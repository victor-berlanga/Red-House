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físico PostgreSQL instalado</w:t>
      </w:r>
    </w:p>
    <w:p>
      <w:r>
        <w:t>Base red_house, esquema red_house. Metadatos exportados de la instancia Docker aislada. No contiene filas de negocio ni credenciales.</w:t>
      </w:r>
    </w:p>
    <w:p>
      <w:r>
        <w:t>71 tablas físicas y 145 índices. Las vistas access_* adaptan los contratos sin duplicar estas tablas. Algunas tablas conservadas de main no son escritas por los servicios actuales; consultar la correspondencia en Esquema_compartido.md.</w:t>
      </w:r>
    </w:p>
    <w:p>
      <w:r>
        <w:t>Metadatos verificables · SQL de instalación · Diagrama físico completo, ampliable</w:t>
      </w:r>
    </w:p>
    <w:p>
      <w:pPr>
        <w:pStyle w:val="Heading2"/>
      </w:pPr>
      <w:r>
        <w:t>account_role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account_id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role_code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account_role_check: CHECK (((institution_id IS NOT NULL) &lt;&gt; (region_name IS NOT NULL))).</w:t>
      </w:r>
    </w:p>
    <w:p>
      <w:pPr>
        <w:pStyle w:val="ListBullet"/>
      </w:pPr>
      <w:r>
        <w:t>account_role_check1: CHECK ((((role_code)::text &lt;&gt; 'OPERATOR'::text) OR (institution_id IS NOT NULL))).</w:t>
      </w:r>
    </w:p>
    <w:p>
      <w:pPr>
        <w:pStyle w:val="ListBullet"/>
      </w:pPr>
      <w:r>
        <w:t>account_role_check2: CHECK ((((role_code)::text &lt;&gt; ALL (ARRAY[('MEDICAL'::character varying)::text, ('TRANSPORT'::character varying)::text])) OR (institution_id IS NOT NULL))).</w:t>
      </w:r>
    </w:p>
    <w:p>
      <w:pPr>
        <w:pStyle w:val="ListBullet"/>
      </w:pPr>
      <w:r>
        <w:t>account_role_pkey: PRIMARY KEY (account_id).</w:t>
      </w:r>
    </w:p>
    <w:p>
      <w:pPr>
        <w:pStyle w:val="ListBullet"/>
      </w:pPr>
      <w:r>
        <w:t>account_role_account_id_fkey: FOREIGN KEY (account_id) REFERENCES red_house.user_account(account_id) DEFERRABLE.</w:t>
      </w:r>
    </w:p>
    <w:p>
      <w:pPr>
        <w:pStyle w:val="ListBullet"/>
      </w:pPr>
      <w:r>
        <w:t>account_role_institution_id_fkey: FOREIGN KEY (institution_id) REFERENCES red_house.institution(institution_id) DEFERRABLE.</w:t>
      </w:r>
    </w:p>
    <w:p>
      <w:pPr>
        <w:pStyle w:val="ListBullet"/>
      </w:pPr>
      <w:r>
        <w:t>account_role_role_code_fkey: FOREIGN KEY (role_code) REFERENCES red_house.role(role_code) DEFERRABLE.</w:t>
      </w:r>
    </w:p>
    <w:p>
      <w:r>
        <w:t>Índices:</w:t>
      </w:r>
    </w:p>
    <w:p>
      <w:pPr>
        <w:pStyle w:val="ListBullet"/>
      </w:pPr>
      <w:r>
        <w:t>account_role_pkey: CREATE UNIQUE INDEX account_role_pkey ON red_house.account_role USING btree (account_id).</w:t>
      </w:r>
    </w:p>
    <w:p>
      <w:pPr>
        <w:pStyle w:val="ListBullet"/>
      </w:pPr>
      <w:r>
        <w:t>account_role_scope_idx: CREATE INDEX account_role_scope_idx ON red_house.account_role USING btree (institution_id).</w:t>
      </w:r>
    </w:p>
    <w:p>
      <w:pPr>
        <w:pStyle w:val="Heading2"/>
      </w:pPr>
      <w:r>
        <w:t>algorithm_run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run_id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operation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algorithm_version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blood_evaluation_id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organ_evaluation_id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inputs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factors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elapsed_ms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algorithm_run_check: CHECK ((num_nonnulls(blood_evaluation_id, organ_evaluation_id) &lt;= 1)).</w:t>
      </w:r>
    </w:p>
    <w:p>
      <w:pPr>
        <w:pStyle w:val="ListBullet"/>
      </w:pPr>
      <w:r>
        <w:t>algorithm_run_elapsed_ms_check: CHECK ((elapsed_ms &gt;= (0)::double precision)).</w:t>
      </w:r>
    </w:p>
    <w:p>
      <w:pPr>
        <w:pStyle w:val="ListBullet"/>
      </w:pPr>
      <w:r>
        <w:t>algorithm_run_operation_check: CHECK ((operation = ANY (ARRAY['RANKING'::text, 'BALANCING'::text]))).</w:t>
      </w:r>
    </w:p>
    <w:p>
      <w:pPr>
        <w:pStyle w:val="ListBullet"/>
      </w:pPr>
      <w:r>
        <w:t>algorithm_run_pkey: PRIMARY KEY (run_id).</w:t>
      </w:r>
    </w:p>
    <w:p>
      <w:pPr>
        <w:pStyle w:val="ListBullet"/>
      </w:pPr>
      <w:r>
        <w:t>algorithm_run_actor_id_fkey: FOREIGN KEY (actor_id) REFERENCES red_house.user_account(account_id) DEFERRABLE.</w:t>
      </w:r>
    </w:p>
    <w:p>
      <w:pPr>
        <w:pStyle w:val="ListBullet"/>
      </w:pPr>
      <w:r>
        <w:t>algorithm_run_blood_evaluation_id_fkey: FOREIGN KEY (blood_evaluation_id) REFERENCES red_house.candidate_evaluation(evaluation_id) DEFERRABLE.</w:t>
      </w:r>
    </w:p>
    <w:p>
      <w:pPr>
        <w:pStyle w:val="ListBullet"/>
      </w:pPr>
      <w:r>
        <w:t>algorithm_run_institution_id_fkey: FOREIGN KEY (institution_id) REFERENCES red_house.institution(institution_id) DEFERRABLE.</w:t>
      </w:r>
    </w:p>
    <w:p>
      <w:pPr>
        <w:pStyle w:val="ListBullet"/>
      </w:pPr>
      <w:r>
        <w:t>algorithm_run_organ_evaluation_id_fkey: FOREIGN KEY (organ_evaluation_id) REFERENCES red_house.organ_evaluation(evaluation_id) DEFERRABLE.</w:t>
      </w:r>
    </w:p>
    <w:p>
      <w:r>
        <w:t>Índices:</w:t>
      </w:r>
    </w:p>
    <w:p>
      <w:pPr>
        <w:pStyle w:val="ListBullet"/>
      </w:pPr>
      <w:r>
        <w:t>algorithm_run_pkey: CREATE UNIQUE INDEX algorithm_run_pkey ON red_house.algorithm_run USING btree (run_id).</w:t>
      </w:r>
    </w:p>
    <w:p>
      <w:pPr>
        <w:pStyle w:val="Heading2"/>
      </w:pPr>
      <w:r>
        <w:t>allocation_operation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key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fingerprint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input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'PENDING'::text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hold_id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last_recovery_at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api_operations_pkey: PRIMARY KEY (id).</w:t>
      </w:r>
    </w:p>
    <w:p>
      <w:pPr>
        <w:pStyle w:val="ListBullet"/>
      </w:pPr>
      <w:r>
        <w:t>api_operations_user_id_key_key: UNIQUE (user_id, key).</w:t>
      </w:r>
    </w:p>
    <w:p>
      <w:pPr>
        <w:pStyle w:val="ListBullet"/>
      </w:pPr>
      <w:r>
        <w:t>shared_operations_tenant_id: FOREIGN KEY (tenant_id) REFERENCES red_house.institution(institution_id) DEFERRABLE.</w:t>
      </w:r>
    </w:p>
    <w:p>
      <w:pPr>
        <w:pStyle w:val="ListBullet"/>
      </w:pPr>
      <w:r>
        <w:t>shared_operations_user_id: FOREIGN KEY (user_id) REFERENCES red_house.user_account(account_id) DEFERRABLE.</w:t>
      </w:r>
    </w:p>
    <w:p>
      <w:r>
        <w:t>Índices:</w:t>
      </w:r>
    </w:p>
    <w:p>
      <w:pPr>
        <w:pStyle w:val="ListBullet"/>
      </w:pPr>
      <w:r>
        <w:t>api_operations_pkey: CREATE UNIQUE INDEX api_operations_pkey ON red_house.allocation_operation USING btree (id).</w:t>
      </w:r>
    </w:p>
    <w:p>
      <w:pPr>
        <w:pStyle w:val="ListBullet"/>
      </w:pPr>
      <w:r>
        <w:t>api_operations_user_id_key_key: CREATE UNIQUE INDEX api_operations_user_id_key_key ON red_house.allocation_operation USING btree (user_id, key).</w:t>
      </w:r>
    </w:p>
    <w:p>
      <w:pPr>
        <w:pStyle w:val="Heading2"/>
      </w:pPr>
      <w:r>
        <w:t>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appointment_id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campaign_id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'BOOKED'::text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appointment_pkey: PRIMARY KEY (appointment_id).</w:t>
      </w:r>
    </w:p>
    <w:p>
      <w:pPr>
        <w:pStyle w:val="ListBullet"/>
      </w:pPr>
      <w:r>
        <w:t>api_appointments_campaign_id_fkey: FOREIGN KEY (campaign_id) REFERENCES red_house.campaign(campaign_id) DEFERRABLE.</w:t>
      </w:r>
    </w:p>
    <w:p>
      <w:pPr>
        <w:pStyle w:val="ListBullet"/>
      </w:pPr>
      <w:r>
        <w:t>api_appointments_donor_id_fkey: FOREIGN KEY (donor_id) REFERENCES red_house.donor(donor_id) DEFERRABLE.</w:t>
      </w:r>
    </w:p>
    <w:p>
      <w:pPr>
        <w:pStyle w:val="ListBullet"/>
      </w:pPr>
      <w:r>
        <w:t>shared_appointments_tenant_id: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appointment_pkey: CREATE UNIQUE INDEX appointment_pkey ON red_house.appointment USING btree (appointment_id).</w:t>
      </w:r>
    </w:p>
    <w:p>
      <w:pPr>
        <w:pStyle w:val="ListBullet"/>
      </w:pPr>
      <w:r>
        <w:t>api_active_appointment: CREATE UNIQUE INDEX api_active_appointment ON red_house.appointment USING btree (donor_id, campaign_id) WHERE (current_status = 'BOOKED'::text).</w:t>
      </w:r>
    </w:p>
    <w:p>
      <w:pPr>
        <w:pStyle w:val="ListBullet"/>
      </w:pPr>
      <w:r>
        <w:t>appointment_active: CREATE UNIQUE INDEX appointment_active ON red_house.appointment USING btree (donor_id, campaign_id) WHERE (current_status = 'BOOKED'::text).</w:t>
      </w:r>
    </w:p>
    <w:p>
      <w:pPr>
        <w:pStyle w:val="Heading2"/>
      </w:pPr>
      <w:r>
        <w:t>audit_change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field_name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varying(60)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previous_value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new_value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audit_change_pkey: PRIMARY KEY (event_id, field_name).</w:t>
      </w:r>
    </w:p>
    <w:p>
      <w:pPr>
        <w:pStyle w:val="ListBullet"/>
      </w:pPr>
      <w:r>
        <w:t>audit_change_event_id_fkey: FOREIGN KEY (event_id) REFERENCES red_house.audit_event(event_id) DEFERRABLE.</w:t>
      </w:r>
    </w:p>
    <w:p>
      <w:r>
        <w:t>Índices:</w:t>
      </w:r>
    </w:p>
    <w:p>
      <w:pPr>
        <w:pStyle w:val="ListBullet"/>
      </w:pPr>
      <w:r>
        <w:t>audit_change_pkey: CREATE UNIQUE INDEX audit_change_pkey ON red_house.audit_change USING btree (event_id, field_name).</w:t>
      </w:r>
    </w:p>
    <w:p>
      <w:pPr>
        <w:pStyle w:val="Heading2"/>
      </w:pPr>
      <w:r>
        <w:t>audit_event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entity_reference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outcome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correlation_id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source_service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'{}'::jsonb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audit_event_outcome_check: CHECK (((outcome)::text = ANY (ARRAY[('SUCCESS'::character varying)::text, ('DENIED'::character varying)::text, ('FAILED'::character varying)::text]))).</w:t>
      </w:r>
    </w:p>
    <w:p>
      <w:pPr>
        <w:pStyle w:val="ListBullet"/>
      </w:pPr>
      <w:r>
        <w:t>audit_event_pkey: PRIMARY KEY (event_id).</w:t>
      </w:r>
    </w:p>
    <w:p>
      <w:pPr>
        <w:pStyle w:val="ListBullet"/>
      </w:pPr>
      <w:r>
        <w:t>shared_audit_events_actor_id: FOREIGN KEY (actor_id) REFERENCES red_house.user_account(account_id) DEFERRABLE.</w:t>
      </w:r>
    </w:p>
    <w:p>
      <w:pPr>
        <w:pStyle w:val="ListBullet"/>
      </w:pPr>
      <w:r>
        <w:t>shared_audit_events_tenant_id: FOREIGN KEY (institution_id) REFERENCES red_house.institution(institution_id) DEFERRABLE.</w:t>
      </w:r>
    </w:p>
    <w:p>
      <w:r>
        <w:t>Índices:</w:t>
      </w:r>
    </w:p>
    <w:p>
      <w:pPr>
        <w:pStyle w:val="ListBullet"/>
      </w:pPr>
      <w:r>
        <w:t>audit_event_pkey: CREATE UNIQUE INDEX audit_event_pkey ON red_house.audit_event USING btree (event_id).</w:t>
      </w:r>
    </w:p>
    <w:p>
      <w:pPr>
        <w:pStyle w:val="ListBullet"/>
      </w:pPr>
      <w:r>
        <w:t>api_audit_search: CREATE INDEX api_audit_search ON red_house.audit_event USING btree (region_id, institution_id, occurred_at).</w:t>
      </w:r>
    </w:p>
    <w:p>
      <w:pPr>
        <w:pStyle w:val="ListBullet"/>
      </w:pPr>
      <w:r>
        <w:t>audit_region_time_idx: CREATE INDEX audit_region_time_idx ON red_house.audit_event USING btree (region_name, occurred_at DESC).</w:t>
      </w:r>
    </w:p>
    <w:p>
      <w:pPr>
        <w:pStyle w:val="ListBullet"/>
      </w:pPr>
      <w:r>
        <w:t>audit_scope_time_idx: CREATE INDEX audit_scope_time_idx ON red_house.audit_event USING btree (institution_id, occurred_at DESC).</w:t>
      </w:r>
    </w:p>
    <w:p>
      <w:pPr>
        <w:pStyle w:val="Heading2"/>
      </w:pPr>
      <w:r>
        <w:t>balance_proposal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algorithm_version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snapshots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elapsed_ms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slot_count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matched_count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api_proposals_pkey: PRIMARY KEY (id).</w:t>
      </w:r>
    </w:p>
    <w:p>
      <w:pPr>
        <w:pStyle w:val="ListBullet"/>
      </w:pPr>
      <w:r>
        <w:t>shared_proposals_tenant_id: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api_proposals_pkey: CREATE UNIQUE INDEX api_proposals_pkey ON red_house.balance_proposal USING btree (id).</w:t>
      </w:r>
    </w:p>
    <w:p>
      <w:pPr>
        <w:pStyle w:val="Heading2"/>
      </w:pPr>
      <w:r>
        <w:t>blood_allocation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candidate_id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origin_id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destination_id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authorized_by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authorization_reason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'PENDING'::text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reserved_at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received_at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operation_id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hold_id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route_id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route_version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shipment_id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shipment_sequence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api_reservations_hold_id_key: UNIQUE (hold_id).</w:t>
      </w:r>
    </w:p>
    <w:p>
      <w:pPr>
        <w:pStyle w:val="ListBullet"/>
      </w:pPr>
      <w:r>
        <w:t>api_reservations_operation_id_key: UNIQUE (operation_id).</w:t>
      </w:r>
    </w:p>
    <w:p>
      <w:pPr>
        <w:pStyle w:val="ListBullet"/>
      </w:pPr>
      <w:r>
        <w:t>blood_allocation_candidate_id_key: UNIQUE (candidate_id).</w:t>
      </w:r>
    </w:p>
    <w:p>
      <w:pPr>
        <w:pStyle w:val="ListBullet"/>
      </w:pPr>
      <w:r>
        <w:t>blood_allocation_pkey: PRIMARY KEY (allocation_id).</w:t>
      </w:r>
    </w:p>
    <w:p>
      <w:pPr>
        <w:pStyle w:val="ListBullet"/>
      </w:pPr>
      <w:r>
        <w:t>api_reservations_operation_id_fkey: FOREIGN KEY (operation_id) REFERENCES red_house.allocation_operation(id) DEFERRABLE.</w:t>
      </w:r>
    </w:p>
    <w:p>
      <w:pPr>
        <w:pStyle w:val="ListBullet"/>
      </w:pPr>
      <w:r>
        <w:t>api_reservations_resource_id_fkey: FOREIGN KEY (resource_id) REFERENCES red_house.resource(resource_id) DEFERRABLE.</w:t>
      </w:r>
    </w:p>
    <w:p>
      <w:pPr>
        <w:pStyle w:val="ListBullet"/>
      </w:pPr>
      <w:r>
        <w:t>blood_allocation_authorized_by_fkey: FOREIGN KEY (authorized_by) REFERENCES red_house.user_account(account_id) DEFERRABLE.</w:t>
      </w:r>
    </w:p>
    <w:p>
      <w:pPr>
        <w:pStyle w:val="ListBullet"/>
      </w:pPr>
      <w:r>
        <w:t>blood_allocation_candidate_id_fkey: FOREIGN KEY (candidate_id) REFERENCES red_house.blood_candidate(candidate_id) DEFERRABLE.</w:t>
      </w:r>
    </w:p>
    <w:p>
      <w:pPr>
        <w:pStyle w:val="ListBullet"/>
      </w:pPr>
      <w:r>
        <w:t>blood_allocation_review_id_fkey: FOREIGN KEY (review_id) REFERENCES red_house.blood_review(review_id) DEFERRABLE.</w:t>
      </w:r>
    </w:p>
    <w:p>
      <w:pPr>
        <w:pStyle w:val="ListBullet"/>
      </w:pPr>
      <w:r>
        <w:t>shared_reservations_destination_id: FOREIGN KEY (destination_id) REFERENCES red_house.institution(institution_id) DEFERRABLE.</w:t>
      </w:r>
    </w:p>
    <w:p>
      <w:pPr>
        <w:pStyle w:val="ListBullet"/>
      </w:pPr>
      <w:r>
        <w:t>shared_reservations_evaluation_id: FOREIGN KEY (evaluation_id) REFERENCES red_house.candidate_evaluation(evaluation_id) DEFERRABLE.</w:t>
      </w:r>
    </w:p>
    <w:p>
      <w:pPr>
        <w:pStyle w:val="ListBullet"/>
      </w:pPr>
      <w:r>
        <w:t>shared_reservations_hold_id: FOREIGN KEY (hold_id) REFERENCES red_house.request_hold(id) DEFERRABLE.</w:t>
      </w:r>
    </w:p>
    <w:p>
      <w:pPr>
        <w:pStyle w:val="ListBullet"/>
      </w:pPr>
      <w:r>
        <w:t>shared_reservations_origin_id: FOREIGN KEY (origin_id) REFERENCES red_house.institution(institution_id) DEFERRABLE.</w:t>
      </w:r>
    </w:p>
    <w:p>
      <w:pPr>
        <w:pStyle w:val="ListBullet"/>
      </w:pPr>
      <w:r>
        <w:t>shared_reservations_recipient_id: FOREIGN KEY (recipient_id) REFERENCES red_house.recipient(recipient_id) DEFERRABLE.</w:t>
      </w:r>
    </w:p>
    <w:p>
      <w:pPr>
        <w:pStyle w:val="ListBullet"/>
      </w:pPr>
      <w:r>
        <w:t>shared_reservations_request_id: FOREIGN KEY (request_id) REFERENCES red_house.blood_request(request_id) DEFERRABLE.</w:t>
      </w:r>
    </w:p>
    <w:p>
      <w:pPr>
        <w:pStyle w:val="ListBullet"/>
      </w:pPr>
      <w:r>
        <w:t>shared_reservations_route_id: FOREIGN KEY (route_id) REFERENCES red_house.regional_route(route_id) DEFERRABLE.</w:t>
      </w:r>
    </w:p>
    <w:p>
      <w:r>
        <w:t>Índices:</w:t>
      </w:r>
    </w:p>
    <w:p>
      <w:pPr>
        <w:pStyle w:val="ListBullet"/>
      </w:pPr>
      <w:r>
        <w:t>api_reservations_hold_id_key: CREATE UNIQUE INDEX api_reservations_hold_id_key ON red_house.blood_allocation USING btree (hold_id).</w:t>
      </w:r>
    </w:p>
    <w:p>
      <w:pPr>
        <w:pStyle w:val="ListBullet"/>
      </w:pPr>
      <w:r>
        <w:t>api_reservations_operation_id_key: CREATE UNIQUE INDEX api_reservations_operation_id_key ON red_house.blood_allocation USING btree (operation_id).</w:t>
      </w:r>
    </w:p>
    <w:p>
      <w:pPr>
        <w:pStyle w:val="ListBullet"/>
      </w:pPr>
      <w:r>
        <w:t>blood_allocation_candidate_id_key: CREATE UNIQUE INDEX blood_allocation_candidate_id_key ON red_house.blood_allocation USING btree (candidate_id).</w:t>
      </w:r>
    </w:p>
    <w:p>
      <w:pPr>
        <w:pStyle w:val="ListBullet"/>
      </w:pPr>
      <w:r>
        <w:t>blood_allocation_pkey: CREATE UNIQUE INDEX blood_allocation_pkey ON red_house.blood_allocation USING btree (allocation_id).</w:t>
      </w:r>
    </w:p>
    <w:p>
      <w:pPr>
        <w:pStyle w:val="ListBullet"/>
      </w:pPr>
      <w:r>
        <w:t>allocation_request_idx: CREATE INDEX allocation_request_idx ON red_house.blood_allocation USING btree (request_id).</w:t>
      </w:r>
    </w:p>
    <w:p>
      <w:pPr>
        <w:pStyle w:val="ListBullet"/>
      </w:pPr>
      <w:r>
        <w:t>allocation_resource_exclusive: CREATE UNIQUE INDEX allocation_resource_exclusive ON red_house.blood_allocation USING btree (resource_id) WHERE (current_status &lt;&gt; 'CANCELLED'::text).</w:t>
      </w:r>
    </w:p>
    <w:p>
      <w:pPr>
        <w:pStyle w:val="ListBullet"/>
      </w:pPr>
      <w:r>
        <w:t>api_resource_reserved: CREATE UNIQUE INDEX api_resource_reserved ON red_house.blood_allocation USING btree (resource_id) WHERE (current_status &lt;&gt; 'CANCELLED'::text).</w:t>
      </w:r>
    </w:p>
    <w:p>
      <w:pPr>
        <w:pStyle w:val="Heading2"/>
      </w:pPr>
      <w:r>
        <w:t>blood_candidate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candidate_id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rank_no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unit_version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donor_group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recipient_group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urgency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wait_minutes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distance_km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travel_minutes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route_version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explanation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blood_candidate_rank_no_check: CHECK ((rank_no &gt; 0)).</w:t>
      </w:r>
    </w:p>
    <w:p>
      <w:pPr>
        <w:pStyle w:val="ListBullet"/>
      </w:pPr>
      <w:r>
        <w:t>blood_candidate_wait_minutes_check: CHECK ((wait_minutes &gt;= 0)).</w:t>
      </w:r>
    </w:p>
    <w:p>
      <w:pPr>
        <w:pStyle w:val="ListBullet"/>
      </w:pPr>
      <w:r>
        <w:t>blood_candidate_evaluation_id_rank_no_key: UNIQUE (evaluation_id, rank_no).</w:t>
      </w:r>
    </w:p>
    <w:p>
      <w:pPr>
        <w:pStyle w:val="ListBullet"/>
      </w:pPr>
      <w:r>
        <w:t>blood_candidate_evaluation_id_resource_id_key: UNIQUE (evaluation_id, resource_id).</w:t>
      </w:r>
    </w:p>
    <w:p>
      <w:pPr>
        <w:pStyle w:val="ListBullet"/>
      </w:pPr>
      <w:r>
        <w:t>blood_candidate_pkey: PRIMARY KEY (candidate_id).</w:t>
      </w:r>
    </w:p>
    <w:p>
      <w:pPr>
        <w:pStyle w:val="ListBullet"/>
      </w:pPr>
      <w:r>
        <w:t>blood_candidate_evaluation_id_fkey: FOREIGN KEY (evaluation_id) REFERENCES red_house.candidate_evaluation(evaluation_id) DEFERRABLE.</w:t>
      </w:r>
    </w:p>
    <w:p>
      <w:pPr>
        <w:pStyle w:val="ListBullet"/>
      </w:pPr>
      <w:r>
        <w:t>blood_candidate_resource_id_fkey: FOREIGN KEY (resource_id) REFERENCES red_house.blood_unit(resource_id) DEFERRABLE.</w:t>
      </w:r>
    </w:p>
    <w:p>
      <w:r>
        <w:t>Índices:</w:t>
      </w:r>
    </w:p>
    <w:p>
      <w:pPr>
        <w:pStyle w:val="ListBullet"/>
      </w:pPr>
      <w:r>
        <w:t>blood_candidate_evaluation_id_rank_no_key: CREATE UNIQUE INDEX blood_candidate_evaluation_id_rank_no_key ON red_house.blood_candidate USING btree (evaluation_id, rank_no).</w:t>
      </w:r>
    </w:p>
    <w:p>
      <w:pPr>
        <w:pStyle w:val="ListBullet"/>
      </w:pPr>
      <w:r>
        <w:t>blood_candidate_evaluation_id_resource_id_key: CREATE UNIQUE INDEX blood_candidate_evaluation_id_resource_id_key ON red_house.blood_candidate USING btree (evaluation_id, resource_id).</w:t>
      </w:r>
    </w:p>
    <w:p>
      <w:pPr>
        <w:pStyle w:val="ListBullet"/>
      </w:pPr>
      <w:r>
        <w:t>blood_candidate_pkey: CREATE UNIQUE INDEX blood_candidate_pkey ON red_house.blood_candidate USING btree (candidate_id).</w:t>
      </w:r>
    </w:p>
    <w:p>
      <w:pPr>
        <w:pStyle w:val="Heading2"/>
      </w:pPr>
      <w:r>
        <w:t>blood_classification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recorded_group_code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source_reference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blood_classification_recorded_group_code_check: CHECK (((recorded_group_code)::text = ANY (ARRAY[('O-'::character varying)::text, ('O+'::character varying)::text, ('A-'::character varying)::text, ('A+'::character varying)::text, ('B-'::character varying)::text, ('B+'::character varying)::text, ('AB-'::character varying)::text, ('AB+'::character varying)::text]))).</w:t>
      </w:r>
    </w:p>
    <w:p>
      <w:pPr>
        <w:pStyle w:val="ListBullet"/>
      </w:pPr>
      <w:r>
        <w:t>blood_classification_pkey: PRIMARY KEY (resource_id).</w:t>
      </w:r>
    </w:p>
    <w:p>
      <w:pPr>
        <w:pStyle w:val="ListBullet"/>
      </w:pPr>
      <w:r>
        <w:t>blood_classification_resource_id_fkey: FOREIGN KEY (resource_id) REFERENCES red_house.blood_unit(resource_id) DEFERRABLE.</w:t>
      </w:r>
    </w:p>
    <w:p>
      <w:r>
        <w:t>Índices:</w:t>
      </w:r>
    </w:p>
    <w:p>
      <w:pPr>
        <w:pStyle w:val="ListBullet"/>
      </w:pPr>
      <w:r>
        <w:t>blood_classification_pkey: CREATE UNIQUE INDEX blood_classification_pkey ON red_house.blood_classification USING btree (resource_id).</w:t>
      </w:r>
    </w:p>
    <w:p>
      <w:pPr>
        <w:pStyle w:val="Heading2"/>
      </w:pPr>
      <w:r>
        <w:t>blood_component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blood_component_component_code_key: UNIQUE (component_code).</w:t>
      </w:r>
    </w:p>
    <w:p>
      <w:pPr>
        <w:pStyle w:val="ListBullet"/>
      </w:pPr>
      <w:r>
        <w:t>blood_component_pkey: PRIMARY KEY (component_id).</w:t>
      </w:r>
    </w:p>
    <w:p>
      <w:r>
        <w:t>Índices:</w:t>
      </w:r>
    </w:p>
    <w:p>
      <w:pPr>
        <w:pStyle w:val="ListBullet"/>
      </w:pPr>
      <w:r>
        <w:t>blood_component_component_code_key: CREATE UNIQUE INDEX blood_component_component_code_key ON red_house.blood_component USING btree (component_code).</w:t>
      </w:r>
    </w:p>
    <w:p>
      <w:pPr>
        <w:pStyle w:val="ListBullet"/>
      </w:pPr>
      <w:r>
        <w:t>blood_component_pkey: CREATE UNIQUE INDEX blood_component_pkey ON red_house.blood_component USING btree (component_id).</w:t>
      </w:r>
    </w:p>
    <w:p>
      <w:pPr>
        <w:pStyle w:val="Heading2"/>
      </w:pPr>
      <w:r>
        <w:t>blood_movement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movement_id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sequence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previous_status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varying(16)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new_status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varying(16)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origin_location_id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destination_location_id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blood_movement_pkey: PRIMARY KEY (movement_id).</w:t>
      </w:r>
    </w:p>
    <w:p>
      <w:pPr>
        <w:pStyle w:val="ListBullet"/>
      </w:pPr>
      <w:r>
        <w:t>api_movements_resource_id_fkey: FOREIGN KEY (resource_id) REFERENCES red_house.resource(resource_id) DEFERRABLE.</w:t>
      </w:r>
    </w:p>
    <w:p>
      <w:pPr>
        <w:pStyle w:val="ListBullet"/>
      </w:pPr>
      <w:r>
        <w:t>blood_movement_destination_location_id_fkey: FOREIGN KEY (destination_location_id) REFERENCES red_house.storage_location(location_id) DEFERRABLE.</w:t>
      </w:r>
    </w:p>
    <w:p>
      <w:pPr>
        <w:pStyle w:val="ListBullet"/>
      </w:pPr>
      <w:r>
        <w:t>blood_movement_origin_location_id_fkey: FOREIGN KEY (origin_location_id) REFERENCES red_house.storage_location(location_id) DEFERRABLE.</w:t>
      </w:r>
    </w:p>
    <w:p>
      <w:pPr>
        <w:pStyle w:val="ListBullet"/>
      </w:pPr>
      <w:r>
        <w:t>shared_movements_actor_id: FOREIGN KEY (actor_id) REFERENCES red_house.user_account(account_id) DEFERRABLE.</w:t>
      </w:r>
    </w:p>
    <w:p>
      <w:r>
        <w:t>Índices:</w:t>
      </w:r>
    </w:p>
    <w:p>
      <w:pPr>
        <w:pStyle w:val="ListBullet"/>
      </w:pPr>
      <w:r>
        <w:t>blood_movement_pkey: CREATE UNIQUE INDEX blood_movement_pkey ON red_house.blood_movement USING btree (movement_id).</w:t>
      </w:r>
    </w:p>
    <w:p>
      <w:pPr>
        <w:pStyle w:val="Heading2"/>
      </w:pPr>
      <w:r>
        <w:t>blood_request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urgency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justification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'OPEN'::text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responsible_id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closed_at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priority_level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api_requests_check: CHECK (((kind &lt;&gt; 'ORGAN'::text) OR (quantity = 1))).</w:t>
      </w:r>
    </w:p>
    <w:p>
      <w:pPr>
        <w:pStyle w:val="ListBullet"/>
      </w:pPr>
      <w:r>
        <w:t>api_requests_quantity_check: CHECK ((quantity &gt; 0)).</w:t>
      </w:r>
    </w:p>
    <w:p>
      <w:pPr>
        <w:pStyle w:val="ListBullet"/>
      </w:pPr>
      <w:r>
        <w:t>api_requests_urgency_check: CHECK (((priority_level &gt;= 1) AND (priority_level &lt;= 3))).</w:t>
      </w:r>
    </w:p>
    <w:p>
      <w:pPr>
        <w:pStyle w:val="ListBullet"/>
      </w:pPr>
      <w:r>
        <w:t>blood_request_urgency_check: CHECK (((urgency)::text = ANY (ARRAY[('URGENT'::character varying)::text, ('PRIORITY'::character varying)::text, ('ROUTINE'::character varying)::text]))).</w:t>
      </w:r>
    </w:p>
    <w:p>
      <w:pPr>
        <w:pStyle w:val="ListBullet"/>
      </w:pPr>
      <w:r>
        <w:t>blood_request_pkey: PRIMARY KEY (request_id).</w:t>
      </w:r>
    </w:p>
    <w:p>
      <w:pPr>
        <w:pStyle w:val="ListBullet"/>
      </w:pPr>
      <w:r>
        <w:t>blood_request_request_code_key: UNIQUE (request_code).</w:t>
      </w:r>
    </w:p>
    <w:p>
      <w:pPr>
        <w:pStyle w:val="ListBullet"/>
      </w:pPr>
      <w:r>
        <w:t>api_requests_recipient_id_fkey: FOREIGN KEY (recipient_id) REFERENCES red_house.recipient(recipient_id) DEFERRABLE.</w:t>
      </w:r>
    </w:p>
    <w:p>
      <w:pPr>
        <w:pStyle w:val="ListBullet"/>
      </w:pPr>
      <w:r>
        <w:t>blood_request_component_id_fkey: FOREIGN KEY (component_id) REFERENCES red_house.blood_component(component_id) DEFERRABLE.</w:t>
      </w:r>
    </w:p>
    <w:p>
      <w:pPr>
        <w:pStyle w:val="ListBullet"/>
      </w:pPr>
      <w:r>
        <w:t>blood_request_responsible_id_fkey: FOREIGN KEY (responsible_id) REFERENCES red_house.user_account(account_id) DEFERRABLE.</w:t>
      </w:r>
    </w:p>
    <w:p>
      <w:pPr>
        <w:pStyle w:val="ListBullet"/>
      </w:pPr>
      <w:r>
        <w:t>shared_requests_tenant_id: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blood_request_pkey: CREATE UNIQUE INDEX blood_request_pkey ON red_house.blood_request USING btree (request_id).</w:t>
      </w:r>
    </w:p>
    <w:p>
      <w:pPr>
        <w:pStyle w:val="ListBullet"/>
      </w:pPr>
      <w:r>
        <w:t>blood_request_request_code_key: CREATE UNIQUE INDEX blood_request_request_code_key ON red_house.blood_request USING btree (request_code).</w:t>
      </w:r>
    </w:p>
    <w:p>
      <w:pPr>
        <w:pStyle w:val="ListBullet"/>
      </w:pPr>
      <w:r>
        <w:t>api_active_organ_request: CREATE UNIQUE INDEX api_active_organ_request ON red_house.blood_request USING btree (recipient_id) WHERE ((kind = 'ORGAN'::text) AND (current_status = ANY (ARRAY['OPEN'::text, 'IN_PROGRESS'::text]))).</w:t>
      </w:r>
    </w:p>
    <w:p>
      <w:pPr>
        <w:pStyle w:val="ListBullet"/>
      </w:pPr>
      <w:r>
        <w:t>request_queue_idx: CREATE INDEX request_queue_idx ON red_house.blood_request USING btree (current_status, urgency, requested_at).</w:t>
      </w:r>
    </w:p>
    <w:p>
      <w:pPr>
        <w:pStyle w:val="ListBullet"/>
      </w:pPr>
      <w:r>
        <w:t>request_recipient_idx: CREATE INDEX request_recipient_idx ON red_house.blood_request USING btree (recipient_id).</w:t>
      </w:r>
    </w:p>
    <w:p>
      <w:pPr>
        <w:pStyle w:val="Heading2"/>
      </w:pPr>
      <w:r>
        <w:t>blood_review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candidate_id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api_reviews_evaluation_id_resource_id_key: UNIQUE (evaluation_id, resource_id).</w:t>
      </w:r>
    </w:p>
    <w:p>
      <w:pPr>
        <w:pStyle w:val="ListBullet"/>
      </w:pPr>
      <w:r>
        <w:t>blood_review_pkey: PRIMARY KEY (review_id).</w:t>
      </w:r>
    </w:p>
    <w:p>
      <w:pPr>
        <w:pStyle w:val="ListBullet"/>
      </w:pPr>
      <w:r>
        <w:t>api_reviews_evaluation_id_fkey: FOREIGN KEY (evaluation_id) REFERENCES red_house.candidate_evaluation(evaluation_id) DEFERRABLE.</w:t>
      </w:r>
    </w:p>
    <w:p>
      <w:pPr>
        <w:pStyle w:val="ListBullet"/>
      </w:pPr>
      <w:r>
        <w:t>blood_review_candidate_id_fkey: FOREIGN KEY (candidate_id) REFERENCES red_house.blood_candidate(candidate_id) DEFERRABLE.</w:t>
      </w:r>
    </w:p>
    <w:p>
      <w:pPr>
        <w:pStyle w:val="ListBullet"/>
      </w:pPr>
      <w:r>
        <w:t>shared_reviews_actor_id: FOREIGN KEY (actor_id) REFERENCES red_house.user_account(account_id) DEFERRABLE.</w:t>
      </w:r>
    </w:p>
    <w:p>
      <w:pPr>
        <w:pStyle w:val="ListBullet"/>
      </w:pPr>
      <w:r>
        <w:t>shared_reviews_resource_id: FOREIGN KEY (resource_id) REFERENCES red_house.resource(resource_id) DEFERRABLE.</w:t>
      </w:r>
    </w:p>
    <w:p>
      <w:pPr>
        <w:pStyle w:val="ListBullet"/>
      </w:pPr>
      <w:r>
        <w:t>shared_reviews_tenant_id: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api_reviews_evaluation_id_resource_id_key: CREATE UNIQUE INDEX api_reviews_evaluation_id_resource_id_key ON red_house.blood_review USING btree (evaluation_id, resource_id).</w:t>
      </w:r>
    </w:p>
    <w:p>
      <w:pPr>
        <w:pStyle w:val="ListBullet"/>
      </w:pPr>
      <w:r>
        <w:t>blood_review_pkey: CREATE UNIQUE INDEX blood_review_pkey ON red_house.blood_review USING btree (review_id).</w:t>
      </w:r>
    </w:p>
    <w:p>
      <w:pPr>
        <w:pStyle w:val="Heading2"/>
      </w:pPr>
      <w:r>
        <w:t>blood_status_transition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previous_status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varying(16)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new_status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varying(16)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is_illustrative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blood_status_transition_check: CHECK (((previous_status)::text &lt;&gt; (new_status)::text)).</w:t>
      </w:r>
    </w:p>
    <w:p>
      <w:pPr>
        <w:pStyle w:val="ListBullet"/>
      </w:pPr>
      <w:r>
        <w:t>blood_status_transition_is_illustrative_check: CHECK (is_illustrative).</w:t>
      </w:r>
    </w:p>
    <w:p>
      <w:pPr>
        <w:pStyle w:val="ListBullet"/>
      </w:pPr>
      <w:r>
        <w:t>blood_status_transition_new_status_check: CHECK (((new_status)::text = ANY (ARRAY[('AVAILABLE'::character varying)::text, ('QUARANTINED'::character varying)::text, ('WITHDRAWN'::character varying)::text]))).</w:t>
      </w:r>
    </w:p>
    <w:p>
      <w:pPr>
        <w:pStyle w:val="ListBullet"/>
      </w:pPr>
      <w:r>
        <w:t>blood_status_transition_previous_status_check: CHECK (((previous_status)::text = ANY (ARRAY[('AVAILABLE'::character varying)::text, ('QUARANTINED'::character varying)::text]))).</w:t>
      </w:r>
    </w:p>
    <w:p>
      <w:pPr>
        <w:pStyle w:val="ListBullet"/>
      </w:pPr>
      <w:r>
        <w:t>blood_status_transition_pkey: PRIMARY KEY (previous_status, new_status).</w:t>
      </w:r>
    </w:p>
    <w:p>
      <w:r>
        <w:t>Índices:</w:t>
      </w:r>
    </w:p>
    <w:p>
      <w:pPr>
        <w:pStyle w:val="ListBullet"/>
      </w:pPr>
      <w:r>
        <w:t>blood_status_transition_pkey: CREATE UNIQUE INDEX blood_status_transition_pkey ON red_house.blood_status_transition USING btree (previous_status, new_status).</w:t>
      </w:r>
    </w:p>
    <w:p>
      <w:pPr>
        <w:pStyle w:val="Heading2"/>
      </w:pPr>
      <w:r>
        <w:t>blood_unit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collected_at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varying(16)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blood_unit_current_status_check: CHECK (((current_status)::text = ANY (ARRAY[('AVAILABLE'::character varying)::text, ('QUARANTINED'::character varying)::text, ('WITHDRAWN'::character varying)::text, ('RESERVED'::character varying)::text, ('IN_TRANSIT'::character varying)::text, ('DELIVERED'::character varying)::text]))).</w:t>
      </w:r>
    </w:p>
    <w:p>
      <w:pPr>
        <w:pStyle w:val="ListBullet"/>
      </w:pPr>
      <w:r>
        <w:t>blood_unit_check: CHECK ((expires_at &gt; collected_at)).</w:t>
      </w:r>
    </w:p>
    <w:p>
      <w:pPr>
        <w:pStyle w:val="ListBullet"/>
      </w:pPr>
      <w:r>
        <w:t>blood_unit_pkey: PRIMARY KEY (resource_id).</w:t>
      </w:r>
    </w:p>
    <w:p>
      <w:pPr>
        <w:pStyle w:val="ListBullet"/>
      </w:pPr>
      <w:r>
        <w:t>blood_unit_component_id_fkey: FOREIGN KEY (component_id) REFERENCES red_house.blood_component(component_id) DEFERRABLE.</w:t>
      </w:r>
    </w:p>
    <w:p>
      <w:pPr>
        <w:pStyle w:val="ListBullet"/>
      </w:pPr>
      <w:r>
        <w:t>blood_unit_location_id_fkey: FOREIGN KEY (location_id) REFERENCES red_house.storage_location(location_id) DEFERRABLE.</w:t>
      </w:r>
    </w:p>
    <w:p>
      <w:pPr>
        <w:pStyle w:val="ListBullet"/>
      </w:pPr>
      <w:r>
        <w:t>blood_unit_resource_id_fkey: FOREIGN KEY (resource_id) REFERENCES red_house.resource(resource_id) DEFERRABLE.</w:t>
      </w:r>
    </w:p>
    <w:p>
      <w:r>
        <w:t>Índices:</w:t>
      </w:r>
    </w:p>
    <w:p>
      <w:pPr>
        <w:pStyle w:val="ListBullet"/>
      </w:pPr>
      <w:r>
        <w:t>blood_unit_pkey: CREATE UNIQUE INDEX blood_unit_pkey ON red_house.blood_unit USING btree (resource_id).</w:t>
      </w:r>
    </w:p>
    <w:p>
      <w:pPr>
        <w:pStyle w:val="ListBullet"/>
      </w:pPr>
      <w:r>
        <w:t>blood_unit_component_idx: CREATE INDEX blood_unit_component_idx ON red_house.blood_unit USING btree (component_id).</w:t>
      </w:r>
    </w:p>
    <w:p>
      <w:pPr>
        <w:pStyle w:val="ListBullet"/>
      </w:pPr>
      <w:r>
        <w:t>blood_unit_expiry_idx: CREATE INDEX blood_unit_expiry_idx ON red_house.blood_unit USING btree (expires_at) WHERE ((current_status)::text = 'AVAILABLE'::text).</w:t>
      </w:r>
    </w:p>
    <w:p>
      <w:pPr>
        <w:pStyle w:val="ListBullet"/>
      </w:pPr>
      <w:r>
        <w:t>blood_unit_location_idx: CREATE INDEX blood_unit_location_idx ON red_house.blood_unit USING btree (location_id).</w:t>
      </w:r>
    </w:p>
    <w:p>
      <w:pPr>
        <w:pStyle w:val="Heading2"/>
      </w:pPr>
      <w:r>
        <w:t>cache_revision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cache_revision_pkey: PRIMARY KEY (name).</w:t>
      </w:r>
    </w:p>
    <w:p>
      <w:r>
        <w:t>Índices:</w:t>
      </w:r>
    </w:p>
    <w:p>
      <w:pPr>
        <w:pStyle w:val="ListBullet"/>
      </w:pPr>
      <w:r>
        <w:t>cache_revision_pkey: CREATE UNIQUE INDEX cache_revision_pkey ON red_house.cache_revision USING btree (name).</w:t>
      </w:r>
    </w:p>
    <w:p>
      <w:pPr>
        <w:pStyle w:val="Heading2"/>
      </w:pPr>
      <w:r>
        <w:t>campaign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campaign_id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starts_at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ends_at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capacity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'OPEN'::text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api_campaigns_capacity_check: CHECK ((capacity &gt; 0)).</w:t>
      </w:r>
    </w:p>
    <w:p>
      <w:pPr>
        <w:pStyle w:val="ListBullet"/>
      </w:pPr>
      <w:r>
        <w:t>api_campaigns_check: CHECK ((ends_at &gt; starts_at)).</w:t>
      </w:r>
    </w:p>
    <w:p>
      <w:pPr>
        <w:pStyle w:val="ListBullet"/>
      </w:pPr>
      <w:r>
        <w:t>campaign_pkey: PRIMARY KEY (campaign_id).</w:t>
      </w:r>
    </w:p>
    <w:p>
      <w:pPr>
        <w:pStyle w:val="ListBullet"/>
      </w:pPr>
      <w:r>
        <w:t>shared_campaigns_tenant_id: FOREIGN KEY (institution_id) REFERENCES red_house.institution(institution_id) DEFERRABLE.</w:t>
      </w:r>
    </w:p>
    <w:p>
      <w:r>
        <w:t>Índices:</w:t>
      </w:r>
    </w:p>
    <w:p>
      <w:pPr>
        <w:pStyle w:val="ListBullet"/>
      </w:pPr>
      <w:r>
        <w:t>campaign_pkey: CREATE UNIQUE INDEX campaign_pkey ON red_house.campaign USING btree (campaign_id).</w:t>
      </w:r>
    </w:p>
    <w:p>
      <w:pPr>
        <w:pStyle w:val="Heading2"/>
      </w:pPr>
      <w:r>
        <w:t>candidate_evaluation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algorithm_version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elapsed_ms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snapshot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candidates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candidate_evaluation_pkey: PRIMARY KEY (evaluation_id).</w:t>
      </w:r>
    </w:p>
    <w:p>
      <w:pPr>
        <w:pStyle w:val="ListBullet"/>
      </w:pPr>
      <w:r>
        <w:t>candidate_evaluation_actor_id_fkey: FOREIGN KEY (actor_id) REFERENCES red_house.user_account(account_id) DEFERRABLE.</w:t>
      </w:r>
    </w:p>
    <w:p>
      <w:pPr>
        <w:pStyle w:val="ListBullet"/>
      </w:pPr>
      <w:r>
        <w:t>shared_evaluations_request_id: FOREIGN KEY (request_id) REFERENCES red_house.blood_request(request_id) DEFERRABLE.</w:t>
      </w:r>
    </w:p>
    <w:p>
      <w:pPr>
        <w:pStyle w:val="ListBullet"/>
      </w:pPr>
      <w:r>
        <w:t>shared_evaluations_tenant_id: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candidate_evaluation_pkey: CREATE UNIQUE INDEX candidate_evaluation_pkey ON red_house.candidate_evaluation USING btree (evaluation_id).</w:t>
      </w:r>
    </w:p>
    <w:p>
      <w:pPr>
        <w:pStyle w:val="Heading2"/>
      </w:pPr>
      <w:r>
        <w:t>capability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capability_code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capability_name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capability_pkey: PRIMARY KEY (capability_code).</w:t>
      </w:r>
    </w:p>
    <w:p>
      <w:r>
        <w:t>Índices:</w:t>
      </w:r>
    </w:p>
    <w:p>
      <w:pPr>
        <w:pStyle w:val="ListBullet"/>
      </w:pPr>
      <w:r>
        <w:t>capability_pkey: CREATE UNIQUE INDEX capability_pkey ON red_house.capability USING btree (capability_code).</w:t>
      </w:r>
    </w:p>
    <w:p>
      <w:pPr>
        <w:pStyle w:val="Heading2"/>
      </w:pPr>
      <w:r>
        <w:t>catalogue_entry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parent_id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details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api_catalogue_kind_check: CHECK ((kind = ANY (ARRAY['sites'::text, 'contacts'::text, 'schedules'::text, 'capacities'::text, 'locations'::text]))).</w:t>
      </w:r>
    </w:p>
    <w:p>
      <w:pPr>
        <w:pStyle w:val="ListBullet"/>
      </w:pPr>
      <w:r>
        <w:t>api_catalogue_pkey: PRIMARY KEY (id).</w:t>
      </w:r>
    </w:p>
    <w:p>
      <w:pPr>
        <w:pStyle w:val="ListBullet"/>
      </w:pPr>
      <w:r>
        <w:t>api_catalogue_tenant_id_kind_name_key: UNIQUE (tenant_id, kind, name).</w:t>
      </w:r>
    </w:p>
    <w:p>
      <w:pPr>
        <w:pStyle w:val="ListBullet"/>
      </w:pPr>
      <w:r>
        <w:t>api_catalogue_parent_id_fkey: FOREIGN KEY (parent_id) REFERENCES red_house.catalogue_entry(id) DEFERRABLE.</w:t>
      </w:r>
    </w:p>
    <w:p>
      <w:pPr>
        <w:pStyle w:val="ListBullet"/>
      </w:pPr>
      <w:r>
        <w:t>api_catalogue_tenant_id_fkey: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api_catalogue_pkey: CREATE UNIQUE INDEX api_catalogue_pkey ON red_house.catalogue_entry USING btree (id).</w:t>
      </w:r>
    </w:p>
    <w:p>
      <w:pPr>
        <w:pStyle w:val="ListBullet"/>
      </w:pPr>
      <w:r>
        <w:t>api_catalogue_tenant_id_kind_name_key: CREATE UNIQUE INDEX api_catalogue_tenant_id_kind_name_key ON red_house.catalogue_entry USING btree (tenant_id, kind, name).</w:t>
      </w:r>
    </w:p>
    <w:p>
      <w:pPr>
        <w:pStyle w:val="ListBullet"/>
      </w:pPr>
      <w:r>
        <w:t>api_catalogue_tenant: CREATE INDEX api_catalogue_tenant ON red_house.catalogue_entry USING btree (tenant_id, kind, name, id).</w:t>
      </w:r>
    </w:p>
    <w:p>
      <w:pPr>
        <w:pStyle w:val="Heading2"/>
      </w:pPr>
      <w:r>
        <w:t>contact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contact_id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contact_name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contact_function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contact_pkey: PRIMARY KEY (contact_id).</w:t>
      </w:r>
    </w:p>
    <w:p>
      <w:r>
        <w:t>Índices:</w:t>
      </w:r>
    </w:p>
    <w:p>
      <w:pPr>
        <w:pStyle w:val="ListBullet"/>
      </w:pPr>
      <w:r>
        <w:t>contact_pkey: CREATE UNIQUE INDEX contact_pkey ON red_house.contact USING btree (contact_id).</w:t>
      </w:r>
    </w:p>
    <w:p>
      <w:pPr>
        <w:pStyle w:val="Heading2"/>
      </w:pPr>
      <w:r>
        <w:t>contact_method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contact_id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method_kind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method_value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contact_method_method_kind_check: CHECK (((method_kind)::text = ANY (ARRAY[('EMAIL'::character varying)::text, ('PHONE'::character varying)::text]))).</w:t>
      </w:r>
    </w:p>
    <w:p>
      <w:pPr>
        <w:pStyle w:val="ListBullet"/>
      </w:pPr>
      <w:r>
        <w:t>contact_method_pkey: PRIMARY KEY (contact_id, method_kind).</w:t>
      </w:r>
    </w:p>
    <w:p>
      <w:pPr>
        <w:pStyle w:val="ListBullet"/>
      </w:pPr>
      <w:r>
        <w:t>contact_method_contact_id_fkey: FOREIGN KEY (contact_id) REFERENCES red_house.contact(contact_id) DEFERRABLE.</w:t>
      </w:r>
    </w:p>
    <w:p>
      <w:r>
        <w:t>Índices:</w:t>
      </w:r>
    </w:p>
    <w:p>
      <w:pPr>
        <w:pStyle w:val="ListBullet"/>
      </w:pPr>
      <w:r>
        <w:t>contact_method_pkey: CREATE UNIQUE INDEX contact_method_pkey ON red_house.contact_method USING btree (contact_id, method_kind).</w:t>
      </w:r>
    </w:p>
    <w:p>
      <w:pPr>
        <w:pStyle w:val="Heading2"/>
      </w:pPr>
      <w:r>
        <w:t>custody_chain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origin_id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destination_id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last_sequence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last_hash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''::text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api_chains_pkey: PRIMARY KEY (id).</w:t>
      </w:r>
    </w:p>
    <w:p>
      <w:pPr>
        <w:pStyle w:val="ListBullet"/>
      </w:pPr>
      <w:r>
        <w:t>shared_chains_destination_id: FOREIGN KEY (destination_id) REFERENCES red_house.institution(institution_id) DEFERRABLE.</w:t>
      </w:r>
    </w:p>
    <w:p>
      <w:pPr>
        <w:pStyle w:val="ListBullet"/>
      </w:pPr>
      <w:r>
        <w:t>shared_chains_id: FOREIGN KEY (id) REFERENCES red_house.shipment(shipment_id) DEFERRABLE.</w:t>
      </w:r>
    </w:p>
    <w:p>
      <w:pPr>
        <w:pStyle w:val="ListBullet"/>
      </w:pPr>
      <w:r>
        <w:t>shared_chains_origin_id: FOREIGN KEY (origin_id) REFERENCES red_house.institution(institution_id) DEFERRABLE.</w:t>
      </w:r>
    </w:p>
    <w:p>
      <w:r>
        <w:t>Índices:</w:t>
      </w:r>
    </w:p>
    <w:p>
      <w:pPr>
        <w:pStyle w:val="ListBullet"/>
      </w:pPr>
      <w:r>
        <w:t>api_chains_pkey: CREATE UNIQUE INDEX api_chains_pkey ON red_house.custody_chain USING btree (id).</w:t>
      </w:r>
    </w:p>
    <w:p>
      <w:pPr>
        <w:pStyle w:val="Heading2"/>
      </w:pPr>
      <w:r>
        <w:t>custody_event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shipment_id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sequence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location_description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observation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evidence_reference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previous_hash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api_custody_events_shipment_id_sequence_key: UNIQUE (shipment_id, sequence).</w:t>
      </w:r>
    </w:p>
    <w:p>
      <w:pPr>
        <w:pStyle w:val="ListBullet"/>
      </w:pPr>
      <w:r>
        <w:t>custody_event_pkey: PRIMARY KEY (event_id).</w:t>
      </w:r>
    </w:p>
    <w:p>
      <w:pPr>
        <w:pStyle w:val="ListBullet"/>
      </w:pPr>
      <w:r>
        <w:t>api_custody_events_shipment_id_fkey: FOREIGN KEY (shipment_id) REFERENCES red_house.custody_chain(id) DEFERRABLE.</w:t>
      </w:r>
    </w:p>
    <w:p>
      <w:pPr>
        <w:pStyle w:val="ListBullet"/>
      </w:pPr>
      <w:r>
        <w:t>custody_event_actor_id_fkey: FOREIGN KEY (actor_id) REFERENCES red_house.user_account(account_id) DEFERRABLE.</w:t>
      </w:r>
    </w:p>
    <w:p>
      <w:r>
        <w:t>Índices:</w:t>
      </w:r>
    </w:p>
    <w:p>
      <w:pPr>
        <w:pStyle w:val="ListBullet"/>
      </w:pPr>
      <w:r>
        <w:t>api_custody_events_shipment_id_sequence_key: CREATE UNIQUE INDEX api_custody_events_shipment_id_sequence_key ON red_house.custody_event USING btree (shipment_id, sequence).</w:t>
      </w:r>
    </w:p>
    <w:p>
      <w:pPr>
        <w:pStyle w:val="ListBullet"/>
      </w:pPr>
      <w:r>
        <w:t>custody_event_pkey: CREATE UNIQUE INDEX custody_event_pkey ON red_house.custody_event USING btree (event_id).</w:t>
      </w:r>
    </w:p>
    <w:p>
      <w:pPr>
        <w:pStyle w:val="Heading2"/>
      </w:pPr>
      <w:r>
        <w:t>donation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donation_code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'COLLECTED'::text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collected_at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processed_at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blood_group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api_donations_kind_check: CHECK ((kind = ANY (ARRAY['BLOOD'::text, 'ORGAN'::text]))).</w:t>
      </w:r>
    </w:p>
    <w:p>
      <w:pPr>
        <w:pStyle w:val="ListBullet"/>
      </w:pPr>
      <w:r>
        <w:t>donation_donation_code_key: UNIQUE (donation_code).</w:t>
      </w:r>
    </w:p>
    <w:p>
      <w:pPr>
        <w:pStyle w:val="ListBullet"/>
      </w:pPr>
      <w:r>
        <w:t>donation_pkey: PRIMARY KEY (donation_id).</w:t>
      </w:r>
    </w:p>
    <w:p>
      <w:pPr>
        <w:pStyle w:val="ListBullet"/>
      </w:pPr>
      <w:r>
        <w:t>api_donations_donor_id_fkey: FOREIGN KEY (donor_id) REFERENCES red_house.donor(donor_id) DEFERRABLE.</w:t>
      </w:r>
    </w:p>
    <w:p>
      <w:pPr>
        <w:pStyle w:val="ListBullet"/>
      </w:pPr>
      <w:r>
        <w:t>donation_created_by_fkey: FOREIGN KEY (created_by) REFERENCES red_house.user_account(account_id) DEFERRABLE.</w:t>
      </w:r>
    </w:p>
    <w:p>
      <w:pPr>
        <w:pStyle w:val="ListBullet"/>
      </w:pPr>
      <w:r>
        <w:t>donation_review_id_fkey: FOREIGN KEY (review_id) REFERENCES red_house.donor_review(review_id) DEFERRABLE.</w:t>
      </w:r>
    </w:p>
    <w:p>
      <w:pPr>
        <w:pStyle w:val="ListBullet"/>
      </w:pPr>
      <w:r>
        <w:t>shared_donations_tenant_id: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donation_donation_code_key: CREATE UNIQUE INDEX donation_donation_code_key ON red_house.donation USING btree (donation_code).</w:t>
      </w:r>
    </w:p>
    <w:p>
      <w:pPr>
        <w:pStyle w:val="ListBullet"/>
      </w:pPr>
      <w:r>
        <w:t>donation_pkey: CREATE UNIQUE INDEX donation_pkey ON red_house.donation USING btree (donation_id).</w:t>
      </w:r>
    </w:p>
    <w:p>
      <w:pPr>
        <w:pStyle w:val="Heading2"/>
      </w:pPr>
      <w:r>
        <w:t>donation_event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observation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donation_event_pkey: PRIMARY KEY (event_id).</w:t>
      </w:r>
    </w:p>
    <w:p>
      <w:pPr>
        <w:pStyle w:val="ListBullet"/>
      </w:pPr>
      <w:r>
        <w:t>api_donation_steps_donation_id_fkey: FOREIGN KEY (donation_id) REFERENCES red_house.donation(donation_id) DEFERRABLE.</w:t>
      </w:r>
    </w:p>
    <w:p>
      <w:pPr>
        <w:pStyle w:val="ListBullet"/>
      </w:pPr>
      <w:r>
        <w:t>shared_donation_steps_actor_id: FOREIGN KEY (actor_id) REFERENCES red_house.user_account(account_id) DEFERRABLE.</w:t>
      </w:r>
    </w:p>
    <w:p>
      <w:r>
        <w:t>Índices:</w:t>
      </w:r>
    </w:p>
    <w:p>
      <w:pPr>
        <w:pStyle w:val="ListBullet"/>
      </w:pPr>
      <w:r>
        <w:t>donation_event_pkey: CREATE UNIQUE INDEX donation_event_pkey ON red_house.donation_event USING btree (event_id).</w:t>
      </w:r>
    </w:p>
    <w:p>
      <w:pPr>
        <w:pStyle w:val="Heading2"/>
      </w:pPr>
      <w:r>
        <w:t>donation_unit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released_by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release_reference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donation_unit_pkey: PRIMARY KEY (resource_id).</w:t>
      </w:r>
    </w:p>
    <w:p>
      <w:pPr>
        <w:pStyle w:val="ListBullet"/>
      </w:pPr>
      <w:r>
        <w:t>donation_unit_donation_id_fkey: FOREIGN KEY (donation_id) REFERENCES red_house.donation(donation_id) DEFERRABLE.</w:t>
      </w:r>
    </w:p>
    <w:p>
      <w:pPr>
        <w:pStyle w:val="ListBullet"/>
      </w:pPr>
      <w:r>
        <w:t>donation_unit_released_by_fkey: FOREIGN KEY (released_by) REFERENCES red_house.user_account(account_id) DEFERRABLE.</w:t>
      </w:r>
    </w:p>
    <w:p>
      <w:pPr>
        <w:pStyle w:val="ListBullet"/>
      </w:pPr>
      <w:r>
        <w:t>donation_unit_resource_id_fkey: FOREIGN KEY (resource_id) REFERENCES red_house.blood_unit(resource_id) DEFERRABLE.</w:t>
      </w:r>
    </w:p>
    <w:p>
      <w:r>
        <w:t>Índices:</w:t>
      </w:r>
    </w:p>
    <w:p>
      <w:pPr>
        <w:pStyle w:val="ListBullet"/>
      </w:pPr>
      <w:r>
        <w:t>donation_unit_pkey: CREATE UNIQUE INDEX donation_unit_pkey ON red_house.donation_unit USING btree (resource_id).</w:t>
      </w:r>
    </w:p>
    <w:p>
      <w:pPr>
        <w:pStyle w:val="Heading2"/>
      </w:pPr>
      <w:r>
        <w:t>donor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display_name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blood_group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donation_kind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restrictions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consent_reference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consent_at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'PRELIMINARY'::text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account_id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consent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api_donors_consent_check: CHECK (consent).</w:t>
      </w:r>
    </w:p>
    <w:p>
      <w:pPr>
        <w:pStyle w:val="ListBullet"/>
      </w:pPr>
      <w:r>
        <w:t>api_donors_donation_kind_check: CHECK ((donation_kind = ANY (ARRAY['VOLUNTARY'::text, 'REPLACEMENT'::text]))).</w:t>
      </w:r>
    </w:p>
    <w:p>
      <w:pPr>
        <w:pStyle w:val="ListBullet"/>
      </w:pPr>
      <w:r>
        <w:t>api_donors_tenant_id_folio_key: UNIQUE (institution_id, record_code).</w:t>
      </w:r>
    </w:p>
    <w:p>
      <w:pPr>
        <w:pStyle w:val="ListBullet"/>
      </w:pPr>
      <w:r>
        <w:t>donor_pkey: PRIMARY KEY (donor_id).</w:t>
      </w:r>
    </w:p>
    <w:p>
      <w:pPr>
        <w:pStyle w:val="ListBullet"/>
      </w:pPr>
      <w:r>
        <w:t>donor_created_by_fkey: FOREIGN KEY (created_by) REFERENCES red_house.user_account(account_id) DEFERRABLE.</w:t>
      </w:r>
    </w:p>
    <w:p>
      <w:pPr>
        <w:pStyle w:val="ListBullet"/>
      </w:pPr>
      <w:r>
        <w:t>shared_donors_tenant_id: FOREIGN KEY (institution_id) REFERENCES red_house.institution(institution_id) DEFERRABLE.</w:t>
      </w:r>
    </w:p>
    <w:p>
      <w:pPr>
        <w:pStyle w:val="ListBullet"/>
      </w:pPr>
      <w:r>
        <w:t>shared_donors_user_id: FOREIGN KEY (account_id) REFERENCES red_house.user_account(account_id) DEFERRABLE.</w:t>
      </w:r>
    </w:p>
    <w:p>
      <w:r>
        <w:t>Índices:</w:t>
      </w:r>
    </w:p>
    <w:p>
      <w:pPr>
        <w:pStyle w:val="ListBullet"/>
      </w:pPr>
      <w:r>
        <w:t>api_donors_tenant_id_folio_key: CREATE UNIQUE INDEX api_donors_tenant_id_folio_key ON red_house.donor USING btree (institution_id, record_code).</w:t>
      </w:r>
    </w:p>
    <w:p>
      <w:pPr>
        <w:pStyle w:val="ListBullet"/>
      </w:pPr>
      <w:r>
        <w:t>donor_pkey: CREATE UNIQUE INDEX donor_pkey ON red_house.donor USING btree (donor_id).</w:t>
      </w:r>
    </w:p>
    <w:p>
      <w:pPr>
        <w:pStyle w:val="ListBullet"/>
      </w:pPr>
      <w:r>
        <w:t>api_donor_account: CREATE UNIQUE INDEX api_donor_account ON red_house.donor USING btree (account_id) WHERE (account_id IS NOT NULL).</w:t>
      </w:r>
    </w:p>
    <w:p>
      <w:pPr>
        <w:pStyle w:val="ListBullet"/>
      </w:pPr>
      <w:r>
        <w:t>donor_institution_idx: CREATE INDEX donor_institution_idx ON red_house.donor USING btree (institution_id).</w:t>
      </w:r>
    </w:p>
    <w:p>
      <w:pPr>
        <w:pStyle w:val="Heading2"/>
      </w:pPr>
      <w:r>
        <w:t>donor_review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donor_review_pkey: PRIMARY KEY (review_id).</w:t>
      </w:r>
    </w:p>
    <w:p>
      <w:pPr>
        <w:pStyle w:val="ListBullet"/>
      </w:pPr>
      <w:r>
        <w:t>api_donor_reviews_donor_id_fkey: FOREIGN KEY (donor_id) REFERENCES red_house.donor(donor_id) DEFERRABLE.</w:t>
      </w:r>
    </w:p>
    <w:p>
      <w:pPr>
        <w:pStyle w:val="ListBullet"/>
      </w:pPr>
      <w:r>
        <w:t>shared_donor_reviews_actor_id: FOREIGN KEY (actor_id) REFERENCES red_house.user_account(account_id) DEFERRABLE.</w:t>
      </w:r>
    </w:p>
    <w:p>
      <w:r>
        <w:t>Índices:</w:t>
      </w:r>
    </w:p>
    <w:p>
      <w:pPr>
        <w:pStyle w:val="ListBullet"/>
      </w:pPr>
      <w:r>
        <w:t>donor_review_pkey: CREATE UNIQUE INDEX donor_review_pkey ON red_house.donor_review USING btree (review_id).</w:t>
      </w:r>
    </w:p>
    <w:p>
      <w:pPr>
        <w:pStyle w:val="Heading2"/>
      </w:pPr>
      <w:r>
        <w:t>institution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institution_type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street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participation_status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'ACTIVE'::character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operating_hours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institution_institution_type_check: CHECK (((institution_type)::text = ANY (ARRAY[('BLOOD_BANK'::character varying)::text, ('HOSPITAL'::character varying)::text, ('COORDINATION'::character varying)::text, ('TRANSPLANT_CENTER'::character varying)::text]))).</w:t>
      </w:r>
    </w:p>
    <w:p>
      <w:pPr>
        <w:pStyle w:val="ListBullet"/>
      </w:pPr>
      <w:r>
        <w:t>institution_participation_status_check: CHECK (((participation_status)::text = ANY (ARRAY[('ACTIVE'::character varying)::text, ('INACTIVE'::character varying)::text]))).</w:t>
      </w:r>
    </w:p>
    <w:p>
      <w:pPr>
        <w:pStyle w:val="ListBullet"/>
      </w:pPr>
      <w:r>
        <w:t>institution_institution_code_key: UNIQUE (institution_code).</w:t>
      </w:r>
    </w:p>
    <w:p>
      <w:pPr>
        <w:pStyle w:val="ListBullet"/>
      </w:pPr>
      <w:r>
        <w:t>institution_pkey: PRIMARY KEY (institution_id).</w:t>
      </w:r>
    </w:p>
    <w:p>
      <w:pPr>
        <w:pStyle w:val="ListBullet"/>
      </w:pPr>
      <w:r>
        <w:t>api_institutions_created_by_fkey: FOREIGN KEY (created_by) REFERENCES red_house.user_account(account_id) DEFERRABLE.</w:t>
      </w:r>
    </w:p>
    <w:p>
      <w:r>
        <w:t>Índices:</w:t>
      </w:r>
    </w:p>
    <w:p>
      <w:pPr>
        <w:pStyle w:val="ListBullet"/>
      </w:pPr>
      <w:r>
        <w:t>institution_institution_code_key: CREATE UNIQUE INDEX institution_institution_code_key ON red_house.institution USING btree (institution_code).</w:t>
      </w:r>
    </w:p>
    <w:p>
      <w:pPr>
        <w:pStyle w:val="ListBullet"/>
      </w:pPr>
      <w:r>
        <w:t>institution_pkey: CREATE UNIQUE INDEX institution_pkey ON red_house.institution USING btree (institution_id).</w:t>
      </w:r>
    </w:p>
    <w:p>
      <w:pPr>
        <w:pStyle w:val="Heading2"/>
      </w:pPr>
      <w:r>
        <w:t>institution_capability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capability_code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institution_capability_pkey: PRIMARY KEY (institution_id, capability_code).</w:t>
      </w:r>
    </w:p>
    <w:p>
      <w:pPr>
        <w:pStyle w:val="ListBullet"/>
      </w:pPr>
      <w:r>
        <w:t>institution_capability_capability_code_fkey: FOREIGN KEY (capability_code) REFERENCES red_house.capability(capability_code) DEFERRABLE.</w:t>
      </w:r>
    </w:p>
    <w:p>
      <w:pPr>
        <w:pStyle w:val="ListBullet"/>
      </w:pPr>
      <w:r>
        <w:t>institution_capability_institution_id_fkey: FOREIGN KEY (institution_id) REFERENCES red_house.institution(institution_id) DEFERRABLE.</w:t>
      </w:r>
    </w:p>
    <w:p>
      <w:r>
        <w:t>Índices:</w:t>
      </w:r>
    </w:p>
    <w:p>
      <w:pPr>
        <w:pStyle w:val="ListBullet"/>
      </w:pPr>
      <w:r>
        <w:t>institution_capability_pkey: CREATE UNIQUE INDEX institution_capability_pkey ON red_house.institution_capability USING btree (institution_id, capability_code).</w:t>
      </w:r>
    </w:p>
    <w:p>
      <w:pPr>
        <w:pStyle w:val="Heading2"/>
      </w:pPr>
      <w:r>
        <w:t>institution_contact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contact_id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institution_contact_contact_id_key: UNIQUE (contact_id).</w:t>
      </w:r>
    </w:p>
    <w:p>
      <w:pPr>
        <w:pStyle w:val="ListBullet"/>
      </w:pPr>
      <w:r>
        <w:t>institution_contact_pkey: PRIMARY KEY (institution_id, contact_id).</w:t>
      </w:r>
    </w:p>
    <w:p>
      <w:pPr>
        <w:pStyle w:val="ListBullet"/>
      </w:pPr>
      <w:r>
        <w:t>institution_contact_contact_id_fkey: FOREIGN KEY (contact_id) REFERENCES red_house.contact(contact_id) DEFERRABLE.</w:t>
      </w:r>
    </w:p>
    <w:p>
      <w:pPr>
        <w:pStyle w:val="ListBullet"/>
      </w:pPr>
      <w:r>
        <w:t>institution_contact_institution_id_fkey: FOREIGN KEY (institution_id) REFERENCES red_house.institution(institution_id) DEFERRABLE.</w:t>
      </w:r>
    </w:p>
    <w:p>
      <w:r>
        <w:t>Índices:</w:t>
      </w:r>
    </w:p>
    <w:p>
      <w:pPr>
        <w:pStyle w:val="ListBullet"/>
      </w:pPr>
      <w:r>
        <w:t>institution_contact_contact_id_key: CREATE UNIQUE INDEX institution_contact_contact_id_key ON red_house.institution_contact USING btree (contact_id).</w:t>
      </w:r>
    </w:p>
    <w:p>
      <w:pPr>
        <w:pStyle w:val="ListBullet"/>
      </w:pPr>
      <w:r>
        <w:t>institution_contact_pkey: CREATE UNIQUE INDEX institution_contact_pkey ON red_house.institution_contact USING btree (institution_id, contact_id).</w:t>
      </w:r>
    </w:p>
    <w:p>
      <w:pPr>
        <w:pStyle w:val="Heading2"/>
      </w:pPr>
      <w:r>
        <w:t>login_attempt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attempt_id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identity_hash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character(64)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address_hash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character(64)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was_successful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login_attempt_pkey: PRIMARY KEY (attempt_id).</w:t>
      </w:r>
    </w:p>
    <w:p>
      <w:r>
        <w:t>Índices:</w:t>
      </w:r>
    </w:p>
    <w:p>
      <w:pPr>
        <w:pStyle w:val="ListBullet"/>
      </w:pPr>
      <w:r>
        <w:t>login_attempt_pkey: CREATE UNIQUE INDEX login_attempt_pkey ON red_house.login_attempt USING btree (attempt_id).</w:t>
      </w:r>
    </w:p>
    <w:p>
      <w:pPr>
        <w:pStyle w:val="ListBullet"/>
      </w:pPr>
      <w:r>
        <w:t>login_address_time_idx: CREATE INDEX login_address_time_idx ON red_house.login_attempt USING btree (address_hash, occurred_at DESC).</w:t>
      </w:r>
    </w:p>
    <w:p>
      <w:pPr>
        <w:pStyle w:val="ListBullet"/>
      </w:pPr>
      <w:r>
        <w:t>login_identity_time_idx: CREATE INDEX login_identity_time_idx ON red_house.login_attempt USING btree (identity_hash, occurred_at DESC).</w:t>
      </w:r>
    </w:p>
    <w:p>
      <w:pPr>
        <w:pStyle w:val="Heading2"/>
      </w:pPr>
      <w:r>
        <w:t>notification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notification_id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target_role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target_account_id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message_code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entity_reference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'OPEN'::text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acknowledged_by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api_alerts_event_id_tenant_id_target_role_key: UNIQUE (event_id, institution_id, target_role).</w:t>
      </w:r>
    </w:p>
    <w:p>
      <w:pPr>
        <w:pStyle w:val="ListBullet"/>
      </w:pPr>
      <w:r>
        <w:t>notification_pkey: PRIMARY KEY (notification_id).</w:t>
      </w:r>
    </w:p>
    <w:p>
      <w:pPr>
        <w:pStyle w:val="ListBullet"/>
      </w:pPr>
      <w:r>
        <w:t>shared_alerts_acknowledged_by: FOREIGN KEY (acknowledged_by) REFERENCES red_house.user_account(account_id) DEFERRABLE.</w:t>
      </w:r>
    </w:p>
    <w:p>
      <w:pPr>
        <w:pStyle w:val="ListBullet"/>
      </w:pPr>
      <w:r>
        <w:t>shared_alerts_target_user_id: FOREIGN KEY (target_account_id) REFERENCES red_house.user_account(account_id) DEFERRABLE.</w:t>
      </w:r>
    </w:p>
    <w:p>
      <w:pPr>
        <w:pStyle w:val="ListBullet"/>
      </w:pPr>
      <w:r>
        <w:t>shared_alerts_tenant_id: FOREIGN KEY (institution_id) REFERENCES red_house.institution(institution_id) DEFERRABLE.</w:t>
      </w:r>
    </w:p>
    <w:p>
      <w:r>
        <w:t>Índices:</w:t>
      </w:r>
    </w:p>
    <w:p>
      <w:pPr>
        <w:pStyle w:val="ListBullet"/>
      </w:pPr>
      <w:r>
        <w:t>api_alerts_event_id_tenant_id_target_role_key: CREATE UNIQUE INDEX api_alerts_event_id_tenant_id_target_role_key ON red_house.notification USING btree (event_id, institution_id, target_role).</w:t>
      </w:r>
    </w:p>
    <w:p>
      <w:pPr>
        <w:pStyle w:val="ListBullet"/>
      </w:pPr>
      <w:r>
        <w:t>notification_pkey: CREATE UNIQUE INDEX notification_pkey ON red_house.notification USING btree (notification_id).</w:t>
      </w:r>
    </w:p>
    <w:p>
      <w:pPr>
        <w:pStyle w:val="Heading2"/>
      </w:pPr>
      <w:r>
        <w:t>organ_allocation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candidate_id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offer_id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authorized_by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authorization_reference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'RESERVED'::character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transport_id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vehicle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departure_at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eta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reserved_at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received_at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organ_allocation_check: CHECK (((eta IS NULL) OR (eta &gt; departure_at))).</w:t>
      </w:r>
    </w:p>
    <w:p>
      <w:pPr>
        <w:pStyle w:val="ListBullet"/>
      </w:pPr>
      <w:r>
        <w:t>organ_allocation_current_status_check: CHECK (((current_status)::text = ANY (ARRAY[('RESERVED'::character varying)::text, ('SCHEDULED'::character varying)::text, ('PREPARED'::character varying)::text, ('COLLECTED'::character varying)::text, ('IN_TRANSIT'::character varying)::text, ('DELIVERED'::character varying)::text, ('ACCEPTED'::character varying)::text, ('CANCELLED'::character varying)::text]))).</w:t>
      </w:r>
    </w:p>
    <w:p>
      <w:pPr>
        <w:pStyle w:val="ListBullet"/>
      </w:pPr>
      <w:r>
        <w:t>organ_allocation_pkey: PRIMARY KEY (allocation_id).</w:t>
      </w:r>
    </w:p>
    <w:p>
      <w:pPr>
        <w:pStyle w:val="ListBullet"/>
      </w:pPr>
      <w:r>
        <w:t>organ_allocation_authorized_by_fkey: FOREIGN KEY (authorized_by) REFERENCES red_house.user_account(account_id) DEFERRABLE.</w:t>
      </w:r>
    </w:p>
    <w:p>
      <w:pPr>
        <w:pStyle w:val="ListBullet"/>
      </w:pPr>
      <w:r>
        <w:t>organ_allocation_candidate_id_fkey: FOREIGN KEY (candidate_id) REFERENCES red_house.organ_candidate(candidate_id) DEFERRABLE.</w:t>
      </w:r>
    </w:p>
    <w:p>
      <w:pPr>
        <w:pStyle w:val="ListBullet"/>
      </w:pPr>
      <w:r>
        <w:t>organ_allocation_offer_id_fkey: FOREIGN KEY (offer_id) REFERENCES red_house.organ_offer(offer_id) DEFERRABLE.</w:t>
      </w:r>
    </w:p>
    <w:p>
      <w:pPr>
        <w:pStyle w:val="ListBullet"/>
      </w:pPr>
      <w:r>
        <w:t>organ_allocation_recipient_id_fkey: FOREIGN KEY (recipient_id) REFERENCES red_house.organ_recipient(recipient_id) DEFERRABLE.</w:t>
      </w:r>
    </w:p>
    <w:p>
      <w:pPr>
        <w:pStyle w:val="ListBullet"/>
      </w:pPr>
      <w:r>
        <w:t>organ_allocation_review_id_fkey: FOREIGN KEY (review_id) REFERENCES red_house.organ_review(review_id) DEFERRABLE.</w:t>
      </w:r>
    </w:p>
    <w:p>
      <w:pPr>
        <w:pStyle w:val="ListBullet"/>
      </w:pPr>
      <w:r>
        <w:t>organ_allocation_transport_id_fkey: FOREIGN KEY (transport_id) REFERENCES red_house.user_account(account_id) DEFERRABLE.</w:t>
      </w:r>
    </w:p>
    <w:p>
      <w:r>
        <w:t>Índices:</w:t>
      </w:r>
    </w:p>
    <w:p>
      <w:pPr>
        <w:pStyle w:val="ListBullet"/>
      </w:pPr>
      <w:r>
        <w:t>organ_allocation_pkey: CREATE UNIQUE INDEX organ_allocation_pkey ON red_house.organ_allocation USING btree (allocation_id).</w:t>
      </w:r>
    </w:p>
    <w:p>
      <w:pPr>
        <w:pStyle w:val="ListBullet"/>
      </w:pPr>
      <w:r>
        <w:t>organ_exclusive_offer: CREATE UNIQUE INDEX organ_exclusive_offer ON red_house.organ_allocation USING btree (offer_id) WHERE ((current_status)::text &lt;&gt; 'CANCELLED'::text).</w:t>
      </w:r>
    </w:p>
    <w:p>
      <w:pPr>
        <w:pStyle w:val="ListBullet"/>
      </w:pPr>
      <w:r>
        <w:t>organ_exclusive_recipient: CREATE UNIQUE INDEX organ_exclusive_recipient ON red_house.organ_allocation USING btree (recipient_id) WHERE ((current_status)::text &lt;&gt; 'CANCELLED'::text).</w:t>
      </w:r>
    </w:p>
    <w:p>
      <w:pPr>
        <w:pStyle w:val="Heading2"/>
      </w:pPr>
      <w:r>
        <w:t>organ_candidate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candidate_id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offer_id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offer_version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route_version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rank_no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algorithm_version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explanation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distance_km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travel_minutes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organ_candidate_rank_no_check: CHECK ((rank_no &gt; 0)).</w:t>
      </w:r>
    </w:p>
    <w:p>
      <w:pPr>
        <w:pStyle w:val="ListBullet"/>
      </w:pPr>
      <w:r>
        <w:t>organ_candidate_evaluation_id_recipient_id_key: UNIQUE (evaluation_id, recipient_id).</w:t>
      </w:r>
    </w:p>
    <w:p>
      <w:pPr>
        <w:pStyle w:val="ListBullet"/>
      </w:pPr>
      <w:r>
        <w:t>organ_candidate_pkey: PRIMARY KEY (candidate_id).</w:t>
      </w:r>
    </w:p>
    <w:p>
      <w:pPr>
        <w:pStyle w:val="ListBullet"/>
      </w:pPr>
      <w:r>
        <w:t>organ_candidate_evaluated_by_fkey: FOREIGN KEY (evaluated_by) REFERENCES red_house.user_account(account_id) DEFERRABLE.</w:t>
      </w:r>
    </w:p>
    <w:p>
      <w:pPr>
        <w:pStyle w:val="ListBullet"/>
      </w:pPr>
      <w:r>
        <w:t>organ_candidate_evaluation_id_fkey: FOREIGN KEY (evaluation_id) REFERENCES red_house.organ_evaluation(evaluation_id) DEFERRABLE.</w:t>
      </w:r>
    </w:p>
    <w:p>
      <w:pPr>
        <w:pStyle w:val="ListBullet"/>
      </w:pPr>
      <w:r>
        <w:t>organ_candidate_offer_id_fkey: FOREIGN KEY (offer_id) REFERENCES red_house.organ_offer(offer_id) DEFERRABLE.</w:t>
      </w:r>
    </w:p>
    <w:p>
      <w:pPr>
        <w:pStyle w:val="ListBullet"/>
      </w:pPr>
      <w:r>
        <w:t>organ_candidate_recipient_id_fkey: FOREIGN KEY (recipient_id) REFERENCES red_house.organ_recipient(recipient_id) DEFERRABLE.</w:t>
      </w:r>
    </w:p>
    <w:p>
      <w:r>
        <w:t>Índices:</w:t>
      </w:r>
    </w:p>
    <w:p>
      <w:pPr>
        <w:pStyle w:val="ListBullet"/>
      </w:pPr>
      <w:r>
        <w:t>organ_candidate_evaluation_id_recipient_id_key: CREATE UNIQUE INDEX organ_candidate_evaluation_id_recipient_id_key ON red_house.organ_candidate USING btree (evaluation_id, recipient_id).</w:t>
      </w:r>
    </w:p>
    <w:p>
      <w:pPr>
        <w:pStyle w:val="ListBullet"/>
      </w:pPr>
      <w:r>
        <w:t>organ_candidate_pkey: CREATE UNIQUE INDEX organ_candidate_pkey ON red_house.organ_candidate USING btree (candidate_id).</w:t>
      </w:r>
    </w:p>
    <w:p>
      <w:pPr>
        <w:pStyle w:val="ListBullet"/>
      </w:pPr>
      <w:r>
        <w:t>organ_candidates_offer: CREATE INDEX organ_candidates_offer ON red_house.organ_candidate USING btree (offer_id, evaluated_at).</w:t>
      </w:r>
    </w:p>
    <w:p>
      <w:pPr>
        <w:pStyle w:val="Heading2"/>
      </w:pPr>
      <w:r>
        <w:t>organ_custody_event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location_description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observation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evidence_reference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previous_hash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organ_custody_event_pkey: PRIMARY KEY (event_id).</w:t>
      </w:r>
    </w:p>
    <w:p>
      <w:pPr>
        <w:pStyle w:val="ListBullet"/>
      </w:pPr>
      <w:r>
        <w:t>organ_custody_event_actor_id_fkey: FOREIGN KEY (actor_id) REFERENCES red_house.user_account(account_id) DEFERRABLE.</w:t>
      </w:r>
    </w:p>
    <w:p>
      <w:pPr>
        <w:pStyle w:val="ListBullet"/>
      </w:pPr>
      <w:r>
        <w:t>organ_custody_event_allocation_id_fkey: FOREIGN KEY (allocation_id) REFERENCES red_house.organ_allocation(allocation_id) DEFERRABLE.</w:t>
      </w:r>
    </w:p>
    <w:p>
      <w:r>
        <w:t>Índices:</w:t>
      </w:r>
    </w:p>
    <w:p>
      <w:pPr>
        <w:pStyle w:val="ListBullet"/>
      </w:pPr>
      <w:r>
        <w:t>organ_custody_event_pkey: CREATE UNIQUE INDEX organ_custody_event_pkey ON red_house.organ_custody_event USING btree (event_id).</w:t>
      </w:r>
    </w:p>
    <w:p>
      <w:pPr>
        <w:pStyle w:val="ListBullet"/>
      </w:pPr>
      <w:r>
        <w:t>organ_custody_allocation: CREATE INDEX organ_custody_allocation ON red_house.organ_custody_event USING btree (allocation_id, occurred_at).</w:t>
      </w:r>
    </w:p>
    <w:p>
      <w:pPr>
        <w:pStyle w:val="Heading2"/>
      </w:pPr>
      <w:r>
        <w:t>organ_donor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display_name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abo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donation_kind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consent_reference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studies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hla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clinical_reference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organ_donor_abo_check: CHECK (((abo)::text = ANY (ARRAY[('O'::character varying)::text, ('A'::character varying)::text, ('B'::character varying)::text, ('AB'::character varying)::text]))).</w:t>
      </w:r>
    </w:p>
    <w:p>
      <w:pPr>
        <w:pStyle w:val="ListBullet"/>
      </w:pPr>
      <w:r>
        <w:t>organ_donor_donation_kind_check: CHECK (((donation_kind)::text = ANY (ARRAY[('LIVING'::character varying)::text, ('DECEASED'::character varying)::text]))).</w:t>
      </w:r>
    </w:p>
    <w:p>
      <w:pPr>
        <w:pStyle w:val="ListBullet"/>
      </w:pPr>
      <w:r>
        <w:t>organ_donor_pkey: PRIMARY KEY (donor_id).</w:t>
      </w:r>
    </w:p>
    <w:p>
      <w:pPr>
        <w:pStyle w:val="ListBullet"/>
      </w:pPr>
      <w:r>
        <w:t>organ_donor_record_code_key: UNIQUE (record_code).</w:t>
      </w:r>
    </w:p>
    <w:p>
      <w:pPr>
        <w:pStyle w:val="ListBullet"/>
      </w:pPr>
      <w:r>
        <w:t>organ_donor_institution_id_fkey: FOREIGN KEY (institution_id) REFERENCES red_house.institution(institution_id) DEFERRABLE.</w:t>
      </w:r>
    </w:p>
    <w:p>
      <w:pPr>
        <w:pStyle w:val="ListBullet"/>
      </w:pPr>
      <w:r>
        <w:t>organ_donor_reviewed_by_fkey: FOREIGN KEY (reviewed_by) REFERENCES red_house.user_account(account_id) DEFERRABLE.</w:t>
      </w:r>
    </w:p>
    <w:p>
      <w:r>
        <w:t>Índices:</w:t>
      </w:r>
    </w:p>
    <w:p>
      <w:pPr>
        <w:pStyle w:val="ListBullet"/>
      </w:pPr>
      <w:r>
        <w:t>organ_donor_pkey: CREATE UNIQUE INDEX organ_donor_pkey ON red_house.organ_donor USING btree (donor_id).</w:t>
      </w:r>
    </w:p>
    <w:p>
      <w:pPr>
        <w:pStyle w:val="ListBullet"/>
      </w:pPr>
      <w:r>
        <w:t>organ_donor_record_code_key: CREATE UNIQUE INDEX organ_donor_record_code_key ON red_house.organ_donor USING btree (record_code).</w:t>
      </w:r>
    </w:p>
    <w:p>
      <w:pPr>
        <w:pStyle w:val="Heading2"/>
      </w:pPr>
      <w:r>
        <w:t>organ_evaluation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offer_id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algorithm_version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organ_evaluation_pkey: PRIMARY KEY (evaluation_id).</w:t>
      </w:r>
    </w:p>
    <w:p>
      <w:pPr>
        <w:pStyle w:val="ListBullet"/>
      </w:pPr>
      <w:r>
        <w:t>organ_evaluation_evaluated_by_fkey: FOREIGN KEY (evaluated_by) REFERENCES red_house.user_account(account_id) DEFERRABLE.</w:t>
      </w:r>
    </w:p>
    <w:p>
      <w:pPr>
        <w:pStyle w:val="ListBullet"/>
      </w:pPr>
      <w:r>
        <w:t>organ_evaluation_offer_id_fkey: FOREIGN KEY (offer_id) REFERENCES red_house.organ_offer(offer_id) DEFERRABLE.</w:t>
      </w:r>
    </w:p>
    <w:p>
      <w:r>
        <w:t>Índices:</w:t>
      </w:r>
    </w:p>
    <w:p>
      <w:pPr>
        <w:pStyle w:val="ListBullet"/>
      </w:pPr>
      <w:r>
        <w:t>organ_evaluation_pkey: CREATE UNIQUE INDEX organ_evaluation_pkey ON red_house.organ_evaluation USING btree (evaluation_id).</w:t>
      </w:r>
    </w:p>
    <w:p>
      <w:pPr>
        <w:pStyle w:val="Heading2"/>
      </w:pPr>
      <w:r>
        <w:t>organ_offer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offer_id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organ_type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anatomical_description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recovered_at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preservation_until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preservation_reference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released_by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'AVAILABLE'::character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organ_offer_check: CHECK ((preservation_until &gt; recovered_at)).</w:t>
      </w:r>
    </w:p>
    <w:p>
      <w:pPr>
        <w:pStyle w:val="ListBullet"/>
      </w:pPr>
      <w:r>
        <w:t>organ_offer_current_status_check: CHECK (((current_status)::text = ANY (ARRAY[('AVAILABLE'::character varying)::text, ('RESERVED'::character varying)::text, ('IN_TRANSIT'::character varying)::text, ('RECEIVED'::character varying)::text, ('WITHDRAWN'::character varying)::text]))).</w:t>
      </w:r>
    </w:p>
    <w:p>
      <w:pPr>
        <w:pStyle w:val="ListBullet"/>
      </w:pPr>
      <w:r>
        <w:t>organ_offer_organ_type_check: CHECK (((organ_type)::text = ANY (ARRAY[('KIDNEY'::character varying)::text, ('LIVER'::character varying)::text, ('HEART'::character varying)::text]))).</w:t>
      </w:r>
    </w:p>
    <w:p>
      <w:pPr>
        <w:pStyle w:val="ListBullet"/>
      </w:pPr>
      <w:r>
        <w:t>organ_offer_pkey: PRIMARY KEY (offer_id).</w:t>
      </w:r>
    </w:p>
    <w:p>
      <w:pPr>
        <w:pStyle w:val="ListBullet"/>
      </w:pPr>
      <w:r>
        <w:t>organ_offer_record_code_key: UNIQUE (record_code).</w:t>
      </w:r>
    </w:p>
    <w:p>
      <w:pPr>
        <w:pStyle w:val="ListBullet"/>
      </w:pPr>
      <w:r>
        <w:t>organ_offer_donor_id_fkey: FOREIGN KEY (donor_id) REFERENCES red_house.organ_donor(donor_id) DEFERRABLE.</w:t>
      </w:r>
    </w:p>
    <w:p>
      <w:pPr>
        <w:pStyle w:val="ListBullet"/>
      </w:pPr>
      <w:r>
        <w:t>organ_offer_released_by_fkey: FOREIGN KEY (released_by) REFERENCES red_house.user_account(account_id) DEFERRABLE.</w:t>
      </w:r>
    </w:p>
    <w:p>
      <w:r>
        <w:t>Índices:</w:t>
      </w:r>
    </w:p>
    <w:p>
      <w:pPr>
        <w:pStyle w:val="ListBullet"/>
      </w:pPr>
      <w:r>
        <w:t>organ_offer_pkey: CREATE UNIQUE INDEX organ_offer_pkey ON red_house.organ_offer USING btree (offer_id).</w:t>
      </w:r>
    </w:p>
    <w:p>
      <w:pPr>
        <w:pStyle w:val="ListBullet"/>
      </w:pPr>
      <w:r>
        <w:t>organ_offer_record_code_key: CREATE UNIQUE INDEX organ_offer_record_code_key ON red_house.organ_offer USING btree (record_code).</w:t>
      </w:r>
    </w:p>
    <w:p>
      <w:pPr>
        <w:pStyle w:val="Heading2"/>
      </w:pPr>
      <w:r>
        <w:t>organ_recipient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display_name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organ_type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abo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studies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hla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urgency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waiting_since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clinical_reference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responsible_id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'ACTIVE'::character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organ_recipient_organ_type_check: CHECK (((organ_type)::text = ANY (ARRAY[('KIDNEY'::character varying)::text, ('LIVER'::character varying)::text, ('HEART'::character varying)::text]))).</w:t>
      </w:r>
    </w:p>
    <w:p>
      <w:pPr>
        <w:pStyle w:val="ListBullet"/>
      </w:pPr>
      <w:r>
        <w:t>organ_recipient_abo_check: CHECK (((abo)::text = ANY (ARRAY[('O'::character varying)::text, ('A'::character varying)::text, ('B'::character varying)::text, ('AB'::character varying)::text]))).</w:t>
      </w:r>
    </w:p>
    <w:p>
      <w:pPr>
        <w:pStyle w:val="ListBullet"/>
      </w:pPr>
      <w:r>
        <w:t>organ_recipient_current_status_check: CHECK (((current_status)::text = ANY (ARRAY[('ACTIVE'::character varying)::text, ('INACTIVE'::character varying)::text, ('RESERVED'::character varying)::text, ('CLOSED'::character varying)::text]))).</w:t>
      </w:r>
    </w:p>
    <w:p>
      <w:pPr>
        <w:pStyle w:val="ListBullet"/>
      </w:pPr>
      <w:r>
        <w:t>organ_recipient_urgency_check: CHECK (((urgency)::text = ANY (ARRAY[('URGENT'::character varying)::text, ('PRIORITY'::character varying)::text, ('ROUTINE'::character varying)::text]))).</w:t>
      </w:r>
    </w:p>
    <w:p>
      <w:pPr>
        <w:pStyle w:val="ListBullet"/>
      </w:pPr>
      <w:r>
        <w:t>organ_recipient_pkey: PRIMARY KEY (recipient_id).</w:t>
      </w:r>
    </w:p>
    <w:p>
      <w:pPr>
        <w:pStyle w:val="ListBullet"/>
      </w:pPr>
      <w:r>
        <w:t>organ_recipient_record_code_key: UNIQUE (record_code).</w:t>
      </w:r>
    </w:p>
    <w:p>
      <w:pPr>
        <w:pStyle w:val="ListBullet"/>
      </w:pPr>
      <w:r>
        <w:t>organ_recipient_institution_id_fkey: FOREIGN KEY (institution_id) REFERENCES red_house.institution(institution_id) DEFERRABLE.</w:t>
      </w:r>
    </w:p>
    <w:p>
      <w:pPr>
        <w:pStyle w:val="ListBullet"/>
      </w:pPr>
      <w:r>
        <w:t>organ_recipient_responsible_id_fkey: FOREIGN KEY (responsible_id) REFERENCES red_house.user_account(account_id) DEFERRABLE.</w:t>
      </w:r>
    </w:p>
    <w:p>
      <w:r>
        <w:t>Índices:</w:t>
      </w:r>
    </w:p>
    <w:p>
      <w:pPr>
        <w:pStyle w:val="ListBullet"/>
      </w:pPr>
      <w:r>
        <w:t>organ_recipient_pkey: CREATE UNIQUE INDEX organ_recipient_pkey ON red_house.organ_recipient USING btree (recipient_id).</w:t>
      </w:r>
    </w:p>
    <w:p>
      <w:pPr>
        <w:pStyle w:val="ListBullet"/>
      </w:pPr>
      <w:r>
        <w:t>organ_recipient_record_code_key: CREATE UNIQUE INDEX organ_recipient_record_code_key ON red_house.organ_recipient USING btree (record_code).</w:t>
      </w:r>
    </w:p>
    <w:p>
      <w:pPr>
        <w:pStyle w:val="Heading2"/>
      </w:pPr>
      <w:r>
        <w:t>organ_review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candidate_id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hla_assessment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size_assessment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crossmatch_reference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clinical_reference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reviewed_by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organ_review_decision_check: CHECK (((decision)::text = ANY (ARRAY[('FAVORABLE'::character varying)::text, ('REJECTED'::character varying)::text]))).</w:t>
      </w:r>
    </w:p>
    <w:p>
      <w:pPr>
        <w:pStyle w:val="ListBullet"/>
      </w:pPr>
      <w:r>
        <w:t>organ_review_pkey: PRIMARY KEY (review_id).</w:t>
      </w:r>
    </w:p>
    <w:p>
      <w:pPr>
        <w:pStyle w:val="ListBullet"/>
      </w:pPr>
      <w:r>
        <w:t>organ_review_candidate_id_fkey: FOREIGN KEY (candidate_id) REFERENCES red_house.organ_candidate(candidate_id) DEFERRABLE.</w:t>
      </w:r>
    </w:p>
    <w:p>
      <w:pPr>
        <w:pStyle w:val="ListBullet"/>
      </w:pPr>
      <w:r>
        <w:t>organ_review_reviewed_by_fkey: FOREIGN KEY (reviewed_by) REFERENCES red_house.user_account(account_id) DEFERRABLE.</w:t>
      </w:r>
    </w:p>
    <w:p>
      <w:r>
        <w:t>Índices:</w:t>
      </w:r>
    </w:p>
    <w:p>
      <w:pPr>
        <w:pStyle w:val="ListBullet"/>
      </w:pPr>
      <w:r>
        <w:t>organ_review_pkey: CREATE UNIQUE INDEX organ_review_pkey ON red_house.organ_review USING btree (review_id).</w:t>
      </w:r>
    </w:p>
    <w:p>
      <w:pPr>
        <w:pStyle w:val="Heading2"/>
      </w:pPr>
      <w:r>
        <w:t>parameter_version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parameter_version_id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parameter_code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scalar_value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measurement_unit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'HOURS'::character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is_illustrative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approved_by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valid_from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parameter_version_is_illustrative_check: CHECK (is_illustrative).</w:t>
      </w:r>
    </w:p>
    <w:p>
      <w:pPr>
        <w:pStyle w:val="ListBullet"/>
      </w:pPr>
      <w:r>
        <w:t>parameter_version_measurement_unit_check: CHECK (((measurement_unit)::text = 'HOURS'::text)).</w:t>
      </w:r>
    </w:p>
    <w:p>
      <w:pPr>
        <w:pStyle w:val="ListBullet"/>
      </w:pPr>
      <w:r>
        <w:t>parameter_version_parameter_code_check: CHECK (((parameter_code)::text = 'EXPIRY_WARNING_HOURS'::text)).</w:t>
      </w:r>
    </w:p>
    <w:p>
      <w:pPr>
        <w:pStyle w:val="ListBullet"/>
      </w:pPr>
      <w:r>
        <w:t>parameter_version_scalar_value_check: CHECK (((scalar_value &gt;= 1) AND (scalar_value &lt;= 720))).</w:t>
      </w:r>
    </w:p>
    <w:p>
      <w:pPr>
        <w:pStyle w:val="ListBullet"/>
      </w:pPr>
      <w:r>
        <w:t>parameter_version_pkey: PRIMARY KEY (parameter_version_id).</w:t>
      </w:r>
    </w:p>
    <w:p>
      <w:pPr>
        <w:pStyle w:val="ListBullet"/>
      </w:pPr>
      <w:r>
        <w:t>parameter_version_region_name_parameter_code_version_no_key: UNIQUE (region_name, parameter_code, version_no).</w:t>
      </w:r>
    </w:p>
    <w:p>
      <w:pPr>
        <w:pStyle w:val="ListBullet"/>
      </w:pPr>
      <w:r>
        <w:t>parameter_version_approved_by_fkey: FOREIGN KEY (approved_by) REFERENCES red_house.user_account(account_id) DEFERRABLE.</w:t>
      </w:r>
    </w:p>
    <w:p>
      <w:r>
        <w:t>Índices:</w:t>
      </w:r>
    </w:p>
    <w:p>
      <w:pPr>
        <w:pStyle w:val="ListBullet"/>
      </w:pPr>
      <w:r>
        <w:t>parameter_version_pkey: CREATE UNIQUE INDEX parameter_version_pkey ON red_house.parameter_version USING btree (parameter_version_id).</w:t>
      </w:r>
    </w:p>
    <w:p>
      <w:pPr>
        <w:pStyle w:val="ListBullet"/>
      </w:pPr>
      <w:r>
        <w:t>parameter_version_region_name_parameter_code_version_no_key: CREATE UNIQUE INDEX parameter_version_region_name_parameter_code_version_no_key ON red_house.parameter_version USING btree (region_name, parameter_code, version_no).</w:t>
      </w:r>
    </w:p>
    <w:p>
      <w:pPr>
        <w:pStyle w:val="Heading2"/>
      </w:pPr>
      <w:r>
        <w:t>party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party_id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party_name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party_pkey: PRIMARY KEY (party_id).</w:t>
      </w:r>
    </w:p>
    <w:p>
      <w:r>
        <w:t>Índices:</w:t>
      </w:r>
    </w:p>
    <w:p>
      <w:pPr>
        <w:pStyle w:val="ListBullet"/>
      </w:pPr>
      <w:r>
        <w:t>party_pkey: CREATE UNIQUE INDEX party_pkey ON red_house.party USING btree (party_id).</w:t>
      </w:r>
    </w:p>
    <w:p>
      <w:pPr>
        <w:pStyle w:val="Heading2"/>
      </w:pPr>
      <w:r>
        <w:t>ranking_run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evaluation_id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algorithm_version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factors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elapsed_ms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api_rankings_pkey: PRIMARY KEY (id).</w:t>
      </w:r>
    </w:p>
    <w:p>
      <w:pPr>
        <w:pStyle w:val="ListBullet"/>
      </w:pPr>
      <w:r>
        <w:t>shared_rankings_evaluation_id: FOREIGN KEY (evaluation_id) REFERENCES red_house.candidate_evaluation(evaluation_id) DEFERRABLE.</w:t>
      </w:r>
    </w:p>
    <w:p>
      <w:pPr>
        <w:pStyle w:val="ListBullet"/>
      </w:pPr>
      <w:r>
        <w:t>shared_rankings_tenant_id: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api_rankings_pkey: CREATE UNIQUE INDEX api_rankings_pkey ON red_house.ranking_run USING btree (id).</w:t>
      </w:r>
    </w:p>
    <w:p>
      <w:pPr>
        <w:pStyle w:val="Heading2"/>
      </w:pPr>
      <w:r>
        <w:t>recipient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display_name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blood_group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requirement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legacy_urgency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studies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restrictions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'ACTIVE'::text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responsible_id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organ_type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api_recipients_check: CHECK ((((kind = 'BLOOD'::text) AND (organ_type IS NULL)) OR ((kind = 'ORGAN'::text) AND (organ_type = ANY (ARRAY['KIDNEY'::text, 'LIVER'::text, 'HEART'::text]))))).</w:t>
      </w:r>
    </w:p>
    <w:p>
      <w:pPr>
        <w:pStyle w:val="ListBullet"/>
      </w:pPr>
      <w:r>
        <w:t>api_recipients_kind_check: CHECK ((kind = ANY (ARRAY['BLOOD'::text, 'ORGAN'::text]))).</w:t>
      </w:r>
    </w:p>
    <w:p>
      <w:pPr>
        <w:pStyle w:val="ListBullet"/>
      </w:pPr>
      <w:r>
        <w:t>recipient_urgency_check: CHECK (((legacy_urgency)::text = ANY (ARRAY[('URGENT'::character varying)::text, ('PRIORITY'::character varying)::text, ('ROUTINE'::character varying)::text]))).</w:t>
      </w:r>
    </w:p>
    <w:p>
      <w:pPr>
        <w:pStyle w:val="ListBullet"/>
      </w:pPr>
      <w:r>
        <w:t>api_recipients_tenant_id_folio_key: UNIQUE (institution_id, record_code).</w:t>
      </w:r>
    </w:p>
    <w:p>
      <w:pPr>
        <w:pStyle w:val="ListBullet"/>
      </w:pPr>
      <w:r>
        <w:t>recipient_pkey: PRIMARY KEY (recipient_id).</w:t>
      </w:r>
    </w:p>
    <w:p>
      <w:pPr>
        <w:pStyle w:val="ListBullet"/>
      </w:pPr>
      <w:r>
        <w:t>recipient_responsible_id_fkey: FOREIGN KEY (responsible_id) REFERENCES red_house.user_account(account_id) DEFERRABLE.</w:t>
      </w:r>
    </w:p>
    <w:p>
      <w:pPr>
        <w:pStyle w:val="ListBullet"/>
      </w:pPr>
      <w:r>
        <w:t>shared_recipients_tenant_id: FOREIGN KEY (institution_id) REFERENCES red_house.institution(institution_id) DEFERRABLE.</w:t>
      </w:r>
    </w:p>
    <w:p>
      <w:r>
        <w:t>Índices:</w:t>
      </w:r>
    </w:p>
    <w:p>
      <w:pPr>
        <w:pStyle w:val="ListBullet"/>
      </w:pPr>
      <w:r>
        <w:t>api_recipients_tenant_id_folio_key: CREATE UNIQUE INDEX api_recipients_tenant_id_folio_key ON red_house.recipient USING btree (institution_id, record_code).</w:t>
      </w:r>
    </w:p>
    <w:p>
      <w:pPr>
        <w:pStyle w:val="ListBullet"/>
      </w:pPr>
      <w:r>
        <w:t>recipient_pkey: CREATE UNIQUE INDEX recipient_pkey ON red_house.recipient USING btree (recipient_id).</w:t>
      </w:r>
    </w:p>
    <w:p>
      <w:pPr>
        <w:pStyle w:val="ListBullet"/>
      </w:pPr>
      <w:r>
        <w:t>recipient_institution_idx: CREATE INDEX recipient_institution_idx ON red_house.recipient USING btree (institution_id).</w:t>
      </w:r>
    </w:p>
    <w:p>
      <w:pPr>
        <w:pStyle w:val="Heading2"/>
      </w:pPr>
      <w:r>
        <w:t>regional_route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route_id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origin_id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destination_id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distance_km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travel_minutes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source_reference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recorded_by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recorded_at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api_routes_distance_km_check: CHECK ((distance_km &gt;= (0)::double precision)).</w:t>
      </w:r>
    </w:p>
    <w:p>
      <w:pPr>
        <w:pStyle w:val="ListBullet"/>
      </w:pPr>
      <w:r>
        <w:t>api_routes_travel_minutes_check: CHECK ((travel_minutes &gt;= 0)).</w:t>
      </w:r>
    </w:p>
    <w:p>
      <w:pPr>
        <w:pStyle w:val="ListBullet"/>
      </w:pPr>
      <w:r>
        <w:t>api_routes_origin_id_destination_id_key: UNIQUE (origin_id, destination_id).</w:t>
      </w:r>
    </w:p>
    <w:p>
      <w:pPr>
        <w:pStyle w:val="ListBullet"/>
      </w:pPr>
      <w:r>
        <w:t>regional_route_pkey: PRIMARY KEY (route_id).</w:t>
      </w:r>
    </w:p>
    <w:p>
      <w:pPr>
        <w:pStyle w:val="ListBullet"/>
      </w:pPr>
      <w:r>
        <w:t>regional_route_recorded_by_fkey: FOREIGN KEY (recorded_by) REFERENCES red_house.user_account(account_id) DEFERRABLE.</w:t>
      </w:r>
    </w:p>
    <w:p>
      <w:pPr>
        <w:pStyle w:val="ListBullet"/>
      </w:pPr>
      <w:r>
        <w:t>shared_routes_destination_id: FOREIGN KEY (destination_id) REFERENCES red_house.institution(institution_id) DEFERRABLE.</w:t>
      </w:r>
    </w:p>
    <w:p>
      <w:pPr>
        <w:pStyle w:val="ListBullet"/>
      </w:pPr>
      <w:r>
        <w:t>shared_routes_origin_id: FOREIGN KEY (origin_id) REFERENCES red_house.institution(institution_id) DEFERRABLE.</w:t>
      </w:r>
    </w:p>
    <w:p>
      <w:r>
        <w:t>Índices:</w:t>
      </w:r>
    </w:p>
    <w:p>
      <w:pPr>
        <w:pStyle w:val="ListBullet"/>
      </w:pPr>
      <w:r>
        <w:t>api_routes_origin_id_destination_id_key: CREATE UNIQUE INDEX api_routes_origin_id_destination_id_key ON red_house.regional_route USING btree (origin_id, destination_id).</w:t>
      </w:r>
    </w:p>
    <w:p>
      <w:pPr>
        <w:pStyle w:val="ListBullet"/>
      </w:pPr>
      <w:r>
        <w:t>regional_route_pkey: CREATE UNIQUE INDEX regional_route_pkey ON red_house.regional_route USING btree (route_id).</w:t>
      </w:r>
    </w:p>
    <w:p>
      <w:pPr>
        <w:pStyle w:val="Heading2"/>
      </w:pPr>
      <w:r>
        <w:t>request_event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observation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request_event_pkey: PRIMARY KEY (event_id).</w:t>
      </w:r>
    </w:p>
    <w:p>
      <w:pPr>
        <w:pStyle w:val="ListBullet"/>
      </w:pPr>
      <w:r>
        <w:t>request_event_actor_id_fkey: FOREIGN KEY (actor_id) REFERENCES red_house.user_account(account_id) DEFERRABLE.</w:t>
      </w:r>
    </w:p>
    <w:p>
      <w:pPr>
        <w:pStyle w:val="ListBullet"/>
      </w:pPr>
      <w:r>
        <w:t>request_event_request_id_fkey: FOREIGN KEY (request_id) REFERENCES red_house.blood_request(request_id) DEFERRABLE.</w:t>
      </w:r>
    </w:p>
    <w:p>
      <w:r>
        <w:t>Índices:</w:t>
      </w:r>
    </w:p>
    <w:p>
      <w:pPr>
        <w:pStyle w:val="ListBullet"/>
      </w:pPr>
      <w:r>
        <w:t>request_event_pkey: CREATE UNIQUE INDEX request_event_pkey ON red_house.request_event USING btree (event_id).</w:t>
      </w:r>
    </w:p>
    <w:p>
      <w:pPr>
        <w:pStyle w:val="Heading2"/>
      </w:pPr>
      <w:r>
        <w:t>request_hold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recipient_id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operation_id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request_version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'HELD'::text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api_holds_operation_id_key: UNIQUE (operation_id).</w:t>
      </w:r>
    </w:p>
    <w:p>
      <w:pPr>
        <w:pStyle w:val="ListBullet"/>
      </w:pPr>
      <w:r>
        <w:t>api_holds_pkey: PRIMARY KEY (id).</w:t>
      </w:r>
    </w:p>
    <w:p>
      <w:pPr>
        <w:pStyle w:val="ListBullet"/>
      </w:pPr>
      <w:r>
        <w:t>api_holds_recipient_id_fkey: FOREIGN KEY (recipient_id) REFERENCES red_house.recipient(recipient_id) DEFERRABLE.</w:t>
      </w:r>
    </w:p>
    <w:p>
      <w:pPr>
        <w:pStyle w:val="ListBullet"/>
      </w:pPr>
      <w:r>
        <w:t>api_holds_request_id_fkey: FOREIGN KEY (request_id) REFERENCES red_house.blood_request(request_id) DEFERRABLE.</w:t>
      </w:r>
    </w:p>
    <w:p>
      <w:pPr>
        <w:pStyle w:val="ListBullet"/>
      </w:pPr>
      <w:r>
        <w:t>shared_holds_resource_id: FOREIGN KEY (resource_id) REFERENCES red_house.resource(resource_id) DEFERRABLE.</w:t>
      </w:r>
    </w:p>
    <w:p>
      <w:r>
        <w:t>Índices:</w:t>
      </w:r>
    </w:p>
    <w:p>
      <w:pPr>
        <w:pStyle w:val="ListBullet"/>
      </w:pPr>
      <w:r>
        <w:t>api_holds_operation_id_key: CREATE UNIQUE INDEX api_holds_operation_id_key ON red_house.request_hold USING btree (operation_id).</w:t>
      </w:r>
    </w:p>
    <w:p>
      <w:pPr>
        <w:pStyle w:val="ListBullet"/>
      </w:pPr>
      <w:r>
        <w:t>api_holds_pkey: CREATE UNIQUE INDEX api_holds_pkey ON red_house.request_hold USING btree (id).</w:t>
      </w:r>
    </w:p>
    <w:p>
      <w:pPr>
        <w:pStyle w:val="ListBullet"/>
      </w:pPr>
      <w:r>
        <w:t>api_organ_patient_reserved: CREATE UNIQUE INDEX api_organ_patient_reserved ON red_house.request_hold USING btree (recipient_id) WHERE ((kind = 'ORGAN'::text) AND (status = ANY (ARRAY['HELD'::text, 'CONFIRMED'::text, 'RECEIVED'::text]))).</w:t>
      </w:r>
    </w:p>
    <w:p>
      <w:pPr>
        <w:pStyle w:val="Heading2"/>
      </w:pPr>
      <w:r>
        <w:t>resource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traceability_code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varying(40)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resource_kind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folio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donation_id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component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blood_group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'QUARANTINE'::text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collected_at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api_resources_kind_check: CHECK ((resource_kind = ANY (ARRAY['BLOOD'::text, 'ORGAN'::text]))).</w:t>
      </w:r>
    </w:p>
    <w:p>
      <w:pPr>
        <w:pStyle w:val="ListBullet"/>
      </w:pPr>
      <w:r>
        <w:t>api_resources_tenant_id_folio_key: UNIQUE (tenant_id, folio).</w:t>
      </w:r>
    </w:p>
    <w:p>
      <w:pPr>
        <w:pStyle w:val="ListBullet"/>
      </w:pPr>
      <w:r>
        <w:t>resource_pkey: PRIMARY KEY (resource_id).</w:t>
      </w:r>
    </w:p>
    <w:p>
      <w:pPr>
        <w:pStyle w:val="ListBullet"/>
      </w:pPr>
      <w:r>
        <w:t>resource_traceability_code_key: UNIQUE (traceability_code).</w:t>
      </w:r>
    </w:p>
    <w:p>
      <w:pPr>
        <w:pStyle w:val="ListBullet"/>
      </w:pPr>
      <w:r>
        <w:t>shared_resources_current_institution_id: FOREIGN KEY (current_institution_id) REFERENCES red_house.institution(institution_id) DEFERRABLE.</w:t>
      </w:r>
    </w:p>
    <w:p>
      <w:pPr>
        <w:pStyle w:val="ListBullet"/>
      </w:pPr>
      <w:r>
        <w:t>shared_resources_donation_id: FOREIGN KEY (donation_id) REFERENCES red_house.donation(donation_id) DEFERRABLE.</w:t>
      </w:r>
    </w:p>
    <w:p>
      <w:pPr>
        <w:pStyle w:val="ListBullet"/>
      </w:pPr>
      <w:r>
        <w:t>shared_resources_tenant_id: FOREIGN KEY (tenant_id) REFERENCES red_house.institution(institution_id) DEFERRABLE.</w:t>
      </w:r>
    </w:p>
    <w:p>
      <w:r>
        <w:t>Índices:</w:t>
      </w:r>
    </w:p>
    <w:p>
      <w:pPr>
        <w:pStyle w:val="ListBullet"/>
      </w:pPr>
      <w:r>
        <w:t>api_resources_tenant_id_folio_key: CREATE UNIQUE INDEX api_resources_tenant_id_folio_key ON red_house.resource USING btree (tenant_id, folio).</w:t>
      </w:r>
    </w:p>
    <w:p>
      <w:pPr>
        <w:pStyle w:val="ListBullet"/>
      </w:pPr>
      <w:r>
        <w:t>resource_pkey: CREATE UNIQUE INDEX resource_pkey ON red_house.resource USING btree (resource_id).</w:t>
      </w:r>
    </w:p>
    <w:p>
      <w:pPr>
        <w:pStyle w:val="ListBullet"/>
      </w:pPr>
      <w:r>
        <w:t>resource_traceability_code_key: CREATE UNIQUE INDEX resource_traceability_code_key ON red_house.resource USING btree (traceability_code).</w:t>
      </w:r>
    </w:p>
    <w:p>
      <w:pPr>
        <w:pStyle w:val="ListBullet"/>
      </w:pPr>
      <w:r>
        <w:t>api_availability_page: CREATE INDEX api_availability_page ON red_house.resource USING btree (region_id, expires_at, resource_id) WHERE (status = 'AVAILABLE'::text).</w:t>
      </w:r>
    </w:p>
    <w:p>
      <w:pPr>
        <w:pStyle w:val="ListBullet"/>
      </w:pPr>
      <w:r>
        <w:t>api_available_resources: CREATE INDEX api_available_resources ON red_house.resource USING btree (region_id, resource_kind, component, expires_at) WHERE (status = 'AVAILABLE'::text).</w:t>
      </w:r>
    </w:p>
    <w:p>
      <w:pPr>
        <w:pStyle w:val="Heading2"/>
      </w:pPr>
      <w:r>
        <w:t>resource_review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api_resource_reviews_pkey: PRIMARY KEY (id).</w:t>
      </w:r>
    </w:p>
    <w:p>
      <w:pPr>
        <w:pStyle w:val="ListBullet"/>
      </w:pPr>
      <w:r>
        <w:t>api_resource_reviews_resource_id_fkey: FOREIGN KEY (resource_id) REFERENCES red_house.resource(resource_id) DEFERRABLE.</w:t>
      </w:r>
    </w:p>
    <w:p>
      <w:pPr>
        <w:pStyle w:val="ListBullet"/>
      </w:pPr>
      <w:r>
        <w:t>shared_resource_reviews_actor_id: FOREIGN KEY (actor_id) REFERENCES red_house.user_account(account_id) DEFERRABLE.</w:t>
      </w:r>
    </w:p>
    <w:p>
      <w:r>
        <w:t>Índices:</w:t>
      </w:r>
    </w:p>
    <w:p>
      <w:pPr>
        <w:pStyle w:val="ListBullet"/>
      </w:pPr>
      <w:r>
        <w:t>api_resource_reviews_pkey: CREATE UNIQUE INDEX api_resource_reviews_pkey ON red_house.resource_review USING btree (id).</w:t>
      </w:r>
    </w:p>
    <w:p>
      <w:pPr>
        <w:pStyle w:val="Heading2"/>
      </w:pPr>
      <w:r>
        <w:t>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role_code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role_name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is_enabled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role_pkey: PRIMARY KEY (role_code).</w:t>
      </w:r>
    </w:p>
    <w:p>
      <w:r>
        <w:t>Índices:</w:t>
      </w:r>
    </w:p>
    <w:p>
      <w:pPr>
        <w:pStyle w:val="ListBullet"/>
      </w:pPr>
      <w:r>
        <w:t>role_pkey: CREATE UNIQUE INDEX role_pkey ON red_house.role USING btree (role_code).</w:t>
      </w:r>
    </w:p>
    <w:p>
      <w:pPr>
        <w:pStyle w:val="Heading2"/>
      </w:pPr>
      <w:r>
        <w:t>schema_migration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installed_at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schema_migration_pkey: PRIMARY KEY (version).</w:t>
      </w:r>
    </w:p>
    <w:p>
      <w:r>
        <w:t>Índices:</w:t>
      </w:r>
    </w:p>
    <w:p>
      <w:pPr>
        <w:pStyle w:val="ListBullet"/>
      </w:pPr>
      <w:r>
        <w:t>schema_migration_pkey: CREATE UNIQUE INDEX schema_migration_pkey ON red_house.schema_migration USING btree (version).</w:t>
      </w:r>
    </w:p>
    <w:p>
      <w:pPr>
        <w:pStyle w:val="Heading2"/>
      </w:pPr>
      <w:r>
        <w:t>service_activity_events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service_activity_events_pkey: PRIMARY KEY (service, id).</w:t>
      </w:r>
    </w:p>
    <w:p>
      <w:r>
        <w:t>Índices:</w:t>
      </w:r>
    </w:p>
    <w:p>
      <w:pPr>
        <w:pStyle w:val="ListBullet"/>
      </w:pPr>
      <w:r>
        <w:t>service_activity_events_pkey: CREATE UNIQUE INDEX service_activity_events_pkey ON red_house.service_activity_events USING btree (service, id).</w:t>
      </w:r>
    </w:p>
    <w:p>
      <w:pPr>
        <w:pStyle w:val="Heading2"/>
      </w:pPr>
      <w:r>
        <w:t>service_decisions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resource_id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changes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'{}'::jsonb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service_decisions_pkey: PRIMARY KEY (service, id).</w:t>
      </w:r>
    </w:p>
    <w:p>
      <w:r>
        <w:t>Índices:</w:t>
      </w:r>
    </w:p>
    <w:p>
      <w:pPr>
        <w:pStyle w:val="ListBullet"/>
      </w:pPr>
      <w:r>
        <w:t>service_decisions_pkey: CREATE UNIQUE INDEX service_decisions_pkey ON red_house.service_decisions USING btree (service, id).</w:t>
      </w:r>
    </w:p>
    <w:p>
      <w:pPr>
        <w:pStyle w:val="Heading2"/>
      </w:pPr>
      <w:r>
        <w:t>service_health_check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check_id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elapsed_ms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dependency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last_error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deployed_version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checked_at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service_health_check_pkey: PRIMARY KEY (check_id).</w:t>
      </w:r>
    </w:p>
    <w:p>
      <w:r>
        <w:t>Índices:</w:t>
      </w:r>
    </w:p>
    <w:p>
      <w:pPr>
        <w:pStyle w:val="ListBullet"/>
      </w:pPr>
      <w:r>
        <w:t>service_health_check_pkey: CREATE UNIQUE INDEX service_health_check_pkey ON red_house.service_health_check USING btree (check_id).</w:t>
      </w:r>
    </w:p>
    <w:p>
      <w:pPr>
        <w:pStyle w:val="ListBullet"/>
      </w:pPr>
      <w:r>
        <w:t>api_checks_latest: CREATE INDEX api_checks_latest ON red_house.service_health_check USING btree (service, checked_at DESC).</w:t>
      </w:r>
    </w:p>
    <w:p>
      <w:pPr>
        <w:pStyle w:val="ListBullet"/>
      </w:pPr>
      <w:r>
        <w:t>health_service_time: CREATE INDEX health_service_time ON red_house.service_health_check USING btree (service, checked_at DESC).</w:t>
      </w:r>
    </w:p>
    <w:p>
      <w:pPr>
        <w:pStyle w:val="Heading2"/>
      </w:pPr>
      <w:r>
        <w:t>service_idempotency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key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operation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fingerprint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service_idempotency_pkey: PRIMARY KEY (service, id).</w:t>
      </w:r>
    </w:p>
    <w:p>
      <w:pPr>
        <w:pStyle w:val="ListBullet"/>
      </w:pPr>
      <w:r>
        <w:t>service_idempotency_service_user_id_key_key: UNIQUE (service, user_id, key).</w:t>
      </w:r>
    </w:p>
    <w:p>
      <w:r>
        <w:t>Índices:</w:t>
      </w:r>
    </w:p>
    <w:p>
      <w:pPr>
        <w:pStyle w:val="ListBullet"/>
      </w:pPr>
      <w:r>
        <w:t>service_idempotency_pkey: CREATE UNIQUE INDEX service_idempotency_pkey ON red_house.service_idempotency USING btree (service, id).</w:t>
      </w:r>
    </w:p>
    <w:p>
      <w:pPr>
        <w:pStyle w:val="ListBullet"/>
      </w:pPr>
      <w:r>
        <w:t>service_idempotency_service_user_id_key_key: CREATE UNIQUE INDEX service_idempotency_service_user_id_key_key ON red_house.service_idempotency USING btree (service, user_id, key).</w:t>
      </w:r>
    </w:p>
    <w:p>
      <w:pPr>
        <w:pStyle w:val="Heading2"/>
      </w:pPr>
      <w:r>
        <w:t>service_inbox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fingerprint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service_inbox_pkey: PRIMARY KEY (service, event_id).</w:t>
      </w:r>
    </w:p>
    <w:p>
      <w:r>
        <w:t>Índices:</w:t>
      </w:r>
    </w:p>
    <w:p>
      <w:pPr>
        <w:pStyle w:val="ListBullet"/>
      </w:pPr>
      <w:r>
        <w:t>service_inbox_pkey: CREATE UNIQUE INDEX service_inbox_pkey ON red_house.service_inbox USING btree (service, event_id).</w:t>
      </w:r>
    </w:p>
    <w:p>
      <w:pPr>
        <w:pStyle w:val="Heading2"/>
      </w:pPr>
      <w:r>
        <w:t>service_outbox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delivered_at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attempts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next_attempt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last_error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service_outbox_pkey: PRIMARY KEY (service, id).</w:t>
      </w:r>
    </w:p>
    <w:p>
      <w:pPr>
        <w:pStyle w:val="ListBullet"/>
      </w:pPr>
      <w:r>
        <w:t>service_outbox_service_event_id_target_key: UNIQUE (service, event_id, target).</w:t>
      </w:r>
    </w:p>
    <w:p>
      <w:r>
        <w:t>Índices:</w:t>
      </w:r>
    </w:p>
    <w:p>
      <w:pPr>
        <w:pStyle w:val="ListBullet"/>
      </w:pPr>
      <w:r>
        <w:t>service_outbox_pkey: CREATE UNIQUE INDEX service_outbox_pkey ON red_house.service_outbox USING btree (service, id).</w:t>
      </w:r>
    </w:p>
    <w:p>
      <w:pPr>
        <w:pStyle w:val="ListBullet"/>
      </w:pPr>
      <w:r>
        <w:t>service_outbox_service_event_id_target_key: CREATE UNIQUE INDEX service_outbox_service_event_id_target_key ON red_house.service_outbox USING btree (service, event_id, target).</w:t>
      </w:r>
    </w:p>
    <w:p>
      <w:pPr>
        <w:pStyle w:val="ListBullet"/>
      </w:pPr>
      <w:r>
        <w:t>shared_outbox_pending: CREATE INDEX shared_outbox_pending ON red_house.service_outbox USING btree (service, next_attempt, created_at) WHERE (delivered_at IS NULL).</w:t>
      </w:r>
    </w:p>
    <w:p>
      <w:pPr>
        <w:pStyle w:val="Heading2"/>
      </w:pPr>
      <w:r>
        <w:t>service_schema_version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installed_at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service_schema_version_pkey: PRIMARY KEY (service, version).</w:t>
      </w:r>
    </w:p>
    <w:p>
      <w:r>
        <w:t>Índices:</w:t>
      </w:r>
    </w:p>
    <w:p>
      <w:pPr>
        <w:pStyle w:val="ListBullet"/>
      </w:pPr>
      <w:r>
        <w:t>service_schema_version_pkey: CREATE UNIQUE INDEX service_schema_version_pkey ON red_house.service_schema_version USING btree (service, version).</w:t>
      </w:r>
    </w:p>
    <w:p>
      <w:pPr>
        <w:pStyle w:val="Heading2"/>
      </w:pPr>
      <w:r>
        <w:t>service_worker_health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checked_at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last_success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last_error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service_worker_health_id_check: CHECK ((id = 1)).</w:t>
      </w:r>
    </w:p>
    <w:p>
      <w:pPr>
        <w:pStyle w:val="ListBullet"/>
      </w:pPr>
      <w:r>
        <w:t>service_worker_health_pkey: PRIMARY KEY (service, id).</w:t>
      </w:r>
    </w:p>
    <w:p>
      <w:r>
        <w:t>Índices:</w:t>
      </w:r>
    </w:p>
    <w:p>
      <w:pPr>
        <w:pStyle w:val="ListBullet"/>
      </w:pPr>
      <w:r>
        <w:t>service_worker_health_pkey: CREATE UNIQUE INDEX service_worker_health_pkey ON red_house.service_worker_health USING btree (service, id).</w:t>
      </w:r>
    </w:p>
    <w:p>
      <w:pPr>
        <w:pStyle w:val="Heading2"/>
      </w:pPr>
      <w:r>
        <w:t>shipment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shipment_id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allocation_id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transport_id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vehicle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departure_at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eta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'PLANNED'::text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organ_allocation_id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origin_id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destination_id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sequence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inventory_pending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api_shipments_check: CHECK ((eta &gt; departure_at)).</w:t>
      </w:r>
    </w:p>
    <w:p>
      <w:pPr>
        <w:pStyle w:val="ListBullet"/>
      </w:pPr>
      <w:r>
        <w:t>api_shipments_check1: CHECK ((eta &lt; expires_at)).</w:t>
      </w:r>
    </w:p>
    <w:p>
      <w:pPr>
        <w:pStyle w:val="ListBullet"/>
      </w:pPr>
      <w:r>
        <w:t>api_shipments_reservation_id_key: UNIQUE (allocation_id).</w:t>
      </w:r>
    </w:p>
    <w:p>
      <w:pPr>
        <w:pStyle w:val="ListBullet"/>
      </w:pPr>
      <w:r>
        <w:t>shipment_organ_allocation_id_key: UNIQUE (organ_allocation_id).</w:t>
      </w:r>
    </w:p>
    <w:p>
      <w:pPr>
        <w:pStyle w:val="ListBullet"/>
      </w:pPr>
      <w:r>
        <w:t>shipment_pkey: PRIMARY KEY (shipment_id).</w:t>
      </w:r>
    </w:p>
    <w:p>
      <w:pPr>
        <w:pStyle w:val="ListBullet"/>
      </w:pPr>
      <w:r>
        <w:t>shared_shipments_destination_id: FOREIGN KEY (destination_id) REFERENCES red_house.institution(institution_id) DEFERRABLE.</w:t>
      </w:r>
    </w:p>
    <w:p>
      <w:pPr>
        <w:pStyle w:val="ListBullet"/>
      </w:pPr>
      <w:r>
        <w:t>shared_shipments_origin_id: FOREIGN KEY (origin_id) REFERENCES red_house.institution(institution_id) DEFERRABLE.</w:t>
      </w:r>
    </w:p>
    <w:p>
      <w:pPr>
        <w:pStyle w:val="ListBullet"/>
      </w:pPr>
      <w:r>
        <w:t>shared_shipments_reservation_id: FOREIGN KEY (allocation_id) REFERENCES red_house.blood_allocation(allocation_id) DEFERRABLE.</w:t>
      </w:r>
    </w:p>
    <w:p>
      <w:pPr>
        <w:pStyle w:val="ListBullet"/>
      </w:pPr>
      <w:r>
        <w:t>shared_shipments_transport_user_id: FOREIGN KEY (transport_id) REFERENCES red_house.user_account(account_id) DEFERRABLE.</w:t>
      </w:r>
    </w:p>
    <w:p>
      <w:pPr>
        <w:pStyle w:val="ListBullet"/>
      </w:pPr>
      <w:r>
        <w:t>shipment_organ_allocation_id_fkey: FOREIGN KEY (organ_allocation_id) REFERENCES red_house.organ_allocation(allocation_id) DEFERRABLE.</w:t>
      </w:r>
    </w:p>
    <w:p>
      <w:r>
        <w:t>Índices:</w:t>
      </w:r>
    </w:p>
    <w:p>
      <w:pPr>
        <w:pStyle w:val="ListBullet"/>
      </w:pPr>
      <w:r>
        <w:t>api_shipments_reservation_id_key: CREATE UNIQUE INDEX api_shipments_reservation_id_key ON red_house.shipment USING btree (allocation_id).</w:t>
      </w:r>
    </w:p>
    <w:p>
      <w:pPr>
        <w:pStyle w:val="ListBullet"/>
      </w:pPr>
      <w:r>
        <w:t>shipment_organ_allocation_id_key: CREATE UNIQUE INDEX shipment_organ_allocation_id_key ON red_house.shipment USING btree (organ_allocation_id).</w:t>
      </w:r>
    </w:p>
    <w:p>
      <w:pPr>
        <w:pStyle w:val="ListBullet"/>
      </w:pPr>
      <w:r>
        <w:t>shipment_pkey: CREATE UNIQUE INDEX shipment_pkey ON red_house.shipment USING btree (shipment_id).</w:t>
      </w:r>
    </w:p>
    <w:p>
      <w:pPr>
        <w:pStyle w:val="ListBullet"/>
      </w:pPr>
      <w:r>
        <w:t>shipment_transport_idx: CREATE INDEX shipment_transport_idx ON red_house.shipment USING btree (transport_id).</w:t>
      </w:r>
    </w:p>
    <w:p>
      <w:pPr>
        <w:pStyle w:val="Heading2"/>
      </w:pPr>
      <w:r>
        <w:t>shipment_transition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shipment_id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sequence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api_transitions_pkey: PRIMARY KEY (id).</w:t>
      </w:r>
    </w:p>
    <w:p>
      <w:pPr>
        <w:pStyle w:val="ListBullet"/>
      </w:pPr>
      <w:r>
        <w:t>api_transitions_shipment_id_sequence_key: UNIQUE (shipment_id, sequence).</w:t>
      </w:r>
    </w:p>
    <w:p>
      <w:pPr>
        <w:pStyle w:val="ListBullet"/>
      </w:pPr>
      <w:r>
        <w:t>api_transitions_shipment_id_fkey: FOREIGN KEY (shipment_id) REFERENCES red_house.shipment(shipment_id) DEFERRABLE.</w:t>
      </w:r>
    </w:p>
    <w:p>
      <w:pPr>
        <w:pStyle w:val="ListBullet"/>
      </w:pPr>
      <w:r>
        <w:t>shared_transitions_actor_id: FOREIGN KEY (actor_id) REFERENCES red_house.user_account(account_id) DEFERRABLE.</w:t>
      </w:r>
    </w:p>
    <w:p>
      <w:r>
        <w:t>Índices:</w:t>
      </w:r>
    </w:p>
    <w:p>
      <w:pPr>
        <w:pStyle w:val="ListBullet"/>
      </w:pPr>
      <w:r>
        <w:t>api_transitions_pkey: CREATE UNIQUE INDEX api_transitions_pkey ON red_house.shipment_transition USING btree (id).</w:t>
      </w:r>
    </w:p>
    <w:p>
      <w:pPr>
        <w:pStyle w:val="ListBullet"/>
      </w:pPr>
      <w:r>
        <w:t>api_transitions_shipment_id_sequence_key: CREATE UNIQUE INDEX api_transitions_shipment_id_sequence_key ON red_house.shipment_transition USING btree (shipment_id, sequence).</w:t>
      </w:r>
    </w:p>
    <w:p>
      <w:pPr>
        <w:pStyle w:val="Heading2"/>
      </w:pPr>
      <w:r>
        <w:t>site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institution_id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site_code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site_name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varying(120)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street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varying(200)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site_status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'ACTIVE'::character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site_site_status_check: CHECK (((site_status)::text = ANY (ARRAY[('ACTIVE'::character varying)::text, ('INACTIVE'::character varying)::text]))).</w:t>
      </w:r>
    </w:p>
    <w:p>
      <w:pPr>
        <w:pStyle w:val="ListBullet"/>
      </w:pPr>
      <w:r>
        <w:t>site_institution_id_site_code_key: UNIQUE (institution_id, site_code).</w:t>
      </w:r>
    </w:p>
    <w:p>
      <w:pPr>
        <w:pStyle w:val="ListBullet"/>
      </w:pPr>
      <w:r>
        <w:t>site_pkey: PRIMARY KEY (site_id).</w:t>
      </w:r>
    </w:p>
    <w:p>
      <w:pPr>
        <w:pStyle w:val="ListBullet"/>
      </w:pPr>
      <w:r>
        <w:t>site_institution_id_fkey: FOREIGN KEY (institution_id) REFERENCES red_house.institution(institution_id) DEFERRABLE.</w:t>
      </w:r>
    </w:p>
    <w:p>
      <w:r>
        <w:t>Índices:</w:t>
      </w:r>
    </w:p>
    <w:p>
      <w:pPr>
        <w:pStyle w:val="ListBullet"/>
      </w:pPr>
      <w:r>
        <w:t>site_institution_id_site_code_key: CREATE UNIQUE INDEX site_institution_id_site_code_key ON red_house.site USING btree (institution_id, site_code).</w:t>
      </w:r>
    </w:p>
    <w:p>
      <w:pPr>
        <w:pStyle w:val="ListBullet"/>
      </w:pPr>
      <w:r>
        <w:t>site_pkey: CREATE UNIQUE INDEX site_pkey ON red_house.site USING btree (site_id).</w:t>
      </w:r>
    </w:p>
    <w:p>
      <w:pPr>
        <w:pStyle w:val="ListBullet"/>
      </w:pPr>
      <w:r>
        <w:t>site_institution_idx: CREATE INDEX site_institution_idx ON red_house.site USING btree (institution_id).</w:t>
      </w:r>
    </w:p>
    <w:p>
      <w:pPr>
        <w:pStyle w:val="Heading2"/>
      </w:pPr>
      <w:r>
        <w:t>site_schedule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schedule_id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weekday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smallint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opens_at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 without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closes_at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 without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site_schedule_check: CHECK ((closes_at &gt; opens_at)).</w:t>
      </w:r>
    </w:p>
    <w:p>
      <w:pPr>
        <w:pStyle w:val="ListBullet"/>
      </w:pPr>
      <w:r>
        <w:t>site_schedule_weekday_check: CHECK (((weekday &gt;= 1) AND (weekday &lt;= 7))).</w:t>
      </w:r>
    </w:p>
    <w:p>
      <w:pPr>
        <w:pStyle w:val="ListBullet"/>
      </w:pPr>
      <w:r>
        <w:t>site_schedule_pkey: PRIMARY KEY (schedule_id).</w:t>
      </w:r>
    </w:p>
    <w:p>
      <w:pPr>
        <w:pStyle w:val="ListBullet"/>
      </w:pPr>
      <w:r>
        <w:t>site_schedule_site_id_weekday_opens_at_key: UNIQUE (site_id, weekday, opens_at).</w:t>
      </w:r>
    </w:p>
    <w:p>
      <w:pPr>
        <w:pStyle w:val="ListBullet"/>
      </w:pPr>
      <w:r>
        <w:t>site_schedule_site_id_fkey: FOREIGN KEY (site_id) REFERENCES red_house.site(site_id) DEFERRABLE.</w:t>
      </w:r>
    </w:p>
    <w:p>
      <w:r>
        <w:t>Índices:</w:t>
      </w:r>
    </w:p>
    <w:p>
      <w:pPr>
        <w:pStyle w:val="ListBullet"/>
      </w:pPr>
      <w:r>
        <w:t>site_schedule_pkey: CREATE UNIQUE INDEX site_schedule_pkey ON red_house.site_schedule USING btree (schedule_id).</w:t>
      </w:r>
    </w:p>
    <w:p>
      <w:pPr>
        <w:pStyle w:val="ListBullet"/>
      </w:pPr>
      <w:r>
        <w:t>site_schedule_site_id_weekday_opens_at_key: CREATE UNIQUE INDEX site_schedule_site_id_weekday_opens_at_key ON red_house.site_schedule USING btree (site_id, weekday, opens_at).</w:t>
      </w:r>
    </w:p>
    <w:p>
      <w:pPr>
        <w:pStyle w:val="Heading2"/>
      </w:pPr>
      <w:r>
        <w:t>storage_location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location_id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site_id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location_code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varying(30)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location_description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varying(150)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storage_location_pkey: PRIMARY KEY (location_id).</w:t>
      </w:r>
    </w:p>
    <w:p>
      <w:pPr>
        <w:pStyle w:val="ListBullet"/>
      </w:pPr>
      <w:r>
        <w:t>storage_location_site_id_location_code_key: UNIQUE (site_id, location_code).</w:t>
      </w:r>
    </w:p>
    <w:p>
      <w:pPr>
        <w:pStyle w:val="ListBullet"/>
      </w:pPr>
      <w:r>
        <w:t>storage_location_site_id_fkey: FOREIGN KEY (site_id) REFERENCES red_house.site(site_id) DEFERRABLE.</w:t>
      </w:r>
    </w:p>
    <w:p>
      <w:r>
        <w:t>Índices:</w:t>
      </w:r>
    </w:p>
    <w:p>
      <w:pPr>
        <w:pStyle w:val="ListBullet"/>
      </w:pPr>
      <w:r>
        <w:t>storage_location_pkey: CREATE UNIQUE INDEX storage_location_pkey ON red_house.storage_location USING btree (location_id).</w:t>
      </w:r>
    </w:p>
    <w:p>
      <w:pPr>
        <w:pStyle w:val="ListBullet"/>
      </w:pPr>
      <w:r>
        <w:t>storage_location_site_id_location_code_key: CREATE UNIQUE INDEX storage_location_site_id_location_code_key ON red_house.storage_location USING btree (site_id, location_code).</w:t>
      </w:r>
    </w:p>
    <w:p>
      <w:pPr>
        <w:pStyle w:val="ListBullet"/>
      </w:pPr>
      <w:r>
        <w:t>storage_site_idx: CREATE INDEX storage_site_idx ON red_house.storage_location USING btree (site_id).</w:t>
      </w:r>
    </w:p>
    <w:p>
      <w:pPr>
        <w:pStyle w:val="Heading2"/>
      </w:pPr>
      <w:r>
        <w:t>stored_file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file_id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shipment_id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owner_id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object_path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mime_type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size_bytes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sha256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current_status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'PENDING'::text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api_files_object_path_key: UNIQUE (object_path).</w:t>
      </w:r>
    </w:p>
    <w:p>
      <w:pPr>
        <w:pStyle w:val="ListBullet"/>
      </w:pPr>
      <w:r>
        <w:t>api_files_size_check: CHECK (((size_bytes &gt;= 1) AND (size_bytes &lt;= 10485760))).</w:t>
      </w:r>
    </w:p>
    <w:p>
      <w:pPr>
        <w:pStyle w:val="ListBullet"/>
      </w:pPr>
      <w:r>
        <w:t>stored_file_pkey: PRIMARY KEY (file_id).</w:t>
      </w:r>
    </w:p>
    <w:p>
      <w:pPr>
        <w:pStyle w:val="ListBullet"/>
      </w:pPr>
      <w:r>
        <w:t>api_files_shipment_id_fkey: FOREIGN KEY (shipment_id) REFERENCES red_house.shipment(shipment_id) DEFERRABLE.</w:t>
      </w:r>
    </w:p>
    <w:p>
      <w:pPr>
        <w:pStyle w:val="ListBullet"/>
      </w:pPr>
      <w:r>
        <w:t>shared_files_owner_id: FOREIGN KEY (owner_id) REFERENCES red_house.user_account(account_id) DEFERRABLE.</w:t>
      </w:r>
    </w:p>
    <w:p>
      <w:r>
        <w:t>Índices:</w:t>
      </w:r>
    </w:p>
    <w:p>
      <w:pPr>
        <w:pStyle w:val="ListBullet"/>
      </w:pPr>
      <w:r>
        <w:t>api_files_object_path_key: CREATE UNIQUE INDEX api_files_object_path_key ON red_house.stored_file USING btree (object_path).</w:t>
      </w:r>
    </w:p>
    <w:p>
      <w:pPr>
        <w:pStyle w:val="ListBullet"/>
      </w:pPr>
      <w:r>
        <w:t>stored_file_pkey: CREATE UNIQUE INDEX stored_file_pkey ON red_house.stored_file USING btree (file_id).</w:t>
      </w:r>
    </w:p>
    <w:p>
      <w:pPr>
        <w:pStyle w:val="Heading2"/>
      </w:pPr>
      <w:r>
        <w:t>transport_telemetry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telemetry_id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shipment_id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actor_id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captured_at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transport_telemetry_pkey: PRIMARY KEY (telemetry_id).</w:t>
      </w:r>
    </w:p>
    <w:p>
      <w:pPr>
        <w:pStyle w:val="ListBullet"/>
      </w:pPr>
      <w:r>
        <w:t>api_telemetry_shipment_id_fkey: FOREIGN KEY (shipment_id) REFERENCES red_house.shipment(shipment_id) DEFERRABLE.</w:t>
      </w:r>
    </w:p>
    <w:p>
      <w:pPr>
        <w:pStyle w:val="ListBullet"/>
      </w:pPr>
      <w:r>
        <w:t>shared_telemetry_actor_id: FOREIGN KEY (actor_id) REFERENCES red_house.user_account(account_id) DEFERRABLE.</w:t>
      </w:r>
    </w:p>
    <w:p>
      <w:r>
        <w:t>Índices:</w:t>
      </w:r>
    </w:p>
    <w:p>
      <w:pPr>
        <w:pStyle w:val="ListBullet"/>
      </w:pPr>
      <w:r>
        <w:t>transport_telemetry_pkey: CREATE UNIQUE INDEX transport_telemetry_pkey ON red_house.transport_telemetry USING btree (telemetry_id).</w:t>
      </w:r>
    </w:p>
    <w:p>
      <w:pPr>
        <w:pStyle w:val="ListBullet"/>
      </w:pPr>
      <w:r>
        <w:t>telemetry_shipment_time: CREATE INDEX telemetry_shipment_time ON red_house.transport_telemetry USING btree (shipment_id, captured_at).</w:t>
      </w:r>
    </w:p>
    <w:p>
      <w:pPr>
        <w:pStyle w:val="Heading2"/>
      </w:pPr>
      <w:r>
        <w:t>user_account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account_id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party_id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login_email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varying(180)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password_hash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account_status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character varying(10)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'ACTIVE'::character varying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version_no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registered_at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username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true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api_users_role_check: CHECK ((role = ANY (ARRAY['ADMIN'::text, 'OPERATOR'::text, 'MEDICAL'::text, 'COORDINATOR'::text, 'TRANSPORT'::text, 'AUDITOR'::text, 'DONOR'::text]))).</w:t>
      </w:r>
    </w:p>
    <w:p>
      <w:pPr>
        <w:pStyle w:val="ListBullet"/>
      </w:pPr>
      <w:r>
        <w:t>user_account_account_status_check: CHECK (((account_status)::text = ANY (ARRAY[('ACTIVE'::character varying)::text, ('INACTIVE'::character varying)::text]))).</w:t>
      </w:r>
    </w:p>
    <w:p>
      <w:pPr>
        <w:pStyle w:val="ListBullet"/>
      </w:pPr>
      <w:r>
        <w:t>user_account_login_email_check: CHECK (((login_email)::text = lower((login_email)::text))).</w:t>
      </w:r>
    </w:p>
    <w:p>
      <w:pPr>
        <w:pStyle w:val="ListBullet"/>
      </w:pPr>
      <w:r>
        <w:t>api_users_username_key: UNIQUE (username).</w:t>
      </w:r>
    </w:p>
    <w:p>
      <w:pPr>
        <w:pStyle w:val="ListBullet"/>
      </w:pPr>
      <w:r>
        <w:t>user_account_login_email_key: UNIQUE (login_email).</w:t>
      </w:r>
    </w:p>
    <w:p>
      <w:pPr>
        <w:pStyle w:val="ListBullet"/>
      </w:pPr>
      <w:r>
        <w:t>user_account_party_id_key: UNIQUE (party_id).</w:t>
      </w:r>
    </w:p>
    <w:p>
      <w:pPr>
        <w:pStyle w:val="ListBullet"/>
      </w:pPr>
      <w:r>
        <w:t>user_account_pkey: PRIMARY KEY (account_id).</w:t>
      </w:r>
    </w:p>
    <w:p>
      <w:pPr>
        <w:pStyle w:val="ListBullet"/>
      </w:pPr>
      <w:r>
        <w:t>api_users_tenant_id_fkey: FOREIGN KEY (tenant_id) REFERENCES red_house.institution(institution_id) DEFERRABLE.</w:t>
      </w:r>
    </w:p>
    <w:p>
      <w:pPr>
        <w:pStyle w:val="ListBullet"/>
      </w:pPr>
      <w:r>
        <w:t>shared_users_tenant_id: FOREIGN KEY (tenant_id) REFERENCES red_house.institution(institution_id) DEFERRABLE.</w:t>
      </w:r>
    </w:p>
    <w:p>
      <w:pPr>
        <w:pStyle w:val="ListBullet"/>
      </w:pPr>
      <w:r>
        <w:t>user_account_party_id_fkey: FOREIGN KEY (party_id) REFERENCES red_house.party(party_id) DEFERRABLE.</w:t>
      </w:r>
    </w:p>
    <w:p>
      <w:r>
        <w:t>Índices:</w:t>
      </w:r>
    </w:p>
    <w:p>
      <w:pPr>
        <w:pStyle w:val="ListBullet"/>
      </w:pPr>
      <w:r>
        <w:t>api_users_username_key: CREATE UNIQUE INDEX api_users_username_key ON red_house.user_account USING btree (username).</w:t>
      </w:r>
    </w:p>
    <w:p>
      <w:pPr>
        <w:pStyle w:val="ListBullet"/>
      </w:pPr>
      <w:r>
        <w:t>user_account_login_email_key: CREATE UNIQUE INDEX user_account_login_email_key ON red_house.user_account USING btree (login_email).</w:t>
      </w:r>
    </w:p>
    <w:p>
      <w:pPr>
        <w:pStyle w:val="ListBullet"/>
      </w:pPr>
      <w:r>
        <w:t>user_account_party_id_key: CREATE UNIQUE INDEX user_account_party_id_key ON red_house.user_account USING btree (party_id).</w:t>
      </w:r>
    </w:p>
    <w:p>
      <w:pPr>
        <w:pStyle w:val="ListBullet"/>
      </w:pPr>
      <w:r>
        <w:t>user_account_pkey: CREATE UNIQUE INDEX user_account_pkey ON red_house.user_account USING btree (account_id).</w:t>
      </w:r>
    </w:p>
    <w:p>
      <w:pPr>
        <w:pStyle w:val="Heading2"/>
      </w:pPr>
      <w:r>
        <w:t>web_session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Tipo físico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Predeterminado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session_id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account_id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expires_at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revoked_at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now()</w:t>
            </w:r>
          </w:p>
        </w:tc>
      </w:tr>
    </w:tbl>
    <w:p/>
    <w:p>
      <w:r>
        <w:t>Restricciones:</w:t>
      </w:r>
    </w:p>
    <w:p>
      <w:pPr>
        <w:pStyle w:val="ListBullet"/>
      </w:pPr>
      <w:r>
        <w:t>web_session_pkey: PRIMARY KEY (session_id).</w:t>
      </w:r>
    </w:p>
    <w:p>
      <w:pPr>
        <w:pStyle w:val="ListBullet"/>
      </w:pPr>
      <w:r>
        <w:t>api_sessions_user_id_fkey: FOREIGN KEY (account_id) REFERENCES red_house.user_account(account_id) DEFERRABLE.</w:t>
      </w:r>
    </w:p>
    <w:p>
      <w:r>
        <w:t>Índices:</w:t>
      </w:r>
    </w:p>
    <w:p>
      <w:pPr>
        <w:pStyle w:val="ListBullet"/>
      </w:pPr>
      <w:r>
        <w:t>web_session_pkey: CREATE UNIQUE INDEX web_session_pkey ON red_house.web_session USING btree (session_id).</w:t>
      </w:r>
    </w:p>
    <w:p>
      <w:pPr>
        <w:pStyle w:val="ListBullet"/>
      </w:pPr>
      <w:r>
        <w:t>web_session_account_idx: CREATE INDEX web_session_account_idx ON red_house.web_session USING btree (account_id).</w:t>
      </w:r>
    </w:p>
    <w:p>
      <w:pPr>
        <w:pStyle w:val="Heading2"/>
      </w:pPr>
      <w:r>
        <w:t>Almacenamiento técnico del portal: web_runtime.session_revocations</w:t>
      </w:r>
    </w:p>
    <w:p>
      <w:r>
        <w:t>Además de las 71 tablas anteriores, el portal utiliza una tabla técnica en el esquema web_runtime de la misma base PostgreSQL. El instalador aplica web_sessions.sql con permisos exclusivos para rh_web_sessions; los servicios de dominio no tienen acceso. Total instalado tras esta actualización: 72 tablas entre ambos esquemas.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rPr>
                <w:sz w:val="16"/>
              </w:rPr>
              <w:t>Columna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Tipo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Regla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PK; SHA-256 de la cookie opaca, 64 caracteres hexadecimales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payload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bytea, admite NULL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Credenciales cifradas pendientes de revocar; se elimina al confirmar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expires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NOT NULL; marca de cierre conservada hasta 24 horas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confirmed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NOT NULL, false inicial; true después de confirmar revocación</w:t>
            </w:r>
          </w:p>
        </w:tc>
      </w:tr>
    </w:tbl>
    <w:p/>
    <w:p>
      <w:r>
        <w:t>Índices: clave primaria sobre id; session_revocations_pending sobre expires para filas sin confirmar; session_revocations_expiry para limpiar vencidas. Sin claves foráneas al dominio: identifica la sesión técnica del navegador, no un expediente clínico. El worker reintenta cierres pendientes; una marca confirmada impide reactivar la cookie desde una copia antigua de Redis. El respaldo PostgreSQL incluye este esquema.</w:t>
      </w:r>
    </w:p>
    <w:p>
      <w:r>
        <w:t>Las sesiones activas y concesiones de renovación residen en Redis con TTL. La credencial Redis del portal solo accede al prefijo web:*; la credencial SQL solo accede a esta tabla.</w:t>
      </w:r>
    </w:p>
    <w:p>
      <w:pPr>
        <w:pStyle w:val="Heading2"/>
      </w:pPr>
      <w:r>
        <w:t>Referencias y archivos de esta sección</w:t>
      </w:r>
    </w:p>
    <w:p>
      <w:pPr>
        <w:pStyle w:val="Caption"/>
      </w:pPr>
      <w:r>
        <w:t>Diagrama físico completo, ampliable: documentation/segundo-parcial/diagramas/postgresql-completo.svg</w:t>
      </w:r>
    </w:p>
    <w:p>
      <w:pPr>
        <w:pStyle w:val="Caption"/>
      </w:pPr>
      <w:r>
        <w:t>Metadatos verificables: documentation/evidencias/segundo-parcial/postgresql-physical.json</w:t>
      </w:r>
    </w:p>
    <w:p>
      <w:pPr>
        <w:pStyle w:val="Caption"/>
      </w:pPr>
      <w:r>
        <w:t>SQL de instalación: data/database/schema.sql</w:t>
      </w:r>
    </w:p>
    <w:p>
      <w:pPr>
        <w:pStyle w:val="Caption"/>
      </w:pPr>
      <w:r>
        <w:t>web_sessions.sql: data/database/web_sessions.sql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Red House · Segundo parcial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E24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E24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E24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8E24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8E24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
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OpenSans-bold.ttf" ContentType="application/x-font-ttf"/>
  <Override PartName="/word/fonts/OpenSans-boldItalic.ttf" ContentType="application/x-font-ttf"/>
  <Override PartName="/word/fonts/OpenSans-italic.ttf" ContentType="application/x-font-ttf"/>
  <Override PartName="/word/fonts/OpenSan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ns0:body>
    <ns0:p ns0:rsidR="00000000" ns0:rsidDel="00000000" ns0:rsidP="00000000" ns0:rsidRDefault="00000000" ns0:rsidRPr="00000000" ns1:paraId="00000001">
      <ns0:pPr>
        <ns0:spacing ns0:after="0" ns0:line="240" ns0:lineRule="auto"/>
        <ns0:jc ns0:val="center"/>
        <ns0:rPr>
          <ns0:rFonts ns0:ascii="Times New Roman" ns0:cs="Times New Roman" ns0:eastAsia="Times New Roman" ns0:hAnsi="Times New Roman"/>
          <ns0:b ns0:val="1"/>
          <ns0:bCs ns0:val="1"/>
          <ns0:color ns0:val="000000"/>
          <ns0:sz ns0:val="28"/>
          <ns0:szCs ns0:val="28"/>
        </ns0:rPr>
      </ns0:pPr>
      <ns0:r ns0:rsidDel="00000000" ns0:rsidR="00000000" ns0:rsidRPr="00000000">
        <ns0:rPr>
          <ns0:rFonts ns0:ascii="Times New Roman" ns0:cs="Times New Roman" ns0:eastAsia="Times New Roman" ns0:hAnsi="Times New Roman"/>
          <ns0:b ns0:val="1"/>
          <ns0:bCs ns0:val="1"/>
          <ns0:color ns0:val="000000"/>
          <ns0:sz ns0:val="28"/>
          <ns0:szCs ns0:val="28"/>
        </ns0:rPr>
        <ns0:drawing>
          <ns2:anchor allowOverlap="1" behindDoc="0" distB="114300" distT="114300" distL="114300" distR="114300" hidden="0" layoutInCell="1" locked="0" relativeHeight="0" simplePos="0">
            <ns2:simplePos x="0" y="0"/>
            <ns2:positionH relativeFrom="page">
              <ns2:posOffset>5972175</ns2:posOffset>
            </ns2:positionH>
            <ns2:positionV relativeFrom="page">
              <ns2:posOffset>-3226</ns2:posOffset>
            </ns2:positionV>
            <ns2:extent cx="1814513" cy="907256"/>
            <ns2:effectExtent b="0" l="0" r="0" t="0"/>
            <ns2:wrapNone/>
            <ns2:docPr id="27" name="image5.png"/>
            <ns3:graphic>
              <ns3:graphicData uri="http://schemas.openxmlformats.org/drawingml/2006/picture">
                <ns4:pic>
                  <ns4:nvPicPr>
                    <ns4:cNvPr id="0" name="image5.png"/>
                    <ns4:cNvPicPr preferRelativeResize="0"/>
                  </ns4:nvPicPr>
                  <ns4:blipFill>
                    <ns3:blip ns5:embed="rId7"/>
                    <ns3:srcRect b="0" l="0" r="0" t="0"/>
                    <ns3:stretch>
                      <ns3:fillRect/>
                    </ns3:stretch>
                  </ns4:blipFill>
                  <ns4:spPr>
                    <ns3:xfrm>
                      <ns3:off x="0" y="0"/>
                      <ns3:ext cx="1814513" cy="907256"/>
                    </ns3:xfrm>
                    <ns3:prstGeom prst="rect"/>
                    <ns3:ln/>
                  </ns4:spPr>
                </ns4:pic>
              </ns3:graphicData>
            </ns3:graphic>
          </ns2:anchor>
        </ns0:drawing>
      </ns0:r>
      <ns0:r ns0:rsidDel="00000000" ns0:rsidR="00000000" ns0:rsidRPr="00000000">
        <ns0:rPr>
          <ns0:rtl ns0:val="0"/>
        </ns0:rPr>
      </ns0:r>
    </ns0:p>
    <ns0:p ns0:rsidR="00000000" ns0:rsidDel="00000000" ns0:rsidP="00000000" ns0:rsidRDefault="00000000" ns0:rsidRPr="00000000" ns1:paraId="00000002">
      <ns0:pPr>
        <ns0:spacing ns0:after="0" ns0:line="240" ns0:lineRule="auto"/>
        <ns0:jc ns0:val="center"/>
        <ns0:rPr>
          <ns0:rFonts ns0:ascii="Times New Roman" ns0:cs="Times New Roman" ns0:eastAsia="Times New Roman" ns0:hAnsi="Times New Roman"/>
          <ns0:b ns0:val="1"/>
          <ns0:bCs ns0:val="1"/>
          <ns0:color ns0:val="000000"/>
          <ns0:sz ns0:val="28"/>
          <ns0:szCs ns0:val="28"/>
        </ns0:rPr>
      </ns0:pPr>
      <ns0:r ns0:rsidDel="00000000" ns0:rsidR="00000000" ns0:rsidRPr="00000000">
        <ns0:rPr>
          <ns0:rtl ns0:val="0"/>
        </ns0:rPr>
      </ns0:r>
    </ns0:p>
    <ns0:p ns0:rsidR="00000000" ns0:rsidDel="00000000" ns0:rsidP="00000000" ns0:rsidRDefault="00000000" ns0:rsidRPr="00000000" ns1:paraId="00000003">
      <ns0:pPr>
        <ns0:spacing ns0:after="0" ns0:line="240" ns0:lineRule="auto"/>
        <ns0:jc ns0:val="center"/>
        <ns0:rPr>
          <ns0:rFonts ns0:ascii="Times New Roman" ns0:cs="Times New Roman" ns0:eastAsia="Times New Roman" ns0:hAnsi="Times New Roman"/>
          <ns0:b ns0:val="1"/>
          <ns0:bCs ns0:val="1"/>
          <ns0:color ns0:val="000000"/>
          <ns0:sz ns0:val="28"/>
          <ns0:szCs ns0:val="28"/>
        </ns0:rPr>
      </ns0:pPr>
      <ns0:r ns0:rsidDel="00000000" ns0:rsidR="00000000" ns0:rsidRPr="00000000">
        <ns0:rPr>
          <ns0:rtl ns0:val="0"/>
        </ns0:rPr>
      </ns0:r>
    </ns0:p>
    <ns0:p ns0:rsidR="00000000" ns0:rsidDel="00000000" ns0:rsidP="00000000" ns0:rsidRDefault="00000000" ns0:rsidRPr="00000000" ns1:paraId="00000004">
      <ns0:pPr>
        <ns0:spacing ns0:after="0" ns0:line="240" ns0:lineRule="auto"/>
        <ns0:jc ns0:val="center"/>
        <ns0:rPr>
          <ns0:rFonts ns0:ascii="Times New Roman" ns0:cs="Times New Roman" ns0:eastAsia="Times New Roman" ns0:hAnsi="Times New Roman"/>
          <ns0:b ns0:val="1"/>
          <ns0:bCs ns0:val="1"/>
          <ns0:color ns0:val="000000"/>
          <ns0:sz ns0:val="28"/>
          <ns0:szCs ns0:val="28"/>
        </ns0:rPr>
      </ns0:pPr>
      <ns0:r ns0:rsidDel="00000000" ns0:rsidR="00000000" ns0:rsidRPr="00000000">
        <ns0:rPr>
          <ns0:rtl ns0:val="0"/>
        </ns0:rPr>
      </ns0:r>
    </ns0:p>
    <ns0:p ns0:rsidR="00000000" ns0:rsidDel="00000000" ns0:rsidP="00000000" ns0:rsidRDefault="00000000" ns0:rsidRPr="00000000" ns1:paraId="00000005">
      <ns0:pPr>
        <ns0:spacing ns0:after="0" ns0:line="240" ns0:lineRule="auto"/>
        <ns0:jc ns0:val="center"/>
        <ns0:rPr>
          <ns0:rFonts ns0:ascii="Times New Roman" ns0:cs="Times New Roman" ns0:eastAsia="Times New Roman" ns0:hAnsi="Times New Roman"/>
          <ns0:b ns0:val="1"/>
          <ns0:bCs ns0:val="1"/>
          <ns0:color ns0:val="000000"/>
          <ns0:sz ns0:val="28"/>
          <ns0:szCs ns0:val="28"/>
        </ns0:rPr>
      </ns0:pPr>
      <ns0:r ns0:rsidDel="00000000" ns0:rsidR="00000000" ns0:rsidRPr="00000000">
        <ns0:rPr>
          <ns0:rtl ns0:val="0"/>
        </ns0:rPr>
      </ns0:r>
    </ns0:p>
    <ns0:p ns0:rsidR="00000000" ns0:rsidDel="00000000" ns0:rsidP="00000000" ns0:rsidRDefault="00000000" ns0:rsidRPr="00000000" ns1:paraId="00000006">
      <ns0:pPr>
        <ns0:spacing ns0:after="0" ns0:line="240" ns0:lineRule="auto"/>
        <ns0:jc ns0:val="center"/>
        <ns0:rPr>
          <ns0:rFonts ns0:ascii="Times New Roman" ns0:cs="Times New Roman" ns0:eastAsia="Times New Roman" ns0:hAnsi="Times New Roman"/>
          <ns0:b ns0:val="1"/>
          <ns0:bCs ns0:val="1"/>
          <ns0:color ns0:val="000000"/>
          <ns0:sz ns0:val="24"/>
          <ns0:szCs ns0:val="24"/>
        </ns0:rPr>
      </ns0:pPr>
      <ns0:r ns0:rsidDel="00000000" ns0:rsidR="00000000" ns0:rsidRPr="00000000">
        <ns0:rPr>
          <ns0:rFonts ns0:ascii="Times New Roman" ns0:cs="Times New Roman" ns0:eastAsia="Times New Roman" ns0:hAnsi="Times New Roman"/>
          <ns0:b ns0:val="1"/>
          <ns0:bCs ns0:val="1"/>
          <ns0:color ns0:val="000000"/>
          <ns0:sz ns0:val="30"/>
          <ns0:szCs ns0:val="30"/>
          <ns0:rtl ns0:val="0"/>
        </ns0:rPr>
        <ns0:t xml:space="preserve">UNIVERSIDAD DE MONTERREY</ns0:t>
      </ns0:r>
      <ns0:r ns0:rsidDel="00000000" ns0:rsidR="00000000" ns0:rsidRPr="00000000">
        <ns0:rPr>
          <ns0:rtl ns0:val="0"/>
        </ns0:rPr>
      </ns0:r>
    </ns0:p>
    <ns0:p ns0:rsidR="00000000" ns0:rsidDel="00000000" ns0:rsidP="00000000" ns0:rsidRDefault="00000000" ns0:rsidRPr="00000000" ns1:paraId="00000007">
      <ns0:pPr>
        <ns0:spacing ns0:after="0" ns0:line="240" ns0:lineRule="auto"/>
        <ns0:jc ns0:val="center"/>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Integración de Aplicaciones Computacionales</ns0:t>
      </ns0:r>
      <ns0:r ns0:rsidDel="00000000" ns0:rsidR="00000000" ns0:rsidRPr="00000000">
        <ns0:rPr>
          <ns0:rtl ns0:val="0"/>
        </ns0:rPr>
      </ns0:r>
    </ns0:p>
    <ns0:p ns0:rsidR="00000000" ns0:rsidDel="00000000" ns0:rsidP="00000000" ns0:rsidRDefault="00000000" ns0:rsidRPr="00000000" ns1:paraId="00000008">
      <ns0:pPr>
        <ns0:spacing ns0:after="0" ns0:line="240" ns0:lineRule="auto"/>
        <ns0:jc ns0:val="center"/>
        <ns0:rPr>
          <ns0:rFonts ns0:ascii="Times New Roman" ns0:cs="Times New Roman" ns0:eastAsia="Times New Roman" ns0:hAnsi="Times New Roman"/>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09">
      <ns0:pPr>
        <ns0:spacing ns0:after="0" ns0:line="240" ns0:lineRule="auto"/>
        <ns0:jc ns0:val="center"/>
        <ns0:rPr>
          <ns0:rFonts ns0:ascii="Times New Roman" ns0:cs="Times New Roman" ns0:eastAsia="Times New Roman" ns0:hAnsi="Times New Roman"/>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0A">
      <ns0:pPr>
        <ns0:spacing ns0:after="0" ns0:line="240" ns0:lineRule="auto"/>
        <ns0:jc ns0:val="center"/>
        <ns0:rPr>
          <ns0:rFonts ns0:ascii="Times New Roman" ns0:cs="Times New Roman" ns0:eastAsia="Times New Roman" ns0:hAnsi="Times New Roman"/>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0B">
      <ns0:pPr>
        <ns0:spacing ns0:after="0" ns0:line="240" ns0:lineRule="auto"/>
        <ns0:jc ns0:val="center"/>
        <ns0:rPr>
          <ns0:rFonts ns0:ascii="Times New Roman" ns0:cs="Times New Roman" ns0:eastAsia="Times New Roman" ns0:hAnsi="Times New Roman"/>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0C">
      <ns0:pPr>
        <ns0:spacing ns0:after="0" ns0:line="240" ns0:lineRule="auto"/>
        <ns0:jc ns0:val="center"/>
        <ns0:rPr>
          <ns0:rFonts ns0:ascii="Times New Roman" ns0:cs="Times New Roman" ns0:eastAsia="Times New Roman" ns0:hAnsi="Times New Roman"/>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0D">
      <ns0:pPr>
        <ns0:spacing ns0:after="0" ns0:line="240" ns0:lineRule="auto"/>
        <ns0:jc ns0:val="center"/>
        <ns0:rPr>
          <ns0:rFonts ns0:ascii="Times New Roman" ns0:cs="Times New Roman" ns0:eastAsia="Times New Roman" ns0:hAnsi="Times New Roman"/>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0E">
      <ns0:pPr>
        <ns0:spacing ns0:after="0" ns0:line="240" ns0:lineRule="auto"/>
        <ns0:jc ns0:val="center"/>
        <ns0:rPr>
          <ns0:rFonts ns0:ascii="Times New Roman" ns0:cs="Times New Roman" ns0:eastAsia="Times New Roman" ns0:hAnsi="Times New Roman"/>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0F">
      <ns0:pPr>
        <ns0:spacing ns0:after="0" ns0:line="240" ns0:lineRule="auto"/>
        <ns0:jc ns0:val="center"/>
        <ns0:rPr>
          <ns0:rFonts ns0:ascii="Times New Roman" ns0:cs="Times New Roman" ns0:eastAsia="Times New Roman" ns0:hAnsi="Times New Roman"/>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10">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jc ns0:val="center"/>
        <ns0:rPr>
          <ns0:rFonts ns0:ascii="Times New Roman" ns0:cs="Times New Roman" ns0:eastAsia="Times New Roman" ns0:hAnsi="Times New Roman"/>
          <ns0:b ns0:val="1"/>
          <ns0:bCs ns0:val="1"/>
          <ns0:color ns0:val="000000"/>
          <ns0:sz ns0:val="26"/>
          <ns0:szCs ns0:val="26"/>
        </ns0:rPr>
      </ns0:pPr>
      <ns0:r ns0:rsidDel="00000000" ns0:rsidR="00000000" ns0:rsidRPr="00000000">
        <ns0:rPr>
          <ns0:rFonts ns0:ascii="Times New Roman" ns0:cs="Times New Roman" ns0:eastAsia="Times New Roman" ns0:hAnsi="Times New Roman"/>
          <ns0:b ns0:val="1"/>
          <ns0:bCs ns0:val="1"/>
          <ns0:color ns0:val="000000"/>
          <ns0:sz ns0:val="26"/>
          <ns0:szCs ns0:val="26"/>
          <ns0:rtl ns0:val="0"/>
        </ns0:rPr>
        <ns0:t xml:space="preserve">Reporte Técnico Integral - Red House</ns0:t>
      </ns0:r>
    </ns0:p>
    <ns0:p ns0:rsidR="00000000" ns0:rsidDel="00000000" ns0:rsidP="00000000" ns0:rsidRDefault="00000000" ns0:rsidRPr="00000000" ns1:paraId="00000011">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jc ns0:val="center"/>
        <ns0:rPr>
          <ns0:rFonts ns0:ascii="Times New Roman" ns0:cs="Times New Roman" ns0:eastAsia="Times New Roman" ns0:hAnsi="Times New Roman"/>
          <ns0:b ns0:val="1"/>
          <ns0:bCs ns0:val="1"/>
          <ns0:color ns0:val="000000"/>
          <ns0:sz ns0:val="26"/>
          <ns0:szCs ns0:val="26"/>
        </ns0:rPr>
      </ns0:pPr>
      <ns0:r ns0:rsidDel="00000000" ns0:rsidR="00000000" ns0:rsidRPr="00000000">
        <ns0:rPr>
          <ns0:rtl ns0:val="0"/>
        </ns0:rPr>
      </ns0:r>
    </ns0:p>
    <ns0:p ns0:rsidR="00000000" ns0:rsidDel="00000000" ns0:rsidP="00000000" ns0:rsidRDefault="00000000" ns0:rsidRPr="00000000" ns1:paraId="00000012">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jc ns0:val="center"/>
        <ns0:rPr>
          <ns0:rFonts ns0:ascii="Times New Roman" ns0:cs="Times New Roman" ns0:eastAsia="Times New Roman" ns0:hAnsi="Times New Roman"/>
          <ns0:b ns0:val="1"/>
          <ns0:bCs ns0:val="1"/>
          <ns0:color ns0:val="000000"/>
          <ns0:sz ns0:val="26"/>
          <ns0:szCs ns0:val="26"/>
        </ns0:rPr>
      </ns0:pPr>
      <ns0:r ns0:rsidDel="00000000" ns0:rsidR="00000000" ns0:rsidRPr="00000000">
        <ns0:rPr>
          <ns0:rtl ns0:val="0"/>
        </ns0:rPr>
      </ns0:r>
    </ns0:p>
    <ns0:p ns0:rsidR="00000000" ns0:rsidDel="00000000" ns0:rsidP="00000000" ns0:rsidRDefault="00000000" ns0:rsidRPr="00000000" ns1:paraId="00000013">
      <ns0:pPr>
        <ns0:spacing ns0:after="0" ns0:line="240" ns0:lineRule="auto"/>
        <ns0:jc ns0:val="center"/>
        <ns0:rPr>
          <ns0:rFonts ns0:ascii="Times New Roman" ns0:cs="Times New Roman" ns0:eastAsia="Times New Roman" ns0:hAnsi="Times New Roman"/>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14">
      <ns0:pPr>
        <ns0:spacing ns0:after="0" ns0:line="240" ns0:lineRule="auto"/>
        <ns0:rPr>
          <ns0:rFonts ns0:ascii="Times New Roman" ns0:cs="Times New Roman" ns0:eastAsia="Times New Roman" ns0:hAnsi="Times New Roman"/>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15">
      <ns0:pPr>
        <ns0:spacing ns0:after="0" ns0:line="240" ns0:lineRule="auto"/>
        <ns0:jc ns0:val="center"/>
        <ns0:rPr>
          <ns0:rFonts ns0:ascii="Times New Roman" ns0:cs="Times New Roman" ns0:eastAsia="Times New Roman" ns0:hAnsi="Times New Roman"/>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16">
      <ns0:pPr>
        <ns0:spacing ns0:after="0" ns0:line="276" ns0:lineRule="auto"/>
        <ns0:rPr>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17">
      <ns0:pPr>
        <ns0:spacing ns0:after="0" ns0:line="276" ns0:lineRule="auto"/>
        <ns0:rPr>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18">
      <ns0:pPr>
        <ns0:spacing ns0:after="0" ns0:line="276" ns0:lineRule="auto"/>
        <ns0:rPr>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19">
      <ns0:pPr>
        <ns0:spacing ns0:after="0" ns0:line="276" ns0:lineRule="auto"/>
        <ns0:rPr>
          <ns0:b ns0:val="1"/>
          <ns0:bCs ns0:val="1"/>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1A">
      <ns0:pPr>
        <ns0:spacing ns0:after="0" ns0:line="276" ns0:lineRule="auto"/>
        <ns0:ind ns0:firstLine="720"/>
        <ns0:rPr>
          <ns0:color ns0:val="000000"/>
          <ns0:sz ns0:val="24"/>
          <ns0:szCs ns0:val="24"/>
        </ns0:rPr>
      </ns0:pPr>
      <ns0:r ns0:rsidDel="00000000" ns0:rsidR="00000000" ns0:rsidRPr="00000000">
        <ns0:rPr>
          <ns0:b ns0:val="1"/>
          <ns0:bCs ns0:val="1"/>
          <ns0:color ns0:val="000000"/>
          <ns0:sz ns0:val="24"/>
          <ns0:szCs ns0:val="24"/>
          <ns0:rtl ns0:val="0"/>
        </ns0:rPr>
        <ns0:t xml:space="preserve">    Nombre</ns0:t>
      </ns0:r>
      <ns0:r ns0:rsidDel="00000000" ns0:rsidR="00000000" ns0:rsidRPr="00000000">
        <ns0:rPr>
          <ns0:color ns0:val="000000"/>
          <ns0:sz ns0:val="24"/>
          <ns0:szCs ns0:val="24"/>
          <ns0:rtl ns0:val="0"/>
        </ns0:rPr>
        <ns0:t xml:space="preserve">: Galia Sejudo Mireles</ns0:t>
        <ns0:tab/>
        <ns0:tab/>
        <ns0:tab/>
        <ns0:t xml:space="preserve">    </ns0:t>
      </ns0:r>
      <ns0:r ns0:rsidDel="00000000" ns0:rsidR="00000000" ns0:rsidRPr="00000000">
        <ns0:rPr>
          <ns0:b ns0:val="1"/>
          <ns0:bCs ns0:val="1"/>
          <ns0:color ns0:val="000000"/>
          <ns0:sz ns0:val="24"/>
          <ns0:szCs ns0:val="24"/>
          <ns0:rtl ns0:val="0"/>
        </ns0:rPr>
        <ns0:t xml:space="preserve">Matrícula</ns0:t>
      </ns0:r>
      <ns0:r ns0:rsidDel="00000000" ns0:rsidR="00000000" ns0:rsidRPr="00000000">
        <ns0:rPr>
          <ns0:color ns0:val="000000"/>
          <ns0:sz ns0:val="24"/>
          <ns0:szCs ns0:val="24"/>
          <ns0:rtl ns0:val="0"/>
        </ns0:rPr>
        <ns0:t xml:space="preserve">: 647144</ns0:t>
      </ns0:r>
    </ns0:p>
    <ns0:p ns0:rsidR="00000000" ns0:rsidDel="00000000" ns0:rsidP="00000000" ns0:rsidRDefault="00000000" ns0:rsidRPr="00000000" ns1:paraId="0000001B">
      <ns0:pPr>
        <ns0:spacing ns0:after="0" ns0:line="276" ns0:lineRule="auto"/>
        <ns0:ind ns0:firstLine="720"/>
        <ns0:rPr>
          <ns0:color ns0:val="000000"/>
          <ns0:sz ns0:val="24"/>
          <ns0:szCs ns0:val="24"/>
        </ns0:rPr>
      </ns0:pPr>
      <ns0:r ns0:rsidDel="00000000" ns0:rsidR="00000000" ns0:rsidRPr="00000000">
        <ns0:rPr>
          <ns0:b ns0:val="1"/>
          <ns0:bCs ns0:val="1"/>
          <ns0:color ns0:val="000000"/>
          <ns0:sz ns0:val="24"/>
          <ns0:szCs ns0:val="24"/>
          <ns0:rtl ns0:val="0"/>
        </ns0:rPr>
        <ns0:t xml:space="preserve">    Nombre</ns0:t>
      </ns0:r>
      <ns0:r ns0:rsidDel="00000000" ns0:rsidR="00000000" ns0:rsidRPr="00000000">
        <ns0:rPr>
          <ns0:color ns0:val="000000"/>
          <ns0:sz ns0:val="24"/>
          <ns0:szCs ns0:val="24"/>
          <ns0:rtl ns0:val="0"/>
        </ns0:rPr>
        <ns0:t xml:space="preserve">: Alejandra Morón Rdz.</ns0:t>
        <ns0:tab/>
        <ns0:tab/>
        <ns0:t xml:space="preserve">    </ns0:t>
      </ns0:r>
      <ns0:r ns0:rsidDel="00000000" ns0:rsidR="00000000" ns0:rsidRPr="00000000">
        <ns0:rPr>
          <ns0:b ns0:val="1"/>
          <ns0:bCs ns0:val="1"/>
          <ns0:color ns0:val="000000"/>
          <ns0:sz ns0:val="24"/>
          <ns0:szCs ns0:val="24"/>
          <ns0:rtl ns0:val="0"/>
        </ns0:rPr>
        <ns0:t xml:space="preserve">Matrícula</ns0:t>
      </ns0:r>
      <ns0:r ns0:rsidDel="00000000" ns0:rsidR="00000000" ns0:rsidRPr="00000000">
        <ns0:rPr>
          <ns0:color ns0:val="000000"/>
          <ns0:sz ns0:val="24"/>
          <ns0:szCs ns0:val="24"/>
          <ns0:rtl ns0:val="0"/>
        </ns0:rPr>
        <ns0:t xml:space="preserve">: 587823</ns0:t>
      </ns0:r>
    </ns0:p>
    <ns0:p ns0:rsidR="00000000" ns0:rsidDel="00000000" ns0:rsidP="00000000" ns0:rsidRDefault="00000000" ns0:rsidRPr="00000000" ns1:paraId="0000001C">
      <ns0:pPr>
        <ns0:spacing ns0:after="0" ns0:line="276" ns0:lineRule="auto"/>
        <ns0:ind ns0:firstLine="720"/>
        <ns0:rPr>
          <ns0:color ns0:val="000000"/>
          <ns0:sz ns0:val="24"/>
          <ns0:szCs ns0:val="24"/>
        </ns0:rPr>
      </ns0:pPr>
      <ns0:r ns0:rsidDel="00000000" ns0:rsidR="00000000" ns0:rsidRPr="00000000">
        <ns0:rPr>
          <ns0:b ns0:val="1"/>
          <ns0:bCs ns0:val="1"/>
          <ns0:color ns0:val="000000"/>
          <ns0:sz ns0:val="24"/>
          <ns0:szCs ns0:val="24"/>
          <ns0:rtl ns0:val="0"/>
        </ns0:rPr>
        <ns0:t xml:space="preserve">    Nombre</ns0:t>
      </ns0:r>
      <ns0:r ns0:rsidDel="00000000" ns0:rsidR="00000000" ns0:rsidRPr="00000000">
        <ns0:rPr>
          <ns0:color ns0:val="000000"/>
          <ns0:sz ns0:val="24"/>
          <ns0:szCs ns0:val="24"/>
          <ns0:rtl ns0:val="0"/>
        </ns0:rPr>
        <ns0:t xml:space="preserve">: Victor Emiliano Berlanga Mendoza</ns0:t>
        <ns0:tab/>
        <ns0:t xml:space="preserve">    </ns0:t>
      </ns0:r>
      <ns0:r ns0:rsidDel="00000000" ns0:rsidR="00000000" ns0:rsidRPr="00000000">
        <ns0:rPr>
          <ns0:b ns0:val="1"/>
          <ns0:bCs ns0:val="1"/>
          <ns0:color ns0:val="000000"/>
          <ns0:sz ns0:val="24"/>
          <ns0:szCs ns0:val="24"/>
          <ns0:rtl ns0:val="0"/>
        </ns0:rPr>
        <ns0:t xml:space="preserve">Matrícula</ns0:t>
      </ns0:r>
      <ns0:r ns0:rsidDel="00000000" ns0:rsidR="00000000" ns0:rsidRPr="00000000">
        <ns0:rPr>
          <ns0:color ns0:val="000000"/>
          <ns0:sz ns0:val="24"/>
          <ns0:szCs ns0:val="24"/>
          <ns0:rtl ns0:val="0"/>
        </ns0:rPr>
        <ns0:t xml:space="preserve">: 646278</ns0:t>
      </ns0:r>
    </ns0:p>
    <ns0:p ns0:rsidR="00000000" ns0:rsidDel="00000000" ns0:rsidP="00000000" ns0:rsidRDefault="00000000" ns0:rsidRPr="00000000" ns1:paraId="0000001D">
      <ns0:pPr>
        <ns0:spacing ns0:after="0" ns0:line="276" ns0:lineRule="auto"/>
        <ns0:ind ns0:firstLine="720"/>
        <ns0:rPr>
          <ns0:color ns0:val="000000"/>
          <ns0:sz ns0:val="24"/>
          <ns0:szCs ns0:val="24"/>
        </ns0:rPr>
      </ns0:pPr>
      <ns0:r ns0:rsidDel="00000000" ns0:rsidR="00000000" ns0:rsidRPr="00000000">
        <ns0:rPr>
          <ns0:b ns0:val="1"/>
          <ns0:bCs ns0:val="1"/>
          <ns0:color ns0:val="000000"/>
          <ns0:sz ns0:val="24"/>
          <ns0:szCs ns0:val="24"/>
          <ns0:rtl ns0:val="0"/>
        </ns0:rPr>
        <ns0:t xml:space="preserve">    Nombre</ns0:t>
      </ns0:r>
      <ns0:r ns0:rsidDel="00000000" ns0:rsidR="00000000" ns0:rsidRPr="00000000">
        <ns0:rPr>
          <ns0:color ns0:val="000000"/>
          <ns0:sz ns0:val="24"/>
          <ns0:szCs ns0:val="24"/>
          <ns0:rtl ns0:val="0"/>
        </ns0:rPr>
        <ns0:t xml:space="preserve">: Alberto Reyna Ramirez </ns0:t>
        <ns0:tab/>
        <ns0:tab/>
        <ns0:t xml:space="preserve">    </ns0:t>
      </ns0:r>
      <ns0:r ns0:rsidDel="00000000" ns0:rsidR="00000000" ns0:rsidRPr="00000000">
        <ns0:rPr>
          <ns0:b ns0:val="1"/>
          <ns0:bCs ns0:val="1"/>
          <ns0:color ns0:val="000000"/>
          <ns0:sz ns0:val="24"/>
          <ns0:szCs ns0:val="24"/>
          <ns0:rtl ns0:val="0"/>
        </ns0:rPr>
        <ns0:t xml:space="preserve">Matrícula</ns0:t>
      </ns0:r>
      <ns0:r ns0:rsidDel="00000000" ns0:rsidR="00000000" ns0:rsidRPr="00000000">
        <ns0:rPr>
          <ns0:color ns0:val="000000"/>
          <ns0:sz ns0:val="24"/>
          <ns0:szCs ns0:val="24"/>
          <ns0:rtl ns0:val="0"/>
        </ns0:rPr>
        <ns0:t xml:space="preserve">: 602720</ns0:t>
      </ns0:r>
    </ns0:p>
    <ns0:p ns0:rsidR="00000000" ns0:rsidDel="00000000" ns0:rsidP="00000000" ns0:rsidRDefault="00000000" ns0:rsidRPr="00000000" ns1:paraId="0000001E">
      <ns0:pPr>
        <ns0:spacing ns0:after="0" ns0:line="276" ns0:lineRule="auto"/>
        <ns0:ind ns0:left="720" ns0:firstLine="0"/>
        <ns0:rPr>
          <ns0:color ns0:val="000000"/>
          <ns0:sz ns0:val="24"/>
          <ns0:szCs ns0:val="24"/>
        </ns0:rPr>
      </ns0:pPr>
      <ns0:r ns0:rsidDel="00000000" ns0:rsidR="00000000" ns0:rsidRPr="00000000">
        <ns0:rPr>
          <ns0:b ns0:val="1"/>
          <ns0:bCs ns0:val="1"/>
          <ns0:color ns0:val="000000"/>
          <ns0:sz ns0:val="24"/>
          <ns0:szCs ns0:val="24"/>
          <ns0:rtl ns0:val="0"/>
        </ns0:rPr>
        <ns0:t xml:space="preserve">   </ns0:t>
      </ns0:r>
      <ns0:r ns0:rsidDel="00000000" ns0:rsidR="00000000" ns0:rsidRPr="00000000">
        <ns0:rPr>
          <ns0:rtl ns0:val="0"/>
        </ns0:rPr>
      </ns0:r>
    </ns0:p>
    <ns0:p ns0:rsidR="00000000" ns0:rsidDel="00000000" ns0:rsidP="00000000" ns0:rsidRDefault="00000000" ns0:rsidRPr="00000000" ns1:paraId="0000001F">
      <ns0:pPr>
        <ns0:spacing ns0:after="0" ns0:line="276" ns0:lineRule="auto"/>
        <ns0:jc ns0:val="center"/>
        <ns0:rPr>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20">
      <ns0:pPr>
        <ns0:spacing ns0:after="0" ns0:line="276" ns0:lineRule="auto"/>
        <ns0:rPr>
          <ns0:rFonts ns0:ascii="Open Sans" ns0:cs="Open Sans" ns0:eastAsia="Open Sans" ns0:hAnsi="Open Sans"/>
          <ns0:color ns0:val="333333"/>
          <ns0:sz ns0:val="19"/>
          <ns0:szCs ns0:val="19"/>
          <ns0:shd ns0:fill="f8f8f8" ns0:val="clear"/>
        </ns0:rPr>
      </ns0:pPr>
      <ns0:r ns0:rsidDel="00000000" ns0:rsidR="00000000" ns0:rsidRPr="00000000">
        <ns0:rPr>
          <ns0:rtl ns0:val="0"/>
        </ns0:rPr>
      </ns0:r>
    </ns0:p>
    <ns0:p ns0:rsidR="00000000" ns0:rsidDel="00000000" ns0:rsidP="00000000" ns0:rsidRDefault="00000000" ns0:rsidRPr="00000000" ns1:paraId="00000021">
      <ns0:pPr>
        <ns0:spacing ns0:after="0" ns0:line="276" ns0:lineRule="auto"/>
        <ns0:rPr>
          <ns0:rFonts ns0:ascii="Open Sans" ns0:cs="Open Sans" ns0:eastAsia="Open Sans" ns0:hAnsi="Open Sans"/>
          <ns0:color ns0:val="333333"/>
          <ns0:sz ns0:val="19"/>
          <ns0:szCs ns0:val="19"/>
          <ns0:shd ns0:fill="f8f8f8" ns0:val="clear"/>
        </ns0:rPr>
      </ns0:pPr>
      <ns0:r ns0:rsidDel="00000000" ns0:rsidR="00000000" ns0:rsidRPr="00000000">
        <ns0:rPr>
          <ns0:rtl ns0:val="0"/>
        </ns0:rPr>
      </ns0:r>
    </ns0:p>
    <ns0:p ns0:rsidR="00000000" ns0:rsidDel="00000000" ns0:rsidP="00000000" ns0:rsidRDefault="00000000" ns0:rsidRPr="00000000" ns1:paraId="00000022">
      <ns0:pPr>
        <ns0:spacing ns0:after="0" ns0:line="276" ns0:lineRule="auto"/>
        <ns0:rPr>
          <ns0:rFonts ns0:ascii="Open Sans" ns0:cs="Open Sans" ns0:eastAsia="Open Sans" ns0:hAnsi="Open Sans"/>
          <ns0:color ns0:val="333333"/>
          <ns0:sz ns0:val="19"/>
          <ns0:szCs ns0:val="19"/>
          <ns0:shd ns0:fill="f8f8f8" ns0:val="clear"/>
        </ns0:rPr>
      </ns0:pPr>
      <ns0:r ns0:rsidDel="00000000" ns0:rsidR="00000000" ns0:rsidRPr="00000000">
        <ns0:rPr>
          <ns0:rtl ns0:val="0"/>
        </ns0:rPr>
      </ns0:r>
    </ns0:p>
    <ns0:p ns0:rsidR="00000000" ns0:rsidDel="00000000" ns0:rsidP="00000000" ns0:rsidRDefault="00000000" ns0:rsidRPr="00000000" ns1:paraId="00000023">
      <ns0:pPr>
        <ns0:spacing ns0:after="0" ns0:line="276" ns0:lineRule="auto"/>
        <ns0:rPr>
          <ns0:rFonts ns0:ascii="Open Sans" ns0:cs="Open Sans" ns0:eastAsia="Open Sans" ns0:hAnsi="Open Sans"/>
          <ns0:color ns0:val="333333"/>
          <ns0:sz ns0:val="19"/>
          <ns0:szCs ns0:val="19"/>
          <ns0:shd ns0:fill="f8f8f8" ns0:val="clear"/>
        </ns0:rPr>
      </ns0:pPr>
      <ns0:r ns0:rsidDel="00000000" ns0:rsidR="00000000" ns0:rsidRPr="00000000">
        <ns0:rPr>
          <ns0:rtl ns0:val="0"/>
        </ns0:rPr>
      </ns0:r>
    </ns0:p>
    <ns0:p ns0:rsidR="00000000" ns0:rsidDel="00000000" ns0:rsidP="00000000" ns0:rsidRDefault="00000000" ns0:rsidRPr="00000000" ns1:paraId="00000024">
      <ns0:pPr>
        <ns0:spacing ns0:after="0" ns0:line="276" ns0:lineRule="auto"/>
        <ns0:rPr>
          <ns0:rFonts ns0:ascii="Open Sans" ns0:cs="Open Sans" ns0:eastAsia="Open Sans" ns0:hAnsi="Open Sans"/>
          <ns0:color ns0:val="333333"/>
          <ns0:sz ns0:val="19"/>
          <ns0:szCs ns0:val="19"/>
          <ns0:shd ns0:fill="f8f8f8" ns0:val="clear"/>
        </ns0:rPr>
      </ns0:pPr>
      <ns0:r ns0:rsidDel="00000000" ns0:rsidR="00000000" ns0:rsidRPr="00000000">
        <ns0:rPr>
          <ns0:rtl ns0:val="0"/>
        </ns0:rPr>
      </ns0:r>
    </ns0:p>
    <ns0:p ns0:rsidR="00000000" ns0:rsidDel="00000000" ns0:rsidP="00000000" ns0:rsidRDefault="00000000" ns0:rsidRPr="00000000" ns1:paraId="00000025">
      <ns0:pPr>
        <ns0:spacing ns0:after="0" ns0:line="240" ns0:lineRule="auto"/>
        <ns0:jc ns0:val="center"/>
        <ns0:rPr>
          <ns0:rFonts ns0:ascii="Times New Roman" ns0:cs="Times New Roman" ns0:eastAsia="Times New Roman" ns0:hAnsi="Times New Roman"/>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26">
      <ns0:pPr>
        <ns0:spacing ns0:after="0" ns0:line="240" ns0:lineRule="auto"/>
        <ns0:jc ns0:val="center"/>
        <ns0:rPr>
          <ns0:rFonts ns0:ascii="Times New Roman" ns0:cs="Times New Roman" ns0:eastAsia="Times New Roman" ns0:hAnsi="Times New Roman"/>
          <ns0:color ns0:val="000000"/>
          <ns0:sz ns0:val="22"/>
          <ns0:szCs ns0:val="22"/>
        </ns0:rPr>
      </ns0:pPr>
      <ns0:r ns0:rsidDel="00000000" ns0:rsidR="00000000" ns0:rsidRPr="00000000">
        <ns0:rPr>
          <ns0:rFonts ns0:ascii="Times New Roman" ns0:cs="Times New Roman" ns0:eastAsia="Times New Roman" ns0:hAnsi="Times New Roman"/>
          <ns0:color ns0:val="000000"/>
          <ns0:sz ns0:val="22"/>
          <ns0:szCs ns0:val="22"/>
          <ns0:rtl ns0:val="0"/>
        </ns0:rPr>
        <ns0:t xml:space="preserve">Profesor</ns0:t>
      </ns0:r>
    </ns0:p>
    <ns0:p ns0:rsidR="00000000" ns0:rsidDel="00000000" ns0:rsidP="00000000" ns0:rsidRDefault="00000000" ns0:rsidRPr="00000000" ns1:paraId="00000027">
      <ns0:pPr>
        <ns0:spacing ns0:after="0" ns0:line="240" ns0:lineRule="auto"/>
        <ns0:jc ns0:val="center"/>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Dr. Raúl Morales Salcedo</ns0:t>
      </ns0:r>
    </ns0:p>
    <ns0:p ns0:rsidR="00000000" ns0:rsidDel="00000000" ns0:rsidP="00000000" ns0:rsidRDefault="00000000" ns0:rsidRPr="00000000" ns1:paraId="00000028">
      <ns0:pPr>
        <ns0:spacing ns0:after="0" ns0:line="240" ns0:lineRule="auto"/>
        <ns0:jc ns0:val="center"/>
        <ns0:rPr>
          <ns0:rFonts ns0:ascii="Times New Roman" ns0:cs="Times New Roman" ns0:eastAsia="Times New Roman" ns0:hAnsi="Times New Roman"/>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29">
      <ns0:pPr>
        <ns0:spacing ns0:after="0" ns0:line="240" ns0:lineRule="auto"/>
        <ns0:jc ns0:val="center"/>
        <ns0:rPr>
          <ns0:rFonts ns0:ascii="Times New Roman" ns0:cs="Times New Roman" ns0:eastAsia="Times New Roman" ns0:hAnsi="Times New Roman"/>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2A">
      <ns0:pPr>
        <ns0:spacing ns0:after="0" ns0:line="240" ns0:lineRule="auto"/>
        <ns0:jc ns0:val="center"/>
        <ns0:rPr>
          <ns0:rFonts ns0:ascii="Times New Roman" ns0:cs="Times New Roman" ns0:eastAsia="Times New Roman" ns0:hAnsi="Times New Roman"/>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2B">
      <ns0:pPr>
        <ns0:spacing ns0:after="0" ns0:line="240" ns0:lineRule="auto"/>
        <ns0:rPr>
          <ns0:rFonts ns0:ascii="Times New Roman" ns0:cs="Times New Roman" ns0:eastAsia="Times New Roman" ns0:hAnsi="Times New Roman"/>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2C">
      <ns0:pPr>
        <ns0:spacing ns0:after="0" ns0:line="240" ns0:lineRule="auto"/>
        <ns0:jc ns0:val="center"/>
        <ns0:rPr>
          <ns0:rFonts ns0:ascii="Times New Roman" ns0:cs="Times New Roman" ns0:eastAsia="Times New Roman" ns0:hAnsi="Times New Roman"/>
          <ns0:color ns0:val="000000"/>
          <ns0:sz ns0:val="24"/>
          <ns0:szCs ns0:val="24"/>
        </ns0:rPr>
      </ns0:pPr>
      <ns0:r ns0:rsidDel="00000000" ns0:rsidR="00000000" ns0:rsidRPr="00000000">
        <ns0:rPr>
          <ns0:rtl ns0:val="0"/>
        </ns0:rPr>
      </ns0:r>
    </ns0:p>
    <ns0:p ns0:rsidR="00000000" ns0:rsidDel="00000000" ns0:rsidP="00000000" ns0:rsidRDefault="00000000" ns0:rsidRPr="00000000" ns1:paraId="0000002D">
      <ns0:pPr>
        <ns0:spacing ns0:after="0" ns0:line="240" ns0:lineRule="auto"/>
        <ns0:jc ns0:val="center"/>
        <ns0:rPr>
          <ns0:rFonts ns0:ascii="Times New Roman" ns0:cs="Times New Roman" ns0:eastAsia="Times New Roman" ns0:hAnsi="Times New Roman"/>
          <ns0:color ns0:val="000000"/>
          <ns0:sz ns0:val="22"/>
          <ns0:szCs ns0:val="22"/>
        </ns0:rPr>
      </ns0:pPr>
      <ns0:r>
        <ns0:t>San Pedro Garza García, Nuevo León · 23 de septiembre de 2026.</ns0:t>
      </ns0:r>
    </ns0:p>
    <ns0:p ns0:rsidR="00000000" ns0:rsidDel="00000000" ns0:rsidP="00000000" ns0:rsidRDefault="00000000" ns0:rsidRPr="00000000" ns1:paraId="0000002E">
      <ns0:pPr>
        <ns0:spacing ns0:after="0" ns0:line="240" ns0:lineRule="auto"/>
        <ns0:jc ns0:val="center"/>
        <ns0:rPr>
          <ns0:rFonts ns0:ascii="Times New Roman" ns0:cs="Times New Roman" ns0:eastAsia="Times New Roman" ns0:hAnsi="Times New Roman"/>
          <ns0:b ns0:val="1"/>
          <ns0:bCs ns0:val="1"/>
          <ns0:color ns0:val="000000"/>
          <ns0:sz ns0:val="22"/>
          <ns0:szCs ns0:val="22"/>
        </ns0:rPr>
      </ns0:pPr>
      <ns0:r ns0:rsidDel="00000000" ns0:rsidR="00000000" ns0:rsidRPr="00000000">
        <ns0:rPr>
          <ns0:rFonts ns0:ascii="Times New Roman" ns0:cs="Times New Roman" ns0:eastAsia="Times New Roman" ns0:hAnsi="Times New Roman"/>
          <ns0:b ns0:val="1"/>
          <ns0:bCs ns0:val="1"/>
          <ns0:color ns0:val="000000"/>
          <ns0:sz ns0:val="22"/>
          <ns0:szCs ns0:val="22"/>
          <ns0:rtl ns0:val="0"/>
        </ns0:rPr>
        <ns0:t xml:space="preserve">“Damos nuestra palabra que hemos realizado esta actividad con integridad académica”</ns0:t>
      </ns0:r>
    </ns0:p>
    <ns0:p ns0:rsidR="00000000" ns0:rsidDel="00000000" ns0:rsidP="00000000" ns0:rsidRDefault="00000000" ns0:rsidRPr="00000000" ns1:paraId="0000002F">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030">
      <ns0:pPr>
        <ns0:pStyle ns0:val="Title"/>
        <ns0:rPr/>
      </ns0:pPr>
      <ns0:r ns0:rsidDel="00000000" ns0:rsidR="00000000" ns0:rsidRPr="00000000">
        <ns0:rPr>
          <ns0:rtl ns0:val="0"/>
        </ns0:rPr>
        <ns0:t xml:space="preserve">Índice general</ns0:t>
      </ns0:r>
    </ns0:p>
    <ns0:p ns0:rsidR="00000000" ns0:rsidDel="00000000" ns0:rsidP="00000000" ns0:rsidRDefault="00000000" ns0:rsidRPr="00000000" ns1:paraId="00000031">
      <ns0:pPr>
        <ns0:pStyle ns0:val="Subtitle"/>
        <ns0:rPr/>
      </ns0:pPr>
      <ns0:r ns0:rsidDel="00000000" ns0:rsidR="00000000" ns0:rsidRPr="00000000">
        <ns0:rPr>
          <ns0:rtl ns0:val="0"/>
        </ns0:rPr>
        <ns0:t xml:space="preserve">Documentación integral de Red House — Proyecto 6</ns0:t>
      </ns0:r>
    </ns0:p>
    <ns0:p ns0:rsidR="00000000" ns0:rsidDel="00000000" ns0:rsidP="00000000" ns0:rsidRDefault="00000000" ns0:rsidRPr="00000000" ns1:paraId="00000032">
      <ns0:pPr>
        <ns0:pStyle ns0:val="Heading1"/>
        <ns0:rPr/>
      </ns0:pPr>
      <ns0:bookmarkStart ns0:colFirst="0" ns0:colLast="0" ns0:name="_heading=h.q5upvksgftig" ns0:id="0"/>
      <ns0:bookmarkEnd ns0:id="0"/>
      <ns0:r ns0:rsidDel="00000000" ns0:rsidR="00000000" ns0:rsidRPr="00000000">
        <ns0:rPr>
          <ns0:rtl ns0:val="0"/>
        </ns0:rPr>
        <ns0:t xml:space="preserve">Github</ns0:t>
      </ns0:r>
    </ns0:p>
    <ns0:p ns0:rsidR="00000000" ns0:rsidDel="00000000" ns0:rsidP="00000000" ns0:rsidRDefault="00000000" ns0:rsidRPr="00000000" ns1:paraId="00000033">
      <ns0:pPr>
        <ns0:rPr/>
      </ns0:pPr>
      <ns0:hyperlink ns5:id="rId8">
        <ns0:r ns0:rsidDel="00000000" ns0:rsidR="00000000" ns0:rsidRPr="00000000">
          <ns0:rPr>
            <ns0:color ns0:val="1155cc"/>
            <ns0:u ns0:val="single"/>
            <ns0:rtl ns0:val="0"/>
          </ns0:rPr>
          <ns0:t xml:space="preserve">https://github.com/victor-berlanga/Red-House.git</ns0:t>
        </ns0:r>
      </ns0:hyperlink>
      <ns0:r ns0:rsidDel="00000000" ns0:rsidR="00000000" ns0:rsidRPr="00000000">
        <ns0:rPr>
          <ns0:rtl ns0:val="0"/>
        </ns0:rPr>
      </ns0:r>
    </ns0:p>
    <ns0:p ns0:rsidR="00000000" ns0:rsidDel="00000000" ns0:rsidP="00000000" ns0:rsidRDefault="00000000" ns0:rsidRPr="00000000" ns1:paraId="00000034">
      <ns0:pPr>
        <ns0:pStyle ns0:val="Heading1"/>
        <ns0:rPr/>
      </ns0:pPr>
      <ns0:r ns0:rsidDel="00000000" ns0:rsidR="00000000" ns0:rsidRPr="00000000">
        <ns0:rPr>
          <ns0:rtl ns0:val="0"/>
        </ns0:rPr>
        <ns0:t xml:space="preserve">Capítulos</ns0:t>
      </ns0:r>
    </ns0:p>
    <ns0:tbl>
      <ns0:tblPr>
        <ns0:tblStyle ns0:val="Table1"/>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0035">
            <ns0:pPr>
              <ns0:spacing ns0:after="0" ns0:line="240" ns0:lineRule="auto"/>
              <ns0:rPr/>
            </ns0:pPr>
            <ns0:r ns0:rsidDel="00000000" ns0:rsidR="00000000" ns0:rsidRPr="00000000">
              <ns0:rPr>
                <ns0:b ns0:val="1"/>
                <ns0:bCs ns0:val="1"/>
                <ns0:color ns0:val="ffffff"/>
                <ns0:sz ns0:val="18"/>
                <ns0:szCs ns0:val="18"/>
                <ns0:rtl ns0:val="0"/>
              </ns0:rPr>
              <ns0:t xml:space="preserve">Capítulo</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0036">
            <ns0:pPr>
              <ns0:spacing ns0:after="0" ns0:line="240" ns0:lineRule="auto"/>
              <ns0:rPr/>
            </ns0:pPr>
            <ns0:r ns0:rsidDel="00000000" ns0:rsidR="00000000" ns0:rsidRPr="00000000">
              <ns0:rPr>
                <ns0:b ns0:val="1"/>
                <ns0:bCs ns0:val="1"/>
                <ns0:color ns0:val="ffffff"/>
                <ns0:sz ns0:val="18"/>
                <ns0:szCs ns0:val="18"/>
                <ns0:rtl ns0:val="0"/>
              </ns0:rPr>
              <ns0:t xml:space="preserve">Documento</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0037">
            <ns0:pPr>
              <ns0:spacing ns0:after="0" ns0:line="240" ns0:lineRule="auto"/>
              <ns0:rPr/>
            </ns0:pPr>
            <ns0:r ns0:rsidDel="00000000" ns0:rsidR="00000000" ns0:rsidRPr="00000000">
              <ns0:rPr>
                <ns0:b ns0:val="1"/>
                <ns0:bCs ns0:val="1"/>
                <ns0:color ns0:val="ffffff"/>
                <ns0:sz ns0:val="18"/>
                <ns0:szCs ns0:val="18"/>
                <ns0:rtl ns0:val="0"/>
              </ns0:rPr>
              <ns0:t xml:space="preserve">Fuente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38">
            <ns0:pPr>
              <ns0:spacing ns0:after="0" ns0:line="240" ns0:lineRule="auto"/>
              <ns0:rPr/>
            </ns0:pPr>
            <ns0:r ns0:rsidDel="00000000" ns0:rsidR="00000000" ns0:rsidRPr="00000000">
              <ns0:rPr>
                <ns0:sz ns0:val="18"/>
                <ns0:szCs ns0:val="18"/>
                <ns0:rtl ns0:val="0"/>
              </ns0:rPr>
              <ns0:t xml:space="preserve">1</ns0:t>
            </ns0:r>
            <ns0:r ns0:rsidDel="00000000" ns0:rsidR="00000000" ns0:rsidRPr="00000000">
              <ns0:rPr>
                <ns0:rtl ns0:val="0"/>
              </ns0:rPr>
            </ns0:r>
          </ns0:p>
        </ns0:tc>
        <ns0:tc>
          <ns0:tcPr/>
          <ns0:p ns0:rsidR="00000000" ns0:rsidDel="00000000" ns0:rsidP="00000000" ns0:rsidRDefault="00000000" ns0:rsidRPr="00000000" ns1:paraId="00000039">
            <ns0:pPr>
              <ns0:spacing ns0:after="0" ns0:line="240" ns0:lineRule="auto"/>
              <ns0:rPr/>
            </ns0:pPr>
            <ns0:r ns0:rsidDel="00000000" ns0:rsidR="00000000" ns0:rsidRPr="00000000">
              <ns0:rPr>
                <ns0:sz ns0:val="18"/>
                <ns0:szCs ns0:val="18"/>
                <ns0:rtl ns0:val="0"/>
              </ns0:rPr>
              <ns0:t xml:space="preserve">Análisis del problema</ns0:t>
            </ns0:r>
            <ns0:r ns0:rsidDel="00000000" ns0:rsidR="00000000" ns0:rsidRPr="00000000">
              <ns0:rPr>
                <ns0:rtl ns0:val="0"/>
              </ns0:rPr>
            </ns0:r>
          </ns0:p>
        </ns0:tc>
        <ns0:tc>
          <ns0:tcPr/>
          <ns0:p ns0:rsidR="00000000" ns0:rsidDel="00000000" ns0:rsidP="00000000" ns0:rsidRDefault="00000000" ns0:rsidRPr="00000000" ns1:paraId="0000003A">
            <ns0:pPr>
              <ns0:spacing ns0:after="0" ns0:line="240" ns0:lineRule="auto"/>
              <ns0:rPr/>
            </ns0:pPr>
            <ns0:r ns0:rsidDel="00000000" ns0:rsidR="00000000" ns0:rsidRPr="00000000">
              <ns0:rPr>
                <ns0:sz ns0:val="18"/>
                <ns0:szCs ns0:val="18"/>
                <ns0:rtl ns0:val="0"/>
              </ns0:rPr>
              <ns0:t xml:space="preserve">documentation/docx/Analisis_del_problema.docx</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3B">
            <ns0:pPr>
              <ns0:spacing ns0:after="0" ns0:line="240" ns0:lineRule="auto"/>
              <ns0:rPr/>
            </ns0:pPr>
            <ns0:r ns0:rsidDel="00000000" ns0:rsidR="00000000" ns0:rsidRPr="00000000">
              <ns0:rPr>
                <ns0:sz ns0:val="18"/>
                <ns0:szCs ns0:val="18"/>
                <ns0:rtl ns0:val="0"/>
              </ns0:rPr>
              <ns0:t xml:space="preserve">2</ns0:t>
            </ns0:r>
            <ns0:r ns0:rsidDel="00000000" ns0:rsidR="00000000" ns0:rsidRPr="00000000">
              <ns0:rPr>
                <ns0:rtl ns0:val="0"/>
              </ns0:rPr>
            </ns0:r>
          </ns0:p>
        </ns0:tc>
        <ns0:tc>
          <ns0:tcPr/>
          <ns0:p ns0:rsidR="00000000" ns0:rsidDel="00000000" ns0:rsidP="00000000" ns0:rsidRDefault="00000000" ns0:rsidRPr="00000000" ns1:paraId="0000003C">
            <ns0:pPr>
              <ns0:spacing ns0:after="0" ns0:line="240" ns0:lineRule="auto"/>
              <ns0:rPr/>
            </ns0:pPr>
            <ns0:r ns0:rsidDel="00000000" ns0:rsidR="00000000" ns0:rsidRPr="00000000">
              <ns0:rPr>
                <ns0:sz ns0:val="18"/>
                <ns0:szCs ns0:val="18"/>
                <ns0:rtl ns0:val="0"/>
              </ns0:rPr>
              <ns0:t xml:space="preserve">Requerimientos funcionales y no funcionales</ns0:t>
            </ns0:r>
            <ns0:r ns0:rsidDel="00000000" ns0:rsidR="00000000" ns0:rsidRPr="00000000">
              <ns0:rPr>
                <ns0:rtl ns0:val="0"/>
              </ns0:rPr>
            </ns0:r>
          </ns0:p>
        </ns0:tc>
        <ns0:tc>
          <ns0:tcPr/>
          <ns0:p ns0:rsidR="00000000" ns0:rsidDel="00000000" ns0:rsidP="00000000" ns0:rsidRDefault="00000000" ns0:rsidRPr="00000000" ns1:paraId="0000003D">
            <ns0:pPr>
              <ns0:spacing ns0:after="0" ns0:line="240" ns0:lineRule="auto"/>
              <ns0:rPr/>
            </ns0:pPr>
            <ns0:r ns0:rsidDel="00000000" ns0:rsidR="00000000" ns0:rsidRPr="00000000">
              <ns0:rPr>
                <ns0:sz ns0:val="18"/>
                <ns0:szCs ns0:val="18"/>
                <ns0:rtl ns0:val="0"/>
              </ns0:rPr>
              <ns0:t xml:space="preserve">documentation/docx/Requerimientos_funcionales_y_no_funcionales.docx</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3E">
            <ns0:pPr>
              <ns0:spacing ns0:after="0" ns0:line="240" ns0:lineRule="auto"/>
              <ns0:rPr/>
            </ns0:pPr>
            <ns0:r ns0:rsidDel="00000000" ns0:rsidR="00000000" ns0:rsidRPr="00000000">
              <ns0:rPr>
                <ns0:sz ns0:val="18"/>
                <ns0:szCs ns0:val="18"/>
                <ns0:rtl ns0:val="0"/>
              </ns0:rPr>
              <ns0:t xml:space="preserve">3</ns0:t>
            </ns0:r>
            <ns0:r ns0:rsidDel="00000000" ns0:rsidR="00000000" ns0:rsidRPr="00000000">
              <ns0:rPr>
                <ns0:rtl ns0:val="0"/>
              </ns0:rPr>
            </ns0:r>
          </ns0:p>
        </ns0:tc>
        <ns0:tc>
          <ns0:tcPr/>
          <ns0:p ns0:rsidR="00000000" ns0:rsidDel="00000000" ns0:rsidP="00000000" ns0:rsidRDefault="00000000" ns0:rsidRPr="00000000" ns1:paraId="0000003F">
            <ns0:pPr>
              <ns0:spacing ns0:after="0" ns0:line="240" ns0:lineRule="auto"/>
              <ns0:rPr/>
            </ns0:pPr>
            <ns0:r ns0:rsidDel="00000000" ns0:rsidR="00000000" ns0:rsidRPr="00000000">
              <ns0:rPr>
                <ns0:sz ns0:val="18"/>
                <ns0:szCs ns0:val="18"/>
                <ns0:rtl ns0:val="0"/>
              </ns0:rPr>
              <ns0:t xml:space="preserve">Historias de usuario</ns0:t>
            </ns0:r>
            <ns0:r ns0:rsidDel="00000000" ns0:rsidR="00000000" ns0:rsidRPr="00000000">
              <ns0:rPr>
                <ns0:rtl ns0:val="0"/>
              </ns0:rPr>
            </ns0:r>
          </ns0:p>
        </ns0:tc>
        <ns0:tc>
          <ns0:tcPr/>
          <ns0:p ns0:rsidR="00000000" ns0:rsidDel="00000000" ns0:rsidP="00000000" ns0:rsidRDefault="00000000" ns0:rsidRPr="00000000" ns1:paraId="00000040">
            <ns0:pPr>
              <ns0:spacing ns0:after="0" ns0:line="240" ns0:lineRule="auto"/>
              <ns0:rPr/>
            </ns0:pPr>
            <ns0:r ns0:rsidDel="00000000" ns0:rsidR="00000000" ns0:rsidRPr="00000000">
              <ns0:rPr>
                <ns0:sz ns0:val="18"/>
                <ns0:szCs ns0:val="18"/>
                <ns0:rtl ns0:val="0"/>
              </ns0:rPr>
              <ns0:t xml:space="preserve">documentation/docx/Historias_de_usuario.docx</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41">
            <ns0:pPr>
              <ns0:spacing ns0:after="0" ns0:line="240" ns0:lineRule="auto"/>
              <ns0:rPr/>
            </ns0:pPr>
            <ns0:r ns0:rsidDel="00000000" ns0:rsidR="00000000" ns0:rsidRPr="00000000">
              <ns0:rPr>
                <ns0:sz ns0:val="18"/>
                <ns0:szCs ns0:val="18"/>
                <ns0:rtl ns0:val="0"/>
              </ns0:rPr>
              <ns0:t xml:space="preserve">4</ns0:t>
            </ns0:r>
            <ns0:r ns0:rsidDel="00000000" ns0:rsidR="00000000" ns0:rsidRPr="00000000">
              <ns0:rPr>
                <ns0:rtl ns0:val="0"/>
              </ns0:rPr>
            </ns0:r>
          </ns0:p>
        </ns0:tc>
        <ns0:tc>
          <ns0:tcPr/>
          <ns0:p ns0:rsidR="00000000" ns0:rsidDel="00000000" ns0:rsidP="00000000" ns0:rsidRDefault="00000000" ns0:rsidRPr="00000000" ns1:paraId="00000042">
            <ns0:pPr>
              <ns0:spacing ns0:after="0" ns0:line="240" ns0:lineRule="auto"/>
              <ns0:rPr/>
            </ns0:pPr>
            <ns0:r ns0:rsidDel="00000000" ns0:rsidR="00000000" ns0:rsidRPr="00000000">
              <ns0:rPr>
                <ns0:sz ns0:val="18"/>
                <ns0:szCs ns0:val="18"/>
                <ns0:rtl ns0:val="0"/>
              </ns0:rPr>
              <ns0:t xml:space="preserve">Reglas de negocio</ns0:t>
            </ns0:r>
            <ns0:r ns0:rsidDel="00000000" ns0:rsidR="00000000" ns0:rsidRPr="00000000">
              <ns0:rPr>
                <ns0:rtl ns0:val="0"/>
              </ns0:rPr>
            </ns0:r>
          </ns0:p>
        </ns0:tc>
        <ns0:tc>
          <ns0:tcPr/>
          <ns0:p ns0:rsidR="00000000" ns0:rsidDel="00000000" ns0:rsidP="00000000" ns0:rsidRDefault="00000000" ns0:rsidRPr="00000000" ns1:paraId="00000043">
            <ns0:pPr>
              <ns0:spacing ns0:after="0" ns0:line="240" ns0:lineRule="auto"/>
              <ns0:rPr/>
            </ns0:pPr>
            <ns0:r ns0:rsidDel="00000000" ns0:rsidR="00000000" ns0:rsidRPr="00000000">
              <ns0:rPr>
                <ns0:sz ns0:val="18"/>
                <ns0:szCs ns0:val="18"/>
                <ns0:rtl ns0:val="0"/>
              </ns0:rPr>
              <ns0:t xml:space="preserve">documentation/docx/Reglas_de_negocio.docx</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44">
            <ns0:pPr>
              <ns0:spacing ns0:after="0" ns0:line="240" ns0:lineRule="auto"/>
              <ns0:rPr/>
            </ns0:pPr>
            <ns0:r ns0:rsidDel="00000000" ns0:rsidR="00000000" ns0:rsidRPr="00000000">
              <ns0:rPr>
                <ns0:sz ns0:val="18"/>
                <ns0:szCs ns0:val="18"/>
                <ns0:rtl ns0:val="0"/>
              </ns0:rPr>
              <ns0:t xml:space="preserve">5</ns0:t>
            </ns0:r>
            <ns0:r ns0:rsidDel="00000000" ns0:rsidR="00000000" ns0:rsidRPr="00000000">
              <ns0:rPr>
                <ns0:rtl ns0:val="0"/>
              </ns0:rPr>
            </ns0:r>
          </ns0:p>
        </ns0:tc>
        <ns0:tc>
          <ns0:tcPr/>
          <ns0:p ns0:rsidR="00000000" ns0:rsidDel="00000000" ns0:rsidP="00000000" ns0:rsidRDefault="00000000" ns0:rsidRPr="00000000" ns1:paraId="00000045">
            <ns0:pPr>
              <ns0:spacing ns0:after="0" ns0:line="240" ns0:lineRule="auto"/>
              <ns0:rPr/>
            </ns0:pPr>
            <ns0:r ns0:rsidDel="00000000" ns0:rsidR="00000000" ns0:rsidRPr="00000000">
              <ns0:rPr>
                <ns0:sz ns0:val="18"/>
                <ns0:szCs ns0:val="18"/>
                <ns0:rtl ns0:val="0"/>
              </ns0:rPr>
              <ns0:t xml:space="preserve">Matriz de perfiles y permisos</ns0:t>
            </ns0:r>
            <ns0:r ns0:rsidDel="00000000" ns0:rsidR="00000000" ns0:rsidRPr="00000000">
              <ns0:rPr>
                <ns0:rtl ns0:val="0"/>
              </ns0:rPr>
            </ns0:r>
          </ns0:p>
        </ns0:tc>
        <ns0:tc>
          <ns0:tcPr/>
          <ns0:p ns0:rsidR="00000000" ns0:rsidDel="00000000" ns0:rsidP="00000000" ns0:rsidRDefault="00000000" ns0:rsidRPr="00000000" ns1:paraId="00000046">
            <ns0:pPr>
              <ns0:spacing ns0:after="0" ns0:line="240" ns0:lineRule="auto"/>
              <ns0:rPr/>
            </ns0:pPr>
            <ns0:r ns0:rsidDel="00000000" ns0:rsidR="00000000" ns0:rsidRPr="00000000">
              <ns0:rPr>
                <ns0:sz ns0:val="18"/>
                <ns0:szCs ns0:val="18"/>
                <ns0:rtl ns0:val="0"/>
              </ns0:rPr>
              <ns0:t xml:space="preserve">documentation/docx/Matriz_de_perfiles_y_permisos.docx</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47">
            <ns0:pPr>
              <ns0:spacing ns0:after="0" ns0:line="240" ns0:lineRule="auto"/>
              <ns0:rPr/>
            </ns0:pPr>
            <ns0:r ns0:rsidDel="00000000" ns0:rsidR="00000000" ns0:rsidRPr="00000000">
              <ns0:rPr>
                <ns0:sz ns0:val="18"/>
                <ns0:szCs ns0:val="18"/>
                <ns0:rtl ns0:val="0"/>
              </ns0:rPr>
              <ns0:t xml:space="preserve">6</ns0:t>
            </ns0:r>
            <ns0:r ns0:rsidDel="00000000" ns0:rsidR="00000000" ns0:rsidRPr="00000000">
              <ns0:rPr>
                <ns0:rtl ns0:val="0"/>
              </ns0:rPr>
            </ns0:r>
          </ns0:p>
        </ns0:tc>
        <ns0:tc>
          <ns0:tcPr/>
          <ns0:p ns0:rsidR="00000000" ns0:rsidDel="00000000" ns0:rsidP="00000000" ns0:rsidRDefault="00000000" ns0:rsidRPr="00000000" ns1:paraId="00000048">
            <ns0:pPr>
              <ns0:spacing ns0:after="0" ns0:line="240" ns0:lineRule="auto"/>
              <ns0:rPr/>
            </ns0:pPr>
            <ns0:r ns0:rsidDel="00000000" ns0:rsidR="00000000" ns0:rsidRPr="00000000">
              <ns0:rPr>
                <ns0:sz ns0:val="18"/>
                <ns0:szCs ns0:val="18"/>
                <ns0:rtl ns0:val="0"/>
              </ns0:rPr>
              <ns0:t xml:space="preserve">Plan de trabajo del semestre</ns0:t>
            </ns0:r>
            <ns0:r ns0:rsidDel="00000000" ns0:rsidR="00000000" ns0:rsidRPr="00000000">
              <ns0:rPr>
                <ns0:rtl ns0:val="0"/>
              </ns0:rPr>
            </ns0:r>
          </ns0:p>
        </ns0:tc>
        <ns0:tc>
          <ns0:tcPr/>
          <ns0:p ns0:rsidR="00000000" ns0:rsidDel="00000000" ns0:rsidP="00000000" ns0:rsidRDefault="00000000" ns0:rsidRPr="00000000" ns1:paraId="00000049">
            <ns0:pPr>
              <ns0:spacing ns0:after="0" ns0:line="240" ns0:lineRule="auto"/>
              <ns0:rPr/>
            </ns0:pPr>
            <ns0:r ns0:rsidDel="00000000" ns0:rsidR="00000000" ns0:rsidRPr="00000000">
              <ns0:rPr>
                <ns0:sz ns0:val="18"/>
                <ns0:szCs ns0:val="18"/>
                <ns0:rtl ns0:val="0"/>
              </ns0:rPr>
              <ns0:t xml:space="preserve">documentation/docx/Plan_de_trabajo.docx</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4A">
            <ns0:pPr>
              <ns0:spacing ns0:after="0" ns0:line="240" ns0:lineRule="auto"/>
              <ns0:rPr/>
            </ns0:pPr>
            <ns0:r ns0:rsidDel="00000000" ns0:rsidR="00000000" ns0:rsidRPr="00000000">
              <ns0:rPr>
                <ns0:sz ns0:val="18"/>
                <ns0:szCs ns0:val="18"/>
                <ns0:rtl ns0:val="0"/>
              </ns0:rPr>
              <ns0:t xml:space="preserve">7</ns0:t>
            </ns0:r>
            <ns0:r ns0:rsidDel="00000000" ns0:rsidR="00000000" ns0:rsidRPr="00000000">
              <ns0:rPr>
                <ns0:rtl ns0:val="0"/>
              </ns0:rPr>
            </ns0:r>
          </ns0:p>
        </ns0:tc>
        <ns0:tc>
          <ns0:tcPr/>
          <ns0:p ns0:rsidR="00000000" ns0:rsidDel="00000000" ns0:rsidP="00000000" ns0:rsidRDefault="00000000" ns0:rsidRPr="00000000" ns1:paraId="0000004B">
            <ns0:pPr>
              <ns0:spacing ns0:after="0" ns0:line="240" ns0:lineRule="auto"/>
              <ns0:rPr/>
            </ns0:pPr>
            <ns0:r ns0:rsidDel="00000000" ns0:rsidR="00000000" ns0:rsidRPr="00000000">
              <ns0:rPr>
                <ns0:sz ns0:val="18"/>
                <ns0:szCs ns0:val="18"/>
                <ns0:rtl ns0:val="0"/>
              </ns0:rPr>
              <ns0:t xml:space="preserve">Sprint Backlog — Plan de trabajo del semestre</ns0:t>
            </ns0:r>
            <ns0:r ns0:rsidDel="00000000" ns0:rsidR="00000000" ns0:rsidRPr="00000000">
              <ns0:rPr>
                <ns0:rtl ns0:val="0"/>
              </ns0:rPr>
            </ns0:r>
          </ns0:p>
        </ns0:tc>
        <ns0:tc>
          <ns0:tcPr/>
          <ns0:p ns0:rsidR="00000000" ns0:rsidDel="00000000" ns0:rsidP="00000000" ns0:rsidRDefault="00000000" ns0:rsidRPr="00000000" ns1:paraId="0000004C">
            <ns0:pPr>
              <ns0:spacing ns0:after="0" ns0:line="240" ns0:lineRule="auto"/>
              <ns0:rPr/>
            </ns0:pPr>
            <ns0:r ns0:rsidDel="00000000" ns0:rsidR="00000000" ns0:rsidRPr="00000000">
              <ns0:rPr>
                <ns0:sz ns0:val="18"/>
                <ns0:szCs ns0:val="18"/>
                <ns0:rtl ns0:val="0"/>
              </ns0:rPr>
              <ns0:t xml:space="preserve">documentation/docx/Sprint_backlog.docx</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4D">
            <ns0:pPr>
              <ns0:spacing ns0:after="0" ns0:line="240" ns0:lineRule="auto"/>
              <ns0:rPr/>
            </ns0:pPr>
            <ns0:r ns0:rsidDel="00000000" ns0:rsidR="00000000" ns0:rsidRPr="00000000">
              <ns0:rPr>
                <ns0:sz ns0:val="18"/>
                <ns0:szCs ns0:val="18"/>
                <ns0:rtl ns0:val="0"/>
              </ns0:rPr>
              <ns0:t xml:space="preserve">8</ns0:t>
            </ns0:r>
            <ns0:r ns0:rsidDel="00000000" ns0:rsidR="00000000" ns0:rsidRPr="00000000">
              <ns0:rPr>
                <ns0:rtl ns0:val="0"/>
              </ns0:rPr>
            </ns0:r>
          </ns0:p>
        </ns0:tc>
        <ns0:tc>
          <ns0:tcPr/>
          <ns0:p ns0:rsidR="00000000" ns0:rsidDel="00000000" ns0:rsidP="00000000" ns0:rsidRDefault="00000000" ns0:rsidRPr="00000000" ns1:paraId="0000004E">
            <ns0:pPr>
              <ns0:spacing ns0:after="0" ns0:line="240" ns0:lineRule="auto"/>
              <ns0:rPr/>
            </ns0:pPr>
            <ns0:r ns0:rsidDel="00000000" ns0:rsidR="00000000" ns0:rsidRPr="00000000">
              <ns0:rPr>
                <ns0:sz ns0:val="18"/>
                <ns0:szCs ns0:val="18"/>
                <ns0:rtl ns0:val="0"/>
              </ns0:rPr>
              <ns0:t xml:space="preserve">Casos de uso principales</ns0:t>
            </ns0:r>
            <ns0:r ns0:rsidDel="00000000" ns0:rsidR="00000000" ns0:rsidRPr="00000000">
              <ns0:rPr>
                <ns0:rtl ns0:val="0"/>
              </ns0:rPr>
            </ns0:r>
          </ns0:p>
        </ns0:tc>
        <ns0:tc>
          <ns0:tcPr/>
          <ns0:p ns0:rsidR="00000000" ns0:rsidDel="00000000" ns0:rsidP="00000000" ns0:rsidRDefault="00000000" ns0:rsidRPr="00000000" ns1:paraId="0000004F">
            <ns0:pPr>
              <ns0:spacing ns0:after="0" ns0:line="240" ns0:lineRule="auto"/>
              <ns0:rPr/>
            </ns0:pPr>
            <ns0:r ns0:rsidDel="00000000" ns0:rsidR="00000000" ns0:rsidRPr="00000000">
              <ns0:rPr>
                <ns0:sz ns0:val="18"/>
                <ns0:szCs ns0:val="18"/>
                <ns0:rtl ns0:val="0"/>
              </ns0:rPr>
              <ns0:t xml:space="preserve">documentation/docx/Casos_de_uso.docx</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50">
            <ns0:pPr>
              <ns0:spacing ns0:after="0" ns0:line="240" ns0:lineRule="auto"/>
              <ns0:rPr/>
            </ns0:pPr>
            <ns0:r ns0:rsidDel="00000000" ns0:rsidR="00000000" ns0:rsidRPr="00000000">
              <ns0:rPr>
                <ns0:sz ns0:val="18"/>
                <ns0:szCs ns0:val="18"/>
                <ns0:rtl ns0:val="0"/>
              </ns0:rPr>
              <ns0:t xml:space="preserve">9</ns0:t>
            </ns0:r>
            <ns0:r ns0:rsidDel="00000000" ns0:rsidR="00000000" ns0:rsidRPr="00000000">
              <ns0:rPr>
                <ns0:rtl ns0:val="0"/>
              </ns0:rPr>
            </ns0:r>
          </ns0:p>
        </ns0:tc>
        <ns0:tc>
          <ns0:tcPr/>
          <ns0:p ns0:rsidR="00000000" ns0:rsidDel="00000000" ns0:rsidP="00000000" ns0:rsidRDefault="00000000" ns0:rsidRPr="00000000" ns1:paraId="00000051">
            <ns0:pPr>
              <ns0:spacing ns0:after="0" ns0:line="240" ns0:lineRule="auto"/>
              <ns0:rPr/>
            </ns0:pPr>
            <ns0:r ns0:rsidDel="00000000" ns0:rsidR="00000000" ns0:rsidRPr="00000000">
              <ns0:rPr>
                <ns0:sz ns0:val="18"/>
                <ns0:szCs ns0:val="18"/>
                <ns0:rtl ns0:val="0"/>
              </ns0:rPr>
              <ns0:t xml:space="preserve">Matriz de trazabilidad integral</ns0:t>
            </ns0:r>
            <ns0:r ns0:rsidDel="00000000" ns0:rsidR="00000000" ns0:rsidRPr="00000000">
              <ns0:rPr>
                <ns0:rtl ns0:val="0"/>
              </ns0:rPr>
            </ns0:r>
          </ns0:p>
        </ns0:tc>
        <ns0:tc>
          <ns0:tcPr/>
          <ns0:p ns0:rsidR="00000000" ns0:rsidDel="00000000" ns0:rsidP="00000000" ns0:rsidRDefault="00000000" ns0:rsidRPr="00000000" ns1:paraId="00000052">
            <ns0:pPr>
              <ns0:spacing ns0:after="0" ns0:line="240" ns0:lineRule="auto"/>
              <ns0:rPr/>
            </ns0:pPr>
            <ns0:r ns0:rsidDel="00000000" ns0:rsidR="00000000" ns0:rsidRPr="00000000">
              <ns0:rPr>
                <ns0:sz ns0:val="18"/>
                <ns0:szCs ns0:val="18"/>
                <ns0:rtl ns0:val="0"/>
              </ns0:rPr>
              <ns0:t xml:space="preserve">documentation/docx/Matriz_de_trazabilidad.docx</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53">
            <ns0:pPr>
              <ns0:spacing ns0:after="0" ns0:line="240" ns0:lineRule="auto"/>
              <ns0:rPr/>
            </ns0:pPr>
            <ns0:r ns0:rsidDel="00000000" ns0:rsidR="00000000" ns0:rsidRPr="00000000">
              <ns0:rPr>
                <ns0:sz ns0:val="18"/>
                <ns0:szCs ns0:val="18"/>
                <ns0:rtl ns0:val="0"/>
              </ns0:rPr>
              <ns0:t xml:space="preserve">10</ns0:t>
            </ns0:r>
            <ns0:r ns0:rsidDel="00000000" ns0:rsidR="00000000" ns0:rsidRPr="00000000">
              <ns0:rPr>
                <ns0:rtl ns0:val="0"/>
              </ns0:rPr>
            </ns0:r>
          </ns0:p>
        </ns0:tc>
        <ns0:tc>
          <ns0:tcPr/>
          <ns0:p ns0:rsidR="00000000" ns0:rsidDel="00000000" ns0:rsidP="00000000" ns0:rsidRDefault="00000000" ns0:rsidRPr="00000000" ns1:paraId="00000054">
            <ns0:pPr>
              <ns0:spacing ns0:after="0" ns0:line="240" ns0:lineRule="auto"/>
              <ns0:rPr/>
            </ns0:pPr>
            <ns0:r ns0:rsidDel="00000000" ns0:rsidR="00000000" ns0:rsidRPr="00000000">
              <ns0:rPr>
                <ns0:sz ns0:val="18"/>
                <ns0:szCs ns0:val="18"/>
                <ns0:rtl ns0:val="0"/>
              </ns0:rPr>
              <ns0:t xml:space="preserve">Diseño arquitectónico</ns0:t>
            </ns0:r>
            <ns0:r ns0:rsidDel="00000000" ns0:rsidR="00000000" ns0:rsidRPr="00000000">
              <ns0:rPr>
                <ns0:rtl ns0:val="0"/>
              </ns0:rPr>
            </ns0:r>
          </ns0:p>
        </ns0:tc>
        <ns0:tc>
          <ns0:tcPr/>
          <ns0:p ns0:rsidR="00000000" ns0:rsidDel="00000000" ns0:rsidP="00000000" ns0:rsidRDefault="00000000" ns0:rsidRPr="00000000" ns1:paraId="00000055">
            <ns0:pPr>
              <ns0:spacing ns0:after="0" ns0:line="240" ns0:lineRule="auto"/>
              <ns0:rPr/>
            </ns0:pPr>
            <ns0:r ns0:rsidDel="00000000" ns0:rsidR="00000000" ns0:rsidRPr="00000000">
              <ns0:rPr>
                <ns0:sz ns0:val="18"/>
                <ns0:szCs ns0:val="18"/>
                <ns0:rtl ns0:val="0"/>
              </ns0:rPr>
              <ns0:t xml:space="preserve">documentation/docx/Diseno_arquitectonico.docx</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56">
            <ns0:pPr>
              <ns0:spacing ns0:after="0" ns0:line="240" ns0:lineRule="auto"/>
              <ns0:rPr/>
            </ns0:pPr>
            <ns0:r ns0:rsidDel="00000000" ns0:rsidR="00000000" ns0:rsidRPr="00000000">
              <ns0:rPr>
                <ns0:sz ns0:val="18"/>
                <ns0:szCs ns0:val="18"/>
                <ns0:rtl ns0:val="0"/>
              </ns0:rPr>
              <ns0:t xml:space="preserve">11</ns0:t>
            </ns0:r>
            <ns0:r ns0:rsidDel="00000000" ns0:rsidR="00000000" ns0:rsidRPr="00000000">
              <ns0:rPr>
                <ns0:rtl ns0:val="0"/>
              </ns0:rPr>
            </ns0:r>
          </ns0:p>
        </ns0:tc>
        <ns0:tc>
          <ns0:tcPr/>
          <ns0:p ns0:rsidR="00000000" ns0:rsidDel="00000000" ns0:rsidP="00000000" ns0:rsidRDefault="00000000" ns0:rsidRPr="00000000" ns1:paraId="00000057">
            <ns0:pPr>
              <ns0:spacing ns0:after="0" ns0:line="240" ns0:lineRule="auto"/>
              <ns0:rPr/>
            </ns0:pPr>
            <ns0:r ns0:rsidDel="00000000" ns0:rsidR="00000000" ns0:rsidRPr="00000000">
              <ns0:rPr>
                <ns0:sz ns0:val="18"/>
                <ns0:szCs ns0:val="18"/>
                <ns0:rtl ns0:val="0"/>
              </ns0:rPr>
              <ns0:t xml:space="preserve">Tecnologías a utilizar: MongoDB, Redis y contenedores Docker</ns0:t>
            </ns0:r>
            <ns0:r ns0:rsidDel="00000000" ns0:rsidR="00000000" ns0:rsidRPr="00000000">
              <ns0:rPr>
                <ns0:rtl ns0:val="0"/>
              </ns0:rPr>
            </ns0:r>
          </ns0:p>
        </ns0:tc>
        <ns0:tc>
          <ns0:tcPr/>
          <ns0:p ns0:rsidR="00000000" ns0:rsidDel="00000000" ns0:rsidP="00000000" ns0:rsidRDefault="00000000" ns0:rsidRPr="00000000" ns1:paraId="00000058">
            <ns0:pPr>
              <ns0:spacing ns0:after="0" ns0:line="240" ns0:lineRule="auto"/>
              <ns0:rPr/>
            </ns0:pPr>
            <ns0:r ns0:rsidDel="00000000" ns0:rsidR="00000000" ns0:rsidRPr="00000000">
              <ns0:rPr>
                <ns0:sz ns0:val="18"/>
                <ns0:szCs ns0:val="18"/>
                <ns0:rtl ns0:val="0"/>
              </ns0:rPr>
              <ns0:t xml:space="preserve">documentation/docx/Tecnologias.docx</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59">
            <ns0:pPr>
              <ns0:spacing ns0:after="0" ns0:line="240" ns0:lineRule="auto"/>
              <ns0:rPr/>
            </ns0:pPr>
            <ns0:r ns0:rsidDel="00000000" ns0:rsidR="00000000" ns0:rsidRPr="00000000">
              <ns0:rPr>
                <ns0:sz ns0:val="18"/>
                <ns0:szCs ns0:val="18"/>
                <ns0:rtl ns0:val="0"/>
              </ns0:rPr>
              <ns0:t xml:space="preserve">12</ns0:t>
            </ns0:r>
            <ns0:r ns0:rsidDel="00000000" ns0:rsidR="00000000" ns0:rsidRPr="00000000">
              <ns0:rPr>
                <ns0:rtl ns0:val="0"/>
              </ns0:rPr>
            </ns0:r>
          </ns0:p>
        </ns0:tc>
        <ns0:tc>
          <ns0:tcPr/>
          <ns0:p ns0:rsidR="00000000" ns0:rsidDel="00000000" ns0:rsidP="00000000" ns0:rsidRDefault="00000000" ns0:rsidRPr="00000000" ns1:paraId="0000005A">
            <ns0:pPr>
              <ns0:spacing ns0:after="0" ns0:line="240" ns0:lineRule="auto"/>
              <ns0:rPr/>
            </ns0:pPr>
            <ns0:r ns0:rsidDel="00000000" ns0:rsidR="00000000" ns0:rsidRPr="00000000">
              <ns0:rPr>
                <ns0:sz ns0:val="18"/>
                <ns0:szCs ns0:val="18"/>
                <ns0:rtl ns0:val="0"/>
              </ns0:rPr>
              <ns0:t xml:space="preserve">Modelo ER de datos sin normalizar (0FN)</ns0:t>
            </ns0:r>
            <ns0:r ns0:rsidDel="00000000" ns0:rsidR="00000000" ns0:rsidRPr="00000000">
              <ns0:rPr>
                <ns0:rtl ns0:val="0"/>
              </ns0:rPr>
            </ns0:r>
          </ns0:p>
        </ns0:tc>
        <ns0:tc>
          <ns0:tcPr/>
          <ns0:p ns0:rsidR="00000000" ns0:rsidDel="00000000" ns0:rsidP="00000000" ns0:rsidRDefault="00000000" ns0:rsidRPr="00000000" ns1:paraId="0000005B">
            <ns0:pPr>
              <ns0:spacing ns0:after="0" ns0:line="240" ns0:lineRule="auto"/>
              <ns0:rPr/>
            </ns0:pPr>
            <ns0:r ns0:rsidDel="00000000" ns0:rsidR="00000000" ns0:rsidRPr="00000000">
              <ns0:rPr>
                <ns0:sz ns0:val="18"/>
                <ns0:szCs ns0:val="18"/>
                <ns0:rtl ns0:val="0"/>
              </ns0:rPr>
              <ns0:t xml:space="preserve">documentation/database-diagrams/Modelo_0FN.md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5C">
            <ns0:pPr>
              <ns0:spacing ns0:after="0" ns0:line="240" ns0:lineRule="auto"/>
              <ns0:rPr/>
            </ns0:pPr>
            <ns0:r ns0:rsidDel="00000000" ns0:rsidR="00000000" ns0:rsidRPr="00000000">
              <ns0:rPr>
                <ns0:sz ns0:val="18"/>
                <ns0:szCs ns0:val="18"/>
                <ns0:rtl ns0:val="0"/>
              </ns0:rPr>
              <ns0:t xml:space="preserve">13</ns0:t>
            </ns0:r>
            <ns0:r ns0:rsidDel="00000000" ns0:rsidR="00000000" ns0:rsidRPr="00000000">
              <ns0:rPr>
                <ns0:rtl ns0:val="0"/>
              </ns0:rPr>
            </ns0:r>
          </ns0:p>
        </ns0:tc>
        <ns0:tc>
          <ns0:tcPr/>
          <ns0:p ns0:rsidR="00000000" ns0:rsidDel="00000000" ns0:rsidP="00000000" ns0:rsidRDefault="00000000" ns0:rsidRPr="00000000" ns1:paraId="0000005D">
            <ns0:pPr>
              <ns0:spacing ns0:after="0" ns0:line="240" ns0:lineRule="auto"/>
              <ns0:rPr/>
            </ns0:pPr>
            <ns0:r ns0:rsidDel="00000000" ns0:rsidR="00000000" ns0:rsidRPr="00000000">
              <ns0:rPr>
                <ns0:sz ns0:val="18"/>
                <ns0:szCs ns0:val="18"/>
                <ns0:rtl ns0:val="0"/>
              </ns0:rPr>
              <ns0:t xml:space="preserve">Modelo en primera forma normal (1FN)</ns0:t>
            </ns0:r>
            <ns0:r ns0:rsidDel="00000000" ns0:rsidR="00000000" ns0:rsidRPr="00000000">
              <ns0:rPr>
                <ns0:rtl ns0:val="0"/>
              </ns0:rPr>
            </ns0:r>
          </ns0:p>
        </ns0:tc>
        <ns0:tc>
          <ns0:tcPr/>
          <ns0:p ns0:rsidR="00000000" ns0:rsidDel="00000000" ns0:rsidP="00000000" ns0:rsidRDefault="00000000" ns0:rsidRPr="00000000" ns1:paraId="0000005E">
            <ns0:pPr>
              <ns0:spacing ns0:after="0" ns0:line="240" ns0:lineRule="auto"/>
              <ns0:rPr/>
            </ns0:pPr>
            <ns0:r ns0:rsidDel="00000000" ns0:rsidR="00000000" ns0:rsidRPr="00000000">
              <ns0:rPr>
                <ns0:sz ns0:val="18"/>
                <ns0:szCs ns0:val="18"/>
                <ns0:rtl ns0:val="0"/>
              </ns0:rPr>
              <ns0:t xml:space="preserve">documentation/database-diagrams/Modelo_1FN.md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5F">
            <ns0:pPr>
              <ns0:spacing ns0:after="0" ns0:line="240" ns0:lineRule="auto"/>
              <ns0:rPr/>
            </ns0:pPr>
            <ns0:r ns0:rsidDel="00000000" ns0:rsidR="00000000" ns0:rsidRPr="00000000">
              <ns0:rPr>
                <ns0:sz ns0:val="18"/>
                <ns0:szCs ns0:val="18"/>
                <ns0:rtl ns0:val="0"/>
              </ns0:rPr>
              <ns0:t xml:space="preserve">14</ns0:t>
            </ns0:r>
            <ns0:r ns0:rsidDel="00000000" ns0:rsidR="00000000" ns0:rsidRPr="00000000">
              <ns0:rPr>
                <ns0:rtl ns0:val="0"/>
              </ns0:rPr>
            </ns0:r>
          </ns0:p>
        </ns0:tc>
        <ns0:tc>
          <ns0:tcPr/>
          <ns0:p ns0:rsidR="00000000" ns0:rsidDel="00000000" ns0:rsidP="00000000" ns0:rsidRDefault="00000000" ns0:rsidRPr="00000000" ns1:paraId="00000060">
            <ns0:pPr>
              <ns0:spacing ns0:after="0" ns0:line="240" ns0:lineRule="auto"/>
              <ns0:rPr/>
            </ns0:pPr>
            <ns0:r ns0:rsidDel="00000000" ns0:rsidR="00000000" ns0:rsidRPr="00000000">
              <ns0:rPr>
                <ns0:sz ns0:val="18"/>
                <ns0:szCs ns0:val="18"/>
                <ns0:rtl ns0:val="0"/>
              </ns0:rPr>
              <ns0:t xml:space="preserve">Modelo en segunda forma normal (2FN)</ns0:t>
            </ns0:r>
            <ns0:r ns0:rsidDel="00000000" ns0:rsidR="00000000" ns0:rsidRPr="00000000">
              <ns0:rPr>
                <ns0:rtl ns0:val="0"/>
              </ns0:rPr>
            </ns0:r>
          </ns0:p>
        </ns0:tc>
        <ns0:tc>
          <ns0:tcPr/>
          <ns0:p ns0:rsidR="00000000" ns0:rsidDel="00000000" ns0:rsidP="00000000" ns0:rsidRDefault="00000000" ns0:rsidRPr="00000000" ns1:paraId="00000061">
            <ns0:pPr>
              <ns0:spacing ns0:after="0" ns0:line="240" ns0:lineRule="auto"/>
              <ns0:rPr/>
            </ns0:pPr>
            <ns0:r ns0:rsidDel="00000000" ns0:rsidR="00000000" ns0:rsidRPr="00000000">
              <ns0:rPr>
                <ns0:sz ns0:val="18"/>
                <ns0:szCs ns0:val="18"/>
                <ns0:rtl ns0:val="0"/>
              </ns0:rPr>
              <ns0:t xml:space="preserve">documentation/database-diagrams/Modelo_2FN.md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62">
            <ns0:pPr>
              <ns0:spacing ns0:after="0" ns0:line="240" ns0:lineRule="auto"/>
              <ns0:rPr/>
            </ns0:pPr>
            <ns0:r ns0:rsidDel="00000000" ns0:rsidR="00000000" ns0:rsidRPr="00000000">
              <ns0:rPr>
                <ns0:sz ns0:val="18"/>
                <ns0:szCs ns0:val="18"/>
                <ns0:rtl ns0:val="0"/>
              </ns0:rPr>
              <ns0:t xml:space="preserve">15</ns0:t>
            </ns0:r>
            <ns0:r ns0:rsidDel="00000000" ns0:rsidR="00000000" ns0:rsidRPr="00000000">
              <ns0:rPr>
                <ns0:rtl ns0:val="0"/>
              </ns0:rPr>
            </ns0:r>
          </ns0:p>
        </ns0:tc>
        <ns0:tc>
          <ns0:tcPr/>
          <ns0:p ns0:rsidR="00000000" ns0:rsidDel="00000000" ns0:rsidP="00000000" ns0:rsidRDefault="00000000" ns0:rsidRPr="00000000" ns1:paraId="00000063">
            <ns0:pPr>
              <ns0:spacing ns0:after="0" ns0:line="240" ns0:lineRule="auto"/>
              <ns0:rPr/>
            </ns0:pPr>
            <ns0:r ns0:rsidDel="00000000" ns0:rsidR="00000000" ns0:rsidRPr="00000000">
              <ns0:rPr>
                <ns0:sz ns0:val="18"/>
                <ns0:szCs ns0:val="18"/>
                <ns0:rtl ns0:val="0"/>
              </ns0:rPr>
              <ns0:t xml:space="preserve">Modelo en tercera forma normal (3FN) y comprobación BCNF</ns0:t>
            </ns0:r>
            <ns0:r ns0:rsidDel="00000000" ns0:rsidR="00000000" ns0:rsidRPr="00000000">
              <ns0:rPr>
                <ns0:rtl ns0:val="0"/>
              </ns0:rPr>
            </ns0:r>
          </ns0:p>
        </ns0:tc>
        <ns0:tc>
          <ns0:tcPr/>
          <ns0:p ns0:rsidR="00000000" ns0:rsidDel="00000000" ns0:rsidP="00000000" ns0:rsidRDefault="00000000" ns0:rsidRPr="00000000" ns1:paraId="00000064">
            <ns0:pPr>
              <ns0:spacing ns0:after="0" ns0:line="240" ns0:lineRule="auto"/>
              <ns0:rPr/>
            </ns0:pPr>
            <ns0:r ns0:rsidDel="00000000" ns0:rsidR="00000000" ns0:rsidRPr="00000000">
              <ns0:rPr>
                <ns0:sz ns0:val="18"/>
                <ns0:szCs ns0:val="18"/>
                <ns0:rtl ns0:val="0"/>
              </ns0:rPr>
              <ns0:t xml:space="preserve">documentation/database-diagrams/Modelo_3FN.md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65">
            <ns0:pPr>
              <ns0:spacing ns0:after="0" ns0:line="240" ns0:lineRule="auto"/>
              <ns0:rPr/>
            </ns0:pPr>
            <ns0:r ns0:rsidDel="00000000" ns0:rsidR="00000000" ns0:rsidRPr="00000000">
              <ns0:rPr>
                <ns0:sz ns0:val="18"/>
                <ns0:szCs ns0:val="18"/>
                <ns0:rtl ns0:val="0"/>
              </ns0:rPr>
              <ns0:t xml:space="preserve">16</ns0:t>
            </ns0:r>
            <ns0:r ns0:rsidDel="00000000" ns0:rsidR="00000000" ns0:rsidRPr="00000000">
              <ns0:rPr>
                <ns0:rtl ns0:val="0"/>
              </ns0:rPr>
            </ns0:r>
          </ns0:p>
        </ns0:tc>
        <ns0:tc>
          <ns0:tcPr/>
          <ns0:p ns0:rsidR="00000000" ns0:rsidDel="00000000" ns0:rsidP="00000000" ns0:rsidRDefault="00000000" ns0:rsidRPr="00000000" ns1:paraId="00000066">
            <ns0:pPr>
              <ns0:spacing ns0:after="0" ns0:line="240" ns0:lineRule="auto"/>
              <ns0:rPr/>
            </ns0:pPr>
            <ns0:r ns0:rsidDel="00000000" ns0:rsidR="00000000" ns0:rsidRPr="00000000">
              <ns0:rPr>
                <ns0:sz ns0:val="18"/>
                <ns0:szCs ns0:val="18"/>
                <ns0:rtl ns0:val="0"/>
              </ns0:rPr>
              <ns0:t xml:space="preserve">Modelo en cuarta forma normal (4FN)</ns0:t>
            </ns0:r>
            <ns0:r ns0:rsidDel="00000000" ns0:rsidR="00000000" ns0:rsidRPr="00000000">
              <ns0:rPr>
                <ns0:rtl ns0:val="0"/>
              </ns0:rPr>
            </ns0:r>
          </ns0:p>
        </ns0:tc>
        <ns0:tc>
          <ns0:tcPr/>
          <ns0:p ns0:rsidR="00000000" ns0:rsidDel="00000000" ns0:rsidP="00000000" ns0:rsidRDefault="00000000" ns0:rsidRPr="00000000" ns1:paraId="00000067">
            <ns0:pPr>
              <ns0:spacing ns0:after="0" ns0:line="240" ns0:lineRule="auto"/>
              <ns0:rPr/>
            </ns0:pPr>
            <ns0:r ns0:rsidDel="00000000" ns0:rsidR="00000000" ns0:rsidRPr="00000000">
              <ns0:rPr>
                <ns0:sz ns0:val="18"/>
                <ns0:szCs ns0:val="18"/>
                <ns0:rtl ns0:val="0"/>
              </ns0:rPr>
              <ns0:t xml:space="preserve">documentation/database-diagrams/Modelo_4FN.md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68">
            <ns0:pPr>
              <ns0:spacing ns0:after="0" ns0:line="240" ns0:lineRule="auto"/>
              <ns0:rPr/>
            </ns0:pPr>
            <ns0:r ns0:rsidDel="00000000" ns0:rsidR="00000000" ns0:rsidRPr="00000000">
              <ns0:rPr>
                <ns0:sz ns0:val="18"/>
                <ns0:szCs ns0:val="18"/>
                <ns0:rtl ns0:val="0"/>
              </ns0:rPr>
              <ns0:t xml:space="preserve">17</ns0:t>
            </ns0:r>
            <ns0:r ns0:rsidDel="00000000" ns0:rsidR="00000000" ns0:rsidRPr="00000000">
              <ns0:rPr>
                <ns0:rtl ns0:val="0"/>
              </ns0:rPr>
            </ns0:r>
          </ns0:p>
        </ns0:tc>
        <ns0:tc>
          <ns0:tcPr/>
          <ns0:p ns0:rsidR="00000000" ns0:rsidDel="00000000" ns0:rsidP="00000000" ns0:rsidRDefault="00000000" ns0:rsidRPr="00000000" ns1:paraId="00000069">
            <ns0:pPr>
              <ns0:spacing ns0:after="0" ns0:line="240" ns0:lineRule="auto"/>
              <ns0:rPr/>
            </ns0:pPr>
            <ns0:r ns0:rsidDel="00000000" ns0:rsidR="00000000" ns0:rsidRPr="00000000">
              <ns0:rPr>
                <ns0:sz ns0:val="18"/>
                <ns0:szCs ns0:val="18"/>
                <ns0:rtl ns0:val="0"/>
              </ns0:rPr>
              <ns0:t xml:space="preserve">Trazabilidad del modelo 0FN a 4FN</ns0:t>
            </ns0:r>
            <ns0:r ns0:rsidDel="00000000" ns0:rsidR="00000000" ns0:rsidRPr="00000000">
              <ns0:rPr>
                <ns0:rtl ns0:val="0"/>
              </ns0:rPr>
            </ns0:r>
          </ns0:p>
        </ns0:tc>
        <ns0:tc>
          <ns0:tcPr/>
          <ns0:p ns0:rsidR="00000000" ns0:rsidDel="00000000" ns0:rsidP="00000000" ns0:rsidRDefault="00000000" ns0:rsidRPr="00000000" ns1:paraId="0000006A">
            <ns0:pPr>
              <ns0:spacing ns0:after="0" ns0:line="240" ns0:lineRule="auto"/>
              <ns0:rPr/>
            </ns0:pPr>
            <ns0:r ns0:rsidDel="00000000" ns0:rsidR="00000000" ns0:rsidRPr="00000000">
              <ns0:rPr>
                <ns0:sz ns0:val="18"/>
                <ns0:szCs ns0:val="18"/>
                <ns0:rtl ns0:val="0"/>
              </ns0:rPr>
              <ns0:t xml:space="preserve">documentation/database-diagrams/Trazabilidad_0FN_4FN.md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6B">
            <ns0:pPr>
              <ns0:spacing ns0:after="0" ns0:line="240" ns0:lineRule="auto"/>
              <ns0:rPr/>
            </ns0:pPr>
            <ns0:r ns0:rsidDel="00000000" ns0:rsidR="00000000" ns0:rsidRPr="00000000">
              <ns0:rPr>
                <ns0:sz ns0:val="18"/>
                <ns0:szCs ns0:val="18"/>
                <ns0:rtl ns0:val="0"/>
              </ns0:rPr>
              <ns0:t xml:space="preserve">18</ns0:t>
            </ns0:r>
            <ns0:r ns0:rsidDel="00000000" ns0:rsidR="00000000" ns0:rsidRPr="00000000">
              <ns0:rPr>
                <ns0:rtl ns0:val="0"/>
              </ns0:rPr>
            </ns0:r>
          </ns0:p>
        </ns0:tc>
        <ns0:tc>
          <ns0:tcPr/>
          <ns0:p ns0:rsidR="00000000" ns0:rsidDel="00000000" ns0:rsidP="00000000" ns0:rsidRDefault="00000000" ns0:rsidRPr="00000000" ns1:paraId="0000006C">
            <ns0:pPr>
              <ns0:spacing ns0:after="0" ns0:line="240" ns0:lineRule="auto"/>
              <ns0:rPr/>
            </ns0:pPr>
            <ns0:r ns0:rsidDel="00000000" ns0:rsidR="00000000" ns0:rsidRPr="00000000">
              <ns0:rPr>
                <ns0:sz ns0:val="18"/>
                <ns0:szCs ns0:val="18"/>
                <ns0:rtl ns0:val="0"/>
              </ns0:rPr>
              <ns0:t xml:space="preserve">PostgreSQL · Subconjunto físico del monolito</ns0:t>
            </ns0:r>
            <ns0:r ns0:rsidDel="00000000" ns0:rsidR="00000000" ns0:rsidRPr="00000000">
              <ns0:rPr>
                <ns0:rtl ns0:val="0"/>
              </ns0:rPr>
            </ns0:r>
          </ns0:p>
        </ns0:tc>
        <ns0:tc>
          <ns0:tcPr/>
          <ns0:p ns0:rsidR="00000000" ns0:rsidDel="00000000" ns0:rsidP="00000000" ns0:rsidRDefault="00000000" ns0:rsidRPr="00000000" ns1:paraId="0000006D">
            <ns0:pPr>
              <ns0:spacing ns0:after="0" ns0:line="240" ns0:lineRule="auto"/>
              <ns0:rPr/>
            </ns0:pPr>
            <ns0:r ns0:rsidDel="00000000" ns0:rsidR="00000000" ns0:rsidRPr="00000000">
              <ns0:rPr>
                <ns0:sz ns0:val="18"/>
                <ns0:szCs ns0:val="18"/>
                <ns0:rtl ns0:val="0"/>
              </ns0:rPr>
              <ns0:t xml:space="preserve">Documentación técnica de PostgreSQL</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6E">
            <ns0:pPr>
              <ns0:spacing ns0:after="0" ns0:line="240" ns0:lineRule="auto"/>
              <ns0:rPr/>
            </ns0:pPr>
            <ns0:r ns0:rsidDel="00000000" ns0:rsidR="00000000" ns0:rsidRPr="00000000">
              <ns0:rPr>
                <ns0:sz ns0:val="18"/>
                <ns0:szCs ns0:val="18"/>
                <ns0:rtl ns0:val="0"/>
              </ns0:rPr>
              <ns0:t xml:space="preserve">19</ns0:t>
            </ns0:r>
            <ns0:r ns0:rsidDel="00000000" ns0:rsidR="00000000" ns0:rsidRPr="00000000">
              <ns0:rPr>
                <ns0:rtl ns0:val="0"/>
              </ns0:rPr>
            </ns0:r>
          </ns0:p>
        </ns0:tc>
        <ns0:tc>
          <ns0:tcPr/>
          <ns0:p ns0:rsidR="00000000" ns0:rsidDel="00000000" ns0:rsidP="00000000" ns0:rsidRDefault="00000000" ns0:rsidRPr="00000000" ns1:paraId="0000006F">
            <ns0:pPr>
              <ns0:spacing ns0:after="0" ns0:line="240" ns0:lineRule="auto"/>
              <ns0:rPr/>
            </ns0:pPr>
            <ns0:r ns0:rsidDel="00000000" ns0:rsidR="00000000" ns0:rsidRPr="00000000">
              <ns0:rPr>
                <ns0:sz ns0:val="18"/>
                <ns0:szCs ns0:val="18"/>
                <ns0:rtl ns0:val="0"/>
              </ns0:rPr>
              <ns0:t xml:space="preserve">Revisión del primer parcial</ns0:t>
            </ns0:r>
            <ns0:r ns0:rsidDel="00000000" ns0:rsidR="00000000" ns0:rsidRPr="00000000">
              <ns0:rPr>
                <ns0:rtl ns0:val="0"/>
              </ns0:rPr>
            </ns0:r>
          </ns0:p>
        </ns0:tc>
        <ns0:tc>
          <ns0:tcPr/>
          <ns0:p ns0:rsidR="00000000" ns0:rsidDel="00000000" ns0:rsidP="00000000" ns0:rsidRDefault="00000000" ns0:rsidRPr="00000000" ns1:paraId="00000070">
            <ns0:pPr>
              <ns0:spacing ns0:after="0" ns0:line="240" ns0:lineRule="auto"/>
              <ns0:rPr/>
            </ns0:pPr>
            <ns0:r>
              <ns0:t>Resultados del primer parcial</ns0:t>
            </ns0:r>
          </ns0:p>
        </ns0:tc>
      </ns0:tr>
      <ns0:tr>
        <ns0:trPr>
          <ns0:cantSplit ns0:val="0"/>
          <ns0:tblHeader ns0:val="0"/>
        </ns0:trPr>
        <ns0:tc>
          <ns0:tcPr/>
          <ns0:p ns0:rsidR="00000000" ns0:rsidDel="00000000" ns0:rsidP="00000000" ns0:rsidRDefault="00000000" ns0:rsidRPr="00000000" ns1:paraId="00000071">
            <ns0:pPr>
              <ns0:spacing ns0:after="0" ns0:line="240" ns0:lineRule="auto"/>
              <ns0:rPr/>
            </ns0:pPr>
            <ns0:r ns0:rsidDel="00000000" ns0:rsidR="00000000" ns0:rsidRPr="00000000">
              <ns0:rPr>
                <ns0:sz ns0:val="18"/>
                <ns0:szCs ns0:val="18"/>
                <ns0:rtl ns0:val="0"/>
              </ns0:rPr>
              <ns0:t xml:space="preserve">20</ns0:t>
            </ns0:r>
            <ns0:r ns0:rsidDel="00000000" ns0:rsidR="00000000" ns0:rsidRPr="00000000">
              <ns0:rPr>
                <ns0:rtl ns0:val="0"/>
              </ns0:rPr>
            </ns0:r>
          </ns0:p>
        </ns0:tc>
        <ns0:tc>
          <ns0:tcPr/>
          <ns0:p ns0:rsidR="00000000" ns0:rsidDel="00000000" ns0:rsidP="00000000" ns0:rsidRDefault="00000000" ns0:rsidRPr="00000000" ns1:paraId="00000072">
            <ns0:pPr>
              <ns0:spacing ns0:after="0" ns0:line="240" ns0:lineRule="auto"/>
              <ns0:rPr/>
            </ns0:pPr>
            <ns0:r ns0:rsidDel="00000000" ns0:rsidR="00000000" ns0:rsidRPr="00000000">
              <ns0:rPr>
                <ns0:sz ns0:val="18"/>
                <ns0:szCs ns0:val="18"/>
                <ns0:rtl ns0:val="0"/>
              </ns0:rPr>
              <ns0:t xml:space="preserve">Estado y seguimiento del proyecto</ns0:t>
            </ns0:r>
            <ns0:r ns0:rsidDel="00000000" ns0:rsidR="00000000" ns0:rsidRPr="00000000">
              <ns0:rPr>
                <ns0:rtl ns0:val="0"/>
              </ns0:rPr>
            </ns0:r>
          </ns0:p>
        </ns0:tc>
        <ns0:tc>
          <ns0:tcPr/>
          <ns0:p ns0:rsidR="00000000" ns0:rsidDel="00000000" ns0:rsidP="00000000" ns0:rsidRDefault="00000000" ns0:rsidRPr="00000000" ns1:paraId="00000073">
            <ns0:pPr>
              <ns0:spacing ns0:after="0" ns0:line="240" ns0:lineRule="auto"/>
              <ns0:rPr/>
            </ns0:pPr>
            <ns0:r ns0:rsidDel="00000000" ns0:rsidR="00000000" ns0:rsidRPr="00000000">
              <ns0:rPr>
                <ns0:sz ns0:val="18"/>
                <ns0:szCs ns0:val="18"/>
                <ns0:rtl ns0:val="0"/>
              </ns0:rPr>
              <ns0:t xml:space="preserve">Estado y seguimiento del proyecto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74">
            <ns0:pPr>
              <ns0:spacing ns0:after="0" ns0:line="240" ns0:lineRule="auto"/>
              <ns0:rPr/>
            </ns0:pPr>
            <ns0:r ns0:rsidDel="00000000" ns0:rsidR="00000000" ns0:rsidRPr="00000000">
              <ns0:rPr>
                <ns0:sz ns0:val="18"/>
                <ns0:szCs ns0:val="18"/>
                <ns0:rtl ns0:val="0"/>
              </ns0:rPr>
              <ns0:t xml:space="preserve">21</ns0:t>
            </ns0:r>
            <ns0:r ns0:rsidDel="00000000" ns0:rsidR="00000000" ns0:rsidRPr="00000000">
              <ns0:rPr>
                <ns0:rtl ns0:val="0"/>
              </ns0:rPr>
            </ns0:r>
          </ns0:p>
        </ns0:tc>
        <ns0:tc>
          <ns0:tcPr/>
          <ns0:p ns0:rsidR="00000000" ns0:rsidDel="00000000" ns0:rsidP="00000000" ns0:rsidRDefault="00000000" ns0:rsidRPr="00000000" ns1:paraId="00000075">
            <ns0:pPr>
              <ns0:spacing ns0:after="0" ns0:line="240" ns0:lineRule="auto"/>
              <ns0:rPr/>
            </ns0:pPr>
            <ns0:r ns0:rsidDel="00000000" ns0:rsidR="00000000" ns0:rsidRPr="00000000">
              <ns0:rPr>
                <ns0:sz ns0:val="18"/>
                <ns0:szCs ns0:val="18"/>
                <ns0:rtl ns0:val="0"/>
              </ns0:rPr>
              <ns0:t xml:space="preserve">Conclusiones</ns0:t>
            </ns0:r>
            <ns0:r ns0:rsidDel="00000000" ns0:rsidR="00000000" ns0:rsidRPr="00000000">
              <ns0:rPr>
                <ns0:rtl ns0:val="0"/>
              </ns0:rPr>
            </ns0:r>
          </ns0:p>
        </ns0:tc>
        <ns0:tc>
          <ns0:tcPr/>
          <ns0:p ns0:rsidR="00000000" ns0:rsidDel="00000000" ns0:rsidP="00000000" ns0:rsidRDefault="00000000" ns0:rsidRPr="00000000" ns1:paraId="00000076">
            <ns0:pPr>
              <ns0:spacing ns0:after="0" ns0:line="240" ns0:lineRule="auto"/>
              <ns0:rPr/>
            </ns0:pPr>
            <ns0:r ns0:rsidDel="00000000" ns0:rsidR="00000000" ns0:rsidRPr="00000000">
              <ns0:rPr>
                <ns0:sz ns0:val="18"/>
                <ns0:szCs ns0:val="18"/>
                <ns0:rtl ns0:val="0"/>
              </ns0:rPr>
              <ns0:t xml:space="preserve">Cierres consolidados del proyecto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77">
            <ns0:pPr>
              <ns0:spacing ns0:after="0" ns0:line="240" ns0:lineRule="auto"/>
              <ns0:rPr/>
            </ns0:pPr>
            <ns0:r ns0:rsidDel="00000000" ns0:rsidR="00000000" ns0:rsidRPr="00000000">
              <ns0:rPr>
                <ns0:sz ns0:val="18"/>
                <ns0:szCs ns0:val="18"/>
                <ns0:rtl ns0:val="0"/>
              </ns0:rPr>
              <ns0:t xml:space="preserve">22</ns0:t>
            </ns0:r>
            <ns0:r ns0:rsidDel="00000000" ns0:rsidR="00000000" ns0:rsidRPr="00000000">
              <ns0:rPr>
                <ns0:rtl ns0:val="0"/>
              </ns0:rPr>
            </ns0:r>
          </ns0:p>
        </ns0:tc>
        <ns0:tc>
          <ns0:tcPr/>
          <ns0:p ns0:rsidR="00000000" ns0:rsidDel="00000000" ns0:rsidP="00000000" ns0:rsidRDefault="00000000" ns0:rsidRPr="00000000" ns1:paraId="00000078">
            <ns0:pPr>
              <ns0:spacing ns0:after="0" ns0:line="240" ns0:lineRule="auto"/>
              <ns0:rPr/>
            </ns0:pPr>
            <ns0:r ns0:rsidDel="00000000" ns0:rsidR="00000000" ns0:rsidRPr="00000000">
              <ns0:rPr>
                <ns0:sz ns0:val="18"/>
                <ns0:szCs ns0:val="18"/>
                <ns0:rtl ns0:val="0"/>
              </ns0:rPr>
              <ns0:t xml:space="preserve">Referencias</ns0:t>
            </ns0:r>
            <ns0:r ns0:rsidDel="00000000" ns0:rsidR="00000000" ns0:rsidRPr="00000000">
              <ns0:rPr>
                <ns0:rtl ns0:val="0"/>
              </ns0:rPr>
            </ns0:r>
          </ns0:p>
        </ns0:tc>
        <ns0:tc>
          <ns0:tcPr/>
          <ns0:p ns0:rsidR="00000000" ns0:rsidDel="00000000" ns0:rsidP="00000000" ns0:rsidRDefault="00000000" ns0:rsidRPr="00000000" ns1:paraId="00000079">
            <ns0:pPr>
              <ns0:spacing ns0:after="0" ns0:line="240" ns0:lineRule="auto"/>
              <ns0:rPr/>
            </ns0:pPr>
            <ns0:r ns0:rsidDel="00000000" ns0:rsidR="00000000" ns0:rsidRPr="00000000">
              <ns0:rPr>
                <ns0:sz ns0:val="18"/>
                <ns0:szCs ns0:val="18"/>
                <ns0:rtl ns0:val="0"/>
              </ns0:rPr>
              <ns0:t xml:space="preserve">Fuentes bibliográficas consolidadas</ns0:t>
            </ns0:r>
            <ns0:r ns0:rsidDel="00000000" ns0:rsidR="00000000" ns0:rsidRPr="00000000">
              <ns0:rPr>
                <ns0:rtl ns0:val="0"/>
              </ns0:rPr>
            </ns0:r>
          </ns0:p>
        </ns0:tc>
      </ns0:tr>
    </ns0:tbl>
    <ns0:p ns0:rsidR="00000000" ns0:rsidDel="00000000" ns0:rsidP="00000000" ns0:rsidRDefault="00000000" ns0:rsidRPr="00000000" ns1:paraId="0000007A">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276" ns0:lineRule="auto"/>
        <ns0:ind ns0:left="0" ns0:right="0" ns0:firstLine="0"/>
        <ns0:jc ns0:val="left"/>
        <ns0:rPr>
          <ns0:rFonts ns0:ascii="Arial" ns0:cs="Arial" ns0:eastAsia="Arial" ns0:hAnsi="Arial"/>
          <ns0:b ns0:val="0"/>
          <ns0:bCs ns0:val="0"/>
          <ns0:i ns0:val="1"/>
          <ns0:iCs ns0:val="1"/>
          <ns0:smallCaps ns0:val="0"/>
          <ns0:strike ns0:val="0"/>
          <ns0:color ns0:val="000000"/>
          <ns0:sz ns0:val="21"/>
          <ns0:szCs ns0:val="21"/>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007B">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07C">
      <ns0:pPr>
        <ns0:pStyle ns0:val="Title"/>
        <ns0:rPr/>
      </ns0:pPr>
      <ns0:r ns0:rsidDel="00000000" ns0:rsidR="00000000" ns0:rsidRPr="00000000">
        <ns0:rPr>
          <ns0:rtl ns0:val="0"/>
        </ns0:rPr>
        <ns0:t xml:space="preserve">1. Análisis del problema</ns0:t>
      </ns0:r>
    </ns0:p>
    <ns0:p ns0:rsidR="00000000" ns0:rsidDel="00000000" ns0:rsidP="00000000" ns0:rsidRDefault="00000000" ns0:rsidRPr="00000000" ns1:paraId="0000007D">
      <ns0:pPr>
        <ns0:pStyle ns0:val="Heading1"/>
        <ns0:rPr/>
      </ns0:pPr>
      <ns0:r ns0:rsidDel="00000000" ns0:rsidR="00000000" ns0:rsidRPr="00000000">
        <ns0:rPr>
          <ns0:rtl ns0:val="0"/>
        </ns0:rPr>
        <ns0:t xml:space="preserve">1.1 Introducción</ns0:t>
      </ns0:r>
    </ns0:p>
    <ns0:p ns0:rsidR="00000000" ns0:rsidDel="00000000" ns0:rsidP="00000000" ns0:rsidRDefault="00000000" ns0:rsidRPr="00000000" ns1:paraId="0000007E">
      <ns0:pPr>
        <ns0:rPr/>
      </ns0:pPr>
      <ns0:r ns0:rsidDel="00000000" ns0:rsidR="00000000" ns0:rsidRPr="00000000">
        <ns0:rPr>
          <ns0:rtl ns0:val="0"/>
        </ns0:rPr>
        <ns0:t xml:space="preserve">La disponibilidad de sangre y órganos es un problema regional de coordinación, oportunidad y trazabilidad. Una institución puede enfrentar una necesidad urgente mientras otra institución cercana dispone de un recurso potencialmente útil. Si los inventarios, solicitudes, estudios de compatibilidad y capacidades de traslado permanecen aislados, la identificación de opciones depende de comunicaciones fragmentadas y de consultas realizadas bajo presión. Esto puede aumentar el tiempo de respuesta, favorecer el desperdicio de recursos con vida útil limitada y dificultar la explicación posterior de una decisión.</ns0:t>
      </ns0:r>
    </ns0:p>
    <ns0:p ns0:rsidR="00000000" ns0:rsidDel="00000000" ns0:rsidP="00000000" ns0:rsidRDefault="00000000" ns0:rsidRPr="00000000" ns1:paraId="0000007F">
      <ns0:pPr>
        <ns0:rPr/>
      </ns0:pPr>
      <ns0:r ns0:rsidDel="00000000" ns0:rsidR="00000000" ns0:rsidRPr="00000000">
        <ns0:rPr>
          <ns0:rtl ns0:val="0"/>
        </ns0:rPr>
        <ns0:t xml:space="preserve">El proyecto propone una red regional que conecte bancos de sangre, hospitales, coordinadores, personal de traslado y otros participantes autorizados. La plataforma deberá ofrecer una visión compartida y controlada del inventario, apoyar la búsqueda de candidatos compatibles, priorizar solicitudes y preservar la cadena de custodia desde el origen hasta la recepción del recurso.</ns0:t>
      </ns0:r>
    </ns0:p>
    <ns0:p ns0:rsidR="00000000" ns0:rsidDel="00000000" ns0:rsidP="00000000" ns0:rsidRDefault="00000000" ns0:rsidRPr="00000000" ns1:paraId="00000080">
      <ns0:pPr>
        <ns0:rPr/>
      </ns0:pPr>
      <ns0:r ns0:rsidDel="00000000" ns0:rsidR="00000000" ns0:rsidRPr="00000000">
        <ns0:rPr>
          <ns0:rtl ns0:val="0"/>
        </ns0:rPr>
        <ns0:t xml:space="preserve">La plataforma no será una autoridad médica ni un mecanismo automático de asignación. Su función será organizar información, aplicar reglas previamente validadas, presentar alternativas explicables, emitir alertas y conservar evidencia. La evaluación clínica, la autorización y las decisiones sujetas a regulación permanecerán bajo responsabilidad de personal humano autorizado.</ns0:t>
      </ns0:r>
    </ns0:p>
    <ns0:p ns0:rsidR="00000000" ns0:rsidDel="00000000" ns0:rsidP="00000000" ns0:rsidRDefault="00000000" ns0:rsidRPr="00000000" ns1:paraId="00000081">
      <ns0:pPr>
        <ns0:rPr/>
      </ns0:pPr>
      <ns0:r ns0:rsidDel="00000000" ns0:rsidR="00000000" ns0:rsidRPr="00000000">
        <ns0:rPr>
          <ns0:rtl ns0:val="0"/>
        </ns0:rPr>
        <ns0:t xml:space="preserve">Este planteamiento es coherente con el marco general de la Organización Mundial de la Salud (OMS, 2026, s. f.-a): para sangre, recomienda servicios coordinados, políticas y sistemas de calidad que cubran recolección, pruebas, procesamiento, almacenamiento y distribución; para trasplantes, mantiene principios orientados a seguridad, ética, transparencia y supervisión (OMS, s. f.-c). La necesidad de interoperabilidad y decisiones informadas también aparece en su enfoque de salud digital (OMS, s. f.-b), mientras que la gobernanza de datos exige calidad, privacidad y uso responsable de algoritmos (Organización Mundial de la Salud, Oficina Regional para Europa, 2025). Estas referencias sustentan el análisis general, pero no reemplazan la normativa de la jurisdicción donde se despliegue la plataforma.</ns0:t>
      </ns0:r>
    </ns0:p>
    <ns0:p ns0:rsidR="00000000" ns0:rsidDel="00000000" ns0:rsidP="00000000" ns0:rsidRDefault="00000000" ns0:rsidRPr="00000000" ns1:paraId="00000082">
      <ns0:pPr>
        <ns0:pStyle ns0:val="Heading2"/>
        <ns0:rPr/>
      </ns0:pPr>
      <ns0:r ns0:rsidDel="00000000" ns0:rsidR="00000000" ns0:rsidRPr="00000000">
        <ns0:rPr>
          <ns0:rtl ns0:val="0"/>
        </ns0:rPr>
        <ns0:t xml:space="preserve">1.1.1 Enfoque académico y límites deliberados</ns0:t>
      </ns0:r>
    </ns0:p>
    <ns0:p ns0:rsidR="00000000" ns0:rsidDel="00000000" ns0:rsidP="00000000" ns0:rsidRDefault="00000000" ns0:rsidRPr="00000000" ns1:paraId="00000083">
      <ns0:pPr>
        <ns0:rPr/>
      </ns0:pPr>
      <ns0:r ns0:rsidDel="00000000" ns0:rsidR="00000000" ns0:rsidRPr="00000000">
        <ns0:rPr>
          <ns0:rtl ns0:val="0"/>
        </ns0:rPr>
        <ns0:t xml:space="preserve">El proyecto se desarrollará dentro de un semestre y por un equipo académico. Por ello, el análisis busca demostrar comprensión del negocio y orientar una solución ejecutable, pero no pretende reproducir por completo la operación de una red sanitaria nacional ni definir decisiones clínicas reales. Su cobertura documental comprende la solución completa prevista para el proyecto; los parciales determinan el orden de implementación y no reducen el alcance que deberá quedar analizado, especificado y diseñado.</ns0:t>
      </ns0:r>
    </ns0:p>
    <ns0:p ns0:rsidR="00000000" ns0:rsidDel="00000000" ns0:rsidP="00000000" ns0:rsidRDefault="00000000" ns0:rsidRPr="00000000" ns1:paraId="00000084">
      <ns0:pPr>
        <ns0:rPr/>
      </ns0:pPr>
      <ns0:r ns0:rsidDel="00000000" ns0:rsidR="00000000" ns0:rsidRPr="00000000">
        <ns0:rPr>
          <ns0:rtl ns0:val="0"/>
        </ns0:rPr>
        <ns0:t xml:space="preserve">Para mantener un alcance viable se adoptan los siguientes límites:</ns0:t>
      </ns0:r>
    </ns0:p>
    <ns0:p ns0:rsidR="00000000" ns0:rsidDel="00000000" ns0:rsidP="00000000" ns0:rsidRDefault="00000000" ns0:rsidRPr="00000000" ns1:paraId="0000008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Las instituciones, personas y operaciones utilizadas en demostraciones serán ficticias.</ns0:t>
      </ns0:r>
    </ns0:p>
    <ns0:p ns0:rsidR="00000000" ns0:rsidDel="00000000" ns0:rsidP="00000000" ns0:rsidRDefault="00000000" ns0:rsidRPr="00000000" ns1:paraId="0000008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No se almacenarán datos clínicos reales ni se conectará la solución académica a sistemas hospitalarios reales.</ns0:t>
      </ns0:r>
    </ns0:p>
    <ns0:p ns0:rsidR="00000000" ns0:rsidDel="00000000" ns0:rsidP="00000000" ns0:rsidRDefault="00000000" ns0:rsidRPr="00000000" ns1:paraId="0000008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Las reglas de compatibilidad, elegibilidad, urgencia, conservación y asignación no se inventarán. Podrán representarse como reglas demostrativas claramente identificadas, pero no como criterios válidos para uso médico.</ns0:t>
      </ns0:r>
    </ns0:p>
    <ns0:p ns0:rsidR="00000000" ns0:rsidDel="00000000" ns0:rsidP="00000000" ns0:rsidRDefault="00000000" ns0:rsidRPr="00000000" ns1:paraId="0000008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validación de esta versión es documental. La validación con especialistas e instituciones se registra como trabajo necesario antes de cualquier uso real.</ns0:t>
      </ns0:r>
    </ns0:p>
    <ns0:p ns0:rsidR="00000000" ns0:rsidDel="00000000" ns0:rsidP="00000000" ns0:rsidRDefault="00000000" ns0:rsidRPr="00000000" ns1:paraId="0000008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El análisis, los requisitos y la arquitectura completa abarcarán sangre y órganos, así como el sistema web, los microservicios, la aplicación móvil y la aplicación de escritorio. El producto mínimo del primer parcial se concentrará en un proceso acotado de inventario sanguíneo, sin automatizar decisiones clínicas.</ns0:t>
      </ns0:r>
    </ns0:p>
    <ns0:p ns0:rsidR="00000000" ns0:rsidDel="00000000" ns0:rsidP="00000000" ns0:rsidRDefault="00000000" ns0:rsidRPr="00000000" ns1:paraId="0000008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documentación conservará las capacidades previstas para todo el proyecto, aunque se implementen en incrementos posteriores.</ns0:t>
      </ns0:r>
    </ns0:p>
    <ns0:p ns0:rsidR="00000000" ns0:rsidDel="00000000" ns0:rsidP="00000000" ns0:rsidRDefault="00000000" ns0:rsidRPr="00000000" ns1:paraId="0000008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En cada incremento se favorecerán decisiones sencillas, trazables y demostrables sobre diseños complejos que no aporten evidencia a la fase correspondiente.</ns0:t>
      </ns0:r>
    </ns0:p>
    <ns0:p ns0:rsidR="00000000" ns0:rsidDel="00000000" ns0:rsidP="00000000" ns0:rsidRDefault="00000000" ns0:rsidRPr="00000000" ns1:paraId="0000008C">
      <ns0:pPr>
        <ns0:pStyle ns0:val="Heading1"/>
        <ns0:rPr/>
      </ns0:pPr>
      <ns0:r ns0:rsidDel="00000000" ns0:rsidR="00000000" ns0:rsidRPr="00000000">
        <ns0:rPr>
          <ns0:rtl ns0:val="0"/>
        </ns0:rPr>
        <ns0:t xml:space="preserve">1.2 Contexto del problema</ns0:t>
      </ns0:r>
    </ns0:p>
    <ns0:p ns0:rsidR="00000000" ns0:rsidDel="00000000" ns0:rsidP="00000000" ns0:rsidRDefault="00000000" ns0:rsidRPr="00000000" ns1:paraId="0000008D">
      <ns0:pPr>
        <ns0:rPr/>
      </ns0:pPr>
      <ns0:r ns0:rsidDel="00000000" ns0:rsidR="00000000" ns0:rsidRPr="00000000">
        <ns0:rPr>
          <ns0:rtl ns0:val="0"/>
        </ns0:rPr>
        <ns0:t xml:space="preserve">Los procesos de donación y asignación involucran información que cambia con rapidez y que se distribuye entre varias instituciones. Entre los datos relevantes se encuentran la disponibilidad real del recurso, su ubicación, condiciones de conservación, vigencia, resultados de pruebas, compatibilidad, urgencia clínica, tiempo acumulado de espera, distancia y capacidad de traslado.</ns0:t>
      </ns0:r>
    </ns0:p>
    <ns0:p ns0:rsidR="00000000" ns0:rsidDel="00000000" ns0:rsidP="00000000" ns0:rsidRDefault="00000000" ns0:rsidRPr="00000000" ns1:paraId="0000008E">
      <ns0:pPr>
        <ns0:rPr/>
      </ns0:pPr>
      <ns0:r ns0:rsidDel="00000000" ns0:rsidR="00000000" ns0:rsidRPr="00000000">
        <ns0:rPr>
          <ns0:rtl ns0:val="0"/>
        </ns0:rPr>
        <ns0:t xml:space="preserve">Una parte importante del problema no consiste únicamente en conocer que existe una unidad u órgano. También es necesario determinar si continúa disponible, si su información es suficiente y confiable, si puede utilizarse para un receptor determinado, si existe otra solicitud con mayor prioridad, si el traslado es viable y si cada entrega o cambio de custodia ha sido confirmado por el personal correcto.</ns0:t>
      </ns0:r>
    </ns0:p>
    <ns0:p ns0:rsidR="00000000" ns0:rsidDel="00000000" ns0:rsidP="00000000" ns0:rsidRDefault="00000000" ns0:rsidRPr="00000000" ns1:paraId="0000008F">
      <ns0:pPr>
        <ns0:rPr/>
      </ns0:pPr>
      <ns0:r ns0:rsidDel="00000000" ns0:rsidR="00000000" ns0:rsidRPr="00000000">
        <ns0:rPr>
          <ns0:rtl ns0:val="0"/>
        </ns0:rPr>
        <ns0:t xml:space="preserve">La coordinación regional agrega complejidad porque cada institución conserva responsabilidades sobre sus pacientes, donantes, inventarios y registros. La colaboración requiere compartir solamente la información necesaria, con diferentes niveles de detalle según el perfil, la institución y el momento del proceso. La utilidad de una vista regional no debe implicar acceso irrestricto a datos clínicos o personales.</ns0:t>
      </ns0:r>
    </ns0:p>
    <ns0:p ns0:rsidR="00000000" ns0:rsidDel="00000000" ns0:rsidP="00000000" ns0:rsidRDefault="00000000" ns0:rsidRPr="00000000" ns1:paraId="00000090">
      <ns0:pPr>
        <ns0:rPr/>
      </ns0:pPr>
      <ns0:r ns0:rsidDel="00000000" ns0:rsidR="00000000" ns0:rsidRPr="00000000">
        <ns0:rPr>
          <ns0:rtl ns0:val="0"/>
        </ns0:rPr>
        <ns0:t xml:space="preserve">Además, aunque la sangre y los órganos comparten necesidades de compatibilidad, prioridad, transporte y trazabilidad, no constituyen un mismo tipo de recurso. Sus pruebas, tiempos, condiciones, restricciones y procesos de autorización pueden ser diferentes. La solución deberá admitir esas diferencias y evitar imponer un flujo genérico que simplifique indebidamente decisiones clínicas o normativas.</ns0:t>
      </ns0:r>
    </ns0:p>
    <ns0:p ns0:rsidR="00000000" ns0:rsidDel="00000000" ns0:rsidP="00000000" ns0:rsidRDefault="00000000" ns0:rsidRPr="00000000" ns1:paraId="00000091">
      <ns0:pPr>
        <ns0:pStyle ns0:val="Heading1"/>
        <ns0:rPr/>
      </ns0:pPr>
      <ns0:r ns0:rsidDel="00000000" ns0:rsidR="00000000" ns0:rsidRPr="00000000">
        <ns0:rPr>
          <ns0:rtl ns0:val="0"/>
        </ns0:rPr>
        <ns0:t xml:space="preserve">1.3 Situación problemática</ns0:t>
      </ns0:r>
    </ns0:p>
    <ns0:p ns0:rsidR="00000000" ns0:rsidDel="00000000" ns0:rsidP="00000000" ns0:rsidRDefault="00000000" ns0:rsidRPr="00000000" ns1:paraId="00000092">
      <ns0:pPr>
        <ns0:rPr/>
      </ns0:pPr>
      <ns0:r ns0:rsidDel="00000000" ns0:rsidR="00000000" ns0:rsidRPr="00000000">
        <ns0:rPr>
          <ns0:rtl ns0:val="0"/>
        </ns0:rPr>
        <ns0:t xml:space="preserve">El problema central es la ausencia de una coordinación regional oportuna, consistente y auditable entre la demanda de sangre u órganos y la disponibilidad distribuida en distintas instituciones.</ns0:t>
      </ns0:r>
    </ns0:p>
    <ns0:p ns0:rsidR="00000000" ns0:rsidDel="00000000" ns0:rsidP="00000000" ns0:rsidRDefault="00000000" ns0:rsidRPr="00000000" ns1:paraId="00000093">
      <ns0:pPr>
        <ns0:rPr/>
      </ns0:pPr>
      <ns0:r ns0:rsidDel="00000000" ns0:rsidR="00000000" ns0:rsidRPr="00000000">
        <ns0:rPr>
          <ns0:rtl ns0:val="0"/>
        </ns0:rPr>
        <ns0:t xml:space="preserve">Esta situación se manifiesta en varios problemas relacionados:</ns0:t>
      </ns0:r>
    </ns0:p>
    <ns0:p ns0:rsidR="00000000" ns0:rsidDel="00000000" ns0:rsidP="00000000" ns0:rsidRDefault="00000000" ns0:rsidRPr="00000000" ns1:paraId="00000094">
      <ns0:pPr>
        <ns0:spacing ns0:after="60" ns0:lineRule="auto"/>
        <ns0:ind ns0:left="403" ns0:hanging="317"/>
        <ns0:rPr/>
      </ns0:pPr>
      <ns0:r ns0:rsidDel="00000000" ns0:rsidR="00000000" ns0:rsidRPr="00000000">
        <ns0:rPr>
          <ns0:rtl ns0:val="0"/>
        </ns0:rPr>
        <ns0:t xml:space="preserve">1.  </ns0:t>
      </ns0:r>
      <ns0:r ns0:rsidDel="00000000" ns0:rsidR="00000000" ns0:rsidRPr="00000000">
        <ns0:rPr>
          <ns0:b ns0:val="1"/>
          <ns0:bCs ns0:val="1"/>
          <ns0:rtl ns0:val="0"/>
        </ns0:rPr>
        <ns0:t xml:space="preserve">Visibilidad fragmentada del inventario.</ns0:t>
      </ns0:r>
      <ns0:r ns0:rsidDel="00000000" ns0:rsidR="00000000" ns0:rsidRPr="00000000">
        <ns0:rPr>
          <ns0:rtl ns0:val="0"/>
        </ns0:rPr>
        <ns0:t xml:space="preserve"> Una institución puede desconocer qué recursos están disponibles en otra ubicación, en qué estado se encuentran o durante cuánto tiempo continuarán siendo utilizables.</ns0:t>
      </ns0:r>
    </ns0:p>
    <ns0:p ns0:rsidR="00000000" ns0:rsidDel="00000000" ns0:rsidP="00000000" ns0:rsidRDefault="00000000" ns0:rsidRPr="00000000" ns1:paraId="00000095">
      <ns0:pPr>
        <ns0:spacing ns0:after="60" ns0:lineRule="auto"/>
        <ns0:ind ns0:left="403" ns0:hanging="317"/>
        <ns0:rPr/>
      </ns0:pPr>
      <ns0:r ns0:rsidDel="00000000" ns0:rsidR="00000000" ns0:rsidRPr="00000000">
        <ns0:rPr>
          <ns0:rtl ns0:val="0"/>
        </ns0:rPr>
        <ns0:t xml:space="preserve">2.  </ns0:t>
      </ns0:r>
      <ns0:r ns0:rsidDel="00000000" ns0:rsidR="00000000" ns0:rsidRPr="00000000">
        <ns0:rPr>
          <ns0:b ns0:val="1"/>
          <ns0:bCs ns0:val="1"/>
          <ns0:rtl ns0:val="0"/>
        </ns0:rPr>
        <ns0:t xml:space="preserve">Solicitudes dispersas.</ns0:t>
      </ns0:r>
      <ns0:r ns0:rsidDel="00000000" ns0:rsidR="00000000" ns0:rsidRPr="00000000">
        <ns0:rPr>
          <ns0:rtl ns0:val="0"/>
        </ns0:rPr>
        <ns0:t xml:space="preserve"> Las necesidades ordinarias y urgentes pueden registrarse y comunicarse por medios diferentes, sin un seguimiento uniforme de su estado, responsable, prioridad o tiempo de atención.</ns0:t>
      </ns0:r>
    </ns0:p>
    <ns0:p ns0:rsidR="00000000" ns0:rsidDel="00000000" ns0:rsidP="00000000" ns0:rsidRDefault="00000000" ns0:rsidRPr="00000000" ns1:paraId="00000096">
      <ns0:pPr>
        <ns0:spacing ns0:after="60" ns0:lineRule="auto"/>
        <ns0:ind ns0:left="403" ns0:hanging="317"/>
        <ns0:rPr/>
      </ns0:pPr>
      <ns0:r ns0:rsidDel="00000000" ns0:rsidR="00000000" ns0:rsidRPr="00000000">
        <ns0:rPr>
          <ns0:rtl ns0:val="0"/>
        </ns0:rPr>
        <ns0:t xml:space="preserve">3.  </ns0:t>
      </ns0:r>
      <ns0:r ns0:rsidDel="00000000" ns0:rsidR="00000000" ns0:rsidRPr="00000000">
        <ns0:rPr>
          <ns0:b ns0:val="1"/>
          <ns0:bCs ns0:val="1"/>
          <ns0:rtl ns0:val="0"/>
        </ns0:rPr>
        <ns0:t xml:space="preserve">Evaluación tardía de compatibilidad.</ns0:t>
      </ns0:r>
      <ns0:r ns0:rsidDel="00000000" ns0:rsidR="00000000" ns0:rsidRPr="00000000">
        <ns0:rPr>
          <ns0:rtl ns0:val="0"/>
        </ns0:rPr>
        <ns0:t xml:space="preserve"> La información necesaria puede estar incompleta o distribuida, retrasando la identificación de candidatos y obligando a repetir búsquedas o verificaciones.</ns0:t>
      </ns0:r>
    </ns0:p>
    <ns0:p ns0:rsidR="00000000" ns0:rsidDel="00000000" ns0:rsidP="00000000" ns0:rsidRDefault="00000000" ns0:rsidRPr="00000000" ns1:paraId="00000097">
      <ns0:pPr>
        <ns0:spacing ns0:after="60" ns0:lineRule="auto"/>
        <ns0:ind ns0:left="403" ns0:hanging="317"/>
        <ns0:rPr/>
      </ns0:pPr>
      <ns0:r ns0:rsidDel="00000000" ns0:rsidR="00000000" ns0:rsidRPr="00000000">
        <ns0:rPr>
          <ns0:rtl ns0:val="0"/>
        </ns0:rPr>
        <ns0:t xml:space="preserve">4.  </ns0:t>
      </ns0:r>
      <ns0:r ns0:rsidDel="00000000" ns0:rsidR="00000000" ns0:rsidRPr="00000000">
        <ns0:rPr>
          <ns0:b ns0:val="1"/>
          <ns0:bCs ns0:val="1"/>
          <ns0:rtl ns0:val="0"/>
        </ns0:rPr>
        <ns0:t xml:space="preserve">Priorización poco transparente.</ns0:t>
      </ns0:r>
      <ns0:r ns0:rsidDel="00000000" ns0:rsidR="00000000" ns0:rsidRPr="00000000">
        <ns0:rPr>
          <ns0:rtl ns0:val="0"/>
        </ns0:rPr>
        <ns0:t xml:space="preserve"> Cuando intervienen compatibilidad, urgencia, tiempo, distancia y disponibilidad, una decisión no documentada resulta difícil de explicar, revisar o auditar.</ns0:t>
      </ns0:r>
    </ns0:p>
    <ns0:p ns0:rsidR="00000000" ns0:rsidDel="00000000" ns0:rsidP="00000000" ns0:rsidRDefault="00000000" ns0:rsidRPr="00000000" ns1:paraId="00000098">
      <ns0:pPr>
        <ns0:spacing ns0:after="60" ns0:lineRule="auto"/>
        <ns0:ind ns0:left="403" ns0:hanging="317"/>
        <ns0:rPr/>
      </ns0:pPr>
      <ns0:r ns0:rsidDel="00000000" ns0:rsidR="00000000" ns0:rsidRPr="00000000">
        <ns0:rPr>
          <ns0:rtl ns0:val="0"/>
        </ns0:rPr>
        <ns0:t xml:space="preserve">5.  </ns0:t>
      </ns0:r>
      <ns0:r ns0:rsidDel="00000000" ns0:rsidR="00000000" ns0:rsidRPr="00000000">
        <ns0:rPr>
          <ns0:b ns0:val="1"/>
          <ns0:bCs ns0:val="1"/>
          <ns0:rtl ns0:val="0"/>
        </ns0:rPr>
        <ns0:t xml:space="preserve">Riesgo de pérdidas por caducidad.</ns0:t>
      </ns0:r>
      <ns0:r ns0:rsidDel="00000000" ns0:rsidR="00000000" ns0:rsidRPr="00000000">
        <ns0:rPr>
          <ns0:rtl ns0:val="0"/>
        </ns0:rPr>
        <ns0:t xml:space="preserve"> Sin alertas y una perspectiva regional, una unidad puede vencer en una institución mientras existe demanda atendible en otra.</ns0:t>
      </ns0:r>
    </ns0:p>
    <ns0:p ns0:rsidR="00000000" ns0:rsidDel="00000000" ns0:rsidP="00000000" ns0:rsidRDefault="00000000" ns0:rsidRPr="00000000" ns1:paraId="00000099">
      <ns0:pPr>
        <ns0:spacing ns0:after="60" ns0:lineRule="auto"/>
        <ns0:ind ns0:left="403" ns0:hanging="317"/>
        <ns0:rPr/>
      </ns0:pPr>
      <ns0:r ns0:rsidDel="00000000" ns0:rsidR="00000000" ns0:rsidRPr="00000000">
        <ns0:rPr>
          <ns0:rtl ns0:val="0"/>
        </ns0:rPr>
        <ns0:t xml:space="preserve">6.  </ns0:t>
      </ns0:r>
      <ns0:r ns0:rsidDel="00000000" ns0:rsidR="00000000" ns0:rsidRPr="00000000">
        <ns0:rPr>
          <ns0:b ns0:val="1"/>
          <ns0:bCs ns0:val="1"/>
          <ns0:rtl ns0:val="0"/>
        </ns0:rPr>
        <ns0:t xml:space="preserve">Coordinación insuficiente del traslado.</ns0:t>
      </ns0:r>
      <ns0:r ns0:rsidDel="00000000" ns0:rsidR="00000000" ns0:rsidRPr="00000000">
        <ns0:rPr>
          <ns0:rtl ns0:val="0"/>
        </ns0:rPr>
        <ns0:t xml:space="preserve"> Una asignación puede fallar si no se consideran ubicación, tiempo estimado, capacidad de transporte, confirmaciones y contingencias.</ns0:t>
      </ns0:r>
    </ns0:p>
    <ns0:p ns0:rsidR="00000000" ns0:rsidDel="00000000" ns0:rsidP="00000000" ns0:rsidRDefault="00000000" ns0:rsidRPr="00000000" ns1:paraId="0000009A">
      <ns0:pPr>
        <ns0:spacing ns0:after="60" ns0:lineRule="auto"/>
        <ns0:ind ns0:left="403" ns0:hanging="317"/>
        <ns0:rPr/>
      </ns0:pPr>
      <ns0:r ns0:rsidDel="00000000" ns0:rsidR="00000000" ns0:rsidRPr="00000000">
        <ns0:rPr>
          <ns0:rtl ns0:val="0"/>
        </ns0:rPr>
        <ns0:t xml:space="preserve">7.  </ns0:t>
      </ns0:r>
      <ns0:r ns0:rsidDel="00000000" ns0:rsidR="00000000" ns0:rsidRPr="00000000">
        <ns0:rPr>
          <ns0:b ns0:val="1"/>
          <ns0:bCs ns0:val="1"/>
          <ns0:rtl ns0:val="0"/>
        </ns0:rPr>
        <ns0:t xml:space="preserve">Trazabilidad incompleta.</ns0:t>
      </ns0:r>
      <ns0:r ns0:rsidDel="00000000" ns0:rsidR="00000000" ns0:rsidRPr="00000000">
        <ns0:rPr>
          <ns0:rtl ns0:val="0"/>
        </ns0:rPr>
        <ns0:t xml:space="preserve"> Si la recolección, preparación, salida, transferencia, recepción y entrega no se registran de forma consistente, se debilita la cadena de custodia.</ns0:t>
      </ns0:r>
    </ns0:p>
    <ns0:p ns0:rsidR="00000000" ns0:rsidDel="00000000" ns0:rsidP="00000000" ns0:rsidRDefault="00000000" ns0:rsidRPr="00000000" ns1:paraId="0000009B">
      <ns0:pPr>
        <ns0:spacing ns0:after="60" ns0:lineRule="auto"/>
        <ns0:ind ns0:left="403" ns0:hanging="317"/>
        <ns0:rPr/>
      </ns0:pPr>
      <ns0:r ns0:rsidDel="00000000" ns0:rsidR="00000000" ns0:rsidRPr="00000000">
        <ns0:rPr>
          <ns0:rtl ns0:val="0"/>
        </ns0:rPr>
        <ns0:t xml:space="preserve">8.  </ns0:t>
      </ns0:r>
      <ns0:r ns0:rsidDel="00000000" ns0:rsidR="00000000" ns0:rsidRPr="00000000">
        <ns0:rPr>
          <ns0:b ns0:val="1"/>
          <ns0:bCs ns0:val="1"/>
          <ns0:rtl ns0:val="0"/>
        </ns0:rPr>
        <ns0:t xml:space="preserve">Acceso riesgoso a información sensible.</ns0:t>
      </ns0:r>
      <ns0:r ns0:rsidDel="00000000" ns0:rsidR="00000000" ns0:rsidRPr="00000000">
        <ns0:rPr>
          <ns0:rtl ns0:val="0"/>
        </ns0:rPr>
        <ns0:t xml:space="preserve"> La colaboración entre instituciones puede provocar exposición excesiva de identidad, datos clínicos, ubicación o evidencias si no existen controles por rol, recurso e institución.</ns0:t>
      </ns0:r>
    </ns0:p>
    <ns0:p ns0:rsidR="00000000" ns0:rsidDel="00000000" ns0:rsidP="00000000" ns0:rsidRDefault="00000000" ns0:rsidRPr="00000000" ns1:paraId="0000009C">
      <ns0:pPr>
        <ns0:spacing ns0:after="60" ns0:lineRule="auto"/>
        <ns0:ind ns0:left="403" ns0:hanging="317"/>
        <ns0:rPr/>
      </ns0:pPr>
      <ns0:r ns0:rsidDel="00000000" ns0:rsidR="00000000" ns0:rsidRPr="00000000">
        <ns0:rPr>
          <ns0:rtl ns0:val="0"/>
        </ns0:rPr>
        <ns0:t xml:space="preserve">9.  </ns0:t>
      </ns0:r>
      <ns0:r ns0:rsidDel="00000000" ns0:rsidR="00000000" ns0:rsidRPr="00000000">
        <ns0:rPr>
          <ns0:b ns0:val="1"/>
          <ns0:bCs ns0:val="1"/>
          <ns0:rtl ns0:val="0"/>
        </ns0:rPr>
        <ns0:t xml:space="preserve">Información inconsistente o desactualizada.</ns0:t>
      </ns0:r>
      <ns0:r ns0:rsidDel="00000000" ns0:rsidR="00000000" ns0:rsidRPr="00000000">
        <ns0:rPr>
          <ns0:rtl ns0:val="0"/>
        </ns0:rPr>
        <ns0:t xml:space="preserve"> Duplicados, estados contradictorios, registros incompletos o cachés obsoletos pueden generar recomendaciones incorrectas o intentos de asignación simultánea.</ns0:t>
      </ns0:r>
    </ns0:p>
    <ns0:p ns0:rsidR="00000000" ns0:rsidDel="00000000" ns0:rsidP="00000000" ns0:rsidRDefault="00000000" ns0:rsidRPr="00000000" ns1:paraId="0000009D">
      <ns0:pPr>
        <ns0:spacing ns0:after="60" ns0:lineRule="auto"/>
        <ns0:ind ns0:left="403" ns0:hanging="317"/>
        <ns0:rPr/>
      </ns0:pPr>
      <ns0:r ns0:rsidDel="00000000" ns0:rsidR="00000000" ns0:rsidRPr="00000000">
        <ns0:rPr>
          <ns0:rtl ns0:val="0"/>
        </ns0:rPr>
        <ns0:t xml:space="preserve">10.  </ns0:t>
      </ns0:r>
      <ns0:r ns0:rsidDel="00000000" ns0:rsidR="00000000" ns0:rsidRPr="00000000">
        <ns0:rPr>
          <ns0:b ns0:val="1"/>
          <ns0:bCs ns0:val="1"/>
          <ns0:rtl ns0:val="0"/>
        </ns0:rPr>
        <ns0:t xml:space="preserve">Dependencia de operaciones manuales.</ns0:t>
      </ns0:r>
      <ns0:r ns0:rsidDel="00000000" ns0:rsidR="00000000" ns0:rsidRPr="00000000">
        <ns0:rPr>
          <ns0:rtl ns0:val="0"/>
        </ns0:rPr>
        <ns0:t xml:space="preserve"> Las verificaciones repetitivas, alertas y consolidaciones manuales consumen tiempo que es especialmente crítico durante solicitudes urgentes.</ns0:t>
      </ns0:r>
    </ns0:p>
    <ns0:p ns0:rsidR="00000000" ns0:rsidDel="00000000" ns0:rsidP="00000000" ns0:rsidRDefault="00000000" ns0:rsidRPr="00000000" ns1:paraId="0000009E">
      <ns0:pPr>
        <ns0:pStyle ns0:val="Heading1"/>
        <ns0:rPr/>
      </ns0:pPr>
      <ns0:r ns0:rsidDel="00000000" ns0:rsidR="00000000" ns0:rsidRPr="00000000">
        <ns0:rPr>
          <ns0:rtl ns0:val="0"/>
        </ns0:rPr>
        <ns0:t xml:space="preserve">1.4 Formulación del problema</ns0:t>
      </ns0:r>
    </ns0:p>
    <ns0:p ns0:rsidR="00000000" ns0:rsidDel="00000000" ns0:rsidP="00000000" ns0:rsidRDefault="00000000" ns0:rsidRPr="00000000" ns1:paraId="0000009F">
      <ns0:pPr>
        <ns0:rPr/>
      </ns0:pPr>
      <ns0:r ns0:rsidDel="00000000" ns0:rsidR="00000000" ns0:rsidRPr="00000000">
        <ns0:rPr>
          <ns0:rtl ns0:val="0"/>
        </ns0:rPr>
        <ns0:t xml:space="preserve">¿Cómo coordinar de manera regional, segura, oportuna y auditable los inventarios, solicitudes, estudios de compatibilidad, prioridades, asignaciones y traslados de sangre y órganos, de modo que las instituciones puedan identificar recursos potencialmente adecuados y reducir demoras o pérdidas, sin sustituir la evaluación médica ni vulnerar la privacidad y las obligaciones regulatorias?</ns0:t>
      </ns0:r>
    </ns0:p>
    <ns0:p ns0:rsidR="00000000" ns0:rsidDel="00000000" ns0:rsidP="00000000" ns0:rsidRDefault="00000000" ns0:rsidRPr="00000000" ns1:paraId="000000A0">
      <ns0:pPr>
        <ns0:pStyle ns0:val="Heading1"/>
        <ns0:rPr/>
      </ns0:pPr>
      <ns0:r ns0:rsidDel="00000000" ns0:rsidR="00000000" ns0:rsidRPr="00000000">
        <ns0:rPr>
          <ns0:rtl ns0:val="0"/>
        </ns0:rPr>
        <ns0:t xml:space="preserve">1.5 Causas principales</ns0:t>
      </ns0:r>
    </ns0:p>
    <ns0:p ns0:rsidR="00000000" ns0:rsidDel="00000000" ns0:rsidP="00000000" ns0:rsidRDefault="00000000" ns0:rsidRPr="00000000" ns1:paraId="000000A1">
      <ns0:pPr>
        <ns0:pStyle ns0:val="Heading2"/>
        <ns0:rPr/>
      </ns0:pPr>
      <ns0:r ns0:rsidDel="00000000" ns0:rsidR="00000000" ns0:rsidRPr="00000000">
        <ns0:rPr>
          <ns0:rtl ns0:val="0"/>
        </ns0:rPr>
        <ns0:t xml:space="preserve">1.5.1 Fragmentación institucional</ns0:t>
      </ns0:r>
    </ns0:p>
    <ns0:p ns0:rsidR="00000000" ns0:rsidDel="00000000" ns0:rsidP="00000000" ns0:rsidRDefault="00000000" ns0:rsidRPr="00000000" ns1:paraId="000000A2">
      <ns0:pPr>
        <ns0:rPr/>
      </ns0:pPr>
      <ns0:r ns0:rsidDel="00000000" ns0:rsidR="00000000" ns0:rsidRPr="00000000">
        <ns0:rPr>
          <ns0:rtl ns0:val="0"/>
        </ns0:rPr>
        <ns0:t xml:space="preserve">Cada hospital o banco puede administrar su información de manera local. La falta de una vista regional impide relacionar rápidamente una necesidad con recursos disponibles fuera de la institución solicitante.</ns0:t>
      </ns0:r>
    </ns0:p>
    <ns0:p ns0:rsidR="00000000" ns0:rsidDel="00000000" ns0:rsidP="00000000" ns0:rsidRDefault="00000000" ns0:rsidRPr="00000000" ns1:paraId="000000A3">
      <ns0:pPr>
        <ns0:pStyle ns0:val="Heading2"/>
        <ns0:rPr/>
      </ns0:pPr>
      <ns0:r ns0:rsidDel="00000000" ns0:rsidR="00000000" ns0:rsidRPr="00000000">
        <ns0:rPr>
          <ns0:rtl ns0:val="0"/>
        </ns0:rPr>
        <ns0:t xml:space="preserve">1.5.2 Falta de un modelo común de información</ns0:t>
      </ns0:r>
    </ns0:p>
    <ns0:p ns0:rsidR="00000000" ns0:rsidDel="00000000" ns0:rsidP="00000000" ns0:rsidRDefault="00000000" ns0:rsidRPr="00000000" ns1:paraId="000000A4">
      <ns0:pPr>
        <ns0:rPr/>
      </ns0:pPr>
      <ns0:r ns0:rsidDel="00000000" ns0:rsidR="00000000" ns0:rsidRPr="00000000">
        <ns0:rPr>
          <ns0:rtl ns0:val="0"/>
        </ns0:rPr>
        <ns0:t xml:space="preserve">Si las instituciones representan de forma distinta los estados del inventario, solicitudes, pruebas, asignaciones y traslados, la información no puede compararse ni intercambiarse de forma confiable. Los identificadores ambiguos también dificultan seguir un recurso a través de varias etapas.</ns0:t>
      </ns0:r>
    </ns0:p>
    <ns0:p ns0:rsidR="00000000" ns0:rsidDel="00000000" ns0:rsidP="00000000" ns0:rsidRDefault="00000000" ns0:rsidRPr="00000000" ns1:paraId="000000A5">
      <ns0:pPr>
        <ns0:pStyle ns0:val="Heading2"/>
        <ns0:rPr/>
      </ns0:pPr>
      <ns0:r ns0:rsidDel="00000000" ns0:rsidR="00000000" ns0:rsidRPr="00000000">
        <ns0:rPr>
          <ns0:rtl ns0:val="0"/>
        </ns0:rPr>
        <ns0:t xml:space="preserve">1.5.3 Actualización no oportuna</ns0:t>
      </ns0:r>
    </ns0:p>
    <ns0:p ns0:rsidR="00000000" ns0:rsidDel="00000000" ns0:rsidP="00000000" ns0:rsidRDefault="00000000" ns0:rsidRPr="00000000" ns1:paraId="000000A6">
      <ns0:pPr>
        <ns0:rPr/>
      </ns0:pPr>
      <ns0:r ns0:rsidDel="00000000" ns0:rsidR="00000000" ns0:rsidRPr="00000000">
        <ns0:rPr>
          <ns0:rtl ns0:val="0"/>
        </ns0:rPr>
        <ns0:t xml:space="preserve">La disponibilidad, caducidad, ubicación y prioridad pueden cambiar durante el proceso. Si estos cambios no se reflejan a tiempo, otras instituciones pueden actuar sobre información que ya no es válida.</ns0:t>
      </ns0:r>
    </ns0:p>
    <ns0:p ns0:rsidR="00000000" ns0:rsidDel="00000000" ns0:rsidP="00000000" ns0:rsidRDefault="00000000" ns0:rsidRPr="00000000" ns1:paraId="000000A7">
      <ns0:pPr>
        <ns0:pStyle ns0:val="Heading2"/>
        <ns0:rPr/>
      </ns0:pPr>
      <ns0:r ns0:rsidDel="00000000" ns0:rsidR="00000000" ns0:rsidRPr="00000000">
        <ns0:rPr>
          <ns0:rtl ns0:val="0"/>
        </ns0:rPr>
        <ns0:t xml:space="preserve">1.5.4 Criterios de compatibilidad y prioridad no integrados</ns0:t>
      </ns0:r>
    </ns0:p>
    <ns0:p ns0:rsidR="00000000" ns0:rsidDel="00000000" ns0:rsidP="00000000" ns0:rsidRDefault="00000000" ns0:rsidRPr="00000000" ns1:paraId="000000A8">
      <ns0:pPr>
        <ns0:rPr/>
      </ns0:pPr>
      <ns0:r ns0:rsidDel="00000000" ns0:rsidR="00000000" ns0:rsidRPr="00000000">
        <ns0:rPr>
          <ns0:rtl ns0:val="0"/>
        </ns0:rPr>
        <ns0:t xml:space="preserve">La búsqueda regional requiere relacionar datos del recurso, receptor y solicitud. Sin reglas validadas y versionadas, el sistema no puede producir resultados consistentes ni explicar por qué presentó una alternativa antes que otra.</ns0:t>
      </ns0:r>
    </ns0:p>
    <ns0:p ns0:rsidR="00000000" ns0:rsidDel="00000000" ns0:rsidP="00000000" ns0:rsidRDefault="00000000" ns0:rsidRPr="00000000" ns1:paraId="000000A9">
      <ns0:pPr>
        <ns0:pStyle ns0:val="Heading2"/>
        <ns0:rPr/>
      </ns0:pPr>
      <ns0:r ns0:rsidDel="00000000" ns0:rsidR="00000000" ns0:rsidRPr="00000000">
        <ns0:rPr>
          <ns0:rtl ns0:val="0"/>
        </ns0:rPr>
        <ns0:t xml:space="preserve">1.5.5 Coordinación débil entre asignación y transporte</ns0:t>
      </ns0:r>
    </ns0:p>
    <ns0:p ns0:rsidR="00000000" ns0:rsidDel="00000000" ns0:rsidP="00000000" ns0:rsidRDefault="00000000" ns0:rsidRPr="00000000" ns1:paraId="000000AA">
      <ns0:pPr>
        <ns0:rPr/>
      </ns0:pPr>
      <ns0:r ns0:rsidDel="00000000" ns0:rsidR="00000000" ns0:rsidRPr="00000000">
        <ns0:rPr>
          <ns0:rtl ns0:val="0"/>
        </ns0:rPr>
        <ns0:t xml:space="preserve">Encontrar un recurso compatible no garantiza que pueda entregarse dentro del periodo requerido. La decisión debe considerar disponibilidad efectiva, ubicación, tiempo, traslado, aceptación y continuidad de la cadena de custodia.</ns0:t>
      </ns0:r>
    </ns0:p>
    <ns0:p ns0:rsidR="00000000" ns0:rsidDel="00000000" ns0:rsidP="00000000" ns0:rsidRDefault="00000000" ns0:rsidRPr="00000000" ns1:paraId="000000AB">
      <ns0:pPr>
        <ns0:pStyle ns0:val="Heading2"/>
        <ns0:rPr/>
      </ns0:pPr>
      <ns0:r ns0:rsidDel="00000000" ns0:rsidR="00000000" ns0:rsidRPr="00000000">
        <ns0:rPr>
          <ns0:rtl ns0:val="0"/>
        </ns0:rPr>
        <ns0:t xml:space="preserve">1.5.6 Trazabilidad distribuida</ns0:t>
      </ns0:r>
    </ns0:p>
    <ns0:p ns0:rsidR="00000000" ns0:rsidDel="00000000" ns0:rsidP="00000000" ns0:rsidRDefault="00000000" ns0:rsidRPr="00000000" ns1:paraId="000000AC">
      <ns0:pPr>
        <ns0:rPr/>
      </ns0:pPr>
      <ns0:r ns0:rsidDel="00000000" ns0:rsidR="00000000" ns0:rsidRPr="00000000">
        <ns0:rPr>
          <ns0:rtl ns0:val="0"/>
        </ns0:rPr>
        <ns0:t xml:space="preserve">Cuando cada participante registra solamente su parte o utiliza medios no integrados, reconstruir quién realizó una acción, cuándo ocurrió, qué evidencia existía y bajo qué autorización se vuelve difícil.</ns0:t>
      </ns0:r>
    </ns0:p>
    <ns0:p ns0:rsidR="00000000" ns0:rsidDel="00000000" ns0:rsidP="00000000" ns0:rsidRDefault="00000000" ns0:rsidRPr="00000000" ns1:paraId="000000AD">
      <ns0:pPr>
        <ns0:pStyle ns0:val="Heading2"/>
        <ns0:rPr/>
      </ns0:pPr>
      <ns0:r ns0:rsidDel="00000000" ns0:rsidR="00000000" ns0:rsidRPr="00000000">
        <ns0:rPr>
          <ns0:rtl ns0:val="0"/>
        </ns0:rPr>
        <ns0:t xml:space="preserve">1.5.7 Controles de acceso insuficientes o demasiado amplios</ns0:t>
      </ns0:r>
    </ns0:p>
    <ns0:p ns0:rsidR="00000000" ns0:rsidDel="00000000" ns0:rsidP="00000000" ns0:rsidRDefault="00000000" ns0:rsidRPr="00000000" ns1:paraId="000000AE">
      <ns0:pPr>
        <ns0:rPr/>
      </ns0:pPr>
      <ns0:r ns0:rsidDel="00000000" ns0:rsidR="00000000" ns0:rsidRPr="00000000">
        <ns0:rPr>
          <ns0:rtl ns0:val="0"/>
        </ns0:rPr>
        <ns0:t xml:space="preserve">Un sistema regional debe permitir colaboración sin convertir todos los datos en información visible para todos. La ausencia de autorización por institución y recurso puede exponer información sensible; controles demasiado restrictivos, en cambio, pueden impedir actuar durante una urgencia. Este equilibrio requiere reglas explícitas y auditables.</ns0:t>
      </ns0:r>
    </ns0:p>
    <ns0:p ns0:rsidR="00000000" ns0:rsidDel="00000000" ns0:rsidP="00000000" ns0:rsidRDefault="00000000" ns0:rsidRPr="00000000" ns1:paraId="000000AF">
      <ns0:pPr>
        <ns0:pStyle ns0:val="Heading2"/>
        <ns0:rPr/>
      </ns0:pPr>
      <ns0:r ns0:rsidDel="00000000" ns0:rsidR="00000000" ns0:rsidRPr="00000000">
        <ns0:rPr>
          <ns0:rtl ns0:val="0"/>
        </ns0:rPr>
        <ns0:t xml:space="preserve">1.5.8 Capacidad limitada para anticipar demanda y caducidad</ns0:t>
      </ns0:r>
    </ns0:p>
    <ns0:p ns0:rsidR="00000000" ns0:rsidDel="00000000" ns0:rsidP="00000000" ns0:rsidRDefault="00000000" ns0:rsidRPr="00000000" ns1:paraId="000000B0">
      <ns0:pPr>
        <ns0:rPr/>
      </ns0:pPr>
      <ns0:r ns0:rsidDel="00000000" ns0:rsidR="00000000" ns0:rsidRPr="00000000">
        <ns0:rPr>
          <ns0:rtl ns0:val="0"/>
        </ns0:rPr>
        <ns0:t xml:space="preserve">Sin análisis de historiales, tendencias y distribución regional, las instituciones reaccionan a faltantes o vencimientos cuando ya existe poco margen de acción.</ns0:t>
      </ns0:r>
    </ns0:p>
    <ns0:p ns0:rsidR="00000000" ns0:rsidDel="00000000" ns0:rsidP="00000000" ns0:rsidRDefault="00000000" ns0:rsidRPr="00000000" ns1:paraId="000000B1">
      <ns0:pPr>
        <ns0:pStyle ns0:val="Heading1"/>
        <ns0:rPr/>
      </ns0:pPr>
      <ns0:r ns0:rsidDel="00000000" ns0:rsidR="00000000" ns0:rsidRPr="00000000">
        <ns0:rPr>
          <ns0:rtl ns0:val="0"/>
        </ns0:rPr>
        <ns0:t xml:space="preserve">1.6 Consecuencias</ns0:t>
      </ns0:r>
    </ns0:p>
    <ns0:p ns0:rsidR="00000000" ns0:rsidDel="00000000" ns0:rsidP="00000000" ns0:rsidRDefault="00000000" ns0:rsidRPr="00000000" ns1:paraId="000000B2">
      <ns0:pPr>
        <ns0:rPr/>
      </ns0:pPr>
      <ns0:r ns0:rsidDel="00000000" ns0:rsidR="00000000" ns0:rsidRPr="00000000">
        <ns0:rPr>
          <ns0:rtl ns0:val="0"/>
        </ns0:rPr>
        <ns0:t xml:space="preserve">Las causas anteriores pueden producir:</ns0:t>
      </ns0:r>
    </ns0:p>
    <ns0:p ns0:rsidR="00000000" ns0:rsidDel="00000000" ns0:rsidP="00000000" ns0:rsidRDefault="00000000" ns0:rsidRPr="00000000" ns1:paraId="000000B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Mayor tiempo para localizar recursos potencialmente compatibles.</ns0:t>
      </ns0:r>
    </ns0:p>
    <ns0:p ns0:rsidR="00000000" ns0:rsidDel="00000000" ns0:rsidP="00000000" ns0:rsidRDefault="00000000" ns0:rsidRPr="00000000" ns1:paraId="000000B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Retrasos en la atención de solicitudes urgentes.</ns0:t>
      </ns0:r>
    </ns0:p>
    <ns0:p ns0:rsidR="00000000" ns0:rsidDel="00000000" ns0:rsidP="00000000" ns0:rsidRDefault="00000000" ns0:rsidRPr="00000000" ns1:paraId="000000B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Caducidad y desperdicio de unidades que podrían haberse redistribuido.</ns0:t>
      </ns0:r>
    </ns0:p>
    <ns0:p ns0:rsidR="00000000" ns0:rsidDel="00000000" ns0:rsidP="00000000" ns0:rsidRDefault="00000000" ns0:rsidRPr="00000000" ns1:paraId="000000B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Uso ineficiente del inventario regional y acumulación desigual entre instituciones.</ns0:t>
      </ns0:r>
    </ns0:p>
    <ns0:p ns0:rsidR="00000000" ns0:rsidDel="00000000" ns0:rsidP="00000000" ns0:rsidRDefault="00000000" ns0:rsidRPr="00000000" ns1:paraId="000000B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Traslados iniciados sin información completa o con tiempos poco viables.</ns0:t>
      </ns0:r>
    </ns0:p>
    <ns0:p ns0:rsidR="00000000" ns0:rsidDel="00000000" ns0:rsidP="00000000" ns0:rsidRDefault="00000000" ns0:rsidRPr="00000000" ns1:paraId="000000B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Conflictos por asignaciones simultáneas o por cambios de estado no sincronizados.</ns0:t>
      </ns0:r>
    </ns0:p>
    <ns0:p ns0:rsidR="00000000" ns0:rsidDel="00000000" ns0:rsidP="00000000" ns0:rsidRDefault="00000000" ns0:rsidRPr="00000000" ns1:paraId="000000B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Repetición de captura, verificaciones y comunicaciones.</ns0:t>
      </ns0:r>
    </ns0:p>
    <ns0:p ns0:rsidR="00000000" ns0:rsidDel="00000000" ns0:rsidP="00000000" ns0:rsidRDefault="00000000" ns0:rsidRPr="00000000" ns1:paraId="000000B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Dificultad para justificar prioridades, recomendaciones y decisiones.</ns0:t>
      </ns0:r>
    </ns0:p>
    <ns0:p ns0:rsidR="00000000" ns0:rsidDel="00000000" ns0:rsidP="00000000" ns0:rsidRDefault="00000000" ns0:rsidRPr="00000000" ns1:paraId="000000B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Pérdida de continuidad en la cadena de custodia.</ns0:t>
      </ns0:r>
    </ns0:p>
    <ns0:p ns0:rsidR="00000000" ns0:rsidDel="00000000" ns0:rsidP="00000000" ns0:rsidRDefault="00000000" ns0:rsidRPr="00000000" ns1:paraId="000000B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Reportes regulatorios incompletos o costosos de reconstruir.</ns0:t>
      </ns0:r>
    </ns0:p>
    <ns0:p ns0:rsidR="00000000" ns0:rsidDel="00000000" ns0:rsidP="00000000" ns0:rsidRDefault="00000000" ns0:rsidRPr="00000000" ns1:paraId="000000B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Exposición indebida de datos personales, clínicos, ubicaciones o fotografías.</ns0:t>
      </ns0:r>
    </ns0:p>
    <ns0:p ns0:rsidR="00000000" ns0:rsidDel="00000000" ns0:rsidP="00000000" ns0:rsidRDefault="00000000" ns0:rsidRPr="00000000" ns1:paraId="000000B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Menor confianza entre instituciones, personal, donantes y receptores.</ns0:t>
      </ns0:r>
    </ns0:p>
    <ns0:p ns0:rsidR="00000000" ns0:rsidDel="00000000" ns0:rsidP="00000000" ns0:rsidRDefault="00000000" ns0:rsidRPr="00000000" ns1:paraId="000000BF">
      <ns0:pPr>
        <ns0:rPr/>
      </ns0:pPr>
      <ns0:r ns0:rsidDel="00000000" ns0:rsidR="00000000" ns0:rsidRPr="00000000">
        <ns0:rPr>
          <ns0:rtl ns0:val="0"/>
        </ns0:rPr>
        <ns0:t xml:space="preserve">Estas consecuencias no tienen la misma gravedad en todos los casos. Un retraso administrativo puede ser recuperable, mientras que una decisión basada en información incompatible, vencida o mal identificada puede tener efectos críticos. Por ello, el sistema deberá tratar la integridad, actualidad y trazabilidad de los datos como propiedades esenciales y no solamente como funciones administrativas.</ns0:t>
      </ns0:r>
    </ns0:p>
    <ns0:p ns0:rsidR="00000000" ns0:rsidDel="00000000" ns0:rsidP="00000000" ns0:rsidRDefault="00000000" ns0:rsidRPr="00000000" ns1:paraId="000000C0">
      <ns0:pPr>
        <ns0:pStyle ns0:val="Heading1"/>
        <ns0:rPr/>
      </ns0:pPr>
      <ns0:r ns0:rsidDel="00000000" ns0:rsidR="00000000" ns0:rsidRPr="00000000">
        <ns0:rPr>
          <ns0:rtl ns0:val="0"/>
        </ns0:rPr>
        <ns0:t xml:space="preserve">1.7 Actores y perfiles de acceso</ns0:t>
      </ns0:r>
    </ns0:p>
    <ns0:p ns0:rsidR="00000000" ns0:rsidDel="00000000" ns0:rsidP="00000000" ns0:rsidRDefault="00000000" ns0:rsidRPr="00000000" ns1:paraId="000000C1">
      <ns0:pPr>
        <ns0:rPr/>
      </ns0:pPr>
      <ns0:r ns0:rsidDel="00000000" ns0:rsidR="00000000" ns0:rsidRPr="00000000">
        <ns0:rPr>
          <ns0:rtl ns0:val="0"/>
        </ns0:rPr>
        <ns0:t xml:space="preserve">Para evitar una cantidad innecesaria de roles en un proyecto académico, la plataforma utilizará </ns0:t>
      </ns0:r>
      <ns0:r ns0:rsidDel="00000000" ns0:rsidR="00000000" ns0:rsidRPr="00000000">
        <ns0:rPr>
          <ns0:b ns0:val="1"/>
          <ns0:bCs ns0:val="1"/>
          <ns0:rtl ns0:val="0"/>
        </ns0:rPr>
        <ns0:t xml:space="preserve">siete perfiles consolidados</ns0:t>
      </ns0:r>
      <ns0:r ns0:rsidDel="00000000" ns0:rsidR="00000000" ns0:rsidRPr="00000000">
        <ns0:rPr>
          <ns0:rtl ns0:val="0"/>
        </ns0:rPr>
        <ns0:t xml:space="preserve">. El alcance regional o institucional se manejará como una restricción de acceso del perfil Administrador, no como dos roles distintos. De la misma forma, las tareas operativas del banco de sangre y la captura autorizada de pruebas se agrupan en un solo perfil, sin otorgarle facultades médicas que no le correspondan.</ns0:t>
      </ns0:r>
    </ns0:p>
    <ns0:p ns0:rsidR="00000000" ns0:rsidDel="00000000" ns0:rsidP="00000000" ns0:rsidRDefault="00000000" ns0:rsidRPr="00000000" ns1:paraId="000000C2">
      <ns0:pPr>
        <ns0:pStyle ns0:val="Heading2"/>
        <ns0:rPr/>
      </ns0:pPr>
      <ns0:r ns0:rsidDel="00000000" ns0:rsidR="00000000" ns0:rsidRPr="00000000">
        <ns0:rPr>
          <ns0:rtl ns0:val="0"/>
        </ns0:rPr>
        <ns0:t xml:space="preserve">1.7.1 Perfiles consolidados del sistema</ns0:t>
      </ns0:r>
    </ns0:p>
    <ns0:tbl>
      <ns0:tblPr>
        <ns0:tblStyle ns0:val="Table2"/>
        <ns0:tblW ns0:w="9935.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987"/>
        <ns0:gridCol ns0:w="1987"/>
        <ns0:gridCol ns0:w="1987"/>
        <ns0:gridCol ns0:w="1987"/>
        <ns0:gridCol ns0:w="1987"/>
        <ns0:tblGridChange ns0:id="0">
          <ns0:tblGrid>
            <ns0:gridCol ns0:w="1987"/>
            <ns0:gridCol ns0:w="1987"/>
            <ns0:gridCol ns0:w="1987"/>
            <ns0:gridCol ns0:w="1987"/>
            <ns0:gridCol ns0:w="1987"/>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00C3">
            <ns0:pPr>
              <ns0:spacing ns0:after="0" ns0:lineRule="auto"/>
              <ns0:rPr/>
            </ns0:pPr>
            <ns0:r ns0:rsidDel="00000000" ns0:rsidR="00000000" ns0:rsidRPr="00000000">
              <ns0:rPr>
                <ns0:b ns0:val="1"/>
                <ns0:bCs ns0:val="1"/>
                <ns0:color ns0:val="ffffff"/>
                <ns0:sz ns0:val="17"/>
                <ns0:szCs ns0:val="17"/>
                <ns0:rtl ns0:val="0"/>
              </ns0:rPr>
              <ns0:t xml:space="preserve">Perfil</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0C4">
            <ns0:pPr>
              <ns0:spacing ns0:after="0" ns0:lineRule="auto"/>
              <ns0:rPr/>
            </ns0:pPr>
            <ns0:r ns0:rsidDel="00000000" ns0:rsidR="00000000" ns0:rsidRPr="00000000">
              <ns0:rPr>
                <ns0:b ns0:val="1"/>
                <ns0:bCs ns0:val="1"/>
                <ns0:color ns0:val="ffffff"/>
                <ns0:sz ns0:val="17"/>
                <ns0:szCs ns0:val="17"/>
                <ns0:rtl ns0:val="0"/>
              </ns0:rPr>
              <ns0:t xml:space="preserve">Responsabilidad principal</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0C5">
            <ns0:pPr>
              <ns0:spacing ns0:after="0" ns0:lineRule="auto"/>
              <ns0:rPr/>
            </ns0:pPr>
            <ns0:r ns0:rsidDel="00000000" ns0:rsidR="00000000" ns0:rsidRPr="00000000">
              <ns0:rPr>
                <ns0:b ns0:val="1"/>
                <ns0:bCs ns0:val="1"/>
                <ns0:color ns0:val="ffffff"/>
                <ns0:sz ns0:val="17"/>
                <ns0:szCs ns0:val="17"/>
                <ns0:rtl ns0:val="0"/>
              </ns0:rPr>
              <ns0:t xml:space="preserve">Acceso conceptual</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0C6">
            <ns0:pPr>
              <ns0:spacing ns0:after="0" ns0:lineRule="auto"/>
              <ns0:rPr/>
            </ns0:pPr>
            <ns0:r ns0:rsidDel="00000000" ns0:rsidR="00000000" ns0:rsidRPr="00000000">
              <ns0:rPr>
                <ns0:b ns0:val="1"/>
                <ns0:bCs ns0:val="1"/>
                <ns0:color ns0:val="ffffff"/>
                <ns0:sz ns0:val="17"/>
                <ns0:szCs ns0:val="17"/>
                <ns0:rtl ns0:val="0"/>
              </ns0:rPr>
              <ns0:t xml:space="preserve">Componente principal</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0C7">
            <ns0:pPr>
              <ns0:spacing ns0:after="0" ns0:lineRule="auto"/>
              <ns0:rPr/>
            </ns0:pPr>
            <ns0:r ns0:rsidDel="00000000" ns0:rsidR="00000000" ns0:rsidRPr="00000000">
              <ns0:rPr>
                <ns0:b ns0:val="1"/>
                <ns0:bCs ns0:val="1"/>
                <ns0:color ns0:val="ffffff"/>
                <ns0:sz ns0:val="17"/>
                <ns0:szCs ns0:val="17"/>
                <ns0:rtl ns0:val="0"/>
              </ns0:rPr>
              <ns0:t xml:space="preserve">Etapa prevista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0C8">
            <ns0:pPr>
              <ns0:spacing ns0:after="0" ns0:lineRule="auto"/>
              <ns0:rPr/>
            </ns0:pPr>
            <ns0:r ns0:rsidDel="00000000" ns0:rsidR="00000000" ns0:rsidRPr="00000000">
              <ns0:rPr>
                <ns0:sz ns0:val="17"/>
                <ns0:szCs ns0:val="17"/>
                <ns0:rtl ns0:val="0"/>
              </ns0:rPr>
              <ns0:t xml:space="preserve">Administrador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0C9">
            <ns0:pPr>
              <ns0:spacing ns0:after="0" ns0:lineRule="auto"/>
              <ns0:rPr/>
            </ns0:pPr>
            <ns0:r ns0:rsidDel="00000000" ns0:rsidR="00000000" ns0:rsidRPr="00000000">
              <ns0:rPr>
                <ns0:sz ns0:val="17"/>
                <ns0:szCs ns0:val="17"/>
                <ns0:rtl ns0:val="0"/>
              </ns0:rPr>
              <ns0:t xml:space="preserve">Gestionar instituciones, usuarios, catálogos y configuración según su ámbito autorizado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0CA">
            <ns0:pPr>
              <ns0:spacing ns0:after="0" ns0:lineRule="auto"/>
              <ns0:rPr/>
            </ns0:pPr>
            <ns0:r ns0:rsidDel="00000000" ns0:rsidR="00000000" ns0:rsidRPr="00000000">
              <ns0:rPr>
                <ns0:sz ns0:val="17"/>
                <ns0:szCs ns0:val="17"/>
                <ns0:rtl ns0:val="0"/>
              </ns0:rPr>
              <ns0:t xml:space="preserve">Configuración regional o institucional; no decide asuntos clínicos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0CB">
            <ns0:pPr>
              <ns0:spacing ns0:after="0" ns0:lineRule="auto"/>
              <ns0:rPr/>
            </ns0:pPr>
            <ns0:r ns0:rsidDel="00000000" ns0:rsidR="00000000" ns0:rsidRPr="00000000">
              <ns0:rPr>
                <ns0:sz ns0:val="17"/>
                <ns0:szCs ns0:val="17"/>
                <ns0:rtl ns0:val="0"/>
              </ns0:rPr>
              <ns0:t xml:space="preserve">Web</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0CC">
            <ns0:pPr>
              <ns0:spacing ns0:after="0" ns0:lineRule="auto"/>
              <ns0:rPr/>
            </ns0:pPr>
            <ns0:r ns0:rsidDel="00000000" ns0:rsidR="00000000" ns0:rsidRPr="00000000">
              <ns0:rPr>
                <ns0:sz ns0:val="17"/>
                <ns0:szCs ns0:val="17"/>
                <ns0:rtl ns0:val="0"/>
              </ns0:rPr>
              <ns0:t xml:space="preserve">Primer parcial</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0CD">
            <ns0:pPr>
              <ns0:spacing ns0:after="0" ns0:lineRule="auto"/>
              <ns0:rPr/>
            </ns0:pPr>
            <ns0:r ns0:rsidDel="00000000" ns0:rsidR="00000000" ns0:rsidRPr="00000000">
              <ns0:rPr>
                <ns0:sz ns0:val="17"/>
                <ns0:szCs ns0:val="17"/>
                <ns0:rtl ns0:val="0"/>
              </ns0:rPr>
              <ns0:t xml:space="preserve">Operador de banco de sangre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0CE">
            <ns0:pPr>
              <ns0:spacing ns0:after="0" ns0:lineRule="auto"/>
              <ns0:rPr/>
            </ns0:pPr>
            <ns0:r ns0:rsidDel="00000000" ns0:rsidR="00000000" ns0:rsidRPr="00000000">
              <ns0:rPr>
                <ns0:sz ns0:val="17"/>
                <ns0:szCs ns0:val="17"/>
                <ns0:rtl ns0:val="0"/>
              </ns0:rPr>
              <ns0:t xml:space="preserve">Registrar y mantener unidades, movimientos, inventario y, posteriormente, pruebas autorizadas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0CF">
            <ns0:pPr>
              <ns0:spacing ns0:after="0" ns0:lineRule="auto"/>
              <ns0:rPr/>
            </ns0:pPr>
            <ns0:r ns0:rsidDel="00000000" ns0:rsidR="00000000" ns0:rsidRPr="00000000">
              <ns0:rPr>
                <ns0:sz ns0:val="17"/>
                <ns0:szCs ns0:val="17"/>
                <ns0:rtl ns0:val="0"/>
              </ns0:rPr>
              <ns0:t xml:space="preserve">Inventario y trazabilidad de las instituciones permitidas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0D0">
            <ns0:pPr>
              <ns0:spacing ns0:after="0" ns0:lineRule="auto"/>
              <ns0:rPr/>
            </ns0:pPr>
            <ns0:r ns0:rsidDel="00000000" ns0:rsidR="00000000" ns0:rsidRPr="00000000">
              <ns0:rPr>
                <ns0:sz ns0:val="17"/>
                <ns0:szCs ns0:val="17"/>
                <ns0:rtl ns0:val="0"/>
              </ns0:rPr>
              <ns0:t xml:space="preserve">Web y, posteriormente, escritorio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0D1">
            <ns0:pPr>
              <ns0:spacing ns0:after="0" ns0:lineRule="auto"/>
              <ns0:rPr/>
            </ns0:pPr>
            <ns0:r ns0:rsidDel="00000000" ns0:rsidR="00000000" ns0:rsidRPr="00000000">
              <ns0:rPr>
                <ns0:sz ns0:val="17"/>
                <ns0:szCs ns0:val="17"/>
                <ns0:rtl ns0:val="0"/>
              </ns0:rPr>
              <ns0:t xml:space="preserve">Primer parcial</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0D2">
            <ns0:pPr>
              <ns0:spacing ns0:after="0" ns0:lineRule="auto"/>
              <ns0:rPr/>
            </ns0:pPr>
            <ns0:r ns0:rsidDel="00000000" ns0:rsidR="00000000" ns0:rsidRPr="00000000">
              <ns0:rPr>
                <ns0:sz ns0:val="17"/>
                <ns0:szCs ns0:val="17"/>
                <ns0:rtl ns0:val="0"/>
              </ns0:rPr>
              <ns0:t xml:space="preserve">Personal médico autorizado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0D3">
            <ns0:pPr>
              <ns0:spacing ns0:after="0" ns0:lineRule="auto"/>
              <ns0:rPr/>
            </ns0:pPr>
            <ns0:r ns0:rsidDel="00000000" ns0:rsidR="00000000" ns0:rsidRPr="00000000">
              <ns0:rPr>
                <ns0:sz ns0:val="17"/>
                <ns0:szCs ns0:val="17"/>
                <ns0:rtl ns0:val="0"/>
              </ns0:rPr>
              <ns0:t xml:space="preserve">Registrar solicitudes, interpretar información clínica y revisar resultados o candidatos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0D4">
            <ns0:pPr>
              <ns0:spacing ns0:after="0" ns0:lineRule="auto"/>
              <ns0:rPr/>
            </ns0:pPr>
            <ns0:r ns0:rsidDel="00000000" ns0:rsidR="00000000" ns0:rsidRPr="00000000">
              <ns0:rPr>
                <ns0:sz ns0:val="17"/>
                <ns0:szCs ns0:val="17"/>
                <ns0:rtl ns0:val="0"/>
              </ns0:rPr>
              <ns0:t xml:space="preserve">Expedientes y solicitudes expresamente autorizados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0D5">
            <ns0:pPr>
              <ns0:spacing ns0:after="0" ns0:lineRule="auto"/>
              <ns0:rPr/>
            </ns0:pPr>
            <ns0:r ns0:rsidDel="00000000" ns0:rsidR="00000000" ns0:rsidRPr="00000000">
              <ns0:rPr>
                <ns0:sz ns0:val="17"/>
                <ns0:szCs ns0:val="17"/>
                <ns0:rtl ns0:val="0"/>
              </ns0:rPr>
              <ns0:t xml:space="preserve">Web</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0D6">
            <ns0:pPr>
              <ns0:spacing ns0:after="0" ns0:lineRule="auto"/>
              <ns0:rPr/>
            </ns0:pPr>
            <ns0:r ns0:rsidDel="00000000" ns0:rsidR="00000000" ns0:rsidRPr="00000000">
              <ns0:rPr>
                <ns0:sz ns0:val="17"/>
                <ns0:szCs ns0:val="17"/>
                <ns0:rtl ns0:val="0"/>
              </ns0:rPr>
              <ns0:t xml:space="preserve">Etapas posteriores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0D7">
            <ns0:pPr>
              <ns0:spacing ns0:after="0" ns0:lineRule="auto"/>
              <ns0:rPr/>
            </ns0:pPr>
            <ns0:r ns0:rsidDel="00000000" ns0:rsidR="00000000" ns0:rsidRPr="00000000">
              <ns0:rPr>
                <ns0:sz ns0:val="17"/>
                <ns0:szCs ns0:val="17"/>
                <ns0:rtl ns0:val="0"/>
              </ns0:rPr>
              <ns0:t xml:space="preserve">Coordinador regional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0D8">
            <ns0:pPr>
              <ns0:spacing ns0:after="0" ns0:lineRule="auto"/>
              <ns0:rPr/>
            </ns0:pPr>
            <ns0:r ns0:rsidDel="00000000" ns0:rsidR="00000000" ns0:rsidRPr="00000000">
              <ns0:rPr>
                <ns0:sz ns0:val="17"/>
                <ns0:szCs ns0:val="17"/>
                <ns0:rtl ns0:val="0"/>
              </ns0:rPr>
              <ns0:t xml:space="preserve">Coordinar solicitudes, asignaciones, disponibilidad y traslados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0D9">
            <ns0:pPr>
              <ns0:spacing ns0:after="0" ns0:lineRule="auto"/>
              <ns0:rPr/>
            </ns0:pPr>
            <ns0:r ns0:rsidDel="00000000" ns0:rsidR="00000000" ns0:rsidRPr="00000000">
              <ns0:rPr>
                <ns0:sz ns0:val="17"/>
                <ns0:szCs ns0:val="17"/>
                <ns0:rtl ns0:val="0"/>
              </ns0:rPr>
              <ns0:t xml:space="preserve">Vista regional minimizada, justificada y auditable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0DA">
            <ns0:pPr>
              <ns0:spacing ns0:after="0" ns0:lineRule="auto"/>
              <ns0:rPr/>
            </ns0:pPr>
            <ns0:r ns0:rsidDel="00000000" ns0:rsidR="00000000" ns0:rsidRPr="00000000">
              <ns0:rPr>
                <ns0:sz ns0:val="17"/>
                <ns0:szCs ns0:val="17"/>
                <ns0:rtl ns0:val="0"/>
              </ns0:rPr>
              <ns0:t xml:space="preserve">Web y, posteriormente, escritorio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0DB">
            <ns0:pPr>
              <ns0:spacing ns0:after="0" ns0:lineRule="auto"/>
              <ns0:rPr/>
            </ns0:pPr>
            <ns0:r ns0:rsidDel="00000000" ns0:rsidR="00000000" ns0:rsidRPr="00000000">
              <ns0:rPr>
                <ns0:sz ns0:val="17"/>
                <ns0:szCs ns0:val="17"/>
                <ns0:rtl ns0:val="0"/>
              </ns0:rPr>
              <ns0:t xml:space="preserve">Etapas posteriores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0DC">
            <ns0:pPr>
              <ns0:spacing ns0:after="0" ns0:lineRule="auto"/>
              <ns0:rPr/>
            </ns0:pPr>
            <ns0:r ns0:rsidDel="00000000" ns0:rsidR="00000000" ns0:rsidRPr="00000000">
              <ns0:rPr>
                <ns0:sz ns0:val="17"/>
                <ns0:szCs ns0:val="17"/>
                <ns0:rtl ns0:val="0"/>
              </ns0:rPr>
              <ns0:t xml:space="preserve">Personal de traslado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0DD">
            <ns0:pPr>
              <ns0:spacing ns0:after="0" ns0:lineRule="auto"/>
              <ns0:rPr/>
            </ns0:pPr>
            <ns0:r ns0:rsidDel="00000000" ns0:rsidR="00000000" ns0:rsidRPr="00000000">
              <ns0:rPr>
                <ns0:sz ns0:val="17"/>
                <ns0:szCs ns0:val="17"/>
                <ns0:rtl ns0:val="0"/>
              </ns0:rPr>
              <ns0:t xml:space="preserve">Confirmar recolección, custodia, ubicación y entrega del traslado asignado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0DE">
            <ns0:pPr>
              <ns0:spacing ns0:after="0" ns0:lineRule="auto"/>
              <ns0:rPr/>
            </ns0:pPr>
            <ns0:r ns0:rsidDel="00000000" ns0:rsidR="00000000" ns0:rsidRPr="00000000">
              <ns0:rPr>
                <ns0:sz ns0:val="17"/>
                <ns0:szCs ns0:val="17"/>
                <ns0:rtl ns0:val="0"/>
              </ns0:rPr>
              <ns0:t xml:space="preserve">Datos logísticos indispensables y temporales; sin información clínica innecesaria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0DF">
            <ns0:pPr>
              <ns0:spacing ns0:after="0" ns0:lineRule="auto"/>
              <ns0:rPr/>
            </ns0:pPr>
            <ns0:r ns0:rsidDel="00000000" ns0:rsidR="00000000" ns0:rsidRPr="00000000">
              <ns0:rPr>
                <ns0:sz ns0:val="17"/>
                <ns0:szCs ns0:val="17"/>
                <ns0:rtl ns0:val="0"/>
              </ns0:rPr>
              <ns0:t xml:space="preserve">Móvil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0E0">
            <ns0:pPr>
              <ns0:spacing ns0:after="0" ns0:lineRule="auto"/>
              <ns0:rPr/>
            </ns0:pPr>
            <ns0:r ns0:rsidDel="00000000" ns0:rsidR="00000000" ns0:rsidRPr="00000000">
              <ns0:rPr>
                <ns0:sz ns0:val="17"/>
                <ns0:szCs ns0:val="17"/>
                <ns0:rtl ns0:val="0"/>
              </ns0:rPr>
              <ns0:t xml:space="preserve">Etapas posteriores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0E1">
            <ns0:pPr>
              <ns0:spacing ns0:after="0" ns0:lineRule="auto"/>
              <ns0:rPr/>
            </ns0:pPr>
            <ns0:r ns0:rsidDel="00000000" ns0:rsidR="00000000" ns0:rsidRPr="00000000">
              <ns0:rPr>
                <ns0:sz ns0:val="17"/>
                <ns0:szCs ns0:val="17"/>
                <ns0:rtl ns0:val="0"/>
              </ns0:rPr>
              <ns0:t xml:space="preserve">Donante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0E2">
            <ns0:pPr>
              <ns0:spacing ns0:after="0" ns0:lineRule="auto"/>
              <ns0:rPr/>
            </ns0:pPr>
            <ns0:r ns0:rsidDel="00000000" ns0:rsidR="00000000" ns0:rsidRPr="00000000">
              <ns0:rPr>
                <ns0:sz ns0:val="17"/>
                <ns0:szCs ns0:val="17"/>
                <ns0:rtl ns0:val="0"/>
              </ns0:rPr>
              <ns0:t xml:space="preserve">Realizar su registro preliminar, consultar campañas, programar citas y recibir avisos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0E3">
            <ns0:pPr>
              <ns0:spacing ns0:after="0" ns0:lineRule="auto"/>
              <ns0:rPr/>
            </ns0:pPr>
            <ns0:r ns0:rsidDel="00000000" ns0:rsidR="00000000" ns0:rsidRPr="00000000">
              <ns0:rPr>
                <ns0:sz ns0:val="17"/>
                <ns0:szCs ns0:val="17"/>
                <ns0:rtl ns0:val="0"/>
              </ns0:rPr>
              <ns0:t xml:space="preserve">Información propia y contenido público autorizado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0E4">
            <ns0:pPr>
              <ns0:spacing ns0:after="0" ns0:lineRule="auto"/>
              <ns0:rPr/>
            </ns0:pPr>
            <ns0:r ns0:rsidDel="00000000" ns0:rsidR="00000000" ns0:rsidRPr="00000000">
              <ns0:rPr>
                <ns0:sz ns0:val="17"/>
                <ns0:szCs ns0:val="17"/>
                <ns0:rtl ns0:val="0"/>
              </ns0:rPr>
              <ns0:t xml:space="preserve">Móvil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0E5">
            <ns0:pPr>
              <ns0:spacing ns0:after="0" ns0:lineRule="auto"/>
              <ns0:rPr/>
            </ns0:pPr>
            <ns0:r ns0:rsidDel="00000000" ns0:rsidR="00000000" ns0:rsidRPr="00000000">
              <ns0:rPr>
                <ns0:sz ns0:val="17"/>
                <ns0:szCs ns0:val="17"/>
                <ns0:rtl ns0:val="0"/>
              </ns0:rPr>
              <ns0:t xml:space="preserve">Etapas posteriores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0E6">
            <ns0:pPr>
              <ns0:spacing ns0:after="0" ns0:lineRule="auto"/>
              <ns0:rPr/>
            </ns0:pPr>
            <ns0:r ns0:rsidDel="00000000" ns0:rsidR="00000000" ns0:rsidRPr="00000000">
              <ns0:rPr>
                <ns0:sz ns0:val="17"/>
                <ns0:szCs ns0:val="17"/>
                <ns0:rtl ns0:val="0"/>
              </ns0:rPr>
              <ns0:t xml:space="preserve">Auditor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0E7">
            <ns0:pPr>
              <ns0:spacing ns0:after="0" ns0:lineRule="auto"/>
              <ns0:rPr/>
            </ns0:pPr>
            <ns0:r ns0:rsidDel="00000000" ns0:rsidR="00000000" ns0:rsidRPr="00000000">
              <ns0:rPr>
                <ns0:sz ns0:val="17"/>
                <ns0:szCs ns0:val="17"/>
                <ns0:rtl ns0:val="0"/>
              </ns0:rPr>
              <ns0:t xml:space="preserve">Consultar evidencia, accesos y cambios sin modificar operaciones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0E8">
            <ns0:pPr>
              <ns0:spacing ns0:after="0" ns0:lineRule="auto"/>
              <ns0:rPr/>
            </ns0:pPr>
            <ns0:r ns0:rsidDel="00000000" ns0:rsidR="00000000" ns0:rsidRPr="00000000">
              <ns0:rPr>
                <ns0:sz ns0:val="17"/>
                <ns0:szCs ns0:val="17"/>
                <ns0:rtl ns0:val="0"/>
              </ns0:rPr>
              <ns0:t xml:space="preserve">Registros de auditoría autorizados y datos minimizados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0E9">
            <ns0:pPr>
              <ns0:spacing ns0:after="0" ns0:lineRule="auto"/>
              <ns0:rPr/>
            </ns0:pPr>
            <ns0:r ns0:rsidDel="00000000" ns0:rsidR="00000000" ns0:rsidRPr="00000000">
              <ns0:rPr>
                <ns0:sz ns0:val="17"/>
                <ns0:szCs ns0:val="17"/>
                <ns0:rtl ns0:val="0"/>
              </ns0:rPr>
              <ns0:t xml:space="preserve">Web</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0EA">
            <ns0:pPr>
              <ns0:spacing ns0:after="0" ns0:lineRule="auto"/>
              <ns0:rPr/>
            </ns0:pPr>
            <ns0:r ns0:rsidDel="00000000" ns0:rsidR="00000000" ns0:rsidRPr="00000000">
              <ns0:rPr>
                <ns0:sz ns0:val="17"/>
                <ns0:szCs ns0:val="17"/>
                <ns0:rtl ns0:val="0"/>
              </ns0:rPr>
              <ns0:t xml:space="preserve">Primer parcial</ns0:t>
            </ns0:r>
            <ns0:r ns0:rsidDel="00000000" ns0:rsidR="00000000" ns0:rsidRPr="00000000">
              <ns0:rPr>
                <ns0:rtl ns0:val="0"/>
              </ns0:rPr>
            </ns0:r>
          </ns0:p>
        </ns0:tc>
      </ns0:tr>
    </ns0:tbl>
    <ns0:p ns0:rsidR="00000000" ns0:rsidDel="00000000" ns0:rsidP="00000000" ns0:rsidRDefault="00000000" ns0:rsidRPr="00000000" ns1:paraId="000000EB">
      <ns0:pPr>
        <ns0:spacing ns0:after="0" ns0:lineRule="auto"/>
        <ns0:rPr/>
      </ns0:pPr>
      <ns0:r ns0:rsidDel="00000000" ns0:rsidR="00000000" ns0:rsidRPr="00000000">
        <ns0:rPr>
          <ns0:rtl ns0:val="0"/>
        </ns0:rPr>
      </ns0:r>
    </ns0:p>
    <ns0:p ns0:rsidR="00000000" ns0:rsidDel="00000000" ns0:rsidP="00000000" ns0:rsidRDefault="00000000" ns0:rsidRPr="00000000" ns1:paraId="000000EC">
      <ns0:pPr>
        <ns0:rPr/>
      </ns0:pPr>
      <ns0:r ns0:rsidDel="00000000" ns0:rsidR="00000000" ns0:rsidRPr="00000000">
        <ns0:rPr>
          <ns0:rtl ns0:val="0"/>
        </ns0:rPr>
        <ns0:t xml:space="preserve">La consolidación no elimina los límites de responsabilidad. El Administrador no obtiene autoridad clínica; el Operador de banco de sangre solo ejecuta acciones autorizadas; el Personal médico conserva la revisión clínica; y el Auditor mantiene acceso de consulta sin capacidad de alterar las operaciones examinadas.</ns0:t>
      </ns0:r>
    </ns0:p>
    <ns0:p ns0:rsidR="00000000" ns0:rsidDel="00000000" ns0:rsidP="00000000" ns0:rsidRDefault="00000000" ns0:rsidRPr="00000000" ns1:paraId="000000ED">
      <ns0:pPr>
        <ns0:rPr/>
      </ns0:pPr>
      <ns0:r ns0:rsidDel="00000000" ns0:rsidR="00000000" ns0:rsidRPr="00000000">
        <ns0:rPr>
          <ns0:rtl ns0:val="0"/>
        </ns0:rPr>
        <ns0:t xml:space="preserve">Los siete perfiles forman parte del alcance completo del proyecto. La etapa indicada en la tabla únicamente expresa cuándo se prevé habilitarlos y no convierte a los perfiles posteriores en elementos opcionales de la documentación funcional.</ns0:t>
      </ns0:r>
    </ns0:p>
    <ns0:p ns0:rsidR="00000000" ns0:rsidDel="00000000" ns0:rsidP="00000000" ns0:rsidRDefault="00000000" ns0:rsidRPr="00000000" ns1:paraId="000000EE">
      <ns0:pPr>
        <ns0:pStyle ns0:val="Heading2"/>
        <ns0:rPr/>
      </ns0:pPr>
      <ns0:r ns0:rsidDel="00000000" ns0:rsidR="00000000" ns0:rsidRPr="00000000">
        <ns0:rPr>
          <ns0:rtl ns0:val="0"/>
        </ns0:rPr>
        <ns0:t xml:space="preserve">1.7.2 Perfiles que se implementarán en el primer parcial</ns0:t>
      </ns0:r>
    </ns0:p>
    <ns0:p ns0:rsidR="00000000" ns0:rsidDel="00000000" ns0:rsidP="00000000" ns0:rsidRDefault="00000000" ns0:rsidRPr="00000000" ns1:paraId="000000EF">
      <ns0:pPr>
        <ns0:rPr/>
      </ns0:pPr>
      <ns0:r ns0:rsidDel="00000000" ns0:rsidR="00000000" ns0:rsidRPr="00000000">
        <ns0:rPr>
          <ns0:rtl ns0:val="0"/>
        </ns0:rPr>
        <ns0:t xml:space="preserve">El producto mínimo funcional habilitará únicamente los perfiles </ns0:t>
      </ns0:r>
      <ns0:r ns0:rsidDel="00000000" ns0:rsidR="00000000" ns0:rsidRPr="00000000">
        <ns0:rPr>
          <ns0:b ns0:val="1"/>
          <ns0:bCs ns0:val="1"/>
          <ns0:rtl ns0:val="0"/>
        </ns0:rPr>
        <ns0:t xml:space="preserve">Administrador</ns0:t>
      </ns0:r>
      <ns0:r ns0:rsidDel="00000000" ns0:rsidR="00000000" ns0:rsidRPr="00000000">
        <ns0:rPr>
          <ns0:rtl ns0:val="0"/>
        </ns0:rPr>
        <ns0:t xml:space="preserve">, </ns0:t>
      </ns0:r>
      <ns0:r ns0:rsidDel="00000000" ns0:rsidR="00000000" ns0:rsidRPr="00000000">
        <ns0:rPr>
          <ns0:b ns0:val="1"/>
          <ns0:bCs ns0:val="1"/>
          <ns0:rtl ns0:val="0"/>
        </ns0:rPr>
        <ns0:t xml:space="preserve">Operador de banco de sangre</ns0:t>
      </ns0:r>
      <ns0:r ns0:rsidDel="00000000" ns0:rsidR="00000000" ns0:rsidRPr="00000000">
        <ns0:rPr>
          <ns0:rtl ns0:val="0"/>
        </ns0:rPr>
        <ns0:t xml:space="preserve"> y </ns0:t>
      </ns0:r>
      <ns0:r ns0:rsidDel="00000000" ns0:rsidR="00000000" ns0:rsidRPr="00000000">
        <ns0:rPr>
          <ns0:b ns0:val="1"/>
          <ns0:bCs ns0:val="1"/>
          <ns0:rtl ns0:val="0"/>
        </ns0:rPr>
        <ns0:t xml:space="preserve">Auditor</ns0:t>
      </ns0:r>
      <ns0:r ns0:rsidDel="00000000" ns0:rsidR="00000000" ns0:rsidRPr="00000000">
        <ns0:rPr>
          <ns0:rtl ns0:val="0"/>
        </ns0:rPr>
        <ns0:t xml:space="preserve">. Con ellos se demostrará el acceso diferenciado, la operación de catálogos, la gestión básica del inventario y la consulta de la bitácora. Los otros cuatro perfiles permanecerán documentados para incrementos posteriores y no necesitan cuentas, menús ni pantallas funcionales durante este parcial.</ns0:t>
      </ns0:r>
    </ns0:p>
    <ns0:p ns0:rsidR="00000000" ns0:rsidDel="00000000" ns0:rsidP="00000000" ns0:rsidRDefault="00000000" ns0:rsidRPr="00000000" ns1:paraId="000000F0">
      <ns0:pPr>
        <ns0:pStyle ns0:val="Heading2"/>
        <ns0:rPr/>
      </ns0:pPr>
      <ns0:r ns0:rsidDel="00000000" ns0:rsidR="00000000" ns0:rsidRPr="00000000">
        <ns0:rPr>
          <ns0:rtl ns0:val="0"/>
        </ns0:rPr>
        <ns0:t xml:space="preserve">1.7.3 Participantes que no constituyen roles adicionales</ns0:t>
      </ns0:r>
    </ns0:p>
    <ns0:p ns0:rsidR="00000000" ns0:rsidDel="00000000" ns0:rsidP="00000000" ns0:rsidRDefault="00000000" ns0:rsidRPr="00000000" ns1:paraId="000000F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Los receptores o pacientes serán personas protegidas cuyos datos consultará únicamente personal autorizado. No tendrán acceso directo en el primer alcance.</ns0:t>
      </ns0:r>
    </ns0:p>
    <ns0:p ns0:rsidR="00000000" ns0:rsidDel="00000000" ns0:rsidP="00000000" ns0:rsidRDefault="00000000" ns0:rsidRPr="00000000" ns1:paraId="000000F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Los hospitales, bancos de sangre e instituciones participantes definirán el ámbito al que pertenecen los usuarios y los datos; no son perfiles de usuario.</ns0:t>
      </ns0:r>
    </ns0:p>
    <ns0:p ns0:rsidR="00000000" ns0:rsidDel="00000000" ns0:rsidP="00000000" ns0:rsidRDefault="00000000" ns0:rsidRPr="00000000" ns1:paraId="000000F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Las autoridades regulatorias podrán recibir los reportes que correspondan, pero no se define por ahora un acceso ordinario a la plataforma.</ns0:t>
      </ns0:r>
    </ns0:p>
    <ns0:p ns0:rsidR="00000000" ns0:rsidDel="00000000" ns0:rsidP="00000000" ns0:rsidRDefault="00000000" ns0:rsidRPr="00000000" ns1:paraId="000000F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El personal técnico y de soporte atenderá la infraestructura sin convertirse en un perfil funcional del negocio ni recibir acceso general a datos clínicos. Todo acceso excepcional deberá justificarse y auditarse.</ns0:t>
      </ns0:r>
    </ns0:p>
    <ns0:p ns0:rsidR="00000000" ns0:rsidDel="00000000" ns0:rsidP="00000000" ns0:rsidRDefault="00000000" ns0:rsidRPr="00000000" ns1:paraId="000000F5">
      <ns0:pPr>
        <ns0:pStyle ns0:val="Heading1"/>
        <ns0:rPr/>
      </ns0:pPr>
      <ns0:r ns0:rsidDel="00000000" ns0:rsidR="00000000" ns0:rsidRPr="00000000">
        <ns0:rPr>
          <ns0:rtl ns0:val="0"/>
        </ns0:rPr>
        <ns0:t xml:space="preserve">1.8 Procesos actuales de referencia y límites del levantamiento</ns0:t>
      </ns0:r>
    </ns0:p>
    <ns0:p ns0:rsidR="00000000" ns0:rsidDel="00000000" ns0:rsidP="00000000" ns0:rsidRDefault="00000000" ns0:rsidRPr="00000000" ns1:paraId="000000F6">
      <ns0:pPr>
        <ns0:rPr/>
      </ns0:pPr>
      <ns0:r ns0:rsidDel="00000000" ns0:rsidR="00000000" ns0:rsidRPr="00000000">
        <ns0:rPr>
          <ns0:rtl ns0:val="0"/>
        </ns0:rPr>
        <ns0:t xml:space="preserve">No se contó con acceso a expedientes, sistemas internos ni entrevistas con una institución participante. En consecuencia, los siguientes procesos representan un </ns0:t>
      </ns0:r>
      <ns0:r ns0:rsidDel="00000000" ns0:rsidR="00000000" ns0:rsidRPr="00000000">
        <ns0:rPr>
          <ns0:b ns0:val="1"/>
          <ns0:bCs ns0:val="1"/>
          <ns0:rtl ns0:val="0"/>
        </ns0:rPr>
        <ns0:t xml:space="preserve">modelo de referencia documental</ns0:t>
      </ns0:r>
      <ns0:r ns0:rsidDel="00000000" ns0:rsidR="00000000" ns0:rsidRPr="00000000">
        <ns0:rPr>
          <ns0:rtl ns0:val="0"/>
        </ns0:rPr>
        <ns0:t xml:space="preserve">, no una afirmación sobre la forma de trabajo de un hospital específico. Esta distinción evita inventar evidencia y permite avanzar académicamente con supuestos visibles.</ns0:t>
      </ns0:r>
    </ns0:p>
    <ns0:p ns0:rsidR="00000000" ns0:rsidDel="00000000" ns0:rsidP="00000000" ns0:rsidRDefault="00000000" ns0:rsidRPr="00000000" ns1:paraId="000000F7">
      <ns0:pPr>
        <ns0:pStyle ns0:val="Heading2"/>
        <ns0:rPr/>
      </ns0:pPr>
      <ns0:r ns0:rsidDel="00000000" ns0:rsidR="00000000" ns0:rsidRPr="00000000">
        <ns0:rPr>
          <ns0:rtl ns0:val="0"/>
        </ns0:rPr>
        <ns0:t xml:space="preserve">1.8.1 Sangre y componentes sanguíneos</ns0:t>
      </ns0:r>
    </ns0:p>
    <ns0:p ns0:rsidR="00000000" ns0:rsidDel="00000000" ns0:rsidP="00000000" ns0:rsidRDefault="00000000" ns0:rsidRPr="00000000" ns1:paraId="000000F8">
      <ns0:pPr>
        <ns0:rPr/>
      </ns0:pPr>
      <ns0:r ns0:rsidDel="00000000" ns0:rsidR="00000000" ns0:rsidRPr="00000000">
        <ns0:rPr>
          <ns0:rtl ns0:val="0"/>
        </ns0:rPr>
        <ns0:t xml:space="preserve">De forma general, el proceso comprende:</ns0:t>
      </ns0:r>
    </ns0:p>
    <ns0:p ns0:rsidR="00000000" ns0:rsidDel="00000000" ns0:rsidP="00000000" ns0:rsidRDefault="00000000" ns0:rsidRPr="00000000" ns1:paraId="000000F9">
      <ns0:pPr>
        <ns0:spacing ns0:after="60" ns0:lineRule="auto"/>
        <ns0:ind ns0:left="403" ns0:hanging="317"/>
        <ns0:rPr/>
      </ns0:pPr>
      <ns0:r ns0:rsidDel="00000000" ns0:rsidR="00000000" ns0:rsidRPr="00000000">
        <ns0:rPr>
          <ns0:rtl ns0:val="0"/>
        </ns0:rPr>
        <ns0:t xml:space="preserve">1.  Promoción o convocatoria de la donación.</ns0:t>
      </ns0:r>
    </ns0:p>
    <ns0:p ns0:rsidR="00000000" ns0:rsidDel="00000000" ns0:rsidP="00000000" ns0:rsidRDefault="00000000" ns0:rsidRPr="00000000" ns1:paraId="000000FA">
      <ns0:pPr>
        <ns0:spacing ns0:after="60" ns0:lineRule="auto"/>
        <ns0:ind ns0:left="403" ns0:hanging="317"/>
        <ns0:rPr/>
      </ns0:pPr>
      <ns0:r ns0:rsidDel="00000000" ns0:rsidR="00000000" ns0:rsidRPr="00000000">
        <ns0:rPr>
          <ns0:rtl ns0:val="0"/>
        </ns0:rPr>
        <ns0:t xml:space="preserve">2.  Registro e identificación del donante.</ns0:t>
      </ns0:r>
    </ns0:p>
    <ns0:p ns0:rsidR="00000000" ns0:rsidDel="00000000" ns0:rsidP="00000000" ns0:rsidRDefault="00000000" ns0:rsidRPr="00000000" ns1:paraId="000000FB">
      <ns0:pPr>
        <ns0:spacing ns0:after="60" ns0:lineRule="auto"/>
        <ns0:ind ns0:left="403" ns0:hanging="317"/>
        <ns0:rPr/>
      </ns0:pPr>
      <ns0:r ns0:rsidDel="00000000" ns0:rsidR="00000000" ns0:rsidRPr="00000000">
        <ns0:rPr>
          <ns0:rtl ns0:val="0"/>
        </ns0:rPr>
        <ns0:t xml:space="preserve">3.  Evaluación y autorización por personal competente.</ns0:t>
      </ns0:r>
    </ns0:p>
    <ns0:p ns0:rsidR="00000000" ns0:rsidDel="00000000" ns0:rsidP="00000000" ns0:rsidRDefault="00000000" ns0:rsidRPr="00000000" ns1:paraId="000000FC">
      <ns0:pPr>
        <ns0:spacing ns0:after="60" ns0:lineRule="auto"/>
        <ns0:ind ns0:left="403" ns0:hanging="317"/>
        <ns0:rPr/>
      </ns0:pPr>
      <ns0:r ns0:rsidDel="00000000" ns0:rsidR="00000000" ns0:rsidRPr="00000000">
        <ns0:rPr>
          <ns0:rtl ns0:val="0"/>
        </ns0:rPr>
        <ns0:t xml:space="preserve">4.  Recolección e identificación única de la donación.</ns0:t>
      </ns0:r>
    </ns0:p>
    <ns0:p ns0:rsidR="00000000" ns0:rsidDel="00000000" ns0:rsidP="00000000" ns0:rsidRDefault="00000000" ns0:rsidRPr="00000000" ns1:paraId="000000FD">
      <ns0:pPr>
        <ns0:spacing ns0:after="60" ns0:lineRule="auto"/>
        <ns0:ind ns0:left="403" ns0:hanging="317"/>
        <ns0:rPr/>
      </ns0:pPr>
      <ns0:r ns0:rsidDel="00000000" ns0:rsidR="00000000" ns0:rsidRPr="00000000">
        <ns0:rPr>
          <ns0:rtl ns0:val="0"/>
        </ns0:rPr>
        <ns0:t xml:space="preserve">5.  Pruebas, procesamiento y separación de componentes cuando corresponda.</ns0:t>
      </ns0:r>
    </ns0:p>
    <ns0:p ns0:rsidR="00000000" ns0:rsidDel="00000000" ns0:rsidP="00000000" ns0:rsidRDefault="00000000" ns0:rsidRPr="00000000" ns1:paraId="000000FE">
      <ns0:pPr>
        <ns0:spacing ns0:after="60" ns0:lineRule="auto"/>
        <ns0:ind ns0:left="403" ns0:hanging="317"/>
        <ns0:rPr/>
      </ns0:pPr>
      <ns0:r ns0:rsidDel="00000000" ns0:rsidR="00000000" ns0:rsidRPr="00000000">
        <ns0:rPr>
          <ns0:rtl ns0:val="0"/>
        </ns0:rPr>
        <ns0:t xml:space="preserve">6.  Liberación, almacenamiento y control de vigencia por personal autorizado.</ns0:t>
      </ns0:r>
    </ns0:p>
    <ns0:p ns0:rsidR="00000000" ns0:rsidDel="00000000" ns0:rsidP="00000000" ns0:rsidRDefault="00000000" ns0:rsidRPr="00000000" ns1:paraId="000000FF">
      <ns0:pPr>
        <ns0:spacing ns0:after="60" ns0:lineRule="auto"/>
        <ns0:ind ns0:left="403" ns0:hanging="317"/>
        <ns0:rPr/>
      </ns0:pPr>
      <ns0:r ns0:rsidDel="00000000" ns0:rsidR="00000000" ns0:rsidRPr="00000000">
        <ns0:rPr>
          <ns0:rtl ns0:val="0"/>
        </ns0:rPr>
        <ns0:t xml:space="preserve">7.  Recepción de una solicitud y verificación de disponibilidad.</ns0:t>
      </ns0:r>
    </ns0:p>
    <ns0:p ns0:rsidR="00000000" ns0:rsidDel="00000000" ns0:rsidP="00000000" ns0:rsidRDefault="00000000" ns0:rsidRPr="00000000" ns1:paraId="00000100">
      <ns0:pPr>
        <ns0:spacing ns0:after="60" ns0:lineRule="auto"/>
        <ns0:ind ns0:left="403" ns0:hanging="317"/>
        <ns0:rPr/>
      </ns0:pPr>
      <ns0:r ns0:rsidDel="00000000" ns0:rsidR="00000000" ns0:rsidRPr="00000000">
        <ns0:rPr>
          <ns0:rtl ns0:val="0"/>
        </ns0:rPr>
        <ns0:t xml:space="preserve">8.  Selección y pruebas de compatibilidad conforme a procedimientos autorizados.</ns0:t>
      </ns0:r>
    </ns0:p>
    <ns0:p ns0:rsidR="00000000" ns0:rsidDel="00000000" ns0:rsidP="00000000" ns0:rsidRDefault="00000000" ns0:rsidRPr="00000000" ns1:paraId="00000101">
      <ns0:pPr>
        <ns0:spacing ns0:after="60" ns0:lineRule="auto"/>
        <ns0:ind ns0:left="403" ns0:hanging="317"/>
        <ns0:rPr/>
      </ns0:pPr>
      <ns0:r ns0:rsidDel="00000000" ns0:rsidR="00000000" ns0:rsidRPr="00000000">
        <ns0:rPr>
          <ns0:rtl ns0:val="0"/>
        </ns0:rPr>
        <ns0:t xml:space="preserve">9.  Reserva, entrega, traslado y confirmación de recepción.</ns0:t>
      </ns0:r>
    </ns0:p>
    <ns0:p ns0:rsidR="00000000" ns0:rsidDel="00000000" ns0:rsidP="00000000" ns0:rsidRDefault="00000000" ns0:rsidRPr="00000000" ns1:paraId="00000102">
      <ns0:pPr>
        <ns0:spacing ns0:after="60" ns0:lineRule="auto"/>
        <ns0:ind ns0:left="403" ns0:hanging="317"/>
        <ns0:rPr/>
      </ns0:pPr>
      <ns0:r ns0:rsidDel="00000000" ns0:rsidR="00000000" ns0:rsidRPr="00000000">
        <ns0:rPr>
          <ns0:rtl ns0:val="0"/>
        </ns0:rPr>
        <ns0:t xml:space="preserve">10.  Registro de uso, devolución, descarte, incidente o cierre según corresponda.</ns0:t>
      </ns0:r>
    </ns0:p>
    <ns0:p ns0:rsidR="00000000" ns0:rsidDel="00000000" ns0:rsidP="00000000" ns0:rsidRDefault="00000000" ns0:rsidRPr="00000000" ns1:paraId="00000103">
      <ns0:pPr>
        <ns0:rPr/>
      </ns0:pPr>
      <ns0:r ns0:rsidDel="00000000" ns0:rsidR="00000000" ns0:rsidRPr="00000000">
        <ns0:rPr>
          <ns0:rtl ns0:val="0"/>
        </ns0:rPr>
        <ns0:t xml:space="preserve">La plataforma académica solo apoyará los registros y controles que se definan expresamente. No decidirá si una persona puede donar ni si una unidad puede transfundirse.</ns0:t>
      </ns0:r>
    </ns0:p>
    <ns0:p ns0:rsidR="00000000" ns0:rsidDel="00000000" ns0:rsidP="00000000" ns0:rsidRDefault="00000000" ns0:rsidRPr="00000000" ns1:paraId="00000104">
      <ns0:pPr>
        <ns0:pStyle ns0:val="Heading2"/>
        <ns0:rPr/>
      </ns0:pPr>
      <ns0:r ns0:rsidDel="00000000" ns0:rsidR="00000000" ns0:rsidRPr="00000000">
        <ns0:rPr>
          <ns0:rtl ns0:val="0"/>
        </ns0:rPr>
        <ns0:t xml:space="preserve">1.8.2 Donación y trasplante de órganos</ns0:t>
      </ns0:r>
    </ns0:p>
    <ns0:p ns0:rsidR="00000000" ns0:rsidDel="00000000" ns0:rsidP="00000000" ns0:rsidRDefault="00000000" ns0:rsidRPr="00000000" ns1:paraId="00000105">
      <ns0:pPr>
        <ns0:rPr/>
      </ns0:pPr>
      <ns0:r ns0:rsidDel="00000000" ns0:rsidR="00000000" ns0:rsidRPr="00000000">
        <ns0:rPr>
          <ns0:rtl ns0:val="0"/>
        </ns0:rPr>
        <ns0:t xml:space="preserve">El proceso de referencia incluye identificación de un posible donante, consentimiento y evaluaciones autorizadas, registro de receptores candidatos, estudios de compatibilidad, revisión de criterios médicos, distribución o asignación por las autoridades y comités competentes, conservación, traslado y documentación del resultado. Este flujo depende de estructuras y registros oficiales y no debe tratarse como un inventario ordinario.</ns0:t>
      </ns0:r>
    </ns0:p>
    <ns0:p ns0:rsidR="00000000" ns0:rsidDel="00000000" ns0:rsidP="00000000" ns0:rsidRDefault="00000000" ns0:rsidRPr="00000000" ns1:paraId="00000106">
      <ns0:pPr>
        <ns0:rPr/>
      </ns0:pPr>
      <ns0:r ns0:rsidDel="00000000" ns0:rsidR="00000000" ns0:rsidRPr="00000000">
        <ns0:rPr>
          <ns0:rtl ns0:val="0"/>
        </ns0:rPr>
        <ns0:t xml:space="preserve">Durante el primer parcial este proceso permanecerá en el análisis y la arquitectura. No se implementará una asignación real ni una simulación que pueda confundirse con una regla oficial.</ns0:t>
      </ns0:r>
    </ns0:p>
    <ns0:p ns0:rsidR="00000000" ns0:rsidDel="00000000" ns0:rsidP="00000000" ns0:rsidRDefault="00000000" ns0:rsidRPr="00000000" ns1:paraId="00000107">
      <ns0:pPr>
        <ns0:pStyle ns0:val="Heading2"/>
        <ns0:rPr/>
      </ns0:pPr>
      <ns0:r ns0:rsidDel="00000000" ns0:rsidR="00000000" ns0:rsidRPr="00000000">
        <ns0:rPr>
          <ns0:rtl ns0:val="0"/>
        </ns0:rPr>
        <ns0:t xml:space="preserve">1.8.3 Coordinación interinstitucional que origina el problema</ns0:t>
      </ns0:r>
    </ns0:p>
    <ns0:p ns0:rsidR="00000000" ns0:rsidDel="00000000" ns0:rsidP="00000000" ns0:rsidRDefault="00000000" ns0:rsidRPr="00000000" ns1:paraId="00000108">
      <ns0:pPr>
        <ns0:rPr/>
      </ns0:pPr>
      <ns0:r ns0:rsidDel="00000000" ns0:rsidR="00000000" ns0:rsidRPr="00000000">
        <ns0:rPr>
          <ns0:rtl ns0:val="0"/>
        </ns0:rPr>
        <ns0:t xml:space="preserve">Como hipótesis de trabajo, una institución que no dispone de un recurso debe consultar a otras mediante los canales y sistemas que tenga disponibles. Si no existe una vista regional común, puede haber múltiples contactos, recaptura de información, estados desactualizados y dificultad para reconstruir tiempos y decisiones. Esta hipótesis explica la propuesta, pero deberá contrastarse con al menos un procedimiento o entrevista si el equipo obtiene acceso a una institución.</ns0:t>
      </ns0:r>
    </ns0:p>
    <ns0:p ns0:rsidR="00000000" ns0:rsidDel="00000000" ns0:rsidP="00000000" ns0:rsidRDefault="00000000" ns0:rsidRPr="00000000" ns1:paraId="00000109">
      <ns0:pPr>
        <ns0:pStyle ns0:val="Heading2"/>
        <ns0:rPr/>
      </ns0:pPr>
      <ns0:r ns0:rsidDel="00000000" ns0:rsidR="00000000" ns0:rsidRPr="00000000">
        <ns0:rPr>
          <ns0:rtl ns0:val="0"/>
        </ns0:rPr>
        <ns0:t xml:space="preserve">1.8.4 Aspectos que todavía requieren validación de campo</ns0:t>
      </ns0:r>
    </ns0:p>
    <ns0:p ns0:rsidR="00000000" ns0:rsidDel="00000000" ns0:rsidP="00000000" ns0:rsidRDefault="00000000" ns0:rsidRPr="00000000" ns1:paraId="0000010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Canales realmente utilizados entre instituciones y responsables de cada comunicación.</ns0:t>
      </ns0:r>
    </ns0:p>
    <ns0:p ns0:rsidR="00000000" ns0:rsidDel="00000000" ns0:rsidP="00000000" ns0:rsidRDefault="00000000" ns0:rsidRPr="00000000" ns1:paraId="0000010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Datos mínimos, identificadores y comprobantes exigidos en cada etapa.</ns0:t>
      </ns0:r>
    </ns0:p>
    <ns0:p ns0:rsidR="00000000" ns0:rsidDel="00000000" ns0:rsidP="00000000" ns0:rsidRDefault="00000000" ns0:rsidRPr="00000000" ns1:paraId="0000010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Estados y transiciones autorizadas para unidades, solicitudes, asignaciones y traslados.</ns0:t>
      </ns0:r>
    </ns0:p>
    <ns0:p ns0:rsidR="00000000" ns0:rsidDel="00000000" ns0:rsidP="00000000" ns0:rsidRDefault="00000000" ns0:rsidRPr="00000000" ns1:paraId="0000010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Excepciones, cancelaciones, correcciones y procedimientos de contingencia.</ns0:t>
      </ns0:r>
    </ns0:p>
    <ns0:p ns0:rsidR="00000000" ns0:rsidDel="00000000" ns0:rsidP="00000000" ns0:rsidRDefault="00000000" ns0:rsidRPr="00000000" ns1:paraId="0000010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Reportes, periodos de conservación e integraciones existentes.</ns0:t>
      </ns0:r>
    </ns0:p>
    <ns0:p ns0:rsidR="00000000" ns0:rsidDel="00000000" ns0:rsidP="00000000" ns0:rsidRDefault="00000000" ns0:rsidRPr="00000000" ns1:paraId="0000010F">
      <ns0:pPr>
        <ns0:rPr/>
      </ns0:pPr>
      <ns0:r ns0:rsidDel="00000000" ns0:rsidR="00000000" ns0:rsidRPr="00000000">
        <ns0:rPr>
          <ns0:rtl ns0:val="0"/>
        </ns0:rPr>
        <ns0:t xml:space="preserve">Estos pendientes no bloquean el prototipo académico de inventario. Sí bloquean cualquier afirmación de que la plataforma está lista para operar en una institución real.</ns0:t>
      </ns0:r>
    </ns0:p>
    <ns0:p ns0:rsidR="00000000" ns0:rsidDel="00000000" ns0:rsidP="00000000" ns0:rsidRDefault="00000000" ns0:rsidRPr="00000000" ns1:paraId="00000110">
      <ns0:pPr>
        <ns0:pStyle ns0:val="Heading1"/>
        <ns0:rPr/>
      </ns0:pPr>
      <ns0:r ns0:rsidDel="00000000" ns0:rsidR="00000000" ns0:rsidRPr="00000000">
        <ns0:rPr>
          <ns0:rtl ns0:val="0"/>
        </ns0:rPr>
        <ns0:t xml:space="preserve">1.9 Información necesaria</ns0:t>
      </ns0:r>
    </ns0:p>
    <ns0:p ns0:rsidR="00000000" ns0:rsidDel="00000000" ns0:rsidP="00000000" ns0:rsidRDefault="00000000" ns0:rsidRPr="00000000" ns1:paraId="00000111">
      <ns0:pPr>
        <ns0:rPr/>
      </ns0:pPr>
      <ns0:r ns0:rsidDel="00000000" ns0:rsidR="00000000" ns0:rsidRPr="00000000">
        <ns0:rPr>
          <ns0:rtl ns0:val="0"/>
        </ns0:rPr>
        <ns0:t xml:space="preserve">La plataforma necesitará administrar, como mínimo conceptual, las siguientes categorías de información. Los campos concretos y su legitimidad deberán definirse posteriormente:</ns0:t>
      </ns0:r>
    </ns0:p>
    <ns0:p ns0:rsidR="00000000" ns0:rsidDel="00000000" ns0:rsidP="00000000" ns0:rsidRDefault="00000000" ns0:rsidRPr="00000000" ns1:paraId="0000011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Instituciones, sedes, capacidades, horarios y contactos operativos.</ns0:t>
      </ns0:r>
    </ns0:p>
    <ns0:p ns0:rsidR="00000000" ns0:rsidDel="00000000" ns0:rsidP="00000000" ns0:rsidRDefault="00000000" ns0:rsidRPr="00000000" ns1:paraId="0000011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Usuarios, perfiles, permisos, institución y estado de acceso.</ns0:t>
      </ns0:r>
    </ns0:p>
    <ns0:p ns0:rsidR="00000000" ns0:rsidDel="00000000" ns0:rsidP="00000000" ns0:rsidRDefault="00000000" ns0:rsidRPr="00000000" ns1:paraId="0000011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Identidad y datos autorizados de donantes y receptores.</ns0:t>
      </ns0:r>
    </ns0:p>
    <ns0:p ns0:rsidR="00000000" ns0:rsidDel="00000000" ns0:rsidP="00000000" ns0:rsidRDefault="00000000" ns0:rsidRPr="00000000" ns1:paraId="0000011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Consentimientos, restricciones y evidencias correspondientes.</ns0:t>
      </ns0:r>
    </ns0:p>
    <ns0:p ns0:rsidR="00000000" ns0:rsidDel="00000000" ns0:rsidP="00000000" ns0:rsidRDefault="00000000" ns0:rsidRPr="00000000" ns1:paraId="0000011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Campañas, citas y evaluaciones preliminares.</ns0:t>
      </ns0:r>
    </ns0:p>
    <ns0:p ns0:rsidR="00000000" ns0:rsidDel="00000000" ns0:rsidP="00000000" ns0:rsidRDefault="00000000" ns0:rsidRPr="00000000" ns1:paraId="0000011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Inventario, tipo de recurso, estado, ubicación y vigencia.</ns0:t>
      </ns0:r>
    </ns0:p>
    <ns0:p ns0:rsidR="00000000" ns0:rsidDel="00000000" ns0:rsidP="00000000" ns0:rsidRDefault="00000000" ns0:rsidRPr="00000000" ns1:paraId="0000011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Muestras, pruebas, estudios y resultados validados.</ns0:t>
      </ns0:r>
    </ns0:p>
    <ns0:p ns0:rsidR="00000000" ns0:rsidDel="00000000" ns0:rsidP="00000000" ns0:rsidRDefault="00000000" ns0:rsidRPr="00000000" ns1:paraId="0000011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Solicitudes, urgencia, tiempos, estado y responsables.</ns0:t>
      </ns0:r>
    </ns0:p>
    <ns0:p ns0:rsidR="00000000" ns0:rsidDel="00000000" ns0:rsidP="00000000" ns0:rsidRDefault="00000000" ns0:rsidRPr="00000000" ns1:paraId="0000011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Candidatos, factores considerados, versión de reglas y explicación del resultado.</ns0:t>
      </ns0:r>
    </ns0:p>
    <ns0:p ns0:rsidR="00000000" ns0:rsidDel="00000000" ns0:rsidP="00000000" ns0:rsidRDefault="00000000" ns0:rsidRPr="00000000" ns1:paraId="0000011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Reservas, asignaciones, autorizaciones, rechazos y cancelaciones.</ns0:t>
      </ns0:r>
    </ns0:p>
    <ns0:p ns0:rsidR="00000000" ns0:rsidDel="00000000" ns0:rsidP="00000000" ns0:rsidRDefault="00000000" ns0:rsidRPr="00000000" ns1:paraId="0000011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Rutas, traslados, personal, tiempos, ubicaciones y confirmaciones.</ns0:t>
      </ns0:r>
    </ns0:p>
    <ns0:p ns0:rsidR="00000000" ns0:rsidDel="00000000" ns0:rsidP="00000000" ns0:rsidRDefault="00000000" ns0:rsidRPr="00000000" ns1:paraId="0000011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Eventos de cadena de custodia.</ns0:t>
      </ns0:r>
    </ns0:p>
    <ns0:p ns0:rsidR="00000000" ns0:rsidDel="00000000" ns0:rsidP="00000000" ns0:rsidRDefault="00000000" ns0:rsidRPr="00000000" ns1:paraId="0000011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Archivos y evidencias con propietario, integridad, privacidad y retención.</ns0:t>
      </ns0:r>
    </ns0:p>
    <ns0:p ns0:rsidR="00000000" ns0:rsidDel="00000000" ns0:rsidP="00000000" ns0:rsidRDefault="00000000" ns0:rsidRPr="00000000" ns1:paraId="0000011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Alertas, notificaciones e incidentes.</ns0:t>
      </ns0:r>
    </ns0:p>
    <ns0:p ns0:rsidR="00000000" ns0:rsidDel="00000000" ns0:rsidP="00000000" ns0:rsidRDefault="00000000" ns0:rsidRPr="00000000" ns1:paraId="0000012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Eventos de auditoría y accesos a información sensible.</ns0:t>
      </ns0:r>
    </ns0:p>
    <ns0:p ns0:rsidR="00000000" ns0:rsidDel="00000000" ns0:rsidP="00000000" ns0:rsidRDefault="00000000" ns0:rsidRPr="00000000" ns1:paraId="00000121">
      <ns0:pPr>
        <ns0:rPr/>
      </ns0:pPr>
      <ns0:r ns0:rsidDel="00000000" ns0:rsidR="00000000" ns0:rsidRPr="00000000">
        <ns0:rPr>
          <ns0:rtl ns0:val="0"/>
        </ns0:rPr>
        <ns0:t xml:space="preserve">No toda esta información debe ser visible ni almacenarse de la misma forma. El diseño deberá aplicar minimización: capturar y mostrar solamente lo necesario para una finalidad autorizada.</ns0:t>
      </ns0:r>
    </ns0:p>
    <ns0:p ns0:rsidR="00000000" ns0:rsidDel="00000000" ns0:rsidP="00000000" ns0:rsidRDefault="00000000" ns0:rsidRPr="00000000" ns1:paraId="00000122">
      <ns0:pPr>
        <ns0:rPr/>
      </ns0:pPr>
      <ns0:r ns0:rsidDel="00000000" ns0:rsidR="00000000" ns0:rsidRPr="00000000">
        <ns0:rPr>
          <ns0:rtl ns0:val="0"/>
        </ns0:rPr>
        <ns0:t xml:space="preserve">Para esta etapa se utilizará la siguiente clasificación mínima, sin intentar definir todavía todos los campos:</ns0:t>
      </ns0:r>
    </ns0:p>
    <ns0:tbl>
      <ns0:tblPr>
        <ns0:tblStyle ns0:val="Table3"/>
        <ns0:tblW ns0:w="9936.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484"/>
        <ns0:gridCol ns0:w="2484"/>
        <ns0:gridCol ns0:w="2484"/>
        <ns0:gridCol ns0:w="2484"/>
        <ns0:tblGridChange ns0:id="0">
          <ns0:tblGrid>
            <ns0:gridCol ns0:w="2484"/>
            <ns0:gridCol ns0:w="2484"/>
            <ns0:gridCol ns0:w="2484"/>
            <ns0:gridCol ns0:w="2484"/>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0123">
            <ns0:pPr>
              <ns0:spacing ns0:after="0" ns0:lineRule="auto"/>
              <ns0:rPr/>
            </ns0:pPr>
            <ns0:r ns0:rsidDel="00000000" ns0:rsidR="00000000" ns0:rsidRPr="00000000">
              <ns0:rPr>
                <ns0:b ns0:val="1"/>
                <ns0:bCs ns0:val="1"/>
                <ns0:color ns0:val="ffffff"/>
                <ns0:sz ns0:val="17"/>
                <ns0:szCs ns0:val="17"/>
                <ns0:rtl ns0:val="0"/>
              </ns0:rPr>
              <ns0:t xml:space="preserve">Categoría</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124">
            <ns0:pPr>
              <ns0:spacing ns0:after="0" ns0:lineRule="auto"/>
              <ns0:rPr/>
            </ns0:pPr>
            <ns0:r ns0:rsidDel="00000000" ns0:rsidR="00000000" ns0:rsidRPr="00000000">
              <ns0:rPr>
                <ns0:b ns0:val="1"/>
                <ns0:bCs ns0:val="1"/>
                <ns0:color ns0:val="ffffff"/>
                <ns0:sz ns0:val="17"/>
                <ns0:szCs ns0:val="17"/>
                <ns0:rtl ns0:val="0"/>
              </ns0:rPr>
              <ns0:t xml:space="preserve">Responsable conceptual</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125">
            <ns0:pPr>
              <ns0:spacing ns0:after="0" ns0:lineRule="auto"/>
              <ns0:rPr/>
            </ns0:pPr>
            <ns0:r ns0:rsidDel="00000000" ns0:rsidR="00000000" ns0:rsidRPr="00000000">
              <ns0:rPr>
                <ns0:b ns0:val="1"/>
                <ns0:bCs ns0:val="1"/>
                <ns0:color ns0:val="ffffff"/>
                <ns0:sz ns0:val="17"/>
                <ns0:szCs ns0:val="17"/>
                <ns0:rtl ns0:val="0"/>
              </ns0:rPr>
              <ns0:t xml:space="preserve">Sensibilidad</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126">
            <ns0:pPr>
              <ns0:spacing ns0:after="0" ns0:lineRule="auto"/>
              <ns0:rPr/>
            </ns0:pPr>
            <ns0:r ns0:rsidDel="00000000" ns0:rsidR="00000000" ns0:rsidRPr="00000000">
              <ns0:rPr>
                <ns0:b ns0:val="1"/>
                <ns0:bCs ns0:val="1"/>
                <ns0:color ns0:val="ffffff"/>
                <ns0:sz ns0:val="17"/>
                <ns0:szCs ns0:val="17"/>
                <ns0:rtl ns0:val="0"/>
              </ns0:rPr>
              <ns0:t xml:space="preserve">Uso permitido en el proyecto académico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127">
            <ns0:pPr>
              <ns0:spacing ns0:after="0" ns0:lineRule="auto"/>
              <ns0:rPr/>
            </ns0:pPr>
            <ns0:r ns0:rsidDel="00000000" ns0:rsidR="00000000" ns0:rsidRPr="00000000">
              <ns0:rPr>
                <ns0:sz ns0:val="17"/>
                <ns0:szCs ns0:val="17"/>
                <ns0:rtl ns0:val="0"/>
              </ns0:rPr>
              <ns0:t xml:space="preserve">Instituciones y catálogos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28">
            <ns0:pPr>
              <ns0:spacing ns0:after="0" ns0:lineRule="auto"/>
              <ns0:rPr/>
            </ns0:pPr>
            <ns0:r ns0:rsidDel="00000000" ns0:rsidR="00000000" ns0:rsidRPr="00000000">
              <ns0:rPr>
                <ns0:sz ns0:val="17"/>
                <ns0:szCs ns0:val="17"/>
                <ns0:rtl ns0:val="0"/>
              </ns0:rPr>
              <ns0:t xml:space="preserve">Administración regional o institucional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29">
            <ns0:pPr>
              <ns0:spacing ns0:after="0" ns0:lineRule="auto"/>
              <ns0:rPr/>
            </ns0:pPr>
            <ns0:r ns0:rsidDel="00000000" ns0:rsidR="00000000" ns0:rsidRPr="00000000">
              <ns0:rPr>
                <ns0:sz ns0:val="17"/>
                <ns0:szCs ns0:val="17"/>
                <ns0:rtl ns0:val="0"/>
              </ns0:rPr>
              <ns0:t xml:space="preserve">Interna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2A">
            <ns0:pPr>
              <ns0:spacing ns0:after="0" ns0:lineRule="auto"/>
              <ns0:rPr/>
            </ns0:pPr>
            <ns0:r ns0:rsidDel="00000000" ns0:rsidR="00000000" ns0:rsidRPr="00000000">
              <ns0:rPr>
                <ns0:sz ns0:val="17"/>
                <ns0:szCs ns0:val="17"/>
                <ns0:rtl ns0:val="0"/>
              </ns0:rPr>
              <ns0:t xml:space="preserve">Datos ficticios para configuración y consultas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12B">
            <ns0:pPr>
              <ns0:spacing ns0:after="0" ns0:lineRule="auto"/>
              <ns0:rPr/>
            </ns0:pPr>
            <ns0:r ns0:rsidDel="00000000" ns0:rsidR="00000000" ns0:rsidRPr="00000000">
              <ns0:rPr>
                <ns0:sz ns0:val="17"/>
                <ns0:szCs ns0:val="17"/>
                <ns0:rtl ns0:val="0"/>
              </ns0:rPr>
              <ns0:t xml:space="preserve">Usuarios, roles y permisos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2C">
            <ns0:pPr>
              <ns0:spacing ns0:after="0" ns0:lineRule="auto"/>
              <ns0:rPr/>
            </ns0:pPr>
            <ns0:r ns0:rsidDel="00000000" ns0:rsidR="00000000" ns0:rsidRPr="00000000">
              <ns0:rPr>
                <ns0:sz ns0:val="17"/>
                <ns0:szCs ns0:val="17"/>
                <ns0:rtl ns0:val="0"/>
              </ns0:rPr>
              <ns0:t xml:space="preserve">Administración autorizada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2D">
            <ns0:pPr>
              <ns0:spacing ns0:after="0" ns0:lineRule="auto"/>
              <ns0:rPr/>
            </ns0:pPr>
            <ns0:r ns0:rsidDel="00000000" ns0:rsidR="00000000" ns0:rsidRPr="00000000">
              <ns0:rPr>
                <ns0:sz ns0:val="17"/>
                <ns0:szCs ns0:val="17"/>
                <ns0:rtl ns0:val="0"/>
              </ns0:rPr>
              <ns0:t xml:space="preserve">Confidencial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2E">
            <ns0:pPr>
              <ns0:spacing ns0:after="0" ns0:lineRule="auto"/>
              <ns0:rPr/>
            </ns0:pPr>
            <ns0:r ns0:rsidDel="00000000" ns0:rsidR="00000000" ns0:rsidRPr="00000000">
              <ns0:rPr>
                <ns0:sz ns0:val="17"/>
                <ns0:szCs ns0:val="17"/>
                <ns0:rtl ns0:val="0"/>
              </ns0:rPr>
              <ns0:t xml:space="preserve">Identidades ficticias y control de acceso demostrativo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12F">
            <ns0:pPr>
              <ns0:spacing ns0:after="0" ns0:lineRule="auto"/>
              <ns0:rPr/>
            </ns0:pPr>
            <ns0:r ns0:rsidDel="00000000" ns0:rsidR="00000000" ns0:rsidRPr="00000000">
              <ns0:rPr>
                <ns0:sz ns0:val="17"/>
                <ns0:szCs ns0:val="17"/>
                <ns0:rtl ns0:val="0"/>
              </ns0:rPr>
              <ns0:t xml:space="preserve">Donantes y receptores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30">
            <ns0:pPr>
              <ns0:spacing ns0:after="0" ns0:lineRule="auto"/>
              <ns0:rPr/>
            </ns0:pPr>
            <ns0:r ns0:rsidDel="00000000" ns0:rsidR="00000000" ns0:rsidRPr="00000000">
              <ns0:rPr>
                <ns0:sz ns0:val="17"/>
                <ns0:szCs ns0:val="17"/>
                <ns0:rtl ns0:val="0"/>
              </ns0:rPr>
              <ns0:t xml:space="preserve">Institución responsable de la atención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31">
            <ns0:pPr>
              <ns0:spacing ns0:after="0" ns0:lineRule="auto"/>
              <ns0:rPr/>
            </ns0:pPr>
            <ns0:r ns0:rsidDel="00000000" ns0:rsidR="00000000" ns0:rsidRPr="00000000">
              <ns0:rPr>
                <ns0:sz ns0:val="17"/>
                <ns0:szCs ns0:val="17"/>
                <ns0:rtl ns0:val="0"/>
              </ns0:rPr>
              <ns0:t xml:space="preserve">Sensible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32">
            <ns0:pPr>
              <ns0:spacing ns0:after="0" ns0:lineRule="auto"/>
              <ns0:rPr/>
            </ns0:pPr>
            <ns0:r ns0:rsidDel="00000000" ns0:rsidR="00000000" ns0:rsidRPr="00000000">
              <ns0:rPr>
                <ns0:sz ns0:val="17"/>
                <ns0:szCs ns0:val="17"/>
                <ns0:rtl ns0:val="0"/>
              </ns0:rPr>
              <ns0:t xml:space="preserve">Datos completamente sintéticos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133">
            <ns0:pPr>
              <ns0:spacing ns0:after="0" ns0:lineRule="auto"/>
              <ns0:rPr/>
            </ns0:pPr>
            <ns0:r ns0:rsidDel="00000000" ns0:rsidR="00000000" ns0:rsidRPr="00000000">
              <ns0:rPr>
                <ns0:sz ns0:val="17"/>
                <ns0:szCs ns0:val="17"/>
                <ns0:rtl ns0:val="0"/>
              </ns0:rPr>
              <ns0:t xml:space="preserve">Inventario sanguíneo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34">
            <ns0:pPr>
              <ns0:spacing ns0:after="0" ns0:lineRule="auto"/>
              <ns0:rPr/>
            </ns0:pPr>
            <ns0:r ns0:rsidDel="00000000" ns0:rsidR="00000000" ns0:rsidRPr="00000000">
              <ns0:rPr>
                <ns0:sz ns0:val="17"/>
                <ns0:szCs ns0:val="17"/>
                <ns0:rtl ns0:val="0"/>
              </ns0:rPr>
              <ns0:t xml:space="preserve">Banco de sangre responsable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35">
            <ns0:pPr>
              <ns0:spacing ns0:after="0" ns0:lineRule="auto"/>
              <ns0:rPr/>
            </ns0:pPr>
            <ns0:r ns0:rsidDel="00000000" ns0:rsidR="00000000" ns0:rsidRPr="00000000">
              <ns0:rPr>
                <ns0:sz ns0:val="17"/>
                <ns0:szCs ns0:val="17"/>
                <ns0:rtl ns0:val="0"/>
              </ns0:rPr>
              <ns0:t xml:space="preserve">Sensible operacional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36">
            <ns0:pPr>
              <ns0:spacing ns0:after="0" ns0:lineRule="auto"/>
              <ns0:rPr/>
            </ns0:pPr>
            <ns0:r ns0:rsidDel="00000000" ns0:rsidR="00000000" ns0:rsidRPr="00000000">
              <ns0:rPr>
                <ns0:sz ns0:val="17"/>
                <ns0:szCs ns0:val="17"/>
                <ns0:rtl ns0:val="0"/>
              </ns0:rPr>
              <ns0:t xml:space="preserve">Registro, consulta, estados y auditoría del MVP</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137">
            <ns0:pPr>
              <ns0:spacing ns0:after="0" ns0:lineRule="auto"/>
              <ns0:rPr/>
            </ns0:pPr>
            <ns0:r ns0:rsidDel="00000000" ns0:rsidR="00000000" ns0:rsidRPr="00000000">
              <ns0:rPr>
                <ns0:sz ns0:val="17"/>
                <ns0:szCs ns0:val="17"/>
                <ns0:rtl ns0:val="0"/>
              </ns0:rPr>
              <ns0:t xml:space="preserve">Pruebas y compatibilidad</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38">
            <ns0:pPr>
              <ns0:spacing ns0:after="0" ns0:lineRule="auto"/>
              <ns0:rPr/>
            </ns0:pPr>
            <ns0:r ns0:rsidDel="00000000" ns0:rsidR="00000000" ns0:rsidRPr="00000000">
              <ns0:rPr>
                <ns0:sz ns0:val="17"/>
                <ns0:szCs ns0:val="17"/>
                <ns0:rtl ns0:val="0"/>
              </ns0:rPr>
              <ns0:t xml:space="preserve">Personal clínico o de laboratorio autorizado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39">
            <ns0:pPr>
              <ns0:spacing ns0:after="0" ns0:lineRule="auto"/>
              <ns0:rPr/>
            </ns0:pPr>
            <ns0:r ns0:rsidDel="00000000" ns0:rsidR="00000000" ns0:rsidRPr="00000000">
              <ns0:rPr>
                <ns0:sz ns0:val="17"/>
                <ns0:szCs ns0:val="17"/>
                <ns0:rtl ns0:val="0"/>
              </ns0:rPr>
              <ns0:t xml:space="preserve">Clínica sensible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3A">
            <ns0:pPr>
              <ns0:spacing ns0:after="0" ns0:lineRule="auto"/>
              <ns0:rPr/>
            </ns0:pPr>
            <ns0:r ns0:rsidDel="00000000" ns0:rsidR="00000000" ns0:rsidRPr="00000000">
              <ns0:rPr>
                <ns0:sz ns0:val="17"/>
                <ns0:szCs ns0:val="17"/>
                <ns0:rtl ns0:val="0"/>
              </ns0:rPr>
              <ns0:t xml:space="preserve">Solo estructuras o valores marcados como demostrativos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13B">
            <ns0:pPr>
              <ns0:spacing ns0:after="0" ns0:lineRule="auto"/>
              <ns0:rPr/>
            </ns0:pPr>
            <ns0:r ns0:rsidDel="00000000" ns0:rsidR="00000000" ns0:rsidRPr="00000000">
              <ns0:rPr>
                <ns0:sz ns0:val="17"/>
                <ns0:szCs ns0:val="17"/>
                <ns0:rtl ns0:val="0"/>
              </ns0:rPr>
              <ns0:t xml:space="preserve">Solicitudes y asignaciones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3C">
            <ns0:pPr>
              <ns0:spacing ns0:after="0" ns0:lineRule="auto"/>
              <ns0:rPr/>
            </ns0:pPr>
            <ns0:r ns0:rsidDel="00000000" ns0:rsidR="00000000" ns0:rsidRPr="00000000">
              <ns0:rPr>
                <ns0:sz ns0:val="17"/>
                <ns0:szCs ns0:val="17"/>
                <ns0:rtl ns0:val="0"/>
              </ns0:rPr>
              <ns0:t xml:space="preserve">Institución solicitante y responsables autorizados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3D">
            <ns0:pPr>
              <ns0:spacing ns0:after="0" ns0:lineRule="auto"/>
              <ns0:rPr/>
            </ns0:pPr>
            <ns0:r ns0:rsidDel="00000000" ns0:rsidR="00000000" ns0:rsidRPr="00000000">
              <ns0:rPr>
                <ns0:sz ns0:val="17"/>
                <ns0:szCs ns0:val="17"/>
                <ns0:rtl ns0:val="0"/>
              </ns0:rPr>
              <ns0:t xml:space="preserve">Clínica y operacional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3E">
            <ns0:pPr>
              <ns0:spacing ns0:after="0" ns0:lineRule="auto"/>
              <ns0:rPr/>
            </ns0:pPr>
            <ns0:r ns0:rsidDel="00000000" ns0:rsidR="00000000" ns0:rsidRPr="00000000">
              <ns0:rPr>
                <ns0:sz ns0:val="17"/>
                <ns0:szCs ns0:val="17"/>
                <ns0:rtl ns0:val="0"/>
              </ns0:rPr>
              <ns0:t xml:space="preserve">Diseño documental; implementación posterior</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13F">
            <ns0:pPr>
              <ns0:spacing ns0:after="0" ns0:lineRule="auto"/>
              <ns0:rPr/>
            </ns0:pPr>
            <ns0:r ns0:rsidDel="00000000" ns0:rsidR="00000000" ns0:rsidRPr="00000000">
              <ns0:rPr>
                <ns0:sz ns0:val="17"/>
                <ns0:szCs ns0:val="17"/>
                <ns0:rtl ns0:val="0"/>
              </ns0:rPr>
              <ns0:t xml:space="preserve">Traslado, ubicación y fotografías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40">
            <ns0:pPr>
              <ns0:spacing ns0:after="0" ns0:lineRule="auto"/>
              <ns0:rPr/>
            </ns0:pPr>
            <ns0:r ns0:rsidDel="00000000" ns0:rsidR="00000000" ns0:rsidRPr="00000000">
              <ns0:rPr>
                <ns0:sz ns0:val="17"/>
                <ns0:szCs ns0:val="17"/>
                <ns0:rtl ns0:val="0"/>
              </ns0:rPr>
              <ns0:t xml:space="preserve">Coordinación del traslado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41">
            <ns0:pPr>
              <ns0:spacing ns0:after="0" ns0:lineRule="auto"/>
              <ns0:rPr/>
            </ns0:pPr>
            <ns0:r ns0:rsidDel="00000000" ns0:rsidR="00000000" ns0:rsidRPr="00000000">
              <ns0:rPr>
                <ns0:sz ns0:val="17"/>
                <ns0:szCs ns0:val="17"/>
                <ns0:rtl ns0:val="0"/>
              </ns0:rPr>
              <ns0:t xml:space="preserve">Sensible y temporal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42">
            <ns0:pPr>
              <ns0:spacing ns0:after="0" ns0:lineRule="auto"/>
              <ns0:rPr/>
            </ns0:pPr>
            <ns0:r ns0:rsidDel="00000000" ns0:rsidR="00000000" ns0:rsidRPr="00000000">
              <ns0:rPr>
                <ns0:sz ns0:val="17"/>
                <ns0:szCs ns0:val="17"/>
                <ns0:rtl ns0:val="0"/>
              </ns0:rPr>
              <ns0:t xml:space="preserve">Diseño documental; no captura real en el primer parcial</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143">
            <ns0:pPr>
              <ns0:spacing ns0:after="0" ns0:lineRule="auto"/>
              <ns0:rPr/>
            </ns0:pPr>
            <ns0:r ns0:rsidDel="00000000" ns0:rsidR="00000000" ns0:rsidRPr="00000000">
              <ns0:rPr>
                <ns0:sz ns0:val="17"/>
                <ns0:szCs ns0:val="17"/>
                <ns0:rtl ns0:val="0"/>
              </ns0:rPr>
              <ns0:t xml:space="preserve">Auditoría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44">
            <ns0:pPr>
              <ns0:spacing ns0:after="0" ns0:lineRule="auto"/>
              <ns0:rPr/>
            </ns0:pPr>
            <ns0:r ns0:rsidDel="00000000" ns0:rsidR="00000000" ns0:rsidRPr="00000000">
              <ns0:rPr>
                <ns0:sz ns0:val="17"/>
                <ns0:szCs ns0:val="17"/>
                <ns0:rtl ns0:val="0"/>
              </ns0:rPr>
              <ns0:t xml:space="preserve">Operador autorizado de la plataforma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45">
            <ns0:pPr>
              <ns0:spacing ns0:after="0" ns0:lineRule="auto"/>
              <ns0:rPr/>
            </ns0:pPr>
            <ns0:r ns0:rsidDel="00000000" ns0:rsidR="00000000" ns0:rsidRPr="00000000">
              <ns0:rPr>
                <ns0:sz ns0:val="17"/>
                <ns0:szCs ns0:val="17"/>
                <ns0:rtl ns0:val="0"/>
              </ns0:rPr>
              <ns0:t xml:space="preserve">Confidencial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46">
            <ns0:pPr>
              <ns0:spacing ns0:after="0" ns0:lineRule="auto"/>
              <ns0:rPr/>
            </ns0:pPr>
            <ns0:r ns0:rsidDel="00000000" ns0:rsidR="00000000" ns0:rsidRPr="00000000">
              <ns0:rPr>
                <ns0:sz ns0:val="17"/>
                <ns0:szCs ns0:val="17"/>
                <ns0:rtl ns0:val="0"/>
              </ns0:rPr>
              <ns0:t xml:space="preserve">Evidencia ficticia de accesos y cambios del MVP</ns0:t>
            </ns0:r>
            <ns0:r ns0:rsidDel="00000000" ns0:rsidR="00000000" ns0:rsidRPr="00000000">
              <ns0:rPr>
                <ns0:rtl ns0:val="0"/>
              </ns0:rPr>
            </ns0:r>
          </ns0:p>
        </ns0:tc>
      </ns0:tr>
    </ns0:tbl>
    <ns0:p ns0:rsidR="00000000" ns0:rsidDel="00000000" ns0:rsidP="00000000" ns0:rsidRDefault="00000000" ns0:rsidRPr="00000000" ns1:paraId="00000147">
      <ns0:pPr>
        <ns0:spacing ns0:after="0" ns0:lineRule="auto"/>
        <ns0:rPr/>
      </ns0:pPr>
      <ns0:r ns0:rsidDel="00000000" ns0:rsidR="00000000" ns0:rsidRPr="00000000">
        <ns0:rPr>
          <ns0:rtl ns0:val="0"/>
        </ns0:rPr>
      </ns0:r>
    </ns0:p>
    <ns0:p ns0:rsidR="00000000" ns0:rsidDel="00000000" ns0:rsidP="00000000" ns0:rsidRDefault="00000000" ns0:rsidRPr="00000000" ns1:paraId="00000148">
      <ns0:pPr>
        <ns0:rPr/>
      </ns0:pPr>
      <ns0:r ns0:rsidDel="00000000" ns0:rsidR="00000000" ns0:rsidRPr="00000000">
        <ns0:rPr>
          <ns0:rtl ns0:val="0"/>
        </ns0:rPr>
        <ns0:t xml:space="preserve">La propiedad jurídica, los periodos de retención y las reglas de intercambio dependerán del tipo de institución y deberán confirmarse antes de una implementación real.</ns0:t>
      </ns0:r>
    </ns0:p>
    <ns0:p ns0:rsidR="00000000" ns0:rsidDel="00000000" ns0:rsidP="00000000" ns0:rsidRDefault="00000000" ns0:rsidRPr="00000000" ns1:paraId="00000149">
      <ns0:pPr>
        <ns0:pStyle ns0:val="Heading1"/>
        <ns0:rPr/>
      </ns0:pPr>
      <ns0:r ns0:rsidDel="00000000" ns0:rsidR="00000000" ns0:rsidRPr="00000000">
        <ns0:rPr>
          <ns0:rtl ns0:val="0"/>
        </ns0:rPr>
        <ns0:t xml:space="preserve">1.10 Decisiones que la plataforma debe apoyar</ns0:t>
      </ns0:r>
    </ns0:p>
    <ns0:p ns0:rsidR="00000000" ns0:rsidDel="00000000" ns0:rsidP="00000000" ns0:rsidRDefault="00000000" ns0:rsidRPr="00000000" ns1:paraId="0000014A">
      <ns0:pPr>
        <ns0:rPr/>
      </ns0:pPr>
      <ns0:r ns0:rsidDel="00000000" ns0:rsidR="00000000" ns0:rsidRPr="00000000">
        <ns0:rPr>
          <ns0:rtl ns0:val="0"/>
        </ns0:rPr>
        <ns0:t xml:space="preserve">La solución deberá proporcionar información y cálculos para apoyar preguntas como:</ns0:t>
      </ns0:r>
    </ns0:p>
    <ns0:p ns0:rsidR="00000000" ns0:rsidDel="00000000" ns0:rsidP="00000000" ns0:rsidRDefault="00000000" ns0:rsidRPr="00000000" ns1:paraId="0000014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¿Qué recursos se encuentran disponibles, vigentes y en condiciones de ser evaluados?</ns0:t>
      </ns0:r>
    </ns0:p>
    <ns0:p ns0:rsidR="00000000" ns0:rsidDel="00000000" ns0:rsidP="00000000" ns0:rsidRDefault="00000000" ns0:rsidRPr="00000000" ns1:paraId="0000014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¿Qué candidatos cumplen las reglas de compatibilidad validadas?</ns0:t>
      </ns0:r>
    </ns0:p>
    <ns0:p ns0:rsidR="00000000" ns0:rsidDel="00000000" ns0:rsidP="00000000" ns0:rsidRDefault="00000000" ns0:rsidRPr="00000000" ns1:paraId="0000014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¿Qué datos o pruebas faltan antes de continuar?</ns0:t>
      </ns0:r>
    </ns0:p>
    <ns0:p ns0:rsidR="00000000" ns0:rsidDel="00000000" ns0:rsidP="00000000" ns0:rsidRDefault="00000000" ns0:rsidRPr="00000000" ns1:paraId="0000014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¿Qué solicitudes requieren atención inmediata?</ns0:t>
      </ns0:r>
    </ns0:p>
    <ns0:p ns0:rsidR="00000000" ns0:rsidDel="00000000" ns0:rsidP="00000000" ns0:rsidRDefault="00000000" ns0:rsidRPr="00000000" ns1:paraId="0000014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¿Qué alternativas presentan una mejor combinación de urgencia, tiempo y distancia conforme a las reglas vigentes?</ns0:t>
      </ns0:r>
    </ns0:p>
    <ns0:p ns0:rsidR="00000000" ns0:rsidDel="00000000" ns0:rsidP="00000000" ns0:rsidRDefault="00000000" ns0:rsidRPr="00000000" ns1:paraId="0000015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¿Es logísticamente viable el traslado dentro del periodo requerido?</ns0:t>
      </ns0:r>
    </ns0:p>
    <ns0:p ns0:rsidR="00000000" ns0:rsidDel="00000000" ns0:rsidP="00000000" ns0:rsidRDefault="00000000" ns0:rsidRPr="00000000" ns1:paraId="0000015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¿Qué inventario está próximo a caducar y dónde existe demanda potencial?</ns0:t>
      </ns0:r>
    </ns0:p>
    <ns0:p ns0:rsidR="00000000" ns0:rsidDel="00000000" ns0:rsidP="00000000" ns0:rsidRDefault="00000000" ns0:rsidRPr="00000000" ns1:paraId="0000015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¿Qué institución presenta faltantes o excedentes que justifican balanceo?</ns0:t>
      </ns0:r>
    </ns0:p>
    <ns0:p ns0:rsidR="00000000" ns0:rsidDel="00000000" ns0:rsidP="00000000" ns0:rsidRDefault="00000000" ns0:rsidRPr="00000000" ns1:paraId="0000015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¿Qué registros o eventos presentan inconsistencias?</ns0:t>
      </ns0:r>
    </ns0:p>
    <ns0:p ns0:rsidR="00000000" ns0:rsidDel="00000000" ns0:rsidP="00000000" ns0:rsidRDefault="00000000" ns0:rsidRPr="00000000" ns1:paraId="0000015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¿En qué etapa se encuentra un traslado y quién mantiene la custodia?</ns0:t>
      </ns0:r>
    </ns0:p>
    <ns0:p ns0:rsidR="00000000" ns0:rsidDel="00000000" ns0:rsidP="00000000" ns0:rsidRDefault="00000000" ns0:rsidRPr="00000000" ns1:paraId="00000155">
      <ns0:pPr>
        <ns0:rPr/>
      </ns0:pPr>
      <ns0:r ns0:rsidDel="00000000" ns0:rsidR="00000000" ns0:rsidRPr="00000000">
        <ns0:rPr>
          <ns0:rtl ns0:val="0"/>
        </ns0:rPr>
        <ns0:t xml:space="preserve">El resultado de estas funciones debe incluir explicaciones suficientes para que un usuario autorizado comprenda los factores considerados. Una puntuación sin desglose no es adecuada para un proceso de alto impacto.</ns0:t>
      </ns0:r>
    </ns0:p>
    <ns0:p ns0:rsidR="00000000" ns0:rsidDel="00000000" ns0:rsidP="00000000" ns0:rsidRDefault="00000000" ns0:rsidRPr="00000000" ns1:paraId="00000156">
      <ns0:pPr>
        <ns0:pStyle ns0:val="Heading1"/>
        <ns0:rPr/>
      </ns0:pPr>
      <ns0:r ns0:rsidDel="00000000" ns0:rsidR="00000000" ns0:rsidRPr="00000000">
        <ns0:rPr>
          <ns0:rtl ns0:val="0"/>
        </ns0:rPr>
        <ns0:t xml:space="preserve">1.11 Decisiones que deben permanecer bajo responsabilidad humana</ns0:t>
      </ns0:r>
    </ns0:p>
    <ns0:p ns0:rsidR="00000000" ns0:rsidDel="00000000" ns0:rsidP="00000000" ns0:rsidRDefault="00000000" ns0:rsidRPr="00000000" ns1:paraId="00000157">
      <ns0:pPr>
        <ns0:rPr/>
      </ns0:pPr>
      <ns0:r ns0:rsidDel="00000000" ns0:rsidR="00000000" ns0:rsidRPr="00000000">
        <ns0:rPr>
          <ns0:rtl ns0:val="0"/>
        </ns0:rPr>
        <ns0:t xml:space="preserve">La automatización no debe sustituir, al menos, las siguientes decisiones:</ns0:t>
      </ns0:r>
    </ns0:p>
    <ns0:p ns0:rsidR="00000000" ns0:rsidDel="00000000" ns0:rsidP="00000000" ns0:rsidRDefault="00000000" ns0:rsidRPr="00000000" ns1:paraId="0000015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Confirmar la elegibilidad clínica de un donante.</ns0:t>
      </ns0:r>
    </ns0:p>
    <ns0:p ns0:rsidR="00000000" ns0:rsidDel="00000000" ns0:rsidP="00000000" ns0:rsidRDefault="00000000" ns0:rsidRPr="00000000" ns1:paraId="0000015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Interpretar pruebas y determinar compatibilidad clínica definitiva.</ns0:t>
      </ns0:r>
    </ns0:p>
    <ns0:p ns0:rsidR="00000000" ns0:rsidDel="00000000" ns0:rsidP="00000000" ns0:rsidRDefault="00000000" ns0:rsidRPr="00000000" ns1:paraId="0000015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Establecer o modificar una urgencia clínica sin autorización.</ns0:t>
      </ns0:r>
    </ns0:p>
    <ns0:p ns0:rsidR="00000000" ns0:rsidDel="00000000" ns0:rsidP="00000000" ns0:rsidRDefault="00000000" ns0:rsidRPr="00000000" ns1:paraId="0000015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Aprobar una asignación cuando la normativa exija intervención profesional.</ns0:t>
      </ns0:r>
    </ns0:p>
    <ns0:p ns0:rsidR="00000000" ns0:rsidDel="00000000" ns0:rsidP="00000000" ns0:rsidRDefault="00000000" ns0:rsidRPr="00000000" ns1:paraId="0000015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Resolver excepciones, contraindicaciones o información contradictoria.</ns0:t>
      </ns0:r>
    </ns0:p>
    <ns0:p ns0:rsidR="00000000" ns0:rsidDel="00000000" ns0:rsidP="00000000" ns0:rsidRDefault="00000000" ns0:rsidRPr="00000000" ns1:paraId="0000015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Autorizar cambios que interrumpan o invaliden la cadena de custodia.</ns0:t>
      </ns0:r>
    </ns0:p>
    <ns0:p ns0:rsidR="00000000" ns0:rsidDel="00000000" ns0:rsidP="00000000" ns0:rsidRDefault="00000000" ns0:rsidRPr="00000000" ns1:paraId="0000015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Determinar el uso de un recurso ante escenarios no contemplados por las reglas.</ns0:t>
      </ns0:r>
    </ns0:p>
    <ns0:p ns0:rsidR="00000000" ns0:rsidDel="00000000" ns0:rsidP="00000000" ns0:rsidRDefault="00000000" ns0:rsidRPr="00000000" ns1:paraId="0000015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Decidir qué datos pueden compartirse fuera de la institución cuando exista duda legal o ética.</ns0:t>
      </ns0:r>
    </ns0:p>
    <ns0:p ns0:rsidR="00000000" ns0:rsidDel="00000000" ns0:rsidP="00000000" ns0:rsidRDefault="00000000" ns0:rsidRPr="00000000" ns1:paraId="00000160">
      <ns0:pPr>
        <ns0:rPr/>
      </ns0:pPr>
      <ns0:r ns0:rsidDel="00000000" ns0:rsidR="00000000" ns0:rsidRPr="00000000">
        <ns0:rPr>
          <ns0:rtl ns0:val="0"/>
        </ns0:rPr>
        <ns0:t xml:space="preserve">El sistema deberá registrar quién tomó la decisión, con qué rol, qué información estaba disponible, qué recomendación produjo el algoritmo y si la decisión humana coincidió o se apartó de ella. La justificación exigible deberá definirse según el proceso y la regulación.</ns0:t>
      </ns0:r>
    </ns0:p>
    <ns0:p ns0:rsidR="00000000" ns0:rsidDel="00000000" ns0:rsidP="00000000" ns0:rsidRDefault="00000000" ns0:rsidRPr="00000000" ns1:paraId="00000161">
      <ns0:pPr>
        <ns0:pStyle ns0:val="Heading1"/>
        <ns0:rPr/>
      </ns0:pPr>
      <ns0:r ns0:rsidDel="00000000" ns0:rsidR="00000000" ns0:rsidRPr="00000000">
        <ns0:rPr>
          <ns0:rtl ns0:val="0"/>
        </ns0:rPr>
        <ns0:t xml:space="preserve">1.12 Automatización pertinente</ns0:t>
      </ns0:r>
    </ns0:p>
    <ns0:p ns0:rsidR="00000000" ns0:rsidDel="00000000" ns0:rsidP="00000000" ns0:rsidRDefault="00000000" ns0:rsidRPr="00000000" ns1:paraId="00000162">
      <ns0:pPr>
        <ns0:rPr/>
      </ns0:pPr>
      <ns0:r ns0:rsidDel="00000000" ns0:rsidR="00000000" ns0:rsidRPr="00000000">
        <ns0:rPr>
          <ns0:rtl ns0:val="0"/>
        </ns0:rPr>
        <ns0:t xml:space="preserve">Sin sustituir las decisiones anteriores, existen actividades que pueden automatizarse o asistirse:</ns0:t>
      </ns0:r>
    </ns0:p>
    <ns0:p ns0:rsidR="00000000" ns0:rsidDel="00000000" ns0:rsidP="00000000" ns0:rsidRDefault="00000000" ns0:rsidRPr="00000000" ns1:paraId="0000016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Actualizar paneles regionales a partir de movimientos confirmados.</ns0:t>
      </ns0:r>
    </ns0:p>
    <ns0:p ns0:rsidR="00000000" ns0:rsidDel="00000000" ns0:rsidP="00000000" ns0:rsidRDefault="00000000" ns0:rsidRPr="00000000" ns1:paraId="0000016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Buscar recursos y candidatos conforme a reglas validadas.</ns0:t>
      </ns0:r>
    </ns0:p>
    <ns0:p ns0:rsidR="00000000" ns0:rsidDel="00000000" ns0:rsidP="00000000" ns0:rsidRDefault="00000000" ns0:rsidRPr="00000000" ns1:paraId="0000016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Generar rankings explicables.</ns0:t>
      </ns0:r>
    </ns0:p>
    <ns0:p ns0:rsidR="00000000" ns0:rsidDel="00000000" ns0:rsidP="00000000" ns0:rsidRDefault="00000000" ns0:rsidRPr="00000000" ns1:paraId="0000016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Detectar proximidad de caducidad, faltantes y excedentes.</ns0:t>
      </ns0:r>
    </ns0:p>
    <ns0:p ns0:rsidR="00000000" ns0:rsidDel="00000000" ns0:rsidP="00000000" ns0:rsidRDefault="00000000" ns0:rsidRPr="00000000" ns1:paraId="0000016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Calcular distancias o tiempos estimados con fuentes autorizadas.</ns0:t>
      </ns0:r>
    </ns0:p>
    <ns0:p ns0:rsidR="00000000" ns0:rsidDel="00000000" ns0:rsidP="00000000" ns0:rsidRDefault="00000000" ns0:rsidRPr="00000000" ns1:paraId="0000016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Enviar alertas y recordatorios a responsables.</ns0:t>
      </ns0:r>
    </ns0:p>
    <ns0:p ns0:rsidR="00000000" ns0:rsidDel="00000000" ns0:rsidP="00000000" ns0:rsidRDefault="00000000" ns0:rsidRPr="00000000" ns1:paraId="0000016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Evitar reservas o asignaciones concurrentes incompatibles.</ns0:t>
      </ns0:r>
    </ns0:p>
    <ns0:p ns0:rsidR="00000000" ns0:rsidDel="00000000" ns0:rsidP="00000000" ns0:rsidRDefault="00000000" ns0:rsidRPr="00000000" ns1:paraId="0000016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Validar integridad, obligatoriedad y consistencia de datos.</ns0:t>
      </ns0:r>
    </ns0:p>
    <ns0:p ns0:rsidR="00000000" ns0:rsidDel="00000000" ns0:rsidP="00000000" ns0:rsidRDefault="00000000" ns0:rsidRPr="00000000" ns1:paraId="0000016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Detectar duplicados, secuencias imposibles o estados contradictorios.</ns0:t>
      </ns0:r>
    </ns0:p>
    <ns0:p ns0:rsidR="00000000" ns0:rsidDel="00000000" ns0:rsidP="00000000" ns0:rsidRDefault="00000000" ns0:rsidRPr="00000000" ns1:paraId="0000016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Generar etiquetas, comprobantes y reportes.</ns0:t>
      </ns0:r>
    </ns0:p>
    <ns0:p ns0:rsidR="00000000" ns0:rsidDel="00000000" ns0:rsidP="00000000" ns0:rsidRDefault="00000000" ns0:rsidRPr="00000000" ns1:paraId="0000016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Registrar automáticamente eventos técnicos y de auditoría.</ns0:t>
      </ns0:r>
    </ns0:p>
    <ns0:p ns0:rsidR="00000000" ns0:rsidDel="00000000" ns0:rsidP="00000000" ns0:rsidRDefault="00000000" ns0:rsidRPr="00000000" ns1:paraId="0000016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Escalar incidentes cuando una dependencia o microservicio no esté disponible.</ns0:t>
      </ns0:r>
    </ns0:p>
    <ns0:p ns0:rsidR="00000000" ns0:rsidDel="00000000" ns0:rsidP="00000000" ns0:rsidRDefault="00000000" ns0:rsidRPr="00000000" ns1:paraId="0000016F">
      <ns0:pPr>
        <ns0:rPr/>
      </ns0:pPr>
      <ns0:r ns0:rsidDel="00000000" ns0:rsidR="00000000" ns0:rsidRPr="00000000">
        <ns0:rPr>
          <ns0:rtl ns0:val="0"/>
        </ns0:rPr>
        <ns0:t xml:space="preserve">Cada automatización deberá tener condiciones de activación, destinatarios, tolerancias, reintentos, caducidad y mecanismo de revisión definidos.</ns0:t>
      </ns0:r>
    </ns0:p>
    <ns0:p ns0:rsidR="00000000" ns0:rsidDel="00000000" ns0:rsidP="00000000" ns0:rsidRDefault="00000000" ns0:rsidRPr="00000000" ns1:paraId="00000170">
      <ns0:pPr>
        <ns0:pStyle ns0:val="Heading1"/>
        <ns0:rPr/>
      </ns0:pPr>
      <ns0:r ns0:rsidDel="00000000" ns0:rsidR="00000000" ns0:rsidRPr="00000000">
        <ns0:rPr>
          <ns0:rtl ns0:val="0"/>
        </ns0:rPr>
        <ns0:t xml:space="preserve">1.13 Alcance conceptual de la solución</ns0:t>
      </ns0:r>
    </ns0:p>
    <ns0:p ns0:rsidR="00000000" ns0:rsidDel="00000000" ns0:rsidP="00000000" ns0:rsidRDefault="00000000" ns0:rsidRPr="00000000" ns1:paraId="00000171">
      <ns0:pPr>
        <ns0:rPr/>
      </ns0:pPr>
      <ns0:r ns0:rsidDel="00000000" ns0:rsidR="00000000" ns0:rsidRPr="00000000">
        <ns0:rPr>
          <ns0:rtl ns0:val="0"/>
        </ns0:rPr>
        <ns0:t xml:space="preserve">La solución comprenderá:</ns0:t>
      </ns0:r>
    </ns0:p>
    <ns0:p ns0:rsidR="00000000" ns0:rsidDel="00000000" ns0:rsidP="00000000" ns0:rsidRDefault="00000000" ns0:rsidRPr="00000000" ns1:paraId="0000017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Una red de instituciones autorizadas.</ns0:t>
      </ns0:r>
    </ns0:p>
    <ns0:p ns0:rsidR="00000000" ns0:rsidDel="00000000" ns0:rsidP="00000000" ns0:rsidRDefault="00000000" ns0:rsidRPr="00000000" ns1:paraId="0000017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Registro y gestión de donantes y receptores.</ns0:t>
      </ns0:r>
    </ns0:p>
    <ns0:p ns0:rsidR="00000000" ns0:rsidDel="00000000" ns0:rsidP="00000000" ns0:rsidRDefault="00000000" ns0:rsidRPr="00000000" ns1:paraId="0000017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Inventarios regionales diferenciados por tipo de recurso.</ns0:t>
      </ns0:r>
    </ns0:p>
    <ns0:p ns0:rsidR="00000000" ns0:rsidDel="00000000" ns0:rsidP="00000000" ns0:rsidRDefault="00000000" ns0:rsidRPr="00000000" ns1:paraId="0000017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Solicitudes ordinarias y urgentes.</ns0:t>
      </ns0:r>
    </ns0:p>
    <ns0:p ns0:rsidR="00000000" ns0:rsidDel="00000000" ns0:rsidP="00000000" ns0:rsidRDefault="00000000" ns0:rsidRPr="00000000" ns1:paraId="0000017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Captura y consulta de pruebas y estudios.</ns0:t>
      </ns0:r>
    </ns0:p>
    <ns0:p ns0:rsidR="00000000" ns0:rsidDel="00000000" ns0:rsidP="00000000" ns0:rsidRDefault="00000000" ns0:rsidRPr="00000000" ns1:paraId="0000017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Compatibilidad y priorización como apoyo explicable.</ns0:t>
      </ns0:r>
    </ns0:p>
    <ns0:p ns0:rsidR="00000000" ns0:rsidDel="00000000" ns0:rsidP="00000000" ns0:rsidRDefault="00000000" ns0:rsidRPr="00000000" ns1:paraId="0000017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Asignación bajo control humano autorizado.</ns0:t>
      </ns0:r>
    </ns0:p>
    <ns0:p ns0:rsidR="00000000" ns0:rsidDel="00000000" ns0:rsidP="00000000" ns0:rsidRDefault="00000000" ns0:rsidRPr="00000000" ns1:paraId="0000017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Traslado y cadena de custodia.</ns0:t>
      </ns0:r>
    </ns0:p>
    <ns0:p ns0:rsidR="00000000" ns0:rsidDel="00000000" ns0:rsidP="00000000" ns0:rsidRDefault="00000000" ns0:rsidRPr="00000000" ns1:paraId="0000017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Campañas y citas para donantes.</ns0:t>
      </ns0:r>
    </ns0:p>
    <ns0:p ns0:rsidR="00000000" ns0:rsidDel="00000000" ns0:rsidP="00000000" ns0:rsidRDefault="00000000" ns0:rsidRPr="00000000" ns1:paraId="0000017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Alertas, notificaciones, paneles y reportes.</ns0:t>
      </ns0:r>
    </ns0:p>
    <ns0:p ns0:rsidR="00000000" ns0:rsidDel="00000000" ns0:rsidP="00000000" ns0:rsidRDefault="00000000" ns0:rsidRPr="00000000" ns1:paraId="0000017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Evidencias, auditoría y control de acceso.</ns0:t>
      </ns0:r>
    </ns0:p>
    <ns0:p ns0:rsidR="00000000" ns0:rsidDel="00000000" ns0:rsidP="00000000" ns0:rsidRDefault="00000000" ns0:rsidRPr="00000000" ns1:paraId="0000017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Pronóstico de caducidad, balanceo de inventario y detección de inconsistencias.</ns0:t>
      </ns0:r>
    </ns0:p>
    <ns0:p ns0:rsidR="00000000" ns0:rsidDel="00000000" ns0:rsidP="00000000" ns0:rsidRDefault="00000000" ns0:rsidRPr="00000000" ns1:paraId="0000017E">
      <ns0:pPr>
        <ns0:rPr/>
      </ns0:pPr>
      <ns0:r ns0:rsidDel="00000000" ns0:rsidR="00000000" ns0:rsidRPr="00000000">
        <ns0:rPr>
          <ns0:rtl ns0:val="0"/>
        </ns0:rPr>
        <ns0:t xml:space="preserve">En términos de productos, este alcance se distribuirá entre el sistema web empresarial, el módulo independiente de microservicios, la aplicación móvil Android y la aplicación de escritorio. La arquitectura definirá sus límites e integración, pero los cuatro productos pertenecen a la visión completa aunque no se implementen simultáneamente.</ns0:t>
      </ns0:r>
    </ns0:p>
    <ns0:p ns0:rsidR="00000000" ns0:rsidDel="00000000" ns0:rsidP="00000000" ns0:rsidRDefault="00000000" ns0:rsidRPr="00000000" ns1:paraId="0000017F">
      <ns0:pPr>
        <ns0:rPr/>
      </ns0:pPr>
      <ns0:r ns0:rsidDel="00000000" ns0:rsidR="00000000" ns0:rsidRPr="00000000">
        <ns0:rPr>
          <ns0:rtl ns0:val="0"/>
        </ns0:rPr>
        <ns0:t xml:space="preserve">Este alcance no implica que todas las funciones tengan la misma prioridad ni que deban implementarse simultáneamente. Para el ejercicio académico, la delimitación del primer incremento se establece a continuación y no pretende adelantar reglas clínicas pendientes.</ns0:t>
      </ns0:r>
    </ns0:p>
    <ns0:p ns0:rsidR="00000000" ns0:rsidDel="00000000" ns0:rsidP="00000000" ns0:rsidRDefault="00000000" ns0:rsidRPr="00000000" ns1:paraId="00000180">
      <ns0:pPr>
        <ns0:pStyle ns0:val="Heading2"/>
        <ns0:rPr/>
      </ns0:pPr>
      <ns0:r ns0:rsidDel="00000000" ns0:rsidR="00000000" ns0:rsidRPr="00000000">
        <ns0:rPr>
          <ns0:rtl ns0:val="0"/>
        </ns0:rPr>
        <ns0:t xml:space="preserve">1.13.1 Alcance viable del primer parcial</ns0:t>
      </ns0:r>
    </ns0:p>
    <ns0:p ns0:rsidR="00000000" ns0:rsidDel="00000000" ns0:rsidP="00000000" ns0:rsidRDefault="00000000" ns0:rsidRPr="00000000" ns1:paraId="00000181">
      <ns0:pPr>
        <ns0:rPr/>
      </ns0:pPr>
      <ns0:r ns0:rsidDel="00000000" ns0:rsidR="00000000" ns0:rsidRPr="00000000">
        <ns0:rPr>
          <ns0:rtl ns0:val="0"/>
        </ns0:rPr>
        <ns0:t xml:space="preserve">Para evitar que el alcance total impida entregar una base funcional, el primer parcial se concentrará en el sistema web y en un proceso de bajo riesgo clínico: </ns0:t>
      </ns0:r>
      <ns0:r ns0:rsidDel="00000000" ns0:rsidR="00000000" ns0:rsidRPr="00000000">
        <ns0:rPr>
          <ns0:b ns0:val="1"/>
          <ns0:bCs ns0:val="1"/>
          <ns0:rtl ns0:val="0"/>
        </ns0:rPr>
        <ns0:t xml:space="preserve">gestión inicial del inventario de componentes sanguíneos</ns0:t>
      </ns0:r>
      <ns0:r ns0:rsidDel="00000000" ns0:rsidR="00000000" ns0:rsidRPr="00000000">
        <ns0:rPr>
          <ns0:rtl ns0:val="0"/>
        </ns0:rPr>
        <ns0:t xml:space="preserve">.</ns0:t>
      </ns0:r>
    </ns0:p>
    <ns0:p ns0:rsidR="00000000" ns0:rsidDel="00000000" ns0:rsidP="00000000" ns0:rsidRDefault="00000000" ns0:rsidRPr="00000000" ns1:paraId="00000182">
      <ns0:pPr>
        <ns0:rPr/>
      </ns0:pPr>
      <ns0:r ns0:rsidDel="00000000" ns0:rsidR="00000000" ns0:rsidRPr="00000000">
        <ns0:rPr>
          <ns0:rtl ns0:val="0"/>
        </ns0:rPr>
        <ns0:t xml:space="preserve">El incremento deberá demostrar, como mínimo:</ns0:t>
      </ns0:r>
    </ns0:p>
    <ns0:p ns0:rsidR="00000000" ns0:rsidDel="00000000" ns0:rsidP="00000000" ns0:rsidRDefault="00000000" ns0:rsidRPr="00000000" ns1:paraId="0000018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Página pública, inicio y cierre de sesión, roles iniciales, menú diferenciado y panel principal básico para cada uno de los perfiles iniciales, limitado a la información y los accesos del primer parcial.</ns0:t>
      </ns0:r>
    </ns0:p>
    <ns0:p ns0:rsidR="00000000" ns0:rsidDel="00000000" ns0:rsidP="00000000" ns0:rsidRDefault="00000000" ns0:rsidRPr="00000000" ns1:paraId="0000018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Dos catálogos funcionales: instituciones —administradas como entidades y reutilizadas como catálogo de referencia— y tipos de componentes sanguíneos.</ns0:t>
      </ns0:r>
    </ns0:p>
    <ns0:p ns0:rsidR="00000000" ns0:rsidDel="00000000" ns0:rsidP="00000000" ns0:rsidRDefault="00000000" ns0:rsidRPr="00000000" ns1:paraId="0000018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Registro de una unidad ficticia con identificador único, institución, tipo, fechas y estado.</ns0:t>
      </ns0:r>
    </ns0:p>
    <ns0:p ns0:rsidR="00000000" ns0:rsidDel="00000000" ns0:rsidP="00000000" ns0:rsidRDefault="00000000" ns0:rsidRPr="00000000" ns1:paraId="0000018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Consulta del inventario con búsqueda o filtros básicos.</ns0:t>
      </ns0:r>
    </ns0:p>
    <ns0:p ns0:rsidR="00000000" ns0:rsidDel="00000000" ns0:rsidP="00000000" ns0:rsidRDefault="00000000" ns0:rsidRPr="00000000" ns1:paraId="0000018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Cambio controlado de estado y señalamiento de unidades próximas a caducar mediante una regla demostrativa configurable, sin presentarla como norma clínica.</ns0:t>
      </ns0:r>
    </ns0:p>
    <ns0:p ns0:rsidR="00000000" ns0:rsidDel="00000000" ns0:rsidP="00000000" ns0:rsidRDefault="00000000" ns0:rsidRPr="00000000" ns1:paraId="0000018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Persistencia real en PostgreSQL y registro básico de auditoría.</ns0:t>
      </ns0:r>
    </ns0:p>
    <ns0:p ns0:rsidR="00000000" ns0:rsidDel="00000000" ns0:rsidP="00000000" ns0:rsidRDefault="00000000" ns0:rsidRPr="00000000" ns1:paraId="0000018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Ejecución local reproducible mediante dependencias y variables documentadas, con PostgreSQL como almacenamiento real del incremento.</ns0:t>
      </ns0:r>
    </ns0:p>
    <ns0:p ns0:rsidR="00000000" ns0:rsidDel="00000000" ns0:rsidP="00000000" ns0:rsidRDefault="00000000" ns0:rsidRPr="00000000" ns1:paraId="0000018A">
      <ns0:pPr>
        <ns0:rPr/>
      </ns0:pPr>
      <ns0:r ns0:rsidDel="00000000" ns0:rsidR="00000000" ns0:rsidRPr="00000000">
        <ns0:rPr>
          <ns0:rtl ns0:val="0"/>
        </ns0:rPr>
        <ns0:t xml:space="preserve">Durante el primer parcial, MongoDB, Redis y los contenedores Docker se abordarán únicamente mediante investigación introductoria y dentro de la arquitectura objetivo del semestre. Su instalación, configuración, diseño detallado y uso funcional comenzarán en el segundo parcial.</ns0:t>
      </ns0:r>
    </ns0:p>
    <ns0:p ns0:rsidR="00000000" ns0:rsidDel="00000000" ns0:rsidP="00000000" ns0:rsidRDefault="00000000" ns0:rsidRPr="00000000" ns1:paraId="0000018B">
      <ns0:pPr>
        <ns0:rPr/>
      </ns0:pPr>
      <ns0:r ns0:rsidDel="00000000" ns0:rsidR="00000000" ns0:rsidRPr="00000000">
        <ns0:rPr>
          <ns0:rtl ns0:val="0"/>
        </ns0:rPr>
        <ns0:t xml:space="preserve">El primer parcial </ns0:t>
      </ns0:r>
      <ns0:r ns0:rsidDel="00000000" ns0:rsidR="00000000" ns0:rsidRPr="00000000">
        <ns0:rPr>
          <ns0:b ns0:val="1"/>
          <ns0:bCs ns0:val="1"/>
          <ns0:rtl ns0:val="0"/>
        </ns0:rPr>
        <ns0:t xml:space="preserve">no</ns0:t>
      </ns0:r>
      <ns0:r ns0:rsidDel="00000000" ns0:rsidR="00000000" ns0:rsidRPr="00000000">
        <ns0:rPr>
          <ns0:rtl ns0:val="0"/>
        </ns0:rPr>
        <ns0:t xml:space="preserve"> incluirá matching clínico, HLA, ranking, asignación de órganos, optimización geográfica, seguimiento móvil, aplicación de escritorio ni integración real con hospitales. Esos elementos permanecerán documentados en el análisis, los requisitos, las historias de usuario y la arquitectura general, y se incorporarán gradualmente cuando existan requisitos y reglas suficientemente validados.</ns0:t>
      </ns0:r>
    </ns0:p>
    <ns0:p ns0:rsidR="00000000" ns0:rsidDel="00000000" ns0:rsidP="00000000" ns0:rsidRDefault="00000000" ns0:rsidRPr="00000000" ns1:paraId="0000018C">
      <ns0:pPr>
        <ns0:rPr/>
      </ns0:pPr>
      <ns0:r ns0:rsidDel="00000000" ns0:rsidR="00000000" ns0:rsidRPr="00000000">
        <ns0:rPr>
          <ns0:rtl ns0:val="0"/>
        </ns0:rPr>
        <ns0:t xml:space="preserve">Esta delimitación no elimina el alcance total del proyecto académico. Establece una secuencia viable: primero identidad, acceso, catálogos, persistencia, inventario y auditoría; después solicitudes, compatibilidad, asignación, traslado y clientes adicionales.</ns0:t>
      </ns0:r>
    </ns0:p>
    <ns0:p ns0:rsidR="00000000" ns0:rsidDel="00000000" ns0:rsidP="00000000" ns0:rsidRDefault="00000000" ns0:rsidRPr="00000000" ns1:paraId="0000018D">
      <ns0:pPr>
        <ns0:pStyle ns0:val="Heading1"/>
        <ns0:rPr/>
      </ns0:pPr>
      <ns0:r ns0:rsidDel="00000000" ns0:rsidR="00000000" ns0:rsidRPr="00000000">
        <ns0:rPr>
          <ns0:rtl ns0:val="0"/>
        </ns0:rPr>
        <ns0:t xml:space="preserve">1.14 Exclusiones y límites iniciales</ns0:t>
      </ns0:r>
    </ns0:p>
    <ns0:p ns0:rsidR="00000000" ns0:rsidDel="00000000" ns0:rsidP="00000000" ns0:rsidRDefault="00000000" ns0:rsidRPr="00000000" ns1:paraId="0000018E">
      <ns0:pPr>
        <ns0:rPr/>
      </ns0:pPr>
      <ns0:r ns0:rsidDel="00000000" ns0:rsidR="00000000" ns0:rsidRPr="00000000">
        <ns0:rPr>
          <ns0:rtl ns0:val="0"/>
        </ns0:rPr>
        <ns0:t xml:space="preserve">Hasta contar con validación expresa, se consideran fuera del alcance o no asumidos:</ns0:t>
      </ns0:r>
    </ns0:p>
    <ns0:p ns0:rsidR="00000000" ns0:rsidDel="00000000" ns0:rsidP="00000000" ns0:rsidRDefault="00000000" ns0:rsidRPr="00000000" ns1:paraId="0000018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Diagnóstico médico o recomendación terapéutica autónoma.</ns0:t>
      </ns0:r>
    </ns0:p>
    <ns0:p ns0:rsidR="00000000" ns0:rsidDel="00000000" ns0:rsidP="00000000" ns0:rsidRDefault="00000000" ns0:rsidRPr="00000000" ns1:paraId="0000019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Sustitución de comités, autoridades o profesionales responsables.</ns0:t>
      </ns0:r>
    </ns0:p>
    <ns0:p ns0:rsidR="00000000" ns0:rsidDel="00000000" ns0:rsidP="00000000" ns0:rsidRDefault="00000000" ns0:rsidRPr="00000000" ns1:paraId="0000019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Declaración automática de elegibilidad definitiva.</ns0:t>
      </ns0:r>
    </ns0:p>
    <ns0:p ns0:rsidR="00000000" ns0:rsidDel="00000000" ns0:rsidP="00000000" ns0:rsidRDefault="00000000" ns0:rsidRPr="00000000" ns1:paraId="0000019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Reglas clínicas o normativas inventadas por el equipo de desarrollo.</ns0:t>
      </ns0:r>
    </ns0:p>
    <ns0:p ns0:rsidR="00000000" ns0:rsidDel="00000000" ns0:rsidP="00000000" ns0:rsidRDefault="00000000" ns0:rsidRPr="00000000" ns1:paraId="0000019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Garantía de compatibilidad basada únicamente en una puntuación informática.</ns0:t>
      </ns0:r>
    </ns0:p>
    <ns0:p ns0:rsidR="00000000" ns0:rsidDel="00000000" ns0:rsidP="00000000" ns0:rsidRDefault="00000000" ns0:rsidRPr="00000000" ns1:paraId="0000019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Acceso público a inventarios detallados, identidad o datos clínicos.</ns0:t>
      </ns0:r>
    </ns0:p>
    <ns0:p ns0:rsidR="00000000" ns0:rsidDel="00000000" ns0:rsidP="00000000" ns0:rsidRDefault="00000000" ns0:rsidRPr="00000000" ns1:paraId="0000019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Seguimiento permanente de ubicación fuera de un traslado autorizado.</ns0:t>
      </ns0:r>
    </ns0:p>
    <ns0:p ns0:rsidR="00000000" ns0:rsidDel="00000000" ns0:rsidP="00000000" ns0:rsidRDefault="00000000" ns0:rsidRPr="00000000" ns1:paraId="0000019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Almacenamiento o reutilización de fotografías sin finalidad y consentimiento definidos.</ns0:t>
      </ns0:r>
    </ns0:p>
    <ns0:p ns0:rsidR="00000000" ns0:rsidDel="00000000" ns0:rsidP="00000000" ns0:rsidRDefault="00000000" ns0:rsidRPr="00000000" ns1:paraId="0000019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Integración con sistemas externos específicos que todavía no hayan sido identificados.</ns0:t>
      </ns0:r>
    </ns0:p>
    <ns0:p ns0:rsidR="00000000" ns0:rsidDel="00000000" ns0:rsidP="00000000" ns0:rsidRDefault="00000000" ns0:rsidRPr="00000000" ns1:paraId="0000019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Operación sanitaria real mientras no se definan la región, las instituciones participantes y sus obligaciones específicas.</ns0:t>
      </ns0:r>
    </ns0:p>
    <ns0:p ns0:rsidR="00000000" ns0:rsidDel="00000000" ns0:rsidP="00000000" ns0:rsidRDefault="00000000" ns0:rsidRPr="00000000" ns1:paraId="00000199">
      <ns0:pPr>
        <ns0:pStyle ns0:val="Heading1"/>
        <ns0:rPr/>
      </ns0:pPr>
      <ns0:r ns0:rsidDel="00000000" ns0:rsidR="00000000" ns0:rsidRPr="00000000">
        <ns0:rPr>
          <ns0:rtl ns0:val="0"/>
        </ns0:rPr>
        <ns0:t xml:space="preserve">1.15 Diferencias que deben preservarse entre sangre y órganos</ns0:t>
      </ns0:r>
    </ns0:p>
    <ns0:p ns0:rsidR="00000000" ns0:rsidDel="00000000" ns0:rsidP="00000000" ns0:rsidRDefault="00000000" ns0:rsidRPr="00000000" ns1:paraId="0000019A">
      <ns0:pPr>
        <ns0:rPr/>
      </ns0:pPr>
      <ns0:r ns0:rsidDel="00000000" ns0:rsidR="00000000" ns0:rsidRPr="00000000">
        <ns0:rPr>
          <ns0:rtl ns0:val="0"/>
        </ns0:rPr>
        <ns0:t xml:space="preserve">Aunque una plataforma común aporta coordinación, el análisis y el diseño posteriores deberán separar:</ns0:t>
      </ns0:r>
    </ns0:p>
    <ns0:p ns0:rsidR="00000000" ns0:rsidDel="00000000" ns0:rsidP="00000000" ns0:rsidRDefault="00000000" ns0:rsidRPr="00000000" ns1:paraId="0000019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Tipos de recurso y unidades de inventario.</ns0:t>
      </ns0:r>
    </ns0:p>
    <ns0:p ns0:rsidR="00000000" ns0:rsidDel="00000000" ns0:rsidP="00000000" ns0:rsidRDefault="00000000" ns0:rsidRPr="00000000" ns1:paraId="0000019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Reglas de compatibilidad y pruebas aplicables.</ns0:t>
      </ns0:r>
    </ns0:p>
    <ns0:p ns0:rsidR="00000000" ns0:rsidDel="00000000" ns0:rsidP="00000000" ns0:rsidRDefault="00000000" ns0:rsidRPr="00000000" ns1:paraId="0000019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Formas de obtención, conservación y traslado.</ns0:t>
      </ns0:r>
    </ns0:p>
    <ns0:p ns0:rsidR="00000000" ns0:rsidDel="00000000" ns0:rsidP="00000000" ns0:rsidRDefault="00000000" ns0:rsidRPr="00000000" ns1:paraId="0000019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Ventanas de uso, caducidad o viabilidad.</ns0:t>
      </ns0:r>
    </ns0:p>
    <ns0:p ns0:rsidR="00000000" ns0:rsidDel="00000000" ns0:rsidP="00000000" ns0:rsidRDefault="00000000" ns0:rsidRPr="00000000" ns1:paraId="0000019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Estados del proceso y participantes autorizados.</ns0:t>
      </ns0:r>
    </ns0:p>
    <ns0:p ns0:rsidR="00000000" ns0:rsidDel="00000000" ns0:rsidP="00000000" ns0:rsidRDefault="00000000" ns0:rsidRPr="00000000" ns1:paraId="000001A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Criterios y autoridades de priorización y asignación.</ns0:t>
      </ns0:r>
    </ns0:p>
    <ns0:p ns0:rsidR="00000000" ns0:rsidDel="00000000" ns0:rsidP="00000000" ns0:rsidRDefault="00000000" ns0:rsidRPr="00000000" ns1:paraId="000001A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Evidencias requeridas y eventos de cadena de custodia.</ns0:t>
      </ns0:r>
    </ns0:p>
    <ns0:p ns0:rsidR="00000000" ns0:rsidDel="00000000" ns0:rsidP="00000000" ns0:rsidRDefault="00000000" ns0:rsidRPr="00000000" ns1:paraId="000001A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Consentimientos, confidencialidad y retención.</ns0:t>
      </ns0:r>
    </ns0:p>
    <ns0:p ns0:rsidR="00000000" ns0:rsidDel="00000000" ns0:rsidP="00000000" ns0:rsidRDefault="00000000" ns0:rsidRPr="00000000" ns1:paraId="000001A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Manejo de cancelaciones, descartes e incidentes.</ns0:t>
      </ns0:r>
    </ns0:p>
    <ns0:p ns0:rsidR="00000000" ns0:rsidDel="00000000" ns0:rsidP="00000000" ns0:rsidRDefault="00000000" ns0:rsidRPr="00000000" ns1:paraId="000001A4">
      <ns0:pPr>
        <ns0:rPr/>
      </ns0:pPr>
      <ns0:r ns0:rsidDel="00000000" ns0:rsidR="00000000" ns0:rsidRPr="00000000">
        <ns0:rPr>
          <ns0:rtl ns0:val="0"/>
        </ns0:rPr>
        <ns0:t xml:space="preserve">Compartir infraestructura o componentes no significa compartir todas las reglas. Cuando una abstracción común oculte una diferencia crítica, deberán existir flujos y modelos especializados.</ns0:t>
      </ns0:r>
    </ns0:p>
    <ns0:p ns0:rsidR="00000000" ns0:rsidDel="00000000" ns0:rsidP="00000000" ns0:rsidRDefault="00000000" ns0:rsidRPr="00000000" ns1:paraId="000001A5">
      <ns0:pPr>
        <ns0:pStyle ns0:val="Heading1"/>
        <ns0:rPr/>
      </ns0:pPr>
      <ns0:r ns0:rsidDel="00000000" ns0:rsidR="00000000" ns0:rsidRPr="00000000">
        <ns0:rPr>
          <ns0:rtl ns0:val="0"/>
        </ns0:rPr>
        <ns0:t xml:space="preserve">1.16 Riesgos del negocio y de la operación</ns0:t>
      </ns0:r>
    </ns0:p>
    <ns0:tbl>
      <ns0:tblPr>
        <ns0:tblStyle ns0:val="Table4"/>
        <ns0:tblW ns0:w="9936.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312"/>
        <ns0:gridCol ns0:w="3312"/>
        <ns0:gridCol ns0:w="3312"/>
        <ns0:tblGridChange ns0:id="0">
          <ns0:tblGrid>
            <ns0:gridCol ns0:w="3312"/>
            <ns0:gridCol ns0:w="3312"/>
            <ns0:gridCol ns0:w="3312"/>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01A6">
            <ns0:pPr>
              <ns0:spacing ns0:after="0" ns0:lineRule="auto"/>
              <ns0:rPr/>
            </ns0:pPr>
            <ns0:r ns0:rsidDel="00000000" ns0:rsidR="00000000" ns0:rsidRPr="00000000">
              <ns0:rPr>
                <ns0:b ns0:val="1"/>
                <ns0:bCs ns0:val="1"/>
                <ns0:color ns0:val="ffffff"/>
                <ns0:sz ns0:val="17"/>
                <ns0:szCs ns0:val="17"/>
                <ns0:rtl ns0:val="0"/>
              </ns0:rPr>
              <ns0:t xml:space="preserve">Riesgo</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1A7">
            <ns0:pPr>
              <ns0:spacing ns0:after="0" ns0:lineRule="auto"/>
              <ns0:rPr/>
            </ns0:pPr>
            <ns0:r ns0:rsidDel="00000000" ns0:rsidR="00000000" ns0:rsidRPr="00000000">
              <ns0:rPr>
                <ns0:b ns0:val="1"/>
                <ns0:bCs ns0:val="1"/>
                <ns0:color ns0:val="ffffff"/>
                <ns0:sz ns0:val="17"/>
                <ns0:szCs ns0:val="17"/>
                <ns0:rtl ns0:val="0"/>
              </ns0:rPr>
              <ns0:t xml:space="preserve">Posible impacto</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1A8">
            <ns0:pPr>
              <ns0:spacing ns0:after="0" ns0:lineRule="auto"/>
              <ns0:rPr/>
            </ns0:pPr>
            <ns0:r ns0:rsidDel="00000000" ns0:rsidR="00000000" ns0:rsidRPr="00000000">
              <ns0:rPr>
                <ns0:b ns0:val="1"/>
                <ns0:bCs ns0:val="1"/>
                <ns0:color ns0:val="ffffff"/>
                <ns0:sz ns0:val="17"/>
                <ns0:szCs ns0:val="17"/>
                <ns0:rtl ns0:val="0"/>
              </ns0:rPr>
              <ns0:t xml:space="preserve">Tratamiento esperado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1A9">
            <ns0:pPr>
              <ns0:spacing ns0:after="0" ns0:lineRule="auto"/>
              <ns0:rPr/>
            </ns0:pPr>
            <ns0:r ns0:rsidDel="00000000" ns0:rsidR="00000000" ns0:rsidRPr="00000000">
              <ns0:rPr>
                <ns0:sz ns0:val="17"/>
                <ns0:szCs ns0:val="17"/>
                <ns0:rtl ns0:val="0"/>
              </ns0:rPr>
              <ns0:t xml:space="preserve">Inventario desactualizado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AA">
            <ns0:pPr>
              <ns0:spacing ns0:after="0" ns0:lineRule="auto"/>
              <ns0:rPr/>
            </ns0:pPr>
            <ns0:r ns0:rsidDel="00000000" ns0:rsidR="00000000" ns0:rsidRPr="00000000">
              <ns0:rPr>
                <ns0:sz ns0:val="17"/>
                <ns0:szCs ns0:val="17"/>
                <ns0:rtl ns0:val="0"/>
              </ns0:rPr>
              <ns0:t xml:space="preserve">Búsqueda o reserva de un recurso ya no disponible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AB">
            <ns0:pPr>
              <ns0:spacing ns0:after="0" ns0:lineRule="auto"/>
              <ns0:rPr/>
            </ns0:pPr>
            <ns0:r ns0:rsidDel="00000000" ns0:rsidR="00000000" ns0:rsidRPr="00000000">
              <ns0:rPr>
                <ns0:sz ns0:val="17"/>
                <ns0:szCs ns0:val="17"/>
                <ns0:rtl ns0:val="0"/>
              </ns0:rPr>
              <ns0:t xml:space="preserve">Estados transaccionales, confirmaciones, bloqueo de operaciones concurrentes y alertas de desactualización</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1AC">
            <ns0:pPr>
              <ns0:spacing ns0:after="0" ns0:lineRule="auto"/>
              <ns0:rPr/>
            </ns0:pPr>
            <ns0:r ns0:rsidDel="00000000" ns0:rsidR="00000000" ns0:rsidRPr="00000000">
              <ns0:rPr>
                <ns0:sz ns0:val="17"/>
                <ns0:szCs ns0:val="17"/>
                <ns0:rtl ns0:val="0"/>
              </ns0:rPr>
              <ns0:t xml:space="preserve">Compatibilidad calculada con datos incompletos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AD">
            <ns0:pPr>
              <ns0:spacing ns0:after="0" ns0:lineRule="auto"/>
              <ns0:rPr/>
            </ns0:pPr>
            <ns0:r ns0:rsidDel="00000000" ns0:rsidR="00000000" ns0:rsidRPr="00000000">
              <ns0:rPr>
                <ns0:sz ns0:val="17"/>
                <ns0:szCs ns0:val="17"/>
                <ns0:rtl ns0:val="0"/>
              </ns0:rPr>
              <ns0:t xml:space="preserve">Candidatos incorrectos o retrasos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AE">
            <ns0:pPr>
              <ns0:spacing ns0:after="0" ns0:lineRule="auto"/>
              <ns0:rPr/>
            </ns0:pPr>
            <ns0:r ns0:rsidDel="00000000" ns0:rsidR="00000000" ns0:rsidRPr="00000000">
              <ns0:rPr>
                <ns0:sz ns0:val="17"/>
                <ns0:szCs ns0:val="17"/>
                <ns0:rtl ns0:val="0"/>
              </ns0:rPr>
              <ns0:t xml:space="preserve">Validación de datos mínimos, identificación de faltantes y revisión humana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1AF">
            <ns0:pPr>
              <ns0:spacing ns0:after="0" ns0:lineRule="auto"/>
              <ns0:rPr/>
            </ns0:pPr>
            <ns0:r ns0:rsidDel="00000000" ns0:rsidR="00000000" ns0:rsidRPr="00000000">
              <ns0:rPr>
                <ns0:sz ns0:val="17"/>
                <ns0:szCs ns0:val="17"/>
                <ns0:rtl ns0:val="0"/>
              </ns0:rPr>
              <ns0:t xml:space="preserve">Regla clínica incorrecta o antigua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B0">
            <ns0:pPr>
              <ns0:spacing ns0:after="0" ns0:lineRule="auto"/>
              <ns0:rPr/>
            </ns0:pPr>
            <ns0:r ns0:rsidDel="00000000" ns0:rsidR="00000000" ns0:rsidRPr="00000000">
              <ns0:rPr>
                <ns0:sz ns0:val="17"/>
                <ns0:szCs ns0:val="17"/>
                <ns0:rtl ns0:val="0"/>
              </ns0:rPr>
              <ns0:t xml:space="preserve">Priorización o recomendación inadecuada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B1">
            <ns0:pPr>
              <ns0:spacing ns0:after="0" ns0:lineRule="auto"/>
              <ns0:rPr/>
            </ns0:pPr>
            <ns0:r ns0:rsidDel="00000000" ns0:rsidR="00000000" ns0:rsidRPr="00000000">
              <ns0:rPr>
                <ns0:sz ns0:val="17"/>
                <ns0:szCs ns0:val="17"/>
                <ns0:rtl ns0:val="0"/>
              </ns0:rPr>
              <ns0:t xml:space="preserve">Reglas validadas, versionadas, probadas, fechadas y auditables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1B2">
            <ns0:pPr>
              <ns0:spacing ns0:after="0" ns0:lineRule="auto"/>
              <ns0:rPr/>
            </ns0:pPr>
            <ns0:r ns0:rsidDel="00000000" ns0:rsidR="00000000" ns0:rsidRPr="00000000">
              <ns0:rPr>
                <ns0:sz ns0:val="17"/>
                <ns0:szCs ns0:val="17"/>
                <ns0:rtl ns0:val="0"/>
              </ns0:rPr>
              <ns0:t xml:space="preserve">Asignación simultánea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B3">
            <ns0:pPr>
              <ns0:spacing ns0:after="0" ns0:lineRule="auto"/>
              <ns0:rPr/>
            </ns0:pPr>
            <ns0:r ns0:rsidDel="00000000" ns0:rsidR="00000000" ns0:rsidRPr="00000000">
              <ns0:rPr>
                <ns0:sz ns0:val="17"/>
                <ns0:szCs ns0:val="17"/>
                <ns0:rtl ns0:val="0"/>
              </ns0:rPr>
              <ns0:t xml:space="preserve">Conflicto entre instituciones y pérdida de tiempo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B4">
            <ns0:pPr>
              <ns0:spacing ns0:after="0" ns0:lineRule="auto"/>
              <ns0:rPr/>
            </ns0:pPr>
            <ns0:r ns0:rsidDel="00000000" ns0:rsidR="00000000" ns0:rsidRPr="00000000">
              <ns0:rPr>
                <ns0:sz ns0:val="17"/>
                <ns0:szCs ns0:val="17"/>
                <ns0:rtl ns0:val="0"/>
              </ns0:rPr>
              <ns0:t xml:space="preserve">Reserva atómica, control de concurrencia e idempotencia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1B5">
            <ns0:pPr>
              <ns0:spacing ns0:after="0" ns0:lineRule="auto"/>
              <ns0:rPr/>
            </ns0:pPr>
            <ns0:r ns0:rsidDel="00000000" ns0:rsidR="00000000" ns0:rsidRPr="00000000">
              <ns0:rPr>
                <ns0:sz ns0:val="17"/>
                <ns0:szCs ns0:val="17"/>
                <ns0:rtl ns0:val="0"/>
              </ns0:rPr>
              <ns0:t xml:space="preserve">Pérdida de cadena de custodia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B6">
            <ns0:pPr>
              <ns0:spacing ns0:after="0" ns0:lineRule="auto"/>
              <ns0:rPr/>
            </ns0:pPr>
            <ns0:r ns0:rsidDel="00000000" ns0:rsidR="00000000" ns0:rsidRPr="00000000">
              <ns0:rPr>
                <ns0:sz ns0:val="17"/>
                <ns0:szCs ns0:val="17"/>
                <ns0:rtl ns0:val="0"/>
              </ns0:rPr>
              <ns0:t xml:space="preserve">Recurso no verificable o reporte incompleto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B7">
            <ns0:pPr>
              <ns0:spacing ns0:after="0" ns0:lineRule="auto"/>
              <ns0:rPr/>
            </ns0:pPr>
            <ns0:r ns0:rsidDel="00000000" ns0:rsidR="00000000" ns0:rsidRPr="00000000">
              <ns0:rPr>
                <ns0:sz ns0:val="17"/>
                <ns0:szCs ns0:val="17"/>
                <ns0:rtl ns0:val="0"/>
              </ns0:rPr>
              <ns0:t xml:space="preserve">Identificación única, escaneo, eventos ordenados, responsables y evidencia íntegra</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1B8">
            <ns0:pPr>
              <ns0:spacing ns0:after="0" ns0:lineRule="auto"/>
              <ns0:rPr/>
            </ns0:pPr>
            <ns0:r ns0:rsidDel="00000000" ns0:rsidR="00000000" ns0:rsidRPr="00000000">
              <ns0:rPr>
                <ns0:sz ns0:val="17"/>
                <ns0:szCs ns0:val="17"/>
                <ns0:rtl ns0:val="0"/>
              </ns0:rPr>
              <ns0:t xml:space="preserve">Retraso o falla del traslado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B9">
            <ns0:pPr>
              <ns0:spacing ns0:after="0" ns0:lineRule="auto"/>
              <ns0:rPr/>
            </ns0:pPr>
            <ns0:r ns0:rsidDel="00000000" ns0:rsidR="00000000" ns0:rsidRPr="00000000">
              <ns0:rPr>
                <ns0:sz ns0:val="17"/>
                <ns0:szCs ns0:val="17"/>
                <ns0:rtl ns0:val="0"/>
              </ns0:rPr>
              <ns0:t xml:space="preserve">Pérdida de viabilidad y atención tardía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BA">
            <ns0:pPr>
              <ns0:spacing ns0:after="0" ns0:lineRule="auto"/>
              <ns0:rPr/>
            </ns0:pPr>
            <ns0:r ns0:rsidDel="00000000" ns0:rsidR="00000000" ns0:rsidRPr="00000000">
              <ns0:rPr>
                <ns0:sz ns0:val="17"/>
                <ns0:szCs ns0:val="17"/>
                <ns0:rtl ns0:val="0"/>
              </ns0:rPr>
              <ns0:t xml:space="preserve">Seguimiento, tiempos límite, alertas, contingencias y escalamiento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1BB">
            <ns0:pPr>
              <ns0:spacing ns0:after="0" ns0:lineRule="auto"/>
              <ns0:rPr/>
            </ns0:pPr>
            <ns0:r ns0:rsidDel="00000000" ns0:rsidR="00000000" ns0:rsidRPr="00000000">
              <ns0:rPr>
                <ns0:sz ns0:val="17"/>
                <ns0:szCs ns0:val="17"/>
                <ns0:rtl ns0:val="0"/>
              </ns0:rPr>
              <ns0:t xml:space="preserve">Exposición de datos sensibles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BC">
            <ns0:pPr>
              <ns0:spacing ns0:after="0" ns0:lineRule="auto"/>
              <ns0:rPr/>
            </ns0:pPr>
            <ns0:r ns0:rsidDel="00000000" ns0:rsidR="00000000" ns0:rsidRPr="00000000">
              <ns0:rPr>
                <ns0:sz ns0:val="17"/>
                <ns0:szCs ns0:val="17"/>
                <ns0:rtl ns0:val="0"/>
              </ns0:rPr>
              <ns0:t xml:space="preserve">Daño a personas, incumplimiento y pérdida de confianza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BD">
            <ns0:pPr>
              <ns0:spacing ns0:after="0" ns0:lineRule="auto"/>
              <ns0:rPr/>
            </ns0:pPr>
            <ns0:r ns0:rsidDel="00000000" ns0:rsidR="00000000" ns0:rsidRPr="00000000">
              <ns0:rPr>
                <ns0:sz ns0:val="17"/>
                <ns0:szCs ns0:val="17"/>
                <ns0:rtl ns0:val="0"/>
              </ns0:rPr>
              <ns0:t xml:space="preserve">Mínimo privilegio, segregación institucional, cifrado, auditoría y minimización</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1BE">
            <ns0:pPr>
              <ns0:spacing ns0:after="0" ns0:lineRule="auto"/>
              <ns0:rPr/>
            </ns0:pPr>
            <ns0:r ns0:rsidDel="00000000" ns0:rsidR="00000000" ns0:rsidRPr="00000000">
              <ns0:rPr>
                <ns0:sz ns0:val="17"/>
                <ns0:szCs ns0:val="17"/>
                <ns0:rtl ns0:val="0"/>
              </ns0:rPr>
              <ns0:t xml:space="preserve">Ubicación o fotografía usada fuera de finalidad</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BF">
            <ns0:pPr>
              <ns0:spacing ns0:after="0" ns0:lineRule="auto"/>
              <ns0:rPr/>
            </ns0:pPr>
            <ns0:r ns0:rsidDel="00000000" ns0:rsidR="00000000" ns0:rsidRPr="00000000">
              <ns0:rPr>
                <ns0:sz ns0:val="17"/>
                <ns0:szCs ns0:val="17"/>
                <ns0:rtl ns0:val="0"/>
              </ns0:rPr>
              <ns0:t xml:space="preserve">Riesgo de privacidad y seguridad personal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C0">
            <ns0:pPr>
              <ns0:spacing ns0:after="0" ns0:lineRule="auto"/>
              <ns0:rPr/>
            </ns0:pPr>
            <ns0:r ns0:rsidDel="00000000" ns0:rsidR="00000000" ns0:rsidRPr="00000000">
              <ns0:rPr>
                <ns0:sz ns0:val="17"/>
                <ns0:szCs ns0:val="17"/>
                <ns0:rtl ns0:val="0"/>
              </ns0:rPr>
              <ns0:t xml:space="preserve">Consentimiento, acceso temporal, retención limitada y registro de acceso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1C1">
            <ns0:pPr>
              <ns0:spacing ns0:after="0" ns0:lineRule="auto"/>
              <ns0:rPr/>
            </ns0:pPr>
            <ns0:r ns0:rsidDel="00000000" ns0:rsidR="00000000" ns0:rsidRPr="00000000">
              <ns0:rPr>
                <ns0:sz ns0:val="17"/>
                <ns0:szCs ns0:val="17"/>
                <ns0:rtl ns0:val="0"/>
              </ns0:rPr>
              <ns0:t xml:space="preserve">Dependencia tecnológica caída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C2">
            <ns0:pPr>
              <ns0:spacing ns0:after="0" ns0:lineRule="auto"/>
              <ns0:rPr/>
            </ns0:pPr>
            <ns0:r ns0:rsidDel="00000000" ns0:rsidR="00000000" ns0:rsidRPr="00000000">
              <ns0:rPr>
                <ns0:sz ns0:val="17"/>
                <ns0:szCs ns0:val="17"/>
                <ns0:rtl ns0:val="0"/>
              </ns0:rPr>
              <ns0:t xml:space="preserve">Interrupción parcial del proceso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C3">
            <ns0:pPr>
              <ns0:spacing ns0:after="0" ns0:lineRule="auto"/>
              <ns0:rPr/>
            </ns0:pPr>
            <ns0:r ns0:rsidDel="00000000" ns0:rsidR="00000000" ns0:rsidRPr="00000000">
              <ns0:rPr>
                <ns0:sz ns0:val="17"/>
                <ns0:szCs ns0:val="17"/>
                <ns0:rtl ns0:val="0"/>
              </ns0:rPr>
              <ns0:t xml:space="preserve">Health checks, degradación controlada, reintentos seguros y recuperación</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1C4">
            <ns0:pPr>
              <ns0:spacing ns0:after="0" ns0:lineRule="auto"/>
              <ns0:rPr/>
            </ns0:pPr>
            <ns0:r ns0:rsidDel="00000000" ns0:rsidR="00000000" ns0:rsidRPr="00000000">
              <ns0:rPr>
                <ns0:sz ns0:val="17"/>
                <ns0:szCs ns0:val="17"/>
                <ns0:rtl ns0:val="0"/>
              </ns0:rPr>
              <ns0:t xml:space="preserve">Alertas excesivas o tardías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C5">
            <ns0:pPr>
              <ns0:spacing ns0:after="0" ns0:lineRule="auto"/>
              <ns0:rPr/>
            </ns0:pPr>
            <ns0:r ns0:rsidDel="00000000" ns0:rsidR="00000000" ns0:rsidRPr="00000000">
              <ns0:rPr>
                <ns0:sz ns0:val="17"/>
                <ns0:szCs ns0:val="17"/>
                <ns0:rtl ns0:val="0"/>
              </ns0:rPr>
              <ns0:t xml:space="preserve">Fatiga de alertas o falta de reacción</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C6">
            <ns0:pPr>
              <ns0:spacing ns0:after="0" ns0:lineRule="auto"/>
              <ns0:rPr/>
            </ns0:pPr>
            <ns0:r ns0:rsidDel="00000000" ns0:rsidR="00000000" ns0:rsidRPr="00000000">
              <ns0:rPr>
                <ns0:sz ns0:val="17"/>
                <ns0:szCs ns0:val="17"/>
                <ns0:rtl ns0:val="0"/>
              </ns0:rPr>
              <ns0:t xml:space="preserve">Clasificación, responsables, deduplicación, escalamiento y métricas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1C7">
            <ns0:pPr>
              <ns0:spacing ns0:after="0" ns0:lineRule="auto"/>
              <ns0:rPr/>
            </ns0:pPr>
            <ns0:r ns0:rsidDel="00000000" ns0:rsidR="00000000" ns0:rsidRPr="00000000">
              <ns0:rPr>
                <ns0:sz ns0:val="17"/>
                <ns0:szCs ns0:val="17"/>
                <ns0:rtl ns0:val="0"/>
              </ns0:rPr>
              <ns0:t xml:space="preserve">Algoritmo opaco o sesgado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C8">
            <ns0:pPr>
              <ns0:spacing ns0:after="0" ns0:lineRule="auto"/>
              <ns0:rPr/>
            </ns0:pPr>
            <ns0:r ns0:rsidDel="00000000" ns0:rsidR="00000000" ns0:rsidRPr="00000000">
              <ns0:rPr>
                <ns0:sz ns0:val="17"/>
                <ns0:szCs ns0:val="17"/>
                <ns0:rtl ns0:val="0"/>
              </ns0:rPr>
              <ns0:t xml:space="preserve">Decisiones difíciles de justificar o inequidad</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1C9">
            <ns0:pPr>
              <ns0:spacing ns0:after="0" ns0:lineRule="auto"/>
              <ns0:rPr/>
            </ns0:pPr>
            <ns0:r ns0:rsidDel="00000000" ns0:rsidR="00000000" ns0:rsidRPr="00000000">
              <ns0:rPr>
                <ns0:sz ns0:val="17"/>
                <ns0:szCs ns0:val="17"/>
                <ns0:rtl ns0:val="0"/>
              </ns0:rPr>
              <ns0:t xml:space="preserve">Explicaciones, revisión de variables, métricas, auditoría y capacidad de anulación humana</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1CA">
            <ns0:pPr>
              <ns0:spacing ns0:after="0" ns0:lineRule="auto"/>
              <ns0:rPr/>
            </ns0:pPr>
            <ns0:r ns0:rsidDel="00000000" ns0:rsidR="00000000" ns0:rsidRPr="00000000">
              <ns0:rPr>
                <ns0:sz ns0:val="17"/>
                <ns0:szCs ns0:val="17"/>
                <ns0:rtl ns0:val="0"/>
              </ns0:rPr>
              <ns0:t xml:space="preserve">Confusión entre reglas de sangre y órganos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CB">
            <ns0:pPr>
              <ns0:spacing ns0:after="0" ns0:lineRule="auto"/>
              <ns0:rPr/>
            </ns0:pPr>
            <ns0:r ns0:rsidDel="00000000" ns0:rsidR="00000000" ns0:rsidRPr="00000000">
              <ns0:rPr>
                <ns0:sz ns0:val="17"/>
                <ns0:szCs ns0:val="17"/>
                <ns0:rtl ns0:val="0"/>
              </ns0:rPr>
              <ns0:t xml:space="preserve">Flujo o decisión inadecuada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1CC">
            <ns0:pPr>
              <ns0:spacing ns0:after="0" ns0:lineRule="auto"/>
              <ns0:rPr/>
            </ns0:pPr>
            <ns0:r ns0:rsidDel="00000000" ns0:rsidR="00000000" ns0:rsidRPr="00000000">
              <ns0:rPr>
                <ns0:sz ns0:val="17"/>
                <ns0:szCs ns0:val="17"/>
                <ns0:rtl ns0:val="0"/>
              </ns0:rPr>
              <ns0:t xml:space="preserve">Modelos y reglas separados con validaciones específicas</ns0:t>
            </ns0:r>
            <ns0:r ns0:rsidDel="00000000" ns0:rsidR="00000000" ns0:rsidRPr="00000000">
              <ns0:rPr>
                <ns0:rtl ns0:val="0"/>
              </ns0:rPr>
            </ns0:r>
          </ns0:p>
        </ns0:tc>
      </ns0:tr>
    </ns0:tbl>
    <ns0:p ns0:rsidR="00000000" ns0:rsidDel="00000000" ns0:rsidP="00000000" ns0:rsidRDefault="00000000" ns0:rsidRPr="00000000" ns1:paraId="000001CD">
      <ns0:pPr>
        <ns0:spacing ns0:after="0" ns0:lineRule="auto"/>
        <ns0:rPr/>
      </ns0:pPr>
      <ns0:r ns0:rsidDel="00000000" ns0:rsidR="00000000" ns0:rsidRPr="00000000">
        <ns0:rPr>
          <ns0:rtl ns0:val="0"/>
        </ns0:rPr>
      </ns0:r>
    </ns0:p>
    <ns0:p ns0:rsidR="00000000" ns0:rsidDel="00000000" ns0:rsidP="00000000" ns0:rsidRDefault="00000000" ns0:rsidRPr="00000000" ns1:paraId="000001CE">
      <ns0:pPr>
        <ns0:pStyle ns0:val="Heading1"/>
        <ns0:rPr/>
      </ns0:pPr>
      <ns0:r ns0:rsidDel="00000000" ns0:rsidR="00000000" ns0:rsidRPr="00000000">
        <ns0:rPr>
          <ns0:rtl ns0:val="0"/>
        </ns0:rPr>
        <ns0:t xml:space="preserve">1.17 Restricciones legales, éticas y de privacidad por validar</ns0:t>
      </ns0:r>
    </ns0:p>
    <ns0:p ns0:rsidR="00000000" ns0:rsidDel="00000000" ns0:rsidP="00000000" ns0:rsidRDefault="00000000" ns0:rsidRPr="00000000" ns1:paraId="000001CF">
      <ns0:pPr>
        <ns0:rPr/>
      </ns0:pPr>
      <ns0:r ns0:rsidDel="00000000" ns0:rsidR="00000000" ns0:rsidRPr="00000000">
        <ns0:rPr>
          <ns0:rtl ns0:val="0"/>
        </ns0:rPr>
        <ns0:t xml:space="preserve">Para dar una base concreta al ejercicio sin convertirlo en asesoría legal, se adopta </ns0:t>
      </ns0:r>
      <ns0:r ns0:rsidDel="00000000" ns0:rsidR="00000000" ns0:rsidRPr="00000000">
        <ns0:rPr>
          <ns0:b ns0:val="1"/>
          <ns0:bCs ns0:val="1"/>
          <ns0:rtl ns0:val="0"/>
        </ns0:rPr>
        <ns0:t xml:space="preserve">México como jurisdicción académica provisional</ns0:t>
      </ns0:r>
      <ns0:r ns0:rsidDel="00000000" ns0:rsidR="00000000" ns0:rsidRPr="00000000">
        <ns0:rPr>
          <ns0:rtl ns0:val="0"/>
        </ns0:rPr>
        <ns0:t xml:space="preserve">. La región exacta, las instituciones participantes y la naturaleza pública o privada de cada una todavía deberán confirmarse.</ns0:t>
      </ns0:r>
    </ns0:p>
    <ns0:p ns0:rsidR="00000000" ns0:rsidDel="00000000" ns0:rsidP="00000000" ns0:rsidRDefault="00000000" ns0:rsidRPr="00000000" ns1:paraId="000001D0">
      <ns0:pPr>
        <ns0:rPr/>
      </ns0:pPr>
      <ns0:r ns0:rsidDel="00000000" ns0:rsidR="00000000" ns0:rsidRPr="00000000">
        <ns0:rPr>
          <ns0:rtl ns0:val="0"/>
        </ns0:rPr>
        <ns0:t xml:space="preserve">La revisión documental realizada el 31 de agosto de 2026 identificó como referencias principales:</ns0:t>
      </ns0:r>
    </ns0:p>
    <ns0:p ns0:rsidR="00000000" ns0:rsidDel="00000000" ns0:rsidP="00000000" ns0:rsidRDefault="00000000" ns0:rsidRPr="00000000" ns1:paraId="000001D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Ley General de Salud vigente y el Reglamento de la Ley General de Salud en Materia de Trasplantes reconocen autoridades, comités, registros y responsabilidades humanas específicas para donación y trasplantes (Cámara de Diputados del H. Congreso de la Unión, 2026; Diario Oficial de la Federación, 2014).</ns0:t>
      </ns0:r>
    </ns0:p>
    <ns0:p ns0:rsidR="00000000" ns0:rsidDel="00000000" ns0:rsidP="00000000" ns0:rsidRDefault="00000000" ns0:rsidRPr="00000000" ns1:paraId="000001D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plataforma oficial de normalización reporta la NOM-253-SSA1-2012 como vigente para sangre humana y sus componentes. Cualquier proyecto de actualización deberá identificarse como tal y no como norma vigente mientras no complete el proceso correspondiente (Secretaría de Economía, s. f.).</ns0:t>
      </ns0:r>
    </ns0:p>
    <ns0:p ns0:rsidR="00000000" ns0:rsidDel="00000000" ns0:rsidP="00000000" ns0:rsidRDefault="00000000" ns0:rsidRPr="00000000" ns1:paraId="000001D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Ley Federal de Protección de Datos Personales en Posesión de los Particulares y la Ley General de Protección de Datos Personales en Posesión de Sujetos Obligados se consideraron porque la red podría involucrar instituciones privadas y públicas (Cámara de Diputados del H. Congreso de la Unión, 2025a, 2025b).</ns0:t>
      </ns0:r>
    </ns0:p>
    <ns0:p ns0:rsidR="00000000" ns0:rsidDel="00000000" ns0:rsidP="00000000" ns0:rsidRDefault="00000000" ns0:rsidRPr="00000000" ns1:paraId="000001D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información institucional del Centro Nacional de Trasplantes confirma la existencia de redes, comités y procedimientos institucionales que una plataforma académica no puede sustituir (Centro Nacional de Trasplantes, 2016).</ns0:t>
      </ns0:r>
    </ns0:p>
    <ns0:p ns0:rsidR="00000000" ns0:rsidDel="00000000" ns0:rsidP="00000000" ns0:rsidRDefault="00000000" ns0:rsidRPr="00000000" ns1:paraId="000001D5">
      <ns0:pPr>
        <ns0:rPr/>
      </ns0:pPr>
      <ns0:r ns0:rsidDel="00000000" ns0:rsidR="00000000" ns0:rsidRPr="00000000">
        <ns0:rPr>
          <ns0:rtl ns0:val="0"/>
        </ns0:rPr>
        <ns0:t xml:space="preserve">Estas fuentes permiten justificar controles generales, pero no autorizan al equipo a traducir por su cuenta el marco normativo en reglas clínicas. Antes de una implementación real deberán validarse, como mínimo:</ns0:t>
      </ns0:r>
    </ns0:p>
    <ns0:p ns0:rsidR="00000000" ns0:rsidDel="00000000" ns0:rsidP="00000000" ns0:rsidRDefault="00000000" ns0:rsidRPr="00000000" ns1:paraId="000001D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Requisitos para tratamiento y transferencia interinstitucional de datos personales y clínicos.</ns0:t>
      </ns0:r>
    </ns0:p>
    <ns0:p ns0:rsidR="00000000" ns0:rsidDel="00000000" ns0:rsidP="00000000" ns0:rsidRDefault="00000000" ns0:rsidRPr="00000000" ns1:paraId="000001D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Bases legales y consentimiento para registro de donantes, ubicación, fotografías y comunicaciones.</ns0:t>
      </ns0:r>
    </ns0:p>
    <ns0:p ns0:rsidR="00000000" ns0:rsidDel="00000000" ns0:rsidP="00000000" ns0:rsidRDefault="00000000" ns0:rsidRPr="00000000" ns1:paraId="000001D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Autoridades responsables de compatibilidad, prioridad, asignación y liberación de recursos.</ns0:t>
      </ns0:r>
    </ns0:p>
    <ns0:p ns0:rsidR="00000000" ns0:rsidDel="00000000" ns0:rsidP="00000000" ns0:rsidRDefault="00000000" ns0:rsidRPr="00000000" ns1:paraId="000001D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Reglas de anonimización o seudonimización entre donantes y receptores.</ns0:t>
      </ns0:r>
    </ns0:p>
    <ns0:p ns0:rsidR="00000000" ns0:rsidDel="00000000" ns0:rsidP="00000000" ns0:rsidRDefault="00000000" ns0:rsidRPr="00000000" ns1:paraId="000001D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Periodos de conservación, bloqueo, eliminación y disponibilidad para auditoría.</ns0:t>
      </ns0:r>
    </ns0:p>
    <ns0:p ns0:rsidR="00000000" ns0:rsidDel="00000000" ns0:rsidP="00000000" ns0:rsidRDefault="00000000" ns0:rsidRPr="00000000" ns1:paraId="000001D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Requisitos de trazabilidad, cadena de custodia, firmas, etiquetas y evidencias.</ns0:t>
      </ns0:r>
    </ns0:p>
    <ns0:p ns0:rsidR="00000000" ns0:rsidDel="00000000" ns0:rsidP="00000000" ns0:rsidRDefault="00000000" ns0:rsidRPr="00000000" ns1:paraId="000001D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Obligaciones de notificación ante incidentes de seguridad o pérdida de información.</ns0:t>
      </ns0:r>
    </ns0:p>
    <ns0:p ns0:rsidR="00000000" ns0:rsidDel="00000000" ns0:rsidP="00000000" ns0:rsidRDefault="00000000" ns0:rsidRPr="00000000" ns1:paraId="000001D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Reglas de acceso de auditores, reguladores, soporte e instituciones distintas a la propietaria.</ns0:t>
      </ns0:r>
    </ns0:p>
    <ns0:p ns0:rsidR="00000000" ns0:rsidDel="00000000" ns0:rsidP="00000000" ns0:rsidRDefault="00000000" ns0:rsidRPr="00000000" ns1:paraId="000001D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Condiciones para intercambiar datos fuera de la región o con sistemas externos.</ns0:t>
      </ns0:r>
    </ns0:p>
    <ns0:p ns0:rsidR="00000000" ns0:rsidDel="00000000" ns0:rsidP="00000000" ns0:rsidRDefault="00000000" ns0:rsidRPr="00000000" ns1:paraId="000001D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Requisitos de continuidad, respaldo y recuperación para información crítica.</ns0:t>
      </ns0:r>
    </ns0:p>
    <ns0:p ns0:rsidR="00000000" ns0:rsidDel="00000000" ns0:rsidP="00000000" ns0:rsidRDefault="00000000" ns0:rsidRPr="00000000" ns1:paraId="000001E0">
      <ns0:pPr>
        <ns0:rPr/>
      </ns0:pPr>
      <ns0:r ns0:rsidDel="00000000" ns0:rsidR="00000000" ns0:rsidRPr="00000000">
        <ns0:rPr>
          <ns0:rtl ns0:val="0"/>
        </ns0:rPr>
        <ns0:t xml:space="preserve">Esta validación deberá involucrar especialistas clínicos, responsables de bancos de sangre, coordinación de trasplantes, privacidad, seguridad y asesoría jurídica o regulatoria competente.</ns0:t>
      </ns0:r>
    </ns0:p>
    <ns0:p ns0:rsidR="00000000" ns0:rsidDel="00000000" ns0:rsidP="00000000" ns0:rsidRDefault="00000000" ns0:rsidRPr="00000000" ns1:paraId="000001E1">
      <ns0:pPr>
        <ns0:pStyle ns0:val="Heading1"/>
        <ns0:rPr/>
      </ns0:pPr>
      <ns0:r ns0:rsidDel="00000000" ns0:rsidR="00000000" ns0:rsidRPr="00000000">
        <ns0:rPr>
          <ns0:rtl ns0:val="0"/>
        </ns0:rPr>
        <ns0:t xml:space="preserve">1.18 Beneficios esperados</ns0:t>
      </ns0:r>
    </ns0:p>
    <ns0:p ns0:rsidR="00000000" ns0:rsidDel="00000000" ns0:rsidP="00000000" ns0:rsidRDefault="00000000" ns0:rsidRPr="00000000" ns1:paraId="000001E2">
      <ns0:pPr>
        <ns0:rPr/>
      </ns0:pPr>
      <ns0:r ns0:rsidDel="00000000" ns0:rsidR="00000000" ns0:rsidRPr="00000000">
        <ns0:rPr>
          <ns0:rtl ns0:val="0"/>
        </ns0:rPr>
        <ns0:t xml:space="preserve">Si se implementa y adopta correctamente, la plataforma puede aportar:</ns0:t>
      </ns0:r>
    </ns0:p>
    <ns0:p ns0:rsidR="00000000" ns0:rsidDel="00000000" ns0:rsidP="00000000" ns0:rsidRDefault="00000000" ns0:rsidRPr="00000000" ns1:paraId="000001E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Mayor visibilidad de disponibilidad regional para usuarios autorizados.</ns0:t>
      </ns0:r>
    </ns0:p>
    <ns0:p ns0:rsidR="00000000" ns0:rsidDel="00000000" ns0:rsidP="00000000" ns0:rsidRDefault="00000000" ns0:rsidRPr="00000000" ns1:paraId="000001E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Reducción del tiempo necesario para localizar alternativas compatibles.</ns0:t>
      </ns0:r>
    </ns0:p>
    <ns0:p ns0:rsidR="00000000" ns0:rsidDel="00000000" ns0:rsidP="00000000" ns0:rsidRDefault="00000000" ns0:rsidRPr="00000000" ns1:paraId="000001E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Atención más ordenada y trazable de solicitudes urgentes.</ns0:t>
      </ns0:r>
    </ns0:p>
    <ns0:p ns0:rsidR="00000000" ns0:rsidDel="00000000" ns0:rsidP="00000000" ns0:rsidRDefault="00000000" ns0:rsidRPr="00000000" ns1:paraId="000001E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Disminución de pérdidas por caducidad mediante alertas y redistribución oportuna.</ns0:t>
      </ns0:r>
    </ns0:p>
    <ns0:p ns0:rsidR="00000000" ns0:rsidDel="00000000" ns0:rsidP="00000000" ns0:rsidRDefault="00000000" ns0:rsidRPr="00000000" ns1:paraId="000001E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Mejor balance de inventarios entre instituciones.</ns0:t>
      </ns0:r>
    </ns0:p>
    <ns0:p ns0:rsidR="00000000" ns0:rsidDel="00000000" ns0:rsidP="00000000" ns0:rsidRDefault="00000000" ns0:rsidRPr="00000000" ns1:paraId="000001E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Menos duplicidad de captura y comunicaciones manuales.</ns0:t>
      </ns0:r>
    </ns0:p>
    <ns0:p ns0:rsidR="00000000" ns0:rsidDel="00000000" ns0:rsidP="00000000" ns0:rsidRDefault="00000000" ns0:rsidRPr="00000000" ns1:paraId="000001E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Mayor consistencia en la aplicación de reglas previamente validadas.</ns0:t>
      </ns0:r>
    </ns0:p>
    <ns0:p ns0:rsidR="00000000" ns0:rsidDel="00000000" ns0:rsidP="00000000" ns0:rsidRDefault="00000000" ns0:rsidRPr="00000000" ns1:paraId="000001E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Decisiones más explicables gracias al registro de factores y versiones.</ns0:t>
      </ns0:r>
    </ns0:p>
    <ns0:p ns0:rsidR="00000000" ns0:rsidDel="00000000" ns0:rsidP="00000000" ns0:rsidRDefault="00000000" ns0:rsidRPr="00000000" ns1:paraId="000001E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Mejor seguimiento de traslados y cadena de custodia.</ns0:t>
      </ns0:r>
    </ns0:p>
    <ns0:p ns0:rsidR="00000000" ns0:rsidDel="00000000" ns0:rsidP="00000000" ns0:rsidRDefault="00000000" ns0:rsidRPr="00000000" ns1:paraId="000001E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Auditorías y reportes regulatorios sustentados en evidencia íntegra.</ns0:t>
      </ns0:r>
    </ns0:p>
    <ns0:p ns0:rsidR="00000000" ns0:rsidDel="00000000" ns0:rsidP="00000000" ns0:rsidRDefault="00000000" ns0:rsidRPr="00000000" ns1:paraId="000001E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Detección temprana de inconsistencias y fallos operativos.</ns0:t>
      </ns0:r>
    </ns0:p>
    <ns0:p ns0:rsidR="00000000" ns0:rsidDel="00000000" ns0:rsidP="00000000" ns0:rsidRDefault="00000000" ns0:rsidRPr="00000000" ns1:paraId="000001EE">
      <ns0:pPr>
        <ns0:rPr/>
      </ns0:pPr>
      <ns0:r ns0:rsidDel="00000000" ns0:rsidR="00000000" ns0:rsidRPr="00000000">
        <ns0:rPr>
          <ns0:rtl ns0:val="0"/>
        </ns0:rPr>
        <ns0:t xml:space="preserve">Estos beneficios son resultados esperados y no garantías. Su cumplimiento deberá medirse con una línea base y datos posteriores a la adopción.</ns0:t>
      </ns0:r>
    </ns0:p>
    <ns0:p ns0:rsidR="00000000" ns0:rsidDel="00000000" ns0:rsidP="00000000" ns0:rsidRDefault="00000000" ns0:rsidRPr="00000000" ns1:paraId="000001EF">
      <ns0:pPr>
        <ns0:pStyle ns0:val="Heading1"/>
        <ns0:rPr/>
      </ns0:pPr>
      <ns0:r ns0:rsidDel="00000000" ns0:rsidR="00000000" ns0:rsidRPr="00000000">
        <ns0:rPr>
          <ns0:rtl ns0:val="0"/>
        </ns0:rPr>
        <ns0:t xml:space="preserve">1.19 Indicadores para evaluar el problema y la mejora</ns0:t>
      </ns0:r>
    </ns0:p>
    <ns0:p ns0:rsidR="00000000" ns0:rsidDel="00000000" ns0:rsidP="00000000" ns0:rsidRDefault="00000000" ns0:rsidRPr="00000000" ns1:paraId="000001F0">
      <ns0:pPr>
        <ns0:rPr/>
      </ns0:pPr>
      <ns0:r ns0:rsidDel="00000000" ns0:rsidR="00000000" ns0:rsidRPr="00000000">
        <ns0:rPr>
          <ns0:rtl ns0:val="0"/>
        </ns0:rPr>
        <ns0:t xml:space="preserve">Antes de implementar, deberán obtenerse valores de referencia. Algunos indicadores candidatos son:</ns0:t>
      </ns0:r>
    </ns0:p>
    <ns0:p ns0:rsidR="00000000" ns0:rsidDel="00000000" ns0:rsidP="00000000" ns0:rsidRDefault="00000000" ns0:rsidRPr="00000000" ns1:paraId="000001F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Tiempo desde el registro de una solicitud hasta la identificación de candidatos.</ns0:t>
      </ns0:r>
    </ns0:p>
    <ns0:p ns0:rsidR="00000000" ns0:rsidDel="00000000" ns0:rsidP="00000000" ns0:rsidRDefault="00000000" ns0:rsidRPr="00000000" ns1:paraId="000001F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Tiempo desde la solicitud hasta la asignación autorizada.</ns0:t>
      </ns0:r>
    </ns0:p>
    <ns0:p ns0:rsidR="00000000" ns0:rsidDel="00000000" ns0:rsidP="00000000" ns0:rsidRDefault="00000000" ns0:rsidRPr="00000000" ns1:paraId="000001F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Tiempo desde la asignación hasta la recolección y entrega.</ns0:t>
      </ns0:r>
    </ns0:p>
    <ns0:p ns0:rsidR="00000000" ns0:rsidDel="00000000" ns0:rsidP="00000000" ns0:rsidRDefault="00000000" ns0:rsidRPr="00000000" ns1:paraId="000001F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Porcentaje de solicitudes atendidas, canceladas y vencidas.</ns0:t>
      </ns0:r>
    </ns0:p>
    <ns0:p ns0:rsidR="00000000" ns0:rsidDel="00000000" ns0:rsidP="00000000" ns0:rsidRDefault="00000000" ns0:rsidRPr="00000000" ns1:paraId="000001F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Unidades descartadas por caducidad, por institución y periodo.</ns0:t>
      </ns0:r>
    </ns0:p>
    <ns0:p ns0:rsidR="00000000" ns0:rsidDel="00000000" ns0:rsidP="00000000" ns0:rsidRDefault="00000000" ns0:rsidRPr="00000000" ns1:paraId="000001F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Recursos redistribuidos antes de caducar.</ns0:t>
      </ns0:r>
    </ns0:p>
    <ns0:p ns0:rsidR="00000000" ns0:rsidDel="00000000" ns0:rsidP="00000000" ns0:rsidRDefault="00000000" ns0:rsidRPr="00000000" ns1:paraId="000001F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Diferencia de inventario y disponibilidad entre instituciones.</ns0:t>
      </ns0:r>
    </ns0:p>
    <ns0:p ns0:rsidR="00000000" ns0:rsidDel="00000000" ns0:rsidP="00000000" ns0:rsidRDefault="00000000" ns0:rsidRPr="00000000" ns1:paraId="000001F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Porcentaje de registros con datos o pruebas incompletas.</ns0:t>
      </ns0:r>
    </ns0:p>
    <ns0:p ns0:rsidR="00000000" ns0:rsidDel="00000000" ns0:rsidP="00000000" ns0:rsidRDefault="00000000" ns0:rsidRPr="00000000" ns1:paraId="000001F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Número de conflictos por reservas o asignaciones simultáneas.</ns0:t>
      </ns0:r>
    </ns0:p>
    <ns0:p ns0:rsidR="00000000" ns0:rsidDel="00000000" ns0:rsidP="00000000" ns0:rsidRDefault="00000000" ns0:rsidRPr="00000000" ns1:paraId="000001F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Eventos de cadena de custodia faltantes o registrados fuera de tiempo.</ns0:t>
      </ns0:r>
    </ns0:p>
    <ns0:p ns0:rsidR="00000000" ns0:rsidDel="00000000" ns0:rsidP="00000000" ns0:rsidRDefault="00000000" ns0:rsidRPr="00000000" ns1:paraId="000001F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Recomendaciones aceptadas, rechazadas o anuladas y sus motivos.</ns0:t>
      </ns0:r>
    </ns0:p>
    <ns0:p ns0:rsidR="00000000" ns0:rsidDel="00000000" ns0:rsidP="00000000" ns0:rsidRDefault="00000000" ns0:rsidRPr="00000000" ns1:paraId="000001F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Incidentes de acceso no autorizado o exposición de datos.</ns0:t>
      </ns0:r>
    </ns0:p>
    <ns0:p ns0:rsidR="00000000" ns0:rsidDel="00000000" ns0:rsidP="00000000" ns0:rsidRDefault="00000000" ns0:rsidRPr="00000000" ns1:paraId="000001F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Disponibilidad de servicios y tiempo de recuperación ante fallos.</ns0:t>
      </ns0:r>
    </ns0:p>
    <ns0:p ns0:rsidR="00000000" ns0:rsidDel="00000000" ns0:rsidP="00000000" ns0:rsidRDefault="00000000" ns0:rsidRPr="00000000" ns1:paraId="000001F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Tiempo de respuesta de búsquedas, matching, ranking y paneles.</ns0:t>
      </ns0:r>
    </ns0:p>
    <ns0:p ns0:rsidR="00000000" ns0:rsidDel="00000000" ns0:rsidP="00000000" ns0:rsidRDefault="00000000" ns0:rsidRPr="00000000" ns1:paraId="000001F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Tasa de alertas atendidas, ignoradas, duplicadas o vencidas.</ns0:t>
      </ns0:r>
    </ns0:p>
    <ns0:p ns0:rsidR="00000000" ns0:rsidDel="00000000" ns0:rsidP="00000000" ns0:rsidRDefault="00000000" ns0:rsidRPr="00000000" ns1:paraId="00000200">
      <ns0:pPr>
        <ns0:rPr/>
      </ns0:pPr>
      <ns0:r ns0:rsidDel="00000000" ns0:rsidR="00000000" ns0:rsidRPr="00000000">
        <ns0:rPr>
          <ns0:rtl ns0:val="0"/>
        </ns0:rPr>
        <ns0:t xml:space="preserve">Las metas cuantitativas se establecerán posteriormente con datos reales y acuerdos institucionales. No deben elegirse cifras arbitrarias solamente para completar el documento.</ns0:t>
      </ns0:r>
    </ns0:p>
    <ns0:p ns0:rsidR="00000000" ns0:rsidDel="00000000" ns0:rsidP="00000000" ns0:rsidRDefault="00000000" ns0:rsidRPr="00000000" ns1:paraId="00000201">
      <ns0:pPr>
        <ns0:pStyle ns0:val="Heading1"/>
        <ns0:rPr/>
      </ns0:pPr>
      <ns0:r ns0:rsidDel="00000000" ns0:rsidR="00000000" ns0:rsidRPr="00000000">
        <ns0:rPr>
          <ns0:rtl ns0:val="0"/>
        </ns0:rPr>
        <ns0:t xml:space="preserve">1.20 Resultado de la validación del análisis</ns0:t>
      </ns0:r>
    </ns0:p>
    <ns0:p ns0:rsidR="00000000" ns0:rsidDel="00000000" ns0:rsidP="00000000" ns0:rsidRDefault="00000000" ns0:rsidRPr="00000000" ns1:paraId="00000202">
      <ns0:pPr>
        <ns0:rPr/>
      </ns0:pPr>
      <ns0:r ns0:rsidDel="00000000" ns0:rsidR="00000000" ns0:rsidRPr="00000000">
        <ns0:rPr>
          <ns0:rtl ns0:val="0"/>
        </ns0:rPr>
        <ns0:t xml:space="preserve">La estructura del análisis se revisó considerando la separación entre necesidades del negocio y requisitos del sistema propuesta por ISO/IEC/IEEE 29148 (International Organization for Standardization, 2018). La cobertura conceptual se evaluó para el proyecto académico completo; la calidad y verificabilidad de los requisitos funcionales y no funcionales se revisarán posteriormente con apoyo del modelo de calidad de ISO/IEC 25010 (International Organization for Standardization, 2023).</ns0:t>
      </ns0:r>
    </ns0:p>
    <ns0:tbl>
      <ns0:tblPr>
        <ns0:tblStyle ns0:val="Table5"/>
        <ns0:tblW ns0:w="9936.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312"/>
        <ns0:gridCol ns0:w="3312"/>
        <ns0:gridCol ns0:w="3312"/>
        <ns0:tblGridChange ns0:id="0">
          <ns0:tblGrid>
            <ns0:gridCol ns0:w="3312"/>
            <ns0:gridCol ns0:w="3312"/>
            <ns0:gridCol ns0:w="3312"/>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0203">
            <ns0:pPr>
              <ns0:spacing ns0:after="0" ns0:lineRule="auto"/>
              <ns0:rPr/>
            </ns0:pPr>
            <ns0:r ns0:rsidDel="00000000" ns0:rsidR="00000000" ns0:rsidRPr="00000000">
              <ns0:rPr>
                <ns0:b ns0:val="1"/>
                <ns0:bCs ns0:val="1"/>
                <ns0:color ns0:val="ffffff"/>
                <ns0:sz ns0:val="17"/>
                <ns0:szCs ns0:val="17"/>
                <ns0:rtl ns0:val="0"/>
              </ns0:rPr>
              <ns0:t xml:space="preserve">Dimensión revisada</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204">
            <ns0:pPr>
              <ns0:spacing ns0:after="0" ns0:lineRule="auto"/>
              <ns0:rPr/>
            </ns0:pPr>
            <ns0:r ns0:rsidDel="00000000" ns0:rsidR="00000000" ns0:rsidRPr="00000000">
              <ns0:rPr>
                <ns0:b ns0:val="1"/>
                <ns0:bCs ns0:val="1"/>
                <ns0:color ns0:val="ffffff"/>
                <ns0:sz ns0:val="17"/>
                <ns0:szCs ns0:val="17"/>
                <ns0:rtl ns0:val="0"/>
              </ns0:rPr>
              <ns0:t xml:space="preserve">Resultado</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205">
            <ns0:pPr>
              <ns0:spacing ns0:after="0" ns0:lineRule="auto"/>
              <ns0:rPr/>
            </ns0:pPr>
            <ns0:r ns0:rsidDel="00000000" ns0:rsidR="00000000" ns0:rsidRPr="00000000">
              <ns0:rPr>
                <ns0:b ns0:val="1"/>
                <ns0:bCs ns0:val="1"/>
                <ns0:color ns0:val="ffffff"/>
                <ns0:sz ns0:val="17"/>
                <ns0:szCs ns0:val="17"/>
                <ns0:rtl ns0:val="0"/>
              </ns0:rPr>
              <ns0:t xml:space="preserve">Límite reconocido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206">
            <ns0:pPr>
              <ns0:spacing ns0:after="0" ns0:lineRule="auto"/>
              <ns0:rPr/>
            </ns0:pPr>
            <ns0:r ns0:rsidDel="00000000" ns0:rsidR="00000000" ns0:rsidRPr="00000000">
              <ns0:rPr>
                <ns0:sz ns0:val="17"/>
                <ns0:szCs ns0:val="17"/>
                <ns0:rtl ns0:val="0"/>
              </ns0:rPr>
              <ns0:t xml:space="preserve">Coherencia con la consigna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207">
            <ns0:pPr>
              <ns0:spacing ns0:after="0" ns0:lineRule="auto"/>
              <ns0:rPr/>
            </ns0:pPr>
            <ns0:r ns0:rsidDel="00000000" ns0:rsidR="00000000" ns0:rsidRPr="00000000">
              <ns0:rPr>
                <ns0:sz ns0:val="17"/>
                <ns0:szCs ns0:val="17"/>
                <ns0:rtl ns0:val="0"/>
              </ns0:rPr>
              <ns0:t xml:space="preserve">Suficiente para continuar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208">
            <ns0:pPr>
              <ns0:spacing ns0:after="0" ns0:lineRule="auto"/>
              <ns0:rPr/>
            </ns0:pPr>
            <ns0:r ns0:rsidDel="00000000" ns0:rsidR="00000000" ns0:rsidRPr="00000000">
              <ns0:rPr>
                <ns0:sz ns0:val="17"/>
                <ns0:szCs ns0:val="17"/>
                <ns0:rtl ns0:val="0"/>
              </ns0:rPr>
              <ns0:t xml:space="preserve">Debe conservar trazabilidad hacia requisitos, historias y pruebas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209">
            <ns0:pPr>
              <ns0:spacing ns0:after="0" ns0:lineRule="auto"/>
              <ns0:rPr/>
            </ns0:pPr>
            <ns0:r ns0:rsidDel="00000000" ns0:rsidR="00000000" ns0:rsidRPr="00000000">
              <ns0:rPr>
                <ns0:sz ns0:val="17"/>
                <ns0:szCs ns0:val="17"/>
                <ns0:rtl ns0:val="0"/>
              </ns0:rPr>
              <ns0:t xml:space="preserve">Comprensión del problema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20A">
            <ns0:pPr>
              <ns0:spacing ns0:after="0" ns0:lineRule="auto"/>
              <ns0:rPr/>
            </ns0:pPr>
            <ns0:r ns0:rsidDel="00000000" ns0:rsidR="00000000" ns0:rsidRPr="00000000">
              <ns0:rPr>
                <ns0:sz ns0:val="17"/>
                <ns0:szCs ns0:val="17"/>
                <ns0:rtl ns0:val="0"/>
              </ns0:rPr>
              <ns0:t xml:space="preserve">Suficiente como línea base académica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20B">
            <ns0:pPr>
              <ns0:spacing ns0:after="0" ns0:lineRule="auto"/>
              <ns0:rPr/>
            </ns0:pPr>
            <ns0:r ns0:rsidDel="00000000" ns0:rsidR="00000000" ns0:rsidRPr="00000000">
              <ns0:rPr>
                <ns0:sz ns0:val="17"/>
                <ns0:szCs ns0:val="17"/>
                <ns0:rtl ns0:val="0"/>
              </ns0:rPr>
              <ns0:t xml:space="preserve">La situación de una institución concreta no fue observada directamente</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20C">
            <ns0:pPr>
              <ns0:spacing ns0:after="0" ns0:lineRule="auto"/>
              <ns0:rPr/>
            </ns0:pPr>
            <ns0:r ns0:rsidDel="00000000" ns0:rsidR="00000000" ns0:rsidRPr="00000000">
              <ns0:rPr>
                <ns0:sz ns0:val="17"/>
                <ns0:szCs ns0:val="17"/>
                <ns0:rtl ns0:val="0"/>
              </ns0:rPr>
              <ns0:t xml:space="preserve">Actores y responsabilidades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20D">
            <ns0:pPr>
              <ns0:spacing ns0:after="0" ns0:lineRule="auto"/>
              <ns0:rPr/>
            </ns0:pPr>
            <ns0:r ns0:rsidDel="00000000" ns0:rsidR="00000000" ns0:rsidRPr="00000000">
              <ns0:rPr>
                <ns0:sz ns0:val="17"/>
                <ns0:szCs ns0:val="17"/>
                <ns0:rtl ns0:val="0"/>
              </ns0:rPr>
              <ns0:t xml:space="preserve">Suficiente como línea base del proyecto académico completo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20E">
            <ns0:pPr>
              <ns0:spacing ns0:after="0" ns0:lineRule="auto"/>
              <ns0:rPr/>
            </ns0:pPr>
            <ns0:r ns0:rsidDel="00000000" ns0:rsidR="00000000" ns0:rsidRPr="00000000">
              <ns0:rPr>
                <ns0:sz ns0:val="17"/>
                <ns0:szCs ns0:val="17"/>
                <ns0:rtl ns0:val="0"/>
              </ns0:rPr>
              <ns0:t xml:space="preserve">La matriz detallada de permisos y la validación regulatoria permanecen pendientes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20F">
            <ns0:pPr>
              <ns0:spacing ns0:after="0" ns0:lineRule="auto"/>
              <ns0:rPr/>
            </ns0:pPr>
            <ns0:r ns0:rsidDel="00000000" ns0:rsidR="00000000" ns0:rsidRPr="00000000">
              <ns0:rPr>
                <ns0:sz ns0:val="17"/>
                <ns0:szCs ns0:val="17"/>
                <ns0:rtl ns0:val="0"/>
              </ns0:rPr>
              <ns0:t xml:space="preserve">Procesos de sangre y órganos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210">
            <ns0:pPr>
              <ns0:spacing ns0:after="0" ns0:lineRule="auto"/>
              <ns0:rPr/>
            </ns0:pPr>
            <ns0:r ns0:rsidDel="00000000" ns0:rsidR="00000000" ns0:rsidRPr="00000000">
              <ns0:rPr>
                <ns0:sz ns0:val="17"/>
                <ns0:szCs ns0:val="17"/>
                <ns0:rtl ns0:val="0"/>
              </ns0:rPr>
              <ns0:t xml:space="preserve">Diferenciados correctamente a nivel conceptual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211">
            <ns0:pPr>
              <ns0:spacing ns0:after="0" ns0:lineRule="auto"/>
              <ns0:rPr/>
            </ns0:pPr>
            <ns0:r ns0:rsidDel="00000000" ns0:rsidR="00000000" ns0:rsidRPr="00000000">
              <ns0:rPr>
                <ns0:sz ns0:val="17"/>
                <ns0:szCs ns0:val="17"/>
                <ns0:rtl ns0:val="0"/>
              </ns0:rPr>
              <ns0:t xml:space="preserve">No se han validado procedimientos clínicos detallados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212">
            <ns0:pPr>
              <ns0:spacing ns0:after="0" ns0:lineRule="auto"/>
              <ns0:rPr/>
            </ns0:pPr>
            <ns0:r ns0:rsidDel="00000000" ns0:rsidR="00000000" ns0:rsidRPr="00000000">
              <ns0:rPr>
                <ns0:sz ns0:val="17"/>
                <ns0:szCs ns0:val="17"/>
                <ns0:rtl ns0:val="0"/>
              </ns0:rPr>
              <ns0:t xml:space="preserve">Cobertura funcional total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213">
            <ns0:pPr>
              <ns0:spacing ns0:after="0" ns0:lineRule="auto"/>
              <ns0:rPr/>
            </ns0:pPr>
            <ns0:r ns0:rsidDel="00000000" ns0:rsidR="00000000" ns0:rsidRPr="00000000">
              <ns0:rPr>
                <ns0:sz ns0:val="17"/>
                <ns0:szCs ns0:val="17"/>
                <ns0:rtl ns0:val="0"/>
              </ns0:rPr>
              <ns0:t xml:space="preserve">Identificada a nivel conceptual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214">
            <ns0:pPr>
              <ns0:spacing ns0:after="0" ns0:lineRule="auto"/>
              <ns0:rPr/>
            </ns0:pPr>
            <ns0:r ns0:rsidDel="00000000" ns0:rsidR="00000000" ns0:rsidRPr="00000000">
              <ns0:rPr>
                <ns0:sz ns0:val="17"/>
                <ns0:szCs ns0:val="17"/>
                <ns0:rtl ns0:val="0"/>
              </ns0:rPr>
              <ns0:t xml:space="preserve">Debe derivarse en requisitos, historias y trazabilidad por componente y fase</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215">
            <ns0:pPr>
              <ns0:spacing ns0:after="0" ns0:lineRule="auto"/>
              <ns0:rPr/>
            </ns0:pPr>
            <ns0:r ns0:rsidDel="00000000" ns0:rsidR="00000000" ns0:rsidRPr="00000000">
              <ns0:rPr>
                <ns0:sz ns0:val="17"/>
                <ns0:szCs ns0:val="17"/>
                <ns0:rtl ns0:val="0"/>
              </ns0:rPr>
              <ns0:t xml:space="preserve">Alcance del primer parcial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216">
            <ns0:pPr>
              <ns0:spacing ns0:after="0" ns0:lineRule="auto"/>
              <ns0:rPr/>
            </ns0:pPr>
            <ns0:r ns0:rsidDel="00000000" ns0:rsidR="00000000" ns0:rsidRPr="00000000">
              <ns0:rPr>
                <ns0:sz ns0:val="17"/>
                <ns0:szCs ns0:val="17"/>
                <ns0:rtl ns0:val="0"/>
              </ns0:rPr>
              <ns0:t xml:space="preserve">Viable y demostrable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217">
            <ns0:pPr>
              <ns0:spacing ns0:after="0" ns0:lineRule="auto"/>
              <ns0:rPr/>
            </ns0:pPr>
            <ns0:r ns0:rsidDel="00000000" ns0:rsidR="00000000" ns0:rsidRPr="00000000">
              <ns0:rPr>
                <ns0:sz ns0:val="17"/>
                <ns0:szCs ns0:val="17"/>
                <ns0:rtl ns0:val="0"/>
              </ns0:rPr>
              <ns0:t xml:space="preserve">Se limita a inventario sanguíneo básico y auditoría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218">
            <ns0:pPr>
              <ns0:spacing ns0:after="0" ns0:lineRule="auto"/>
              <ns0:rPr/>
            </ns0:pPr>
            <ns0:r ns0:rsidDel="00000000" ns0:rsidR="00000000" ns0:rsidRPr="00000000">
              <ns0:rPr>
                <ns0:sz ns0:val="17"/>
                <ns0:szCs ns0:val="17"/>
                <ns0:rtl ns0:val="0"/>
              </ns0:rPr>
              <ns0:t xml:space="preserve">Restricciones legales y éticas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219">
            <ns0:pPr>
              <ns0:spacing ns0:after="0" ns0:lineRule="auto"/>
              <ns0:rPr/>
            </ns0:pPr>
            <ns0:r ns0:rsidDel="00000000" ns0:rsidR="00000000" ns0:rsidRPr="00000000">
              <ns0:rPr>
                <ns0:sz ns0:val="17"/>
                <ns0:szCs ns0:val="17"/>
                <ns0:rtl ns0:val="0"/>
              </ns0:rPr>
              <ns0:t xml:space="preserve">Identificadas documentalmente para México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21A">
            <ns0:pPr>
              <ns0:spacing ns0:after="0" ns0:lineRule="auto"/>
              <ns0:rPr/>
            </ns0:pPr>
            <ns0:r ns0:rsidDel="00000000" ns0:rsidR="00000000" ns0:rsidRPr="00000000">
              <ns0:rPr>
                <ns0:sz ns0:val="17"/>
                <ns0:szCs ns0:val="17"/>
                <ns0:rtl ns0:val="0"/>
              </ns0:rPr>
              <ns0:t xml:space="preserve">No constituye dictamen de cumplimiento ni asesoría jurídica</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21B">
            <ns0:pPr>
              <ns0:spacing ns0:after="0" ns0:lineRule="auto"/>
              <ns0:rPr/>
            </ns0:pPr>
            <ns0:r ns0:rsidDel="00000000" ns0:rsidR="00000000" ns0:rsidRPr="00000000">
              <ns0:rPr>
                <ns0:sz ns0:val="17"/>
                <ns0:szCs ns0:val="17"/>
                <ns0:rtl ns0:val="0"/>
              </ns0:rPr>
              <ns0:t xml:space="preserve">Reglas clínicas y algoritmos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21C">
            <ns0:pPr>
              <ns0:spacing ns0:after="0" ns0:lineRule="auto"/>
              <ns0:rPr/>
            </ns0:pPr>
            <ns0:r ns0:rsidDel="00000000" ns0:rsidR="00000000" ns0:rsidRPr="00000000">
              <ns0:rPr>
                <ns0:sz ns0:val="17"/>
                <ns0:szCs ns0:val="17"/>
                <ns0:rtl ns0:val="0"/>
              </ns0:rPr>
              <ns0:t xml:space="preserve">Deliberadamente no validados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21D">
            <ns0:pPr>
              <ns0:spacing ns0:after="0" ns0:lineRule="auto"/>
              <ns0:rPr/>
            </ns0:pPr>
            <ns0:r ns0:rsidDel="00000000" ns0:rsidR="00000000" ns0:rsidRPr="00000000">
              <ns0:rPr>
                <ns0:sz ns0:val="17"/>
                <ns0:szCs ns0:val="17"/>
                <ns0:rtl ns0:val="0"/>
              </ns0:rPr>
              <ns0:t xml:space="preserve">No deben implementarse como reglas reales</ns0:t>
            </ns0:r>
            <ns0:r ns0:rsidDel="00000000" ns0:rsidR="00000000" ns0:rsidRPr="00000000">
              <ns0:rPr>
                <ns0:rtl ns0:val="0"/>
              </ns0:rPr>
            </ns0:r>
          </ns0:p>
        </ns0:tc>
      </ns0:tr>
    </ns0:tbl>
    <ns0:p ns0:rsidR="00000000" ns0:rsidDel="00000000" ns0:rsidP="00000000" ns0:rsidRDefault="00000000" ns0:rsidRPr="00000000" ns1:paraId="0000021E">
      <ns0:pPr>
        <ns0:spacing ns0:after="0" ns0:lineRule="auto"/>
        <ns0:rPr/>
      </ns0:pPr>
      <ns0:r ns0:rsidDel="00000000" ns0:rsidR="00000000" ns0:rsidRPr="00000000">
        <ns0:rPr>
          <ns0:rtl ns0:val="0"/>
        </ns0:rPr>
      </ns0:r>
    </ns0:p>
    <ns0:p ns0:rsidR="00000000" ns0:rsidDel="00000000" ns0:rsidP="00000000" ns0:rsidRDefault="00000000" ns0:rsidRPr="00000000" ns1:paraId="0000021F">
      <ns0:pPr>
        <ns0:rPr/>
      </ns0:pPr>
      <ns0:r ns0:rsidDel="00000000" ns0:rsidR="00000000" ns0:rsidRPr="00000000">
        <ns0:rPr>
          <ns0:rtl ns0:val="0"/>
        </ns0:rPr>
        <ns0:t xml:space="preserve">El análisis queda </ns0:t>
      </ns0:r>
      <ns0:r ns0:rsidDel="00000000" ns0:rsidR="00000000" ns0:rsidRPr="00000000">
        <ns0:rPr>
          <ns0:b ns0:val="1"/>
          <ns0:bCs ns0:val="1"/>
          <ns0:rtl ns0:val="0"/>
        </ns0:rPr>
        <ns0:t xml:space="preserve">validado como base académica para revisar y derivar los requisitos funcionales y no funcionales de todo el proyecto</ns0:t>
      </ns0:r>
      <ns0:r ns0:rsidDel="00000000" ns0:rsidR="00000000" ns0:rsidRPr="00000000">
        <ns0:rPr>
          <ns0:rtl ns0:val="0"/>
        </ns0:rPr>
        <ns0:t xml:space="preserve">. Estos deberán abarcar la solución objetivo, clasificarse por componente y fase, y distinguir el subconjunto que se implementará durante el primer parcial. Los procesos clínicos y algorítmicos permanecen dentro del alcance documental, aunque su implementación como reglas aplicables estará condicionada a la validación correspondiente. El análisis no queda validado para despliegue sanitario real.</ns0:t>
      </ns0:r>
    </ns0:p>
    <ns0:p ns0:rsidR="00000000" ns0:rsidDel="00000000" ns0:rsidP="00000000" ns0:rsidRDefault="00000000" ns0:rsidRPr="00000000" ns1:paraId="00000220">
      <ns0:pPr>
        <ns0:pStyle ns0:val="Title"/>
        <ns0:pBdr>
          <ns0:bottom ns0:color="9fbad0" ns0:space="6" ns0:sz="18" ns0:val="single"/>
        </ns0:pBdr>
        <ns0:rPr/>
      </ns0:pPr>
      <ns0:r ns0:rsidDel="00000000" ns0:rsidR="00000000" ns0:rsidRPr="00000000">
        <ns0:rPr>
          <ns0:rtl ns0:val="0"/>
        </ns0:rPr>
        <ns0:t xml:space="preserve">2. Requerimientos funcionales y no funcionales</ns0:t>
      </ns0:r>
    </ns0:p>
    <ns0:p ns0:rsidR="00000000" ns0:rsidDel="00000000" ns0:rsidP="00000000" ns0:rsidRDefault="00000000" ns0:rsidRPr="00000000" ns1:paraId="00000221">
      <ns0:pPr>
        <ns0:spacing ns0:after="0" ns0:lineRule="auto"/>
        <ns0:rPr/>
      </ns0:pPr>
      <ns0:r ns0:rsidDel="00000000" ns0:rsidR="00000000" ns0:rsidRPr="00000000">
        <ns0:rPr>
          <ns0:rtl ns0:val="0"/>
        </ns0:rPr>
      </ns0:r>
    </ns0:p>
    <ns0:p ns0:rsidR="00000000" ns0:rsidDel="00000000" ns0:rsidP="00000000" ns0:rsidRDefault="00000000" ns0:rsidRPr="00000000" ns1:paraId="00000222">
      <ns0:pPr>
        <ns0:pStyle ns0:val="Heading1"/>
        <ns0:rPr/>
      </ns0:pPr>
      <ns0:r ns0:rsidDel="00000000" ns0:rsidR="00000000" ns0:rsidRPr="00000000">
        <ns0:rPr>
          <ns0:rtl ns0:val="0"/>
        </ns0:rPr>
        <ns0:t xml:space="preserve">2.1 Propósito y alcance</ns0:t>
      </ns0:r>
    </ns0:p>
    <ns0:p ns0:rsidR="00000000" ns0:rsidDel="00000000" ns0:rsidP="00000000" ns0:rsidRDefault="00000000" ns0:rsidRPr="00000000" ns1:paraId="00000223">
      <ns0:pPr>
        <ns0:rPr/>
      </ns0:pPr>
      <ns0:r ns0:rsidDel="00000000" ns0:rsidR="00000000" ns0:rsidRPr="00000000">
        <ns0:rPr>
          <ns0:rtl ns0:val="0"/>
        </ns0:rPr>
        <ns0:t xml:space="preserve">Este documento especifica los requerimientos funcionales y no funcionales de la solución completa, clasificados entre sistema web, microservicios, aplicación móvil, aplicación de escritorio, bases de datos, infraestructura, seguridad y monitoreo.</ns0:t>
      </ns0:r>
    </ns0:p>
    <ns0:p ns0:rsidR="00000000" ns0:rsidDel="00000000" ns0:rsidP="00000000" ns0:rsidRDefault="00000000" ns0:rsidRPr="00000000" ns1:paraId="00000224">
      <ns0:pPr>
        <ns0:rPr/>
      </ns0:pPr>
      <ns0:r ns0:rsidDel="00000000" ns0:rsidR="00000000" ns0:rsidRPr="00000000">
        <ns0:rPr>
          <ns0:rtl ns0:val="0"/>
        </ns0:rPr>
        <ns0:t xml:space="preserve">La fase </ns0:t>
      </ns0:r>
      <ns0:r ns0:rsidDel="00000000" ns0:rsidR="00000000" ns0:rsidRPr="00000000">
        <ns0:rPr>
          <ns0:b ns0:val="1"/>
          <ns0:bCs ns0:val="1"/>
          <ns0:rtl ns0:val="0"/>
        </ns0:rPr>
        <ns0:t xml:space="preserve">Primer parcial</ns0:t>
      </ns0:r>
      <ns0:r ns0:rsidDel="00000000" ns0:rsidR="00000000" ns0:rsidRPr="00000000">
        <ns0:rPr>
          <ns0:rtl ns0:val="0"/>
        </ns0:rPr>
        <ns0:t xml:space="preserve"> identifica el subconjunto que deberá implementarse inicialmente; no elimina los requerimientos </ns0:t>
      </ns0:r>
      <ns0:r ns0:rsidDel="00000000" ns0:rsidR="00000000" ns0:rsidRPr="00000000">
        <ns0:rPr>
          <ns0:b ns0:val="1"/>
          <ns0:bCs ns0:val="1"/>
          <ns0:rtl ns0:val="0"/>
        </ns0:rPr>
        <ns0:t xml:space="preserve">Posteriores</ns0:t>
      </ns0:r>
      <ns0:r ns0:rsidDel="00000000" ns0:rsidR="00000000" ns0:rsidRPr="00000000">
        <ns0:rPr>
          <ns0:rtl ns0:val="0"/>
        </ns0:rPr>
        <ns0:t xml:space="preserve">. Los requerimientos </ns0:t>
      </ns0:r>
      <ns0:r ns0:rsidDel="00000000" ns0:rsidR="00000000" ns0:rsidRPr="00000000">
        <ns0:rPr>
          <ns0:b ns0:val="1"/>
          <ns0:bCs ns0:val="1"/>
          <ns0:rtl ns0:val="0"/>
        </ns0:rPr>
        <ns0:t xml:space="preserve">Transversales</ns0:t>
      </ns0:r>
      <ns0:r ns0:rsidDel="00000000" ns0:rsidR="00000000" ns0:rsidRPr="00000000">
        <ns0:rPr>
          <ns0:rtl ns0:val="0"/>
        </ns0:rPr>
        <ns0:t xml:space="preserve"> deberán considerarse desde el diseño y aplicarse en los incrementos correspondientes.</ns0:t>
      </ns0:r>
    </ns0:p>
    <ns0:p ns0:rsidR="00000000" ns0:rsidDel="00000000" ns0:rsidP="00000000" ns0:rsidRDefault="00000000" ns0:rsidRPr="00000000" ns1:paraId="00000225">
      <ns0:pPr>
        <ns0:rPr/>
      </ns0:pPr>
      <ns0:r ns0:rsidDel="00000000" ns0:rsidR="00000000" ns0:rsidRPr="00000000">
        <ns0:rPr>
          <ns0:rtl ns0:val="0"/>
        </ns0:rPr>
        <ns0:t xml:space="preserve">La plataforma apoyará la coordinación y las decisiones, pero no sustituirá la evaluación médica, ética o normativa. Las reglas de compatibilidad, elegibilidad, urgencia, conservación, priorización y asignación deberán provenir de fuentes autorizadas, versionarse y validarse. Durante el proyecto académico solo se utilizarán datos ficticios y reglas demostrativas identificadas como tales.</ns0:t>
      </ns0:r>
    </ns0:p>
    <ns0:p ns0:rsidR="00000000" ns0:rsidDel="00000000" ns0:rsidP="00000000" ns0:rsidRDefault="00000000" ns0:rsidRPr="00000000" ns1:paraId="00000226">
      <ns0:pPr>
        <ns0:pStyle ns0:val="Heading1"/>
        <ns0:rPr/>
      </ns0:pPr>
      <ns0:r ns0:rsidDel="00000000" ns0:rsidR="00000000" ns0:rsidRPr="00000000">
        <ns0:rPr>
          <ns0:rtl ns0:val="0"/>
        </ns0:rPr>
        <ns0:t xml:space="preserve">2.2 Convenciones</ns0:t>
      </ns0:r>
    </ns0:p>
    <ns0:p ns0:rsidR="00000000" ns0:rsidDel="00000000" ns0:rsidP="00000000" ns0:rsidRDefault="00000000" ns0:rsidRPr="00000000" ns1:paraId="00000227">
      <ns0:pPr>
        <ns0:pStyle ns0:val="Heading2"/>
        <ns0:rPr/>
      </ns0:pPr>
      <ns0:r ns0:rsidDel="00000000" ns0:rsidR="00000000" ns0:rsidRPr="00000000">
        <ns0:rPr>
          <ns0:rtl ns0:val="0"/>
        </ns0:rPr>
        <ns0:t xml:space="preserve">2.2.1 Componentes</ns0:t>
      </ns0:r>
    </ns0:p>
    <ns0:tbl>
      <ns0:tblPr>
        <ns0:tblStyle ns0:val="Table6"/>
        <ns0:tblW ns0:w="10222.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655"/>
        <ns0:gridCol ns0:w="8567"/>
        <ns0:tblGridChange ns0:id="0">
          <ns0:tblGrid>
            <ns0:gridCol ns0:w="1655"/>
            <ns0:gridCol ns0:w="8567"/>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228">
            <ns0:pPr>
              <ns0:spacing ns0:after="0" ns0:lineRule="auto"/>
              <ns0:rPr/>
            </ns0:pPr>
            <ns0:r ns0:rsidDel="00000000" ns0:rsidR="00000000" ns0:rsidRPr="00000000">
              <ns0:rPr>
                <ns0:b ns0:val="1"/>
                <ns0:bCs ns0:val="1"/>
                <ns0:color ns0:val="ffffff"/>
                <ns0:sz ns0:val="19"/>
                <ns0:szCs ns0:val="19"/>
                <ns0:rtl ns0:val="0"/>
              </ns0:rPr>
              <ns0:t xml:space="preserve">Código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229">
            <ns0:pPr>
              <ns0:spacing ns0:after="0" ns0:lineRule="auto"/>
              <ns0:rPr/>
            </ns0:pPr>
            <ns0:r ns0:rsidDel="00000000" ns0:rsidR="00000000" ns0:rsidRPr="00000000">
              <ns0:rPr>
                <ns0:b ns0:val="1"/>
                <ns0:bCs ns0:val="1"/>
                <ns0:color ns0:val="ffffff"/>
                <ns0:sz ns0:val="19"/>
                <ns0:szCs ns0:val="19"/>
                <ns0:rtl ns0:val="0"/>
              </ns0:rPr>
              <ns0:t xml:space="preserve">Componente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2A">
            <ns0:pPr>
              <ns0:spacing ns0:after="0" ns0:line="259" ns0:lineRule="auto"/>
              <ns0:rPr/>
            </ns0:pPr>
            <ns0:r ns0:rsidDel="00000000" ns0:rsidR="00000000" ns0:rsidRPr="00000000">
              <ns0:rPr>
                <ns0:sz ns0:val="19"/>
                <ns0:szCs ns0:val="19"/>
                <ns0:rtl ns0:val="0"/>
              </ns0:rPr>
              <ns0:t xml:space="preserve">WEB</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2B">
            <ns0:pPr>
              <ns0:spacing ns0:after="0" ns0:line="259" ns0:lineRule="auto"/>
              <ns0:rPr/>
            </ns0:pPr>
            <ns0:r ns0:rsidDel="00000000" ns0:rsidR="00000000" ns0:rsidRPr="00000000">
              <ns0:rPr>
                <ns0:sz ns0:val="19"/>
                <ns0:szCs ns0:val="19"/>
                <ns0:rtl ns0:val="0"/>
              </ns0:rPr>
              <ns0:t xml:space="preserve">Sistema web empresarial</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22C">
            <ns0:pPr>
              <ns0:spacing ns0:after="0" ns0:line="259" ns0:lineRule="auto"/>
              <ns0:rPr/>
            </ns0:pPr>
            <ns0:r ns0:rsidDel="00000000" ns0:rsidR="00000000" ns0:rsidRPr="00000000">
              <ns0:rPr>
                <ns0:sz ns0:val="19"/>
                <ns0:szCs ns0:val="19"/>
                <ns0:rtl ns0:val="0"/>
              </ns0:rPr>
              <ns0:t xml:space="preserve">MS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2D">
            <ns0:pPr>
              <ns0:spacing ns0:after="0" ns0:line="259" ns0:lineRule="auto"/>
              <ns0:rPr/>
            </ns0:pPr>
            <ns0:r ns0:rsidDel="00000000" ns0:rsidR="00000000" ns0:rsidRPr="00000000">
              <ns0:rPr>
                <ns0:sz ns0:val="19"/>
                <ns0:szCs ns0:val="19"/>
                <ns0:rtl ns0:val="0"/>
              </ns0:rPr>
              <ns0:t xml:space="preserve">Módulo de microservicios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2E">
            <ns0:pPr>
              <ns0:spacing ns0:after="0" ns0:line="259" ns0:lineRule="auto"/>
              <ns0:rPr/>
            </ns0:pPr>
            <ns0:r ns0:rsidDel="00000000" ns0:rsidR="00000000" ns0:rsidRPr="00000000">
              <ns0:rPr>
                <ns0:sz ns0:val="19"/>
                <ns0:szCs ns0:val="19"/>
                <ns0:rtl ns0:val="0"/>
              </ns0:rPr>
              <ns0:t xml:space="preserve">MOV</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2F">
            <ns0:pPr>
              <ns0:spacing ns0:after="0" ns0:line="259" ns0:lineRule="auto"/>
              <ns0:rPr/>
            </ns0:pPr>
            <ns0:r ns0:rsidDel="00000000" ns0:rsidR="00000000" ns0:rsidRPr="00000000">
              <ns0:rPr>
                <ns0:sz ns0:val="19"/>
                <ns0:szCs ns0:val="19"/>
                <ns0:rtl ns0:val="0"/>
              </ns0:rPr>
              <ns0:t xml:space="preserve">Aplicación móvil Android</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230">
            <ns0:pPr>
              <ns0:spacing ns0:after="0" ns0:line="259" ns0:lineRule="auto"/>
              <ns0:rPr/>
            </ns0:pPr>
            <ns0:r ns0:rsidDel="00000000" ns0:rsidR="00000000" ns0:rsidRPr="00000000">
              <ns0:rPr>
                <ns0:sz ns0:val="19"/>
                <ns0:szCs ns0:val="19"/>
                <ns0:rtl ns0:val="0"/>
              </ns0:rPr>
              <ns0:t xml:space="preserve">DESK</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31">
            <ns0:pPr>
              <ns0:spacing ns0:after="0" ns0:line="259" ns0:lineRule="auto"/>
              <ns0:rPr/>
            </ns0:pPr>
            <ns0:r ns0:rsidDel="00000000" ns0:rsidR="00000000" ns0:rsidRPr="00000000">
              <ns0:rPr>
                <ns0:sz ns0:val="19"/>
                <ns0:szCs ns0:val="19"/>
                <ns0:rtl ns0:val="0"/>
              </ns0:rPr>
              <ns0:t xml:space="preserve">Aplicación de escritorio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32">
            <ns0:pPr>
              <ns0:spacing ns0:after="0" ns0:line="259" ns0:lineRule="auto"/>
              <ns0:rPr/>
            </ns0:pPr>
            <ns0:r ns0:rsidDel="00000000" ns0:rsidR="00000000" ns0:rsidRPr="00000000">
              <ns0:rPr>
                <ns0:sz ns0:val="19"/>
                <ns0:szCs ns0:val="19"/>
                <ns0:rtl ns0:val="0"/>
              </ns0:rPr>
              <ns0:t xml:space="preserve">DAT</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33">
            <ns0:pPr>
              <ns0:spacing ns0:after="0" ns0:line="259" ns0:lineRule="auto"/>
              <ns0:rPr/>
            </ns0:pPr>
            <ns0:r ns0:rsidDel="00000000" ns0:rsidR="00000000" ns0:rsidRPr="00000000">
              <ns0:rPr>
                <ns0:sz ns0:val="19"/>
                <ns0:szCs ns0:val="19"/>
                <ns0:rtl ns0:val="0"/>
              </ns0:rPr>
              <ns0:t xml:space="preserve">Bases de datos y almacenamiento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234">
            <ns0:pPr>
              <ns0:spacing ns0:after="0" ns0:line="259" ns0:lineRule="auto"/>
              <ns0:rPr/>
            </ns0:pPr>
            <ns0:r ns0:rsidDel="00000000" ns0:rsidR="00000000" ns0:rsidRPr="00000000">
              <ns0:rPr>
                <ns0:sz ns0:val="19"/>
                <ns0:szCs ns0:val="19"/>
                <ns0:rtl ns0:val="0"/>
              </ns0:rPr>
              <ns0:t xml:space="preserve">INF</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35">
            <ns0:pPr>
              <ns0:spacing ns0:after="0" ns0:line="259" ns0:lineRule="auto"/>
              <ns0:rPr/>
            </ns0:pPr>
            <ns0:r ns0:rsidDel="00000000" ns0:rsidR="00000000" ns0:rsidRPr="00000000">
              <ns0:rPr>
                <ns0:sz ns0:val="19"/>
                <ns0:szCs ns0:val="19"/>
                <ns0:rtl ns0:val="0"/>
              </ns0:rPr>
              <ns0:t xml:space="preserve">Infraestructura e integración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36">
            <ns0:pPr>
              <ns0:spacing ns0:after="0" ns0:line="259" ns0:lineRule="auto"/>
              <ns0:rPr/>
            </ns0:pPr>
            <ns0:r ns0:rsidDel="00000000" ns0:rsidR="00000000" ns0:rsidRPr="00000000">
              <ns0:rPr>
                <ns0:sz ns0:val="19"/>
                <ns0:szCs ns0:val="19"/>
                <ns0:rtl ns0:val="0"/>
              </ns0:rPr>
              <ns0:t xml:space="preserve">SEC</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37">
            <ns0:pPr>
              <ns0:spacing ns0:after="0" ns0:line="259" ns0:lineRule="auto"/>
              <ns0:rPr/>
            </ns0:pPr>
            <ns0:r ns0:rsidDel="00000000" ns0:rsidR="00000000" ns0:rsidRPr="00000000">
              <ns0:rPr>
                <ns0:sz ns0:val="19"/>
                <ns0:szCs ns0:val="19"/>
                <ns0:rtl ns0:val="0"/>
              </ns0:rPr>
              <ns0:t xml:space="preserve">Seguridad y privacidad</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238">
            <ns0:pPr>
              <ns0:spacing ns0:after="0" ns0:line="259" ns0:lineRule="auto"/>
              <ns0:rPr/>
            </ns0:pPr>
            <ns0:r ns0:rsidDel="00000000" ns0:rsidR="00000000" ns0:rsidRPr="00000000">
              <ns0:rPr>
                <ns0:sz ns0:val="19"/>
                <ns0:szCs ns0:val="19"/>
                <ns0:rtl ns0:val="0"/>
              </ns0:rPr>
              <ns0:t xml:space="preserve">MON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39">
            <ns0:pPr>
              <ns0:spacing ns0:after="0" ns0:line="259" ns0:lineRule="auto"/>
              <ns0:rPr/>
            </ns0:pPr>
            <ns0:r ns0:rsidDel="00000000" ns0:rsidR="00000000" ns0:rsidRPr="00000000">
              <ns0:rPr>
                <ns0:sz ns0:val="19"/>
                <ns0:szCs ns0:val="19"/>
                <ns0:rtl ns0:val="0"/>
              </ns0:rPr>
              <ns0:t xml:space="preserve">Monitoreo y observabilidad</ns0:t>
            </ns0:r>
            <ns0:r ns0:rsidDel="00000000" ns0:rsidR="00000000" ns0:rsidRPr="00000000">
              <ns0:rPr>
                <ns0:rtl ns0:val="0"/>
              </ns0:rPr>
            </ns0:r>
          </ns0:p>
        </ns0:tc>
      </ns0:tr>
    </ns0:tbl>
    <ns0:p ns0:rsidR="00000000" ns0:rsidDel="00000000" ns0:rsidP="00000000" ns0:rsidRDefault="00000000" ns0:rsidRPr="00000000" ns1:paraId="0000023A">
      <ns0:pPr>
        <ns0:spacing ns0:after="0" ns0:lineRule="auto"/>
        <ns0:rPr/>
      </ns0:pPr>
      <ns0:r ns0:rsidDel="00000000" ns0:rsidR="00000000" ns0:rsidRPr="00000000">
        <ns0:rPr>
          <ns0:rtl ns0:val="0"/>
        </ns0:rPr>
      </ns0:r>
    </ns0:p>
    <ns0:p ns0:rsidR="00000000" ns0:rsidDel="00000000" ns0:rsidP="00000000" ns0:rsidRDefault="00000000" ns0:rsidRPr="00000000" ns1:paraId="0000023B">
      <ns0:pPr>
        <ns0:pStyle ns0:val="Heading2"/>
        <ns0:rPr/>
      </ns0:pPr>
      <ns0:r ns0:rsidDel="00000000" ns0:rsidR="00000000" ns0:rsidRPr="00000000">
        <ns0:rPr>
          <ns0:rtl ns0:val="0"/>
        </ns0:rPr>
        <ns0:t xml:space="preserve">2.2.2 Fases y validación</ns0:t>
      </ns0:r>
    </ns0:p>
    <ns0:tbl>
      <ns0:tblPr>
        <ns0:tblStyle ns0:val="Table7"/>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23C">
            <ns0:pPr>
              <ns0:spacing ns0:after="0" ns0:lineRule="auto"/>
              <ns0:rPr/>
            </ns0:pPr>
            <ns0:r ns0:rsidDel="00000000" ns0:rsidR="00000000" ns0:rsidRPr="00000000">
              <ns0:rPr>
                <ns0:b ns0:val="1"/>
                <ns0:bCs ns0:val="1"/>
                <ns0:color ns0:val="ffffff"/>
                <ns0:sz ns0:val="19"/>
                <ns0:szCs ns0:val="19"/>
                <ns0:rtl ns0:val="0"/>
              </ns0:rPr>
              <ns0:t xml:space="preserve">Clasificación</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23D">
            <ns0:pPr>
              <ns0:spacing ns0:after="0" ns0:lineRule="auto"/>
              <ns0:rPr/>
            </ns0:pPr>
            <ns0:r ns0:rsidDel="00000000" ns0:rsidR="00000000" ns0:rsidRPr="00000000">
              <ns0:rPr>
                <ns0:b ns0:val="1"/>
                <ns0:bCs ns0:val="1"/>
                <ns0:color ns0:val="ffffff"/>
                <ns0:sz ns0:val="19"/>
                <ns0:szCs ns0:val="19"/>
                <ns0:rtl ns0:val="0"/>
              </ns0:rPr>
              <ns0:t xml:space="preserve">Valores utilizados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3E">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3F">
            <ns0:pPr>
              <ns0:spacing ns0:after="0" ns0:line="259" ns0:lineRule="auto"/>
              <ns0:rPr/>
            </ns0:pPr>
            <ns0:r ns0:rsidDel="00000000" ns0:rsidR="00000000" ns0:rsidRPr="00000000">
              <ns0:rPr>
                <ns0:sz ns0:val="19"/>
                <ns0:szCs ns0:val="19"/>
                <ns0:rtl ns0:val="0"/>
              </ns0:rPr>
              <ns0:t xml:space="preserve">Primer parcial, Posterior o Transversal</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240">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41">
            <ns0:pPr>
              <ns0:spacing ns0:after="0" ns0:line="259" ns0:lineRule="auto"/>
              <ns0:rPr/>
            </ns0:pPr>
            <ns0:r ns0:rsidDel="00000000" ns0:rsidR="00000000" ns0:rsidRPr="00000000">
              <ns0:rPr>
                <ns0:sz ns0:val="19"/>
                <ns0:szCs ns0:val="19"/>
                <ns0:rtl ns0:val="0"/>
              </ns0:rPr>
              <ns0:t xml:space="preserve">Alta o Media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42">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43">
            <ns0:pPr>
              <ns0:spacing ns0:after="0" ns0:line="259" ns0:lineRule="auto"/>
              <ns0:rPr/>
            </ns0:pPr>
            <ns0:r ns0:rsidDel="00000000" ns0:rsidR="00000000" ns0:rsidRPr="00000000">
              <ns0:rPr>
                <ns0:sz ns0:val="19"/>
                <ns0:szCs ns0:val="19"/>
                <ns0:rtl ns0:val="0"/>
              </ns0:rPr>
              <ns0:t xml:space="preserve">Técnica, Demostrativa o Clínica/normativa</ns0:t>
            </ns0:r>
            <ns0:r ns0:rsidDel="00000000" ns0:rsidR="00000000" ns0:rsidRPr="00000000">
              <ns0:rPr>
                <ns0:rtl ns0:val="0"/>
              </ns0:rPr>
            </ns0:r>
          </ns0:p>
        </ns0:tc>
      </ns0:tr>
    </ns0:tbl>
    <ns0:p ns0:rsidR="00000000" ns0:rsidDel="00000000" ns0:rsidP="00000000" ns0:rsidRDefault="00000000" ns0:rsidRPr="00000000" ns1:paraId="00000244">
      <ns0:pPr>
        <ns0:spacing ns0:after="0" ns0:lineRule="auto"/>
        <ns0:rPr/>
      </ns0:pPr>
      <ns0:r ns0:rsidDel="00000000" ns0:rsidR="00000000" ns0:rsidRPr="00000000">
        <ns0:rPr>
          <ns0:rtl ns0:val="0"/>
        </ns0:rPr>
      </ns0:r>
    </ns0:p>
    <ns0:p ns0:rsidR="00000000" ns0:rsidDel="00000000" ns0:rsidP="00000000" ns0:rsidRDefault="00000000" ns0:rsidRPr="00000000" ns1:paraId="00000245">
      <ns0:pPr>
        <ns0:rPr/>
      </ns0:pPr>
      <ns0:r ns0:rsidDel="00000000" ns0:rsidR="00000000" ns0:rsidRPr="00000000">
        <ns0:rPr>
          <ns0:rtl ns0:val="0"/>
        </ns0:rPr>
        <ns0:t xml:space="preserve">Los prefijos </ns0:t>
      </ns0:r>
      <ns0:r ns0:rsidDel="00000000" ns0:rsidR="00000000" ns0:rsidRPr="00000000">
        <ns0:rPr>
          <ns0:rFonts ns0:ascii="Menlo" ns0:cs="Menlo" ns0:eastAsia="Menlo" ns0:hAnsi="Menlo"/>
          <ns0:sz ns0:val="18"/>
          <ns0:szCs ns0:val="18"/>
          <ns0:rtl ns0:val="0"/>
        </ns0:rPr>
        <ns0:t xml:space="preserve">RF</ns0:t>
      </ns0:r>
      <ns0:r ns0:rsidDel="00000000" ns0:rsidR="00000000" ns0:rsidRPr="00000000">
        <ns0:rPr>
          <ns0:rtl ns0:val="0"/>
        </ns0:rPr>
        <ns0:t xml:space="preserve"> y </ns0:t>
      </ns0:r>
      <ns0:r ns0:rsidDel="00000000" ns0:rsidR="00000000" ns0:rsidRPr="00000000">
        <ns0:rPr>
          <ns0:rFonts ns0:ascii="Menlo" ns0:cs="Menlo" ns0:eastAsia="Menlo" ns0:hAnsi="Menlo"/>
          <ns0:sz ns0:val="18"/>
          <ns0:szCs ns0:val="18"/>
          <ns0:rtl ns0:val="0"/>
        </ns0:rPr>
        <ns0:t xml:space="preserve">RNF</ns0:t>
      </ns0:r>
      <ns0:r ns0:rsidDel="00000000" ns0:rsidR="00000000" ns0:rsidRPr="00000000">
        <ns0:rPr>
          <ns0:rtl ns0:val="0"/>
        </ns0:rPr>
        <ns0:t xml:space="preserve"> identifican requerimientos funcionales y no funcionales. La consolidación agrupa acciones del mismo objetivo, pero no implica que cada requisito deba convertirse en una historia de usuario independiente.</ns0:t>
      </ns0:r>
    </ns0:p>
    <ns0:p ns0:rsidR="00000000" ns0:rsidDel="00000000" ns0:rsidP="00000000" ns0:rsidRDefault="00000000" ns0:rsidRPr="00000000" ns1:paraId="00000246">
      <ns0:pPr>
        <ns0:pStyle ns0:val="Heading1"/>
        <ns0:rPr/>
      </ns0:pPr>
      <ns0:r ns0:rsidDel="00000000" ns0:rsidR="00000000" ns0:rsidRPr="00000000">
        <ns0:rPr>
          <ns0:rtl ns0:val="0"/>
        </ns0:rPr>
        <ns0:t xml:space="preserve">2.3 Sistema web empresarial</ns0:t>
      </ns0:r>
    </ns0:p>
    <ns0:p ns0:rsidR="00000000" ns0:rsidDel="00000000" ns0:rsidP="00000000" ns0:rsidRDefault="00000000" ns0:rsidRPr="00000000" ns1:paraId="00000247">
      <ns0:pPr>
        <ns0:pStyle ns0:val="Heading2"/>
        <ns0:rPr/>
      </ns0:pPr>
      <ns0:r ns0:rsidDel="00000000" ns0:rsidR="00000000" ns0:rsidRPr="00000000">
        <ns0:rPr>
          <ns0:rtl ns0:val="0"/>
        </ns0:rPr>
        <ns0:t xml:space="preserve">2.3.1 Requerimientos funcionales</ns0:t>
      </ns0:r>
    </ns0:p>
    <ns0:tbl>
      <ns0:tblPr>
        <ns0:tblStyle ns0:val="Table8"/>
        <ns0:tblW ns0:w="1022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44"/>
        <ns0:gridCol ns0:w="2044"/>
        <ns0:gridCol ns0:w="2044"/>
        <ns0:gridCol ns0:w="2044"/>
        <ns0:gridCol ns0:w="2044"/>
        <ns0:tblGridChange ns0:id="0">
          <ns0:tblGrid>
            <ns0:gridCol ns0:w="2044"/>
            <ns0:gridCol ns0:w="2044"/>
            <ns0:gridCol ns0:w="2044"/>
            <ns0:gridCol ns0:w="2044"/>
            <ns0:gridCol ns0:w="204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248">
            <ns0:pPr>
              <ns0:spacing ns0:after="0" ns0:lineRule="auto"/>
              <ns0:jc ns0:val="center"/>
              <ns0:rPr/>
            </ns0:pPr>
            <ns0:r ns0:rsidDel="00000000" ns0:rsidR="00000000" ns0:rsidRPr="00000000">
              <ns0:rPr>
                <ns0:b ns0:val="1"/>
                <ns0:bCs ns0:val="1"/>
                <ns0:color ns0:val="ffffff"/>
                <ns0:sz ns0:val="18"/>
                <ns0:szCs ns0:val="18"/>
                <ns0:rtl ns0:val="0"/>
              </ns0:rPr>
              <ns0:t xml:space="preserve">ID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249">
            <ns0:pPr>
              <ns0:spacing ns0:after="0" ns0:lineRule="auto"/>
              <ns0:rPr/>
            </ns0:pPr>
            <ns0:r ns0:rsidDel="00000000" ns0:rsidR="00000000" ns0:rsidRPr="00000000">
              <ns0:rPr>
                <ns0:b ns0:val="1"/>
                <ns0:bCs ns0:val="1"/>
                <ns0:color ns0:val="ffffff"/>
                <ns0:sz ns0:val="18"/>
                <ns0:szCs ns0:val="18"/>
                <ns0:rtl ns0:val="0"/>
              </ns0:rPr>
              <ns0:t xml:space="preserve">Fase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24A">
            <ns0:pPr>
              <ns0:spacing ns0:after="0" ns0:lineRule="auto"/>
              <ns0:rPr/>
            </ns0:pPr>
            <ns0:r ns0:rsidDel="00000000" ns0:rsidR="00000000" ns0:rsidRPr="00000000">
              <ns0:rPr>
                <ns0:b ns0:val="1"/>
                <ns0:bCs ns0:val="1"/>
                <ns0:color ns0:val="ffffff"/>
                <ns0:sz ns0:val="18"/>
                <ns0:szCs ns0:val="18"/>
                <ns0:rtl ns0:val="0"/>
              </ns0:rPr>
              <ns0:t xml:space="preserve">Prioridad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24B">
            <ns0:pPr>
              <ns0:spacing ns0:after="0" ns0:lineRule="auto"/>
              <ns0:rPr/>
            </ns0:pPr>
            <ns0:r ns0:rsidDel="00000000" ns0:rsidR="00000000" ns0:rsidRPr="00000000">
              <ns0:rPr>
                <ns0:b ns0:val="1"/>
                <ns0:bCs ns0:val="1"/>
                <ns0:color ns0:val="ffffff"/>
                <ns0:sz ns0:val="18"/>
                <ns0:szCs ns0:val="18"/>
                <ns0:rtl ns0:val="0"/>
              </ns0:rPr>
              <ns0:t xml:space="preserve">Validación</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24C">
            <ns0:pPr>
              <ns0:spacing ns0:after="0" ns0:lineRule="auto"/>
              <ns0:rPr/>
            </ns0:pPr>
            <ns0:r ns0:rsidDel="00000000" ns0:rsidR="00000000" ns0:rsidRPr="00000000">
              <ns0:rPr>
                <ns0:b ns0:val="1"/>
                <ns0:bCs ns0:val="1"/>
                <ns0:color ns0:val="ffffff"/>
                <ns0:sz ns0:val="18"/>
                <ns0:szCs ns0:val="18"/>
                <ns0:rtl ns0:val="0"/>
              </ns0:rPr>
              <ns0:t xml:space="preserve">Requerimiento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4D">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RF-WEB-001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4E">
            <ns0:pPr>
              <ns0:spacing ns0:after="0" ns0:line="259" ns0:lineRule="auto"/>
              <ns0:rPr/>
            </ns0:pPr>
            <ns0:r ns0:rsidDel="00000000" ns0:rsidR="00000000" ns0:rsidRPr="00000000">
              <ns0:rPr>
                <ns0:sz ns0:val="18"/>
                <ns0:szCs ns0:val="18"/>
                <ns0:rtl ns0:val="0"/>
              </ns0:rPr>
              <ns0:t xml:space="preserve">Primer parcial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4F">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50">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51">
            <ns0:pPr>
              <ns0:spacing ns0:after="0" ns0:line="259" ns0:lineRule="auto"/>
              <ns0:rPr/>
            </ns0:pPr>
            <ns0:r ns0:rsidDel="00000000" ns0:rsidR="00000000" ns0:rsidRPr="00000000">
              <ns0:rPr>
                <ns0:sz ns0:val="18"/>
                <ns0:szCs ns0:val="18"/>
                <ns0:rtl ns0:val="0"/>
              </ns0:rPr>
              <ns0:t xml:space="preserve">El sistema web deberá ofrecer una página pública informativa y acceso al portal privado, sin exponer inventarios detallados ni información personal o clínica.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252">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RF-WEB-002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53">
            <ns0:pPr>
              <ns0:spacing ns0:after="0" ns0:line="259" ns0:lineRule="auto"/>
              <ns0:rPr/>
            </ns0:pPr>
            <ns0:r ns0:rsidDel="00000000" ns0:rsidR="00000000" ns0:rsidRPr="00000000">
              <ns0:rPr>
                <ns0:sz ns0:val="18"/>
                <ns0:szCs ns0:val="18"/>
                <ns0:rtl ns0:val="0"/>
              </ns0:rPr>
              <ns0:t xml:space="preserve">Transversal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54">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55">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56">
            <ns0:pPr>
              <ns0:spacing ns0:after="0" ns0:line="259" ns0:lineRule="auto"/>
              <ns0:rPr/>
            </ns0:pPr>
            <ns0:r ns0:rsidDel="00000000" ns0:rsidR="00000000" ns0:rsidRPr="00000000">
              <ns0:rPr>
                <ns0:sz ns0:val="18"/>
                <ns0:szCs ns0:val="18"/>
                <ns0:rtl ns0:val="0"/>
              </ns0:rPr>
              <ns0:t xml:space="preserve">El sistema web deberá permitir iniciar y cerrar sesión y, en el incremento correspondiente, recuperar la contraseña mediante un flujo temporal, seguro y auditable.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57">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RF-WEB-003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58">
            <ns0:pPr>
              <ns0:spacing ns0:after="0" ns0:line="259" ns0:lineRule="auto"/>
              <ns0:rPr/>
            </ns0:pPr>
            <ns0:r ns0:rsidDel="00000000" ns0:rsidR="00000000" ns0:rsidRPr="00000000">
              <ns0:rPr>
                <ns0:sz ns0:val="18"/>
                <ns0:szCs ns0:val="18"/>
                <ns0:rtl ns0:val="0"/>
              </ns0:rPr>
              <ns0:t xml:space="preserve">Primer parcial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59">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5A">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5B">
            <ns0:pPr>
              <ns0:spacing ns0:after="0" ns0:line="259" ns0:lineRule="auto"/>
              <ns0:rPr/>
            </ns0:pPr>
            <ns0:r ns0:rsidDel="00000000" ns0:rsidR="00000000" ns0:rsidRPr="00000000">
              <ns0:rPr>
                <ns0:sz ns0:val="18"/>
                <ns0:szCs ns0:val="18"/>
                <ns0:rtl ns0:val="0"/>
              </ns0:rPr>
              <ns0:t xml:space="preserve">El Administrador deberá poder gestionar usuarios y asignar perfiles y ámbitos institucionales; durante el primer parcial solo se habilitarán funcionalmente Administrador, Operador de banco de sangre y Auditor, mientras los siete perfiles permanecerán definidos para el alcance completo. Cada usuario deberá visualizar únicamente el perfil, menú y operaciones autorizados.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25C">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RF-WEB-004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5D">
            <ns0:pPr>
              <ns0:spacing ns0:after="0" ns0:line="259" ns0:lineRule="auto"/>
              <ns0:rPr/>
            </ns0:pPr>
            <ns0:r ns0:rsidDel="00000000" ns0:rsidR="00000000" ns0:rsidRPr="00000000">
              <ns0:rPr>
                <ns0:sz ns0:val="18"/>
                <ns0:szCs ns0:val="18"/>
                <ns0:rtl ns0:val="0"/>
              </ns0:rPr>
              <ns0:t xml:space="preserve">Primer parcial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5E">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5F">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60">
            <ns0:pPr>
              <ns0:spacing ns0:after="0" ns0:line="259" ns0:lineRule="auto"/>
              <ns0:rPr/>
            </ns0:pPr>
            <ns0:r ns0:rsidDel="00000000" ns0:rsidR="00000000" ns0:rsidRPr="00000000">
              <ns0:rPr>
                <ns0:sz ns0:val="18"/>
                <ns0:szCs ns0:val="18"/>
                <ns0:rtl ns0:val="0"/>
              </ns0:rPr>
              <ns0:t xml:space="preserve">El Administrador deberá poder gestionar catálogos y parámetros autorizados, incluidos durante el primer parcial instituciones —utilizadas como catálogo de referencia desde la entidad administrada en RF-WEB-005, sin duplicar información— y tipos de componentes sanguíneos, conservando auditoría de los cambios.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61">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RF-WEB-005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62">
            <ns0:pPr>
              <ns0:spacing ns0:after="0" ns0:line="259" ns0:lineRule="auto"/>
              <ns0:rPr/>
            </ns0:pPr>
            <ns0:r ns0:rsidDel="00000000" ns0:rsidR="00000000" ns0:rsidRPr="00000000">
              <ns0:rPr>
                <ns0:sz ns0:val="18"/>
                <ns0:szCs ns0:val="18"/>
                <ns0:rtl ns0:val="0"/>
              </ns0:rPr>
              <ns0:t xml:space="preserve">Primer parcial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63">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64">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65">
            <ns0:pPr>
              <ns0:spacing ns0:after="0" ns0:line="259" ns0:lineRule="auto"/>
              <ns0:rPr/>
            </ns0:pPr>
            <ns0:r ns0:rsidDel="00000000" ns0:rsidR="00000000" ns0:rsidRPr="00000000">
              <ns0:rPr>
                <ns0:sz ns0:val="18"/>
                <ns0:szCs ns0:val="18"/>
                <ns0:rtl ns0:val="0"/>
              </ns0:rPr>
              <ns0:t xml:space="preserve">El Administrador deberá poder registrar y mantener instituciones, sedes, ubicación, contactos, capacidades y estado de participación en la red, como fuente conceptual única de la información institucional utilizada por los demás procesos.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266">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RF-WEB-006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67">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68">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69">
            <ns0:pPr>
              <ns0:spacing ns0:after="0" ns0:line="259" ns0:lineRule="auto"/>
              <ns0:rPr/>
            </ns0:pPr>
            <ns0:r ns0:rsidDel="00000000" ns0:rsidR="00000000" ns0:rsidRPr="00000000">
              <ns0:rPr>
                <ns0:sz ns0:val="18"/>
                <ns0:szCs ns0:val="18"/>
                <ns0:rtl ns0:val="0"/>
              </ns0:rPr>
              <ns0:t xml:space="preserve">Clínica/normativa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6A">
            <ns0:pPr>
              <ns0:spacing ns0:after="0" ns0:line="259" ns0:lineRule="auto"/>
              <ns0:rPr/>
            </ns0:pPr>
            <ns0:r ns0:rsidDel="00000000" ns0:rsidR="00000000" ns0:rsidRPr="00000000">
              <ns0:rPr>
                <ns0:sz ns0:val="18"/>
                <ns0:szCs ns0:val="18"/>
                <ns0:rtl ns0:val="0"/>
              </ns0:rPr>
              <ns0:t xml:space="preserve">El personal autorizado deberá poder registrar y actualizar donantes con los datos, consentimientos, restricciones y estados pertinentes al tipo de donación.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6B">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RF-WEB-007</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6C">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6D">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6E">
            <ns0:pPr>
              <ns0:spacing ns0:after="0" ns0:line="259" ns0:lineRule="auto"/>
              <ns0:rPr/>
            </ns0:pPr>
            <ns0:r ns0:rsidDel="00000000" ns0:rsidR="00000000" ns0:rsidRPr="00000000">
              <ns0:rPr>
                <ns0:sz ns0:val="18"/>
                <ns0:szCs ns0:val="18"/>
                <ns0:rtl ns0:val="0"/>
              </ns0:rPr>
              <ns0:t xml:space="preserve">Clínica/normativa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6F">
            <ns0:pPr>
              <ns0:spacing ns0:after="0" ns0:line="259" ns0:lineRule="auto"/>
              <ns0:rPr/>
            </ns0:pPr>
            <ns0:r ns0:rsidDel="00000000" ns0:rsidR="00000000" ns0:rsidRPr="00000000">
              <ns0:rPr>
                <ns0:sz ns0:val="18"/>
                <ns0:szCs ns0:val="18"/>
                <ns0:rtl ns0:val="0"/>
              </ns0:rPr>
              <ns0:t xml:space="preserve">El Personal médico autorizado deberá poder registrar y actualizar receptores o pacientes y su participación en listas o procesos autorizados, sin crear por defecto un acceso directo para el receptor.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270">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RF-WEB-008</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71">
            <ns0:pPr>
              <ns0:spacing ns0:after="0" ns0:line="259" ns0:lineRule="auto"/>
              <ns0:rPr/>
            </ns0:pPr>
            <ns0:r ns0:rsidDel="00000000" ns0:rsidR="00000000" ns0:rsidRPr="00000000">
              <ns0:rPr>
                <ns0:sz ns0:val="18"/>
                <ns0:szCs ns0:val="18"/>
                <ns0:rtl ns0:val="0"/>
              </ns0:rPr>
              <ns0:t xml:space="preserve">Primer parcial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72">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73">
            <ns0:pPr>
              <ns0:spacing ns0:after="0" ns0:line="259" ns0:lineRule="auto"/>
              <ns0:rPr/>
            </ns0:pPr>
            <ns0:r ns0:rsidDel="00000000" ns0:rsidR="00000000" ns0:rsidRPr="00000000">
              <ns0:rPr>
                <ns0:sz ns0:val="18"/>
                <ns0:szCs ns0:val="18"/>
                <ns0:rtl ns0:val="0"/>
              </ns0:rPr>
              <ns0:t xml:space="preserve">Demostrativa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74">
            <ns0:pPr>
              <ns0:spacing ns0:after="0" ns0:line="259" ns0:lineRule="auto"/>
              <ns0:rPr/>
            </ns0:pPr>
            <ns0:r ns0:rsidDel="00000000" ns0:rsidR="00000000" ns0:rsidRPr="00000000">
              <ns0:rPr>
                <ns0:sz ns0:val="18"/>
                <ns0:szCs ns0:val="18"/>
                <ns0:rtl ns0:val="0"/>
              </ns0:rPr>
              <ns0:t xml:space="preserve">El Operador de banco de sangre deberá poder registrar unidades sanguíneas ficticias, consultar su inventario, cambiar estados de forma controlada, conservar su historial y visualizar proximidad de caducidad mediante un parámetro demostrativo.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75">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RF-WEB-009</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76">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77">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78">
            <ns0:pPr>
              <ns0:spacing ns0:after="0" ns0:line="259" ns0:lineRule="auto"/>
              <ns0:rPr/>
            </ns0:pPr>
            <ns0:r ns0:rsidDel="00000000" ns0:rsidR="00000000" ns0:rsidRPr="00000000">
              <ns0:rPr>
                <ns0:sz ns0:val="18"/>
                <ns0:szCs ns0:val="18"/>
                <ns0:rtl ns0:val="0"/>
              </ns0:rPr>
              <ns0:t xml:space="preserve">Clínica/normativa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79">
            <ns0:pPr>
              <ns0:spacing ns0:after="0" ns0:line="259" ns0:lineRule="auto"/>
              <ns0:rPr/>
            </ns0:pPr>
            <ns0:r ns0:rsidDel="00000000" ns0:rsidR="00000000" ns0:rsidRPr="00000000">
              <ns0:rPr>
                <ns0:sz ns0:val="18"/>
                <ns0:szCs ns0:val="18"/>
                <ns0:rtl ns0:val="0"/>
              </ns0:rPr>
              <ns0:t xml:space="preserve">El personal autorizado deberá poder mantener la disponibilidad y viabilidad de órganos mediante un flujo especializado y separado del inventario ordinario de unidades sanguíneas.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27A">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RF-WEB-010</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7B">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7C">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7D">
            <ns0:pPr>
              <ns0:spacing ns0:after="0" ns0:line="259" ns0:lineRule="auto"/>
              <ns0:rPr/>
            </ns0:pPr>
            <ns0:r ns0:rsidDel="00000000" ns0:rsidR="00000000" ns0:rsidRPr="00000000">
              <ns0:rPr>
                <ns0:sz ns0:val="18"/>
                <ns0:szCs ns0:val="18"/>
                <ns0:rtl ns0:val="0"/>
              </ns0:rPr>
              <ns0:t xml:space="preserve">Clínica/normativa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7E">
            <ns0:pPr>
              <ns0:spacing ns0:after="0" ns0:line="259" ns0:lineRule="auto"/>
              <ns0:rPr/>
            </ns0:pPr>
            <ns0:r ns0:rsidDel="00000000" ns0:rsidR="00000000" ns0:rsidRPr="00000000">
              <ns0:rPr>
                <ns0:sz ns0:val="18"/>
                <ns0:szCs ns0:val="18"/>
                <ns0:rtl ns0:val="0"/>
              </ns0:rPr>
              <ns0:t xml:space="preserve">El Personal médico autorizado deberá poder registrar y dar seguimiento a solicitudes ordinarias y urgentes, asociándolas con receptor, institución, necesidad y urgencia autorizada.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7F">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RF-WEB-011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80">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81">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82">
            <ns0:pPr>
              <ns0:spacing ns0:after="0" ns0:line="259" ns0:lineRule="auto"/>
              <ns0:rPr/>
            </ns0:pPr>
            <ns0:r ns0:rsidDel="00000000" ns0:rsidR="00000000" ns0:rsidRPr="00000000">
              <ns0:rPr>
                <ns0:sz ns0:val="18"/>
                <ns0:szCs ns0:val="18"/>
                <ns0:rtl ns0:val="0"/>
              </ns0:rPr>
              <ns0:t xml:space="preserve">Clínica/normativa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83">
            <ns0:pPr>
              <ns0:spacing ns0:after="0" ns0:line="259" ns0:lineRule="auto"/>
              <ns0:rPr/>
            </ns0:pPr>
            <ns0:r ns0:rsidDel="00000000" ns0:rsidR="00000000" ns0:rsidRPr="00000000">
              <ns0:rPr>
                <ns0:sz ns0:val="18"/>
                <ns0:szCs ns0:val="18"/>
                <ns0:rtl ns0:val="0"/>
              </ns0:rPr>
              <ns0:t xml:space="preserve">El personal autorizado deberá poder capturar y consultar pruebas y estudios, diferenciando los aplicables a sangre de los correspondientes a órganos y tejidos.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284">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RF-WEB-012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85">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86">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87">
            <ns0:pPr>
              <ns0:spacing ns0:after="0" ns0:line="259" ns0:lineRule="auto"/>
              <ns0:rPr/>
            </ns0:pPr>
            <ns0:r ns0:rsidDel="00000000" ns0:rsidR="00000000" ns0:rsidRPr="00000000">
              <ns0:rPr>
                <ns0:sz ns0:val="18"/>
                <ns0:szCs ns0:val="18"/>
                <ns0:rtl ns0:val="0"/>
              </ns0:rPr>
              <ns0:t xml:space="preserve">Clínica/normativa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88">
            <ns0:pPr>
              <ns0:spacing ns0:after="0" ns0:line="259" ns0:lineRule="auto"/>
              <ns0:rPr/>
            </ns0:pPr>
            <ns0:r ns0:rsidDel="00000000" ns0:rsidR="00000000" ns0:rsidRPr="00000000">
              <ns0:rPr>
                <ns0:sz ns0:val="18"/>
                <ns0:szCs ns0:val="18"/>
                <ns0:rtl ns0:val="0"/>
              </ns0:rPr>
              <ns0:t xml:space="preserve">El Personal médico autorizado y el Coordinador regional deberán poder consultar candidatos, compatibilidad y priorización con factores, datos faltantes, versión y explicación, y registrar aceptación, rechazo, reevaluación o excepción justificada.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89">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RF-WEB-013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8A">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8B">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8C">
            <ns0:pPr>
              <ns0:spacing ns0:after="0" ns0:line="259" ns0:lineRule="auto"/>
              <ns0:rPr/>
            </ns0:pPr>
            <ns0:r ns0:rsidDel="00000000" ns0:rsidR="00000000" ns0:rsidRPr="00000000">
              <ns0:rPr>
                <ns0:sz ns0:val="18"/>
                <ns0:szCs ns0:val="18"/>
                <ns0:rtl ns0:val="0"/>
              </ns0:rPr>
              <ns0:t xml:space="preserve">Clínica/normativa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8D">
            <ns0:pPr>
              <ns0:spacing ns0:after="0" ns0:line="259" ns0:lineRule="auto"/>
              <ns0:rPr/>
            </ns0:pPr>
            <ns0:r ns0:rsidDel="00000000" ns0:rsidR="00000000" ns0:rsidRPr="00000000">
              <ns0:rPr>
                <ns0:sz ns0:val="18"/>
                <ns0:szCs ns0:val="18"/>
                <ns0:rtl ns0:val="0"/>
              </ns0:rPr>
              <ns0:t xml:space="preserve">El personal autorizado deberá poder reservar, asignar, cancelar, liberar o reasignar un recurso mediante confirmación humana y transiciones que eviten la doble asignación.</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28E">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RF-WEB-014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8F">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90">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91">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92">
            <ns0:pPr>
              <ns0:spacing ns0:after="0" ns0:line="259" ns0:lineRule="auto"/>
              <ns0:rPr/>
            </ns0:pPr>
            <ns0:r ns0:rsidDel="00000000" ns0:rsidR="00000000" ns0:rsidRPr="00000000">
              <ns0:rPr>
                <ns0:sz ns0:val="18"/>
                <ns0:szCs ns0:val="18"/>
                <ns0:rtl ns0:val="0"/>
              </ns0:rPr>
              <ns0:t xml:space="preserve">El Coordinador regional deberá poder programar y consultar traslados, incidencias, confirmaciones y eventos de cadena de custodia.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93">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RF-WEB-015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94">
            <ns0:pPr>
              <ns0:spacing ns0:after="0" ns0:line="259" ns0:lineRule="auto"/>
              <ns0:rPr/>
            </ns0:pPr>
            <ns0:r ns0:rsidDel="00000000" ns0:rsidR="00000000" ns0:rsidRPr="00000000">
              <ns0:rPr>
                <ns0:sz ns0:val="18"/>
                <ns0:szCs ns0:val="18"/>
                <ns0:rtl ns0:val="0"/>
              </ns0:rPr>
              <ns0:t xml:space="preserve">Primer parcial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95">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96">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97">
            <ns0:pPr>
              <ns0:spacing ns0:after="0" ns0:line="259" ns0:lineRule="auto"/>
              <ns0:rPr/>
            </ns0:pPr>
            <ns0:r ns0:rsidDel="00000000" ns0:rsidR="00000000" ns0:rsidRPr="00000000">
              <ns0:rPr>
                <ns0:sz ns0:val="18"/>
                <ns0:szCs ns0:val="18"/>
                <ns0:rtl ns0:val="0"/>
              </ns0:rPr>
              <ns0:t xml:space="preserve">Durante el primer parcial, el sistema web deberá mostrar un panel principal básico para cada perfil inicial, con datos persistidos y accesos acordes con su autorización; posteriormente deberá evolucionar hacia un panel regional con notificaciones, indicadores y gráficas Highcharts.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298">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RF-WEB-016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99">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9A">
            <ns0:pPr>
              <ns0:spacing ns0:after="0" ns0:line="259" ns0:lineRule="auto"/>
              <ns0:rPr/>
            </ns0:pPr>
            <ns0:r ns0:rsidDel="00000000" ns0:rsidR="00000000" ns0:rsidRPr="00000000">
              <ns0:rPr>
                <ns0:sz ns0:val="18"/>
                <ns0:szCs ns0:val="18"/>
                <ns0:rtl ns0:val="0"/>
              </ns0:rPr>
              <ns0:t xml:space="preserve">Media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9B">
            <ns0:pPr>
              <ns0:spacing ns0:after="0" ns0:line="259" ns0:lineRule="auto"/>
              <ns0:rPr/>
            </ns0:pPr>
            <ns0:r ns0:rsidDel="00000000" ns0:rsidR="00000000" ns0:rsidRPr="00000000">
              <ns0:rPr>
                <ns0:sz ns0:val="18"/>
                <ns0:szCs ns0:val="18"/>
                <ns0:rtl ns0:val="0"/>
              </ns0:rPr>
              <ns0:t xml:space="preserve">Clínica/normativa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9C">
            <ns0:pPr>
              <ns0:spacing ns0:after="0" ns0:line="259" ns0:lineRule="auto"/>
              <ns0:rPr/>
            </ns0:pPr>
            <ns0:r ns0:rsidDel="00000000" ns0:rsidR="00000000" ns0:rsidRPr="00000000">
              <ns0:rPr>
                <ns0:sz ns0:val="18"/>
                <ns0:szCs ns0:val="18"/>
                <ns0:rtl ns0:val="0"/>
              </ns0:rPr>
              <ns0:t xml:space="preserve">Los usuarios autorizados deberán poder generar, filtrar y exportar reportes operativos o regulatorios conforme a formatos previamente definidos.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9D">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RF-WEB-017</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9E">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9F">
            <ns0:pPr>
              <ns0:spacing ns0:after="0" ns0:line="259" ns0:lineRule="auto"/>
              <ns0:rPr/>
            </ns0:pPr>
            <ns0:r ns0:rsidDel="00000000" ns0:rsidR="00000000" ns0:rsidRPr="00000000">
              <ns0:rPr>
                <ns0:sz ns0:val="18"/>
                <ns0:szCs ns0:val="18"/>
                <ns0:rtl ns0:val="0"/>
              </ns0:rPr>
              <ns0:t xml:space="preserve">Media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A0">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A1">
            <ns0:pPr>
              <ns0:spacing ns0:after="0" ns0:line="259" ns0:lineRule="auto"/>
              <ns0:rPr/>
            </ns0:pPr>
            <ns0:r ns0:rsidDel="00000000" ns0:rsidR="00000000" ns0:rsidRPr="00000000">
              <ns0:rPr>
                <ns0:sz ns0:val="18"/>
                <ns0:szCs ns0:val="18"/>
                <ns0:rtl ns0:val="0"/>
              </ns0:rPr>
              <ns0:t xml:space="preserve">Los usuarios autorizados deberán poder cargar, consultar y descargar archivos y evidencias mediante referencias controladas al almacenamiento de objetos.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2A2">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RF-WEB-018</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A3">
            <ns0:pPr>
              <ns0:spacing ns0:after="0" ns0:line="259" ns0:lineRule="auto"/>
              <ns0:rPr/>
            </ns0:pPr>
            <ns0:r ns0:rsidDel="00000000" ns0:rsidR="00000000" ns0:rsidRPr="00000000">
              <ns0:rPr>
                <ns0:sz ns0:val="18"/>
                <ns0:szCs ns0:val="18"/>
                <ns0:rtl ns0:val="0"/>
              </ns0:rPr>
              <ns0:t xml:space="preserve">Primer parcial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A4">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A5">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A6">
            <ns0:pPr>
              <ns0:spacing ns0:after="0" ns0:line="259" ns0:lineRule="auto"/>
              <ns0:rPr/>
            </ns0:pPr>
            <ns0:r ns0:rsidDel="00000000" ns0:rsidR="00000000" ns0:rsidRPr="00000000">
              <ns0:rPr>
                <ns0:sz ns0:val="18"/>
                <ns0:szCs ns0:val="18"/>
                <ns0:rtl ns0:val="0"/>
              </ns0:rPr>
              <ns0:t xml:space="preserve">El Auditor deberá poder buscar, filtrar y consultar sin modificar la bitácora correspondiente a usuarios, catálogos, unidades y cambios dentro de su ámbito autorizado.</ns0:t>
            </ns0:r>
            <ns0:r ns0:rsidDel="00000000" ns0:rsidR="00000000" ns0:rsidRPr="00000000">
              <ns0:rPr>
                <ns0:rtl ns0:val="0"/>
              </ns0:rPr>
            </ns0:r>
          </ns0:p>
        </ns0:tc>
      </ns0:tr>
    </ns0:tbl>
    <ns0:p ns0:rsidR="00000000" ns0:rsidDel="00000000" ns0:rsidP="00000000" ns0:rsidRDefault="00000000" ns0:rsidRPr="00000000" ns1:paraId="000002A7">
      <ns0:pPr>
        <ns0:spacing ns0:after="0" ns0:lineRule="auto"/>
        <ns0:rPr/>
      </ns0:pPr>
      <ns0:r ns0:rsidDel="00000000" ns0:rsidR="00000000" ns0:rsidRPr="00000000">
        <ns0:rPr>
          <ns0:rtl ns0:val="0"/>
        </ns0:rPr>
      </ns0:r>
    </ns0:p>
    <ns0:p ns0:rsidR="00000000" ns0:rsidDel="00000000" ns0:rsidP="00000000" ns0:rsidRDefault="00000000" ns0:rsidRPr="00000000" ns1:paraId="000002A8">
      <ns0:pPr>
        <ns0:pStyle ns0:val="Heading2"/>
        <ns0:rPr/>
      </ns0:pPr>
      <ns0:r ns0:rsidDel="00000000" ns0:rsidR="00000000" ns0:rsidRPr="00000000">
        <ns0:rPr>
          <ns0:rtl ns0:val="0"/>
        </ns0:rPr>
        <ns0:t xml:space="preserve">2.3.2 Requerimientos no funcionales</ns0:t>
      </ns0:r>
    </ns0:p>
    <ns0:tbl>
      <ns0:tblPr>
        <ns0:tblStyle ns0:val="Table9"/>
        <ns0:tblW ns0:w="1022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44"/>
        <ns0:gridCol ns0:w="2044"/>
        <ns0:gridCol ns0:w="2044"/>
        <ns0:gridCol ns0:w="2044"/>
        <ns0:gridCol ns0:w="2044"/>
        <ns0:tblGridChange ns0:id="0">
          <ns0:tblGrid>
            <ns0:gridCol ns0:w="2044"/>
            <ns0:gridCol ns0:w="2044"/>
            <ns0:gridCol ns0:w="2044"/>
            <ns0:gridCol ns0:w="2044"/>
            <ns0:gridCol ns0:w="204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2A9">
            <ns0:pPr>
              <ns0:spacing ns0:after="0" ns0:lineRule="auto"/>
              <ns0:jc ns0:val="center"/>
              <ns0:rPr/>
            </ns0:pPr>
            <ns0:r ns0:rsidDel="00000000" ns0:rsidR="00000000" ns0:rsidRPr="00000000">
              <ns0:rPr>
                <ns0:b ns0:val="1"/>
                <ns0:bCs ns0:val="1"/>
                <ns0:color ns0:val="ffffff"/>
                <ns0:sz ns0:val="18"/>
                <ns0:szCs ns0:val="18"/>
                <ns0:rtl ns0:val="0"/>
              </ns0:rPr>
              <ns0:t xml:space="preserve">ID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2AA">
            <ns0:pPr>
              <ns0:spacing ns0:after="0" ns0:lineRule="auto"/>
              <ns0:rPr/>
            </ns0:pPr>
            <ns0:r ns0:rsidDel="00000000" ns0:rsidR="00000000" ns0:rsidRPr="00000000">
              <ns0:rPr>
                <ns0:b ns0:val="1"/>
                <ns0:bCs ns0:val="1"/>
                <ns0:color ns0:val="ffffff"/>
                <ns0:sz ns0:val="18"/>
                <ns0:szCs ns0:val="18"/>
                <ns0:rtl ns0:val="0"/>
              </ns0:rPr>
              <ns0:t xml:space="preserve">Fase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2AB">
            <ns0:pPr>
              <ns0:spacing ns0:after="0" ns0:lineRule="auto"/>
              <ns0:rPr/>
            </ns0:pPr>
            <ns0:r ns0:rsidDel="00000000" ns0:rsidR="00000000" ns0:rsidRPr="00000000">
              <ns0:rPr>
                <ns0:b ns0:val="1"/>
                <ns0:bCs ns0:val="1"/>
                <ns0:color ns0:val="ffffff"/>
                <ns0:sz ns0:val="18"/>
                <ns0:szCs ns0:val="18"/>
                <ns0:rtl ns0:val="0"/>
              </ns0:rPr>
              <ns0:t xml:space="preserve">Prioridad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2AC">
            <ns0:pPr>
              <ns0:spacing ns0:after="0" ns0:lineRule="auto"/>
              <ns0:rPr/>
            </ns0:pPr>
            <ns0:r ns0:rsidDel="00000000" ns0:rsidR="00000000" ns0:rsidRPr="00000000">
              <ns0:rPr>
                <ns0:b ns0:val="1"/>
                <ns0:bCs ns0:val="1"/>
                <ns0:color ns0:val="ffffff"/>
                <ns0:sz ns0:val="18"/>
                <ns0:szCs ns0:val="18"/>
                <ns0:rtl ns0:val="0"/>
              </ns0:rPr>
              <ns0:t xml:space="preserve">Validación</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2AD">
            <ns0:pPr>
              <ns0:spacing ns0:after="0" ns0:lineRule="auto"/>
              <ns0:rPr/>
            </ns0:pPr>
            <ns0:r ns0:rsidDel="00000000" ns0:rsidR="00000000" ns0:rsidRPr="00000000">
              <ns0:rPr>
                <ns0:b ns0:val="1"/>
                <ns0:bCs ns0:val="1"/>
                <ns0:color ns0:val="ffffff"/>
                <ns0:sz ns0:val="18"/>
                <ns0:szCs ns0:val="18"/>
                <ns0:rtl ns0:val="0"/>
              </ns0:rPr>
              <ns0:t xml:space="preserve">Requerimiento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AE">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RNF-WEB-001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AF">
            <ns0:pPr>
              <ns0:spacing ns0:after="0" ns0:line="259" ns0:lineRule="auto"/>
              <ns0:rPr/>
            </ns0:pPr>
            <ns0:r ns0:rsidDel="00000000" ns0:rsidR="00000000" ns0:rsidRPr="00000000">
              <ns0:rPr>
                <ns0:sz ns0:val="18"/>
                <ns0:szCs ns0:val="18"/>
                <ns0:rtl ns0:val="0"/>
              </ns0:rPr>
              <ns0:t xml:space="preserve">Primer parcial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B0">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B1">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B2">
            <ns0:pPr>
              <ns0:spacing ns0:after="0" ns0:line="259" ns0:lineRule="auto"/>
              <ns0:rPr/>
            </ns0:pPr>
            <ns0:r ns0:rsidDel="00000000" ns0:rsidR="00000000" ns0:rsidRPr="00000000">
              <ns0:rPr>
                <ns0:sz ns0:val="18"/>
                <ns0:szCs ns0:val="18"/>
                <ns0:rtl ns0:val="0"/>
              </ns0:rPr>
              <ns0:t xml:space="preserve">El sistema web deberá construirse con Python, Flask, Jinja2, HTML5, CSS3 y JavaScript; las gráficas deberán utilizar Highcharts.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2B3">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RNF-WEB-002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B4">
            <ns0:pPr>
              <ns0:spacing ns0:after="0" ns0:line="259" ns0:lineRule="auto"/>
              <ns0:rPr/>
            </ns0:pPr>
            <ns0:r ns0:rsidDel="00000000" ns0:rsidR="00000000" ns0:rsidRPr="00000000">
              <ns0:rPr>
                <ns0:sz ns0:val="18"/>
                <ns0:szCs ns0:val="18"/>
                <ns0:rtl ns0:val="0"/>
              </ns0:rPr>
              <ns0:t xml:space="preserve">Transversal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B5">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B6">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B7">
            <ns0:pPr>
              <ns0:spacing ns0:after="0" ns0:line="259" ns0:lineRule="auto"/>
              <ns0:rPr/>
            </ns0:pPr>
            <ns0:r ns0:rsidDel="00000000" ns0:rsidR="00000000" ns0:rsidRPr="00000000">
              <ns0:rPr>
                <ns0:sz ns0:val="18"/>
                <ns0:szCs ns0:val="18"/>
                <ns0:rtl ns0:val="0"/>
              </ns0:rPr>
              <ns0:t xml:space="preserve">El sistema web deberá conservar sus funciones propias cuando la aplicación móvil o la aplicación de escritorio no estén disponibles.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B8">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RNF-WEB-003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B9">
            <ns0:pPr>
              <ns0:spacing ns0:after="0" ns0:line="259" ns0:lineRule="auto"/>
              <ns0:rPr/>
            </ns0:pPr>
            <ns0:r ns0:rsidDel="00000000" ns0:rsidR="00000000" ns0:rsidRPr="00000000">
              <ns0:rPr>
                <ns0:sz ns0:val="18"/>
                <ns0:szCs ns0:val="18"/>
                <ns0:rtl ns0:val="0"/>
              </ns0:rPr>
              <ns0:t xml:space="preserve">Primer parcial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BA">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BB">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BC">
            <ns0:pPr>
              <ns0:spacing ns0:after="0" ns0:line="259" ns0:lineRule="auto"/>
              <ns0:rPr/>
            </ns0:pPr>
            <ns0:r ns0:rsidDel="00000000" ns0:rsidR="00000000" ns0:rsidRPr="00000000">
              <ns0:rPr>
                <ns0:sz ns0:val="18"/>
                <ns0:szCs ns0:val="18"/>
                <ns0:rtl ns0:val="0"/>
              </ns0:rPr>
              <ns0:t xml:space="preserve">La interfaz deberá ser responsive, navegable mediante teclado y ofrecer etiquetas, contraste, mensajes, búsqueda, filtros y paginación apropiados para las tareas y navegadores definidos.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2BD">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RNF-WEB-004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BE">
            <ns0:pPr>
              <ns0:spacing ns0:after="0" ns0:line="259" ns0:lineRule="auto"/>
              <ns0:rPr/>
            </ns0:pPr>
            <ns0:r ns0:rsidDel="00000000" ns0:rsidR="00000000" ns0:rsidRPr="00000000">
              <ns0:rPr>
                <ns0:sz ns0:val="18"/>
                <ns0:szCs ns0:val="18"/>
                <ns0:rtl ns0:val="0"/>
              </ns0:rPr>
              <ns0:t xml:space="preserve">Primer parcial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BF">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C0">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C1">
            <ns0:pPr>
              <ns0:spacing ns0:after="0" ns0:line="259" ns0:lineRule="auto"/>
              <ns0:rPr/>
            </ns0:pPr>
            <ns0:r ns0:rsidDel="00000000" ns0:rsidR="00000000" ns0:rsidRPr="00000000">
              <ns0:rPr>
                <ns0:sz ns0:val="18"/>
                <ns0:szCs ns0:val="18"/>
                <ns0:rtl ns0:val="0"/>
              </ns0:rPr>
              <ns0:t xml:space="preserve">Las operaciones demostradas deberán utilizar persistencia real y manejar errores de forma consistente sin revelar secretos, trazas internas o información sensible.</ns0:t>
            </ns0:r>
            <ns0:r ns0:rsidDel="00000000" ns0:rsidR="00000000" ns0:rsidRPr="00000000">
              <ns0:rPr>
                <ns0:rtl ns0:val="0"/>
              </ns0:rPr>
            </ns0:r>
          </ns0:p>
        </ns0:tc>
      </ns0:tr>
    </ns0:tbl>
    <ns0:p ns0:rsidR="00000000" ns0:rsidDel="00000000" ns0:rsidP="00000000" ns0:rsidRDefault="00000000" ns0:rsidRPr="00000000" ns1:paraId="000002C2">
      <ns0:pPr>
        <ns0:spacing ns0:after="0" ns0:lineRule="auto"/>
        <ns0:rPr/>
      </ns0:pPr>
      <ns0:r ns0:rsidDel="00000000" ns0:rsidR="00000000" ns0:rsidRPr="00000000">
        <ns0:rPr>
          <ns0:rtl ns0:val="0"/>
        </ns0:rPr>
      </ns0:r>
    </ns0:p>
    <ns0:p ns0:rsidR="00000000" ns0:rsidDel="00000000" ns0:rsidP="00000000" ns0:rsidRDefault="00000000" ns0:rsidRPr="00000000" ns1:paraId="000002C3">
      <ns0:pPr>
        <ns0:pStyle ns0:val="Heading1"/>
        <ns0:pageBreakBefore ns0:val="1"/>
        <ns0:rPr/>
      </ns0:pPr>
      <ns0:r ns0:rsidDel="00000000" ns0:rsidR="00000000" ns0:rsidRPr="00000000">
        <ns0:rPr>
          <ns0:rtl ns0:val="0"/>
        </ns0:rPr>
        <ns0:t xml:space="preserve">2.4 Módulo de microservicios</ns0:t>
      </ns0:r>
    </ns0:p>
    <ns0:p ns0:rsidR="00000000" ns0:rsidDel="00000000" ns0:rsidP="00000000" ns0:rsidRDefault="00000000" ns0:rsidRPr="00000000" ns1:paraId="000002C4">
      <ns0:pPr>
        <ns0:pStyle ns0:val="Heading2"/>
        <ns0:rPr/>
      </ns0:pPr>
      <ns0:r ns0:rsidDel="00000000" ns0:rsidR="00000000" ns0:rsidRPr="00000000">
        <ns0:rPr>
          <ns0:rtl ns0:val="0"/>
        </ns0:rPr>
        <ns0:t xml:space="preserve">2.4.1 Requerimientos funcionales</ns0:t>
      </ns0:r>
    </ns0:p>
    <ns0:tbl>
      <ns0:tblPr>
        <ns0:tblStyle ns0:val="Table10"/>
        <ns0:tblW ns0:w="1022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44"/>
        <ns0:gridCol ns0:w="2044"/>
        <ns0:gridCol ns0:w="2044"/>
        <ns0:gridCol ns0:w="2044"/>
        <ns0:gridCol ns0:w="2044"/>
        <ns0:tblGridChange ns0:id="0">
          <ns0:tblGrid>
            <ns0:gridCol ns0:w="2044"/>
            <ns0:gridCol ns0:w="2044"/>
            <ns0:gridCol ns0:w="2044"/>
            <ns0:gridCol ns0:w="2044"/>
            <ns0:gridCol ns0:w="204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2C5">
            <ns0:pPr>
              <ns0:spacing ns0:after="0" ns0:lineRule="auto"/>
              <ns0:jc ns0:val="center"/>
              <ns0:rPr/>
            </ns0:pPr>
            <ns0:r ns0:rsidDel="00000000" ns0:rsidR="00000000" ns0:rsidRPr="00000000">
              <ns0:rPr>
                <ns0:b ns0:val="1"/>
                <ns0:bCs ns0:val="1"/>
                <ns0:color ns0:val="ffffff"/>
                <ns0:sz ns0:val="18"/>
                <ns0:szCs ns0:val="18"/>
                <ns0:rtl ns0:val="0"/>
              </ns0:rPr>
              <ns0:t xml:space="preserve">ID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2C6">
            <ns0:pPr>
              <ns0:spacing ns0:after="0" ns0:lineRule="auto"/>
              <ns0:rPr/>
            </ns0:pPr>
            <ns0:r ns0:rsidDel="00000000" ns0:rsidR="00000000" ns0:rsidRPr="00000000">
              <ns0:rPr>
                <ns0:b ns0:val="1"/>
                <ns0:bCs ns0:val="1"/>
                <ns0:color ns0:val="ffffff"/>
                <ns0:sz ns0:val="18"/>
                <ns0:szCs ns0:val="18"/>
                <ns0:rtl ns0:val="0"/>
              </ns0:rPr>
              <ns0:t xml:space="preserve">Fase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2C7">
            <ns0:pPr>
              <ns0:spacing ns0:after="0" ns0:lineRule="auto"/>
              <ns0:rPr/>
            </ns0:pPr>
            <ns0:r ns0:rsidDel="00000000" ns0:rsidR="00000000" ns0:rsidRPr="00000000">
              <ns0:rPr>
                <ns0:b ns0:val="1"/>
                <ns0:bCs ns0:val="1"/>
                <ns0:color ns0:val="ffffff"/>
                <ns0:sz ns0:val="18"/>
                <ns0:szCs ns0:val="18"/>
                <ns0:rtl ns0:val="0"/>
              </ns0:rPr>
              <ns0:t xml:space="preserve">Prioridad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2C8">
            <ns0:pPr>
              <ns0:spacing ns0:after="0" ns0:lineRule="auto"/>
              <ns0:rPr/>
            </ns0:pPr>
            <ns0:r ns0:rsidDel="00000000" ns0:rsidR="00000000" ns0:rsidRPr="00000000">
              <ns0:rPr>
                <ns0:b ns0:val="1"/>
                <ns0:bCs ns0:val="1"/>
                <ns0:color ns0:val="ffffff"/>
                <ns0:sz ns0:val="18"/>
                <ns0:szCs ns0:val="18"/>
                <ns0:rtl ns0:val="0"/>
              </ns0:rPr>
              <ns0:t xml:space="preserve">Validación</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2C9">
            <ns0:pPr>
              <ns0:spacing ns0:after="0" ns0:lineRule="auto"/>
              <ns0:rPr/>
            </ns0:pPr>
            <ns0:r ns0:rsidDel="00000000" ns0:rsidR="00000000" ns0:rsidRPr="00000000">
              <ns0:rPr>
                <ns0:b ns0:val="1"/>
                <ns0:bCs ns0:val="1"/>
                <ns0:color ns0:val="ffffff"/>
                <ns0:sz ns0:val="18"/>
                <ns0:szCs ns0:val="18"/>
                <ns0:rtl ns0:val="0"/>
              </ns0:rPr>
              <ns0:t xml:space="preserve">Requerimiento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CA">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RF-MS-001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CB">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CC">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CD">
            <ns0:pPr>
              <ns0:spacing ns0:after="0" ns0:line="259" ns0:lineRule="auto"/>
              <ns0:rPr/>
            </ns0:pPr>
            <ns0:r ns0:rsidDel="00000000" ns0:rsidR="00000000" ns0:rsidRPr="00000000">
              <ns0:rPr>
                <ns0:sz ns0:val="18"/>
                <ns0:szCs ns0:val="18"/>
                <ns0:rtl ns0:val="0"/>
              </ns0:rPr>
              <ns0:t xml:space="preserve">Clínica/normativa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CE">
            <ns0:pPr>
              <ns0:spacing ns0:after="0" ns0:line="259" ns0:lineRule="auto"/>
              <ns0:rPr/>
            </ns0:pPr>
            <ns0:r ns0:rsidDel="00000000" ns0:rsidR="00000000" ns0:rsidRPr="00000000">
              <ns0:rPr>
                <ns0:sz ns0:val="18"/>
                <ns0:szCs ns0:val="18"/>
                <ns0:rtl ns0:val="0"/>
              </ns0:rPr>
              <ns0:t xml:space="preserve">Los servicios de donantes y receptores deberán administrar por separado sus registros, estados, datos autorizados, consentimientos y necesidades, sin mezclar sus responsabilidades clínicas.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2CF">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RF-MS-002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D0">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D1">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D2">
            <ns0:pPr>
              <ns0:spacing ns0:after="0" ns0:line="259" ns0:lineRule="auto"/>
              <ns0:rPr/>
            </ns0:pPr>
            <ns0:r ns0:rsidDel="00000000" ns0:rsidR="00000000" ns0:rsidRPr="00000000">
              <ns0:rPr>
                <ns0:sz ns0:val="18"/>
                <ns0:szCs ns0:val="18"/>
                <ns0:rtl ns0:val="0"/>
              </ns0:rPr>
              <ns0:t xml:space="preserve">Demostrativa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D3">
            <ns0:pPr>
              <ns0:spacing ns0:after="0" ns0:line="259" ns0:lineRule="auto"/>
              <ns0:rPr/>
            </ns0:pPr>
            <ns0:r ns0:rsidDel="00000000" ns0:rsidR="00000000" ns0:rsidRPr="00000000">
              <ns0:rPr>
                <ns0:sz ns0:val="18"/>
                <ns0:szCs ns0:val="18"/>
                <ns0:rtl ns0:val="0"/>
              </ns0:rPr>
              <ns0:t xml:space="preserve">El servicio de inventario deberá administrar unidades sanguíneas, disponibilidad, estados y movimientos regionales, preservando un tratamiento especializado para órganos.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D4">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RF-MS-003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D5">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D6">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D7">
            <ns0:pPr>
              <ns0:spacing ns0:after="0" ns0:line="259" ns0:lineRule="auto"/>
              <ns0:rPr/>
            </ns0:pPr>
            <ns0:r ns0:rsidDel="00000000" ns0:rsidR="00000000" ns0:rsidRPr="00000000">
              <ns0:rPr>
                <ns0:sz ns0:val="18"/>
                <ns0:szCs ns0:val="18"/>
                <ns0:rtl ns0:val="0"/>
              </ns0:rPr>
              <ns0:t xml:space="preserve">Clínica/normativa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D8">
            <ns0:pPr>
              <ns0:spacing ns0:after="0" ns0:line="259" ns0:lineRule="auto"/>
              <ns0:rPr/>
            </ns0:pPr>
            <ns0:r ns0:rsidDel="00000000" ns0:rsidR="00000000" ns0:rsidRPr="00000000">
              <ns0:rPr>
                <ns0:sz ns0:val="18"/>
                <ns0:szCs ns0:val="18"/>
                <ns0:rtl ns0:val="0"/>
              </ns0:rPr>
              <ns0:t xml:space="preserve">El servicio de compatibilidad deberá ejecutar matching sanguíneo y HLA únicamente con reglas autorizadas y versionadas, señalar información faltante y devolver una explicación auditable.</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2D9">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RF-MS-004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DA">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DB">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DC">
            <ns0:pPr>
              <ns0:spacing ns0:after="0" ns0:line="259" ns0:lineRule="auto"/>
              <ns0:rPr/>
            </ns0:pPr>
            <ns0:r ns0:rsidDel="00000000" ns0:rsidR="00000000" ns0:rsidRPr="00000000">
              <ns0:rPr>
                <ns0:sz ns0:val="18"/>
                <ns0:szCs ns0:val="18"/>
                <ns0:rtl ns0:val="0"/>
              </ns0:rPr>
              <ns0:t xml:space="preserve">Clínica/normativa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DD">
            <ns0:pPr>
              <ns0:spacing ns0:after="0" ns0:line="259" ns0:lineRule="auto"/>
              <ns0:rPr/>
            </ns0:pPr>
            <ns0:r ns0:rsidDel="00000000" ns0:rsidR="00000000" ns0:rsidRPr="00000000">
              <ns0:rPr>
                <ns0:sz ns0:val="18"/>
                <ns0:szCs ns0:val="18"/>
                <ns0:rtl ns0:val="0"/>
              </ns0:rPr>
              <ns0:t xml:space="preserve">El servicio de priorización deberá ordenar candidatos o solicitudes mediante ranking multicriterio, utilizando solo la urgencia registrada por personal autorizado e incorporando, cuando corresponda, resultados autorizados de comparación u optimización por distancia y tiempo; deberá devolver factores, ponderaciones, versión y explicación.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DE">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RF-MS-005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DF">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E0">
            <ns0:pPr>
              <ns0:spacing ns0:after="0" ns0:line="259" ns0:lineRule="auto"/>
              <ns0:rPr/>
            </ns0:pPr>
            <ns0:r ns0:rsidDel="00000000" ns0:rsidR="00000000" ns0:rsidRPr="00000000">
              <ns0:rPr>
                <ns0:sz ns0:val="18"/>
                <ns0:szCs ns0:val="18"/>
                <ns0:rtl ns0:val="0"/>
              </ns0:rPr>
              <ns0:t xml:space="preserve">Media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E1">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E2">
            <ns0:pPr>
              <ns0:spacing ns0:after="0" ns0:line="259" ns0:lineRule="auto"/>
              <ns0:rPr/>
            </ns0:pPr>
            <ns0:r ns0:rsidDel="00000000" ns0:rsidR="00000000" ns0:rsidRPr="00000000">
              <ns0:rPr>
                <ns0:sz ns0:val="18"/>
                <ns0:szCs ns0:val="18"/>
                <ns0:rtl ns0:val="0"/>
              </ns0:rPr>
              <ns0:t xml:space="preserve">El servicio geográfico deberá calcular, comparar u optimizar alternativas por distancia y tiempo estimado, mediante una fuente definida, para apoyar la priorización y la planeación de traslados, conservando procedencia, fecha y limitaciones del cálculo.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2E3">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RF-MS-006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E4">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E5">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E6">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E7">
            <ns0:pPr>
              <ns0:spacing ns0:after="0" ns0:line="259" ns0:lineRule="auto"/>
              <ns0:rPr/>
            </ns0:pPr>
            <ns0:r ns0:rsidDel="00000000" ns0:rsidR="00000000" ns0:rsidRPr="00000000">
              <ns0:rPr>
                <ns0:sz ns0:val="18"/>
                <ns0:szCs ns0:val="18"/>
                <ns0:rtl ns0:val="0"/>
              </ns0:rPr>
              <ns0:t xml:space="preserve">Los servicios de transporte y cadena de custodia deberán gestionar órdenes, estados, incidencias, ubicación autorizada y eventos append-only de recolección y entrega con responsable, tiempo, condición y evidencia.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E8">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RF-MS-007</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E9">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EA">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EB">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EC">
            <ns0:pPr>
              <ns0:spacing ns0:after="0" ns0:line="259" ns0:lineRule="auto"/>
              <ns0:rPr/>
            </ns0:pPr>
            <ns0:r ns0:rsidDel="00000000" ns0:rsidR="00000000" ns0:rsidRPr="00000000">
              <ns0:rPr>
                <ns0:sz ns0:val="18"/>
                <ns0:szCs ns0:val="18"/>
                <ns0:rtl ns0:val="0"/>
              </ns0:rPr>
              <ns0:t xml:space="preserve">El servicio de alertas deberá generar, dirigir, deduplicar y cerrar alertas de urgencia, caducidad, retraso e inconsistencias detectadas en duplicados, estados, secuencias o inventarios.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2ED">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RF-MS-008</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EE">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EF">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F0">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2F1">
            <ns0:pPr>
              <ns0:spacing ns0:after="0" ns0:line="259" ns0:lineRule="auto"/>
              <ns0:rPr/>
            </ns0:pPr>
            <ns0:r ns0:rsidDel="00000000" ns0:rsidR="00000000" ns0:rsidRPr="00000000">
              <ns0:rPr>
                <ns0:sz ns0:val="18"/>
                <ns0:szCs ns0:val="18"/>
                <ns0:rtl ns0:val="0"/>
              </ns0:rPr>
              <ns0:t xml:space="preserve">El servicio de auditoría deberá recibir y permitir consultar eventos autorizados de autenticación, acceso, cambio, resultados algorítmicos, decisiones y cadena de custodia.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F2">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RF-MS-009</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F3">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F4">
            <ns0:pPr>
              <ns0:spacing ns0:after="0" ns0:line="259" ns0:lineRule="auto"/>
              <ns0:rPr/>
            </ns0:pPr>
            <ns0:r ns0:rsidDel="00000000" ns0:rsidR="00000000" ns0:rsidRPr="00000000">
              <ns0:rPr>
                <ns0:sz ns0:val="18"/>
                <ns0:szCs ns0:val="18"/>
                <ns0:rtl ns0:val="0"/>
              </ns0:rPr>
              <ns0:t xml:space="preserve">Media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F5">
            <ns0:pPr>
              <ns0:spacing ns0:after="0" ns0:line="259" ns0:lineRule="auto"/>
              <ns0:rPr/>
            </ns0:pPr>
            <ns0:r ns0:rsidDel="00000000" ns0:rsidR="00000000" ns0:rsidRPr="00000000">
              <ns0:rPr>
                <ns0:sz ns0:val="18"/>
                <ns0:szCs ns0:val="18"/>
                <ns0:rtl ns0:val="0"/>
              </ns0:rPr>
              <ns0:t xml:space="preserve">Demostrativa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F6">
            <ns0:pPr>
              <ns0:spacing ns0:after="0" ns0:line="259" ns0:lineRule="auto"/>
              <ns0:rPr/>
            </ns0:pPr>
            <ns0:r ns0:rsidDel="00000000" ns0:rsidR="00000000" ns0:rsidRPr="00000000">
              <ns0:rPr>
                <ns0:sz ns0:val="18"/>
                <ns0:szCs ns0:val="18"/>
                <ns0:rtl ns0:val="0"/>
              </ns0:rPr>
              <ns0:t xml:space="preserve">El módulo deberá pronosticar riesgo de caducidad y sugerir balanceo regional mediante datos históricos o sintéticos, indicando limitaciones y sin ejecutar transferencias automáticamente.</ns0:t>
            </ns0:r>
            <ns0:r ns0:rsidDel="00000000" ns0:rsidR="00000000" ns0:rsidRPr="00000000">
              <ns0:rPr>
                <ns0:rtl ns0:val="0"/>
              </ns0:rPr>
            </ns0:r>
          </ns0:p>
        </ns0:tc>
      </ns0:tr>
    </ns0:tbl>
    <ns0:p ns0:rsidR="00000000" ns0:rsidDel="00000000" ns0:rsidP="00000000" ns0:rsidRDefault="00000000" ns0:rsidRPr="00000000" ns1:paraId="000002F7">
      <ns0:pPr>
        <ns0:spacing ns0:after="0" ns0:lineRule="auto"/>
        <ns0:rPr/>
      </ns0:pPr>
      <ns0:r ns0:rsidDel="00000000" ns0:rsidR="00000000" ns0:rsidRPr="00000000">
        <ns0:rPr>
          <ns0:rtl ns0:val="0"/>
        </ns0:rPr>
      </ns0:r>
    </ns0:p>
    <ns0:p ns0:rsidR="00000000" ns0:rsidDel="00000000" ns0:rsidP="00000000" ns0:rsidRDefault="00000000" ns0:rsidRPr="00000000" ns1:paraId="000002F8">
      <ns0:pPr>
        <ns0:pStyle ns0:val="Heading2"/>
        <ns0:rPr/>
      </ns0:pPr>
      <ns0:r ns0:rsidDel="00000000" ns0:rsidR="00000000" ns0:rsidRPr="00000000">
        <ns0:rPr>
          <ns0:rtl ns0:val="0"/>
        </ns0:rPr>
        <ns0:t xml:space="preserve">2.4.2 Requerimientos no funcionales</ns0:t>
      </ns0:r>
    </ns0:p>
    <ns0:tbl>
      <ns0:tblPr>
        <ns0:tblStyle ns0:val="Table11"/>
        <ns0:tblW ns0:w="1022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44"/>
        <ns0:gridCol ns0:w="2044"/>
        <ns0:gridCol ns0:w="2044"/>
        <ns0:gridCol ns0:w="2044"/>
        <ns0:gridCol ns0:w="2044"/>
        <ns0:tblGridChange ns0:id="0">
          <ns0:tblGrid>
            <ns0:gridCol ns0:w="2044"/>
            <ns0:gridCol ns0:w="2044"/>
            <ns0:gridCol ns0:w="2044"/>
            <ns0:gridCol ns0:w="2044"/>
            <ns0:gridCol ns0:w="204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2F9">
            <ns0:pPr>
              <ns0:spacing ns0:after="0" ns0:lineRule="auto"/>
              <ns0:jc ns0:val="center"/>
              <ns0:rPr/>
            </ns0:pPr>
            <ns0:r ns0:rsidDel="00000000" ns0:rsidR="00000000" ns0:rsidRPr="00000000">
              <ns0:rPr>
                <ns0:b ns0:val="1"/>
                <ns0:bCs ns0:val="1"/>
                <ns0:color ns0:val="ffffff"/>
                <ns0:sz ns0:val="18"/>
                <ns0:szCs ns0:val="18"/>
                <ns0:rtl ns0:val="0"/>
              </ns0:rPr>
              <ns0:t xml:space="preserve">ID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2FA">
            <ns0:pPr>
              <ns0:spacing ns0:after="0" ns0:lineRule="auto"/>
              <ns0:rPr/>
            </ns0:pPr>
            <ns0:r ns0:rsidDel="00000000" ns0:rsidR="00000000" ns0:rsidRPr="00000000">
              <ns0:rPr>
                <ns0:b ns0:val="1"/>
                <ns0:bCs ns0:val="1"/>
                <ns0:color ns0:val="ffffff"/>
                <ns0:sz ns0:val="18"/>
                <ns0:szCs ns0:val="18"/>
                <ns0:rtl ns0:val="0"/>
              </ns0:rPr>
              <ns0:t xml:space="preserve">Fase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2FB">
            <ns0:pPr>
              <ns0:spacing ns0:after="0" ns0:lineRule="auto"/>
              <ns0:rPr/>
            </ns0:pPr>
            <ns0:r ns0:rsidDel="00000000" ns0:rsidR="00000000" ns0:rsidRPr="00000000">
              <ns0:rPr>
                <ns0:b ns0:val="1"/>
                <ns0:bCs ns0:val="1"/>
                <ns0:color ns0:val="ffffff"/>
                <ns0:sz ns0:val="18"/>
                <ns0:szCs ns0:val="18"/>
                <ns0:rtl ns0:val="0"/>
              </ns0:rPr>
              <ns0:t xml:space="preserve">Prioridad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2FC">
            <ns0:pPr>
              <ns0:spacing ns0:after="0" ns0:lineRule="auto"/>
              <ns0:rPr/>
            </ns0:pPr>
            <ns0:r ns0:rsidDel="00000000" ns0:rsidR="00000000" ns0:rsidRPr="00000000">
              <ns0:rPr>
                <ns0:b ns0:val="1"/>
                <ns0:bCs ns0:val="1"/>
                <ns0:color ns0:val="ffffff"/>
                <ns0:sz ns0:val="18"/>
                <ns0:szCs ns0:val="18"/>
                <ns0:rtl ns0:val="0"/>
              </ns0:rPr>
              <ns0:t xml:space="preserve">Validación</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2FD">
            <ns0:pPr>
              <ns0:spacing ns0:after="0" ns0:lineRule="auto"/>
              <ns0:rPr/>
            </ns0:pPr>
            <ns0:r ns0:rsidDel="00000000" ns0:rsidR="00000000" ns0:rsidRPr="00000000">
              <ns0:rPr>
                <ns0:b ns0:val="1"/>
                <ns0:bCs ns0:val="1"/>
                <ns0:color ns0:val="ffffff"/>
                <ns0:sz ns0:val="18"/>
                <ns0:szCs ns0:val="18"/>
                <ns0:rtl ns0:val="0"/>
              </ns0:rPr>
              <ns0:t xml:space="preserve">Requerimiento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2FE">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RNF-MS-001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2FF">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00">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01">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02">
            <ns0:pPr>
              <ns0:spacing ns0:after="0" ns0:line="259" ns0:lineRule="auto"/>
              <ns0:rPr/>
            </ns0:pPr>
            <ns0:r ns0:rsidDel="00000000" ns0:rsidR="00000000" ns0:rsidRPr="00000000">
              <ns0:rPr>
                <ns0:sz ns0:val="18"/>
                <ns0:szCs ns0:val="18"/>
                <ns0:rtl ns0:val="0"/>
              </ns0:rPr>
              <ns0:t xml:space="preserve">A partir del segundo parcial, los microservicios deberán implementarse con Flask y REST versionado, permanecer separados del sistema web, atender responsabilidades justificadas y desplegarse en contenedores independientes.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303">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RNF-MS-002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04">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05">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06">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07">
            <ns0:pPr>
              <ns0:spacing ns0:after="0" ns0:line="259" ns0:lineRule="auto"/>
              <ns0:rPr/>
            </ns0:pPr>
            <ns0:r ns0:rsidDel="00000000" ns0:rsidR="00000000" ns0:rsidRPr="00000000">
              <ns0:rPr>
                <ns0:sz ns0:val="18"/>
                <ns0:szCs ns0:val="18"/>
                <ns0:rtl ns0:val="0"/>
              </ns0:rPr>
              <ns0:t xml:space="preserve">Los microservicios deberán producir respuestas tanto en JSON como en XML según el consumidor. Las API deberán documentarse mediante OpenAPI o Swagger y definir autenticación, parámetros, contratos y ejemplos de ambos formatos, códigos HTTP, validaciones y formato uniforme de errores; las respuestas XML deberán validarse mediante XSD donde corresponda.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308">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RNF-MS-003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09">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0A">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0B">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0C">
            <ns0:pPr>
              <ns0:spacing ns0:after="0" ns0:line="259" ns0:lineRule="auto"/>
              <ns0:rPr/>
            </ns0:pPr>
            <ns0:r ns0:rsidDel="00000000" ns0:rsidR="00000000" ns0:rsidRPr="00000000">
              <ns0:rPr>
                <ns0:sz ns0:val="18"/>
                <ns0:szCs ns0:val="18"/>
                <ns0:rtl ns0:val="0"/>
              </ns0:rPr>
              <ns0:t xml:space="preserve">Toda petición protegida deberá validar JWT, sesión, revocación y permisos mediante los mecanismos definidos, incluida Redis.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30D">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RNF-MS-004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0E">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0F">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10">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11">
            <ns0:pPr>
              <ns0:spacing ns0:after="0" ns0:line="259" ns0:lineRule="auto"/>
              <ns0:rPr/>
            </ns0:pPr>
            <ns0:r ns0:rsidDel="00000000" ns0:rsidR="00000000" ns0:rsidRPr="00000000">
              <ns0:rPr>
                <ns0:sz ns0:val="18"/>
                <ns0:szCs ns0:val="18"/>
                <ns0:rtl ns0:val="0"/>
              </ns0:rPr>
              <ns0:t xml:space="preserve">Toda petición deberá aplicar límites configurables y registrar servicio, versión, tiempo, resultado e identificador de correlación sin exponer datos sensibles.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312">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RNF-MS-005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13">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14">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15">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16">
            <ns0:pPr>
              <ns0:spacing ns0:after="0" ns0:line="259" ns0:lineRule="auto"/>
              <ns0:rPr/>
            </ns0:pPr>
            <ns0:r ns0:rsidDel="00000000" ns0:rsidR="00000000" ns0:rsidRPr="00000000">
              <ns0:rPr>
                <ns0:sz ns0:val="18"/>
                <ns0:szCs ns0:val="18"/>
                <ns0:rtl ns0:val="0"/>
              </ns0:rPr>
              <ns0:t xml:space="preserve">Los servicios deberán manejar timeouts, dependencias inaccesibles, reintentos seguros e idempotencia donde corresponda, evitando corrupción y fallos en cascada.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317">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RNF-MS-006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18">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19">
            <ns0:pPr>
              <ns0:spacing ns0:after="0" ns0:line="259" ns0:lineRule="auto"/>
              <ns0:rPr/>
            </ns0:pPr>
            <ns0:r ns0:rsidDel="00000000" ns0:rsidR="00000000" ns0:rsidRPr="00000000">
              <ns0:rPr>
                <ns0:sz ns0:val="18"/>
                <ns0:szCs ns0:val="18"/>
                <ns0:rtl ns0:val="0"/>
              </ns0:rPr>
              <ns0:t xml:space="preserve">Media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1A">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1B">
            <ns0:pPr>
              <ns0:spacing ns0:after="0" ns0:line="259" ns0:lineRule="auto"/>
              <ns0:rPr/>
            </ns0:pPr>
            <ns0:r ns0:rsidDel="00000000" ns0:rsidR="00000000" ns0:rsidRPr="00000000">
              <ns0:rPr>
                <ns0:sz ns0:val="18"/>
                <ns0:szCs ns0:val="18"/>
                <ns0:rtl ns0:val="0"/>
              </ns0:rPr>
              <ns0:t xml:space="preserve">Los algoritmos y flujos críticos deberán medirse con media, p95 y p99 bajo datos y concurrencia documentados; Locust deberá incluir varios perfiles, errores, saturación y recuperación.</ns0:t>
            </ns0:r>
            <ns0:r ns0:rsidDel="00000000" ns0:rsidR="00000000" ns0:rsidRPr="00000000">
              <ns0:rPr>
                <ns0:rtl ns0:val="0"/>
              </ns0:rPr>
            </ns0:r>
          </ns0:p>
        </ns0:tc>
      </ns0:tr>
    </ns0:tbl>
    <ns0:p ns0:rsidR="00000000" ns0:rsidDel="00000000" ns0:rsidP="00000000" ns0:rsidRDefault="00000000" ns0:rsidRPr="00000000" ns1:paraId="0000031C">
      <ns0:pPr>
        <ns0:spacing ns0:after="0" ns0:lineRule="auto"/>
        <ns0:rPr/>
      </ns0:pPr>
      <ns0:r ns0:rsidDel="00000000" ns0:rsidR="00000000" ns0:rsidRPr="00000000">
        <ns0:rPr>
          <ns0:rtl ns0:val="0"/>
        </ns0:rPr>
      </ns0:r>
    </ns0:p>
    <ns0:p ns0:rsidR="00000000" ns0:rsidDel="00000000" ns0:rsidP="00000000" ns0:rsidRDefault="00000000" ns0:rsidRPr="00000000" ns1:paraId="0000031D">
      <ns0:pPr>
        <ns0:pStyle ns0:val="Heading1"/>
        <ns0:pageBreakBefore ns0:val="1"/>
        <ns0:rPr/>
      </ns0:pPr>
      <ns0:r ns0:rsidDel="00000000" ns0:rsidR="00000000" ns0:rsidRPr="00000000">
        <ns0:rPr>
          <ns0:rtl ns0:val="0"/>
        </ns0:rPr>
        <ns0:t xml:space="preserve">2.5 Aplicación móvil Android</ns0:t>
      </ns0:r>
    </ns0:p>
    <ns0:p ns0:rsidR="00000000" ns0:rsidDel="00000000" ns0:rsidP="00000000" ns0:rsidRDefault="00000000" ns0:rsidRPr="00000000" ns1:paraId="0000031E">
      <ns0:pPr>
        <ns0:pStyle ns0:val="Heading2"/>
        <ns0:rPr/>
      </ns0:pPr>
      <ns0:r ns0:rsidDel="00000000" ns0:rsidR="00000000" ns0:rsidRPr="00000000">
        <ns0:rPr>
          <ns0:rtl ns0:val="0"/>
        </ns0:rPr>
        <ns0:t xml:space="preserve">2.5.1 Requerimientos funcionales</ns0:t>
      </ns0:r>
    </ns0:p>
    <ns0:tbl>
      <ns0:tblPr>
        <ns0:tblStyle ns0:val="Table12"/>
        <ns0:tblW ns0:w="1022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44"/>
        <ns0:gridCol ns0:w="2044"/>
        <ns0:gridCol ns0:w="2044"/>
        <ns0:gridCol ns0:w="2044"/>
        <ns0:gridCol ns0:w="2044"/>
        <ns0:tblGridChange ns0:id="0">
          <ns0:tblGrid>
            <ns0:gridCol ns0:w="2044"/>
            <ns0:gridCol ns0:w="2044"/>
            <ns0:gridCol ns0:w="2044"/>
            <ns0:gridCol ns0:w="2044"/>
            <ns0:gridCol ns0:w="204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31F">
            <ns0:pPr>
              <ns0:spacing ns0:after="0" ns0:lineRule="auto"/>
              <ns0:jc ns0:val="center"/>
              <ns0:rPr/>
            </ns0:pPr>
            <ns0:r ns0:rsidDel="00000000" ns0:rsidR="00000000" ns0:rsidRPr="00000000">
              <ns0:rPr>
                <ns0:b ns0:val="1"/>
                <ns0:bCs ns0:val="1"/>
                <ns0:color ns0:val="ffffff"/>
                <ns0:sz ns0:val="18"/>
                <ns0:szCs ns0:val="18"/>
                <ns0:rtl ns0:val="0"/>
              </ns0:rPr>
              <ns0:t xml:space="preserve">ID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20">
            <ns0:pPr>
              <ns0:spacing ns0:after="0" ns0:lineRule="auto"/>
              <ns0:rPr/>
            </ns0:pPr>
            <ns0:r ns0:rsidDel="00000000" ns0:rsidR="00000000" ns0:rsidRPr="00000000">
              <ns0:rPr>
                <ns0:b ns0:val="1"/>
                <ns0:bCs ns0:val="1"/>
                <ns0:color ns0:val="ffffff"/>
                <ns0:sz ns0:val="18"/>
                <ns0:szCs ns0:val="18"/>
                <ns0:rtl ns0:val="0"/>
              </ns0:rPr>
              <ns0:t xml:space="preserve">Fase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21">
            <ns0:pPr>
              <ns0:spacing ns0:after="0" ns0:lineRule="auto"/>
              <ns0:rPr/>
            </ns0:pPr>
            <ns0:r ns0:rsidDel="00000000" ns0:rsidR="00000000" ns0:rsidRPr="00000000">
              <ns0:rPr>
                <ns0:b ns0:val="1"/>
                <ns0:bCs ns0:val="1"/>
                <ns0:color ns0:val="ffffff"/>
                <ns0:sz ns0:val="18"/>
                <ns0:szCs ns0:val="18"/>
                <ns0:rtl ns0:val="0"/>
              </ns0:rPr>
              <ns0:t xml:space="preserve">Prioridad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22">
            <ns0:pPr>
              <ns0:spacing ns0:after="0" ns0:lineRule="auto"/>
              <ns0:rPr/>
            </ns0:pPr>
            <ns0:r ns0:rsidDel="00000000" ns0:rsidR="00000000" ns0:rsidRPr="00000000">
              <ns0:rPr>
                <ns0:b ns0:val="1"/>
                <ns0:bCs ns0:val="1"/>
                <ns0:color ns0:val="ffffff"/>
                <ns0:sz ns0:val="18"/>
                <ns0:szCs ns0:val="18"/>
                <ns0:rtl ns0:val="0"/>
              </ns0:rPr>
              <ns0:t xml:space="preserve">Validación</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23">
            <ns0:pPr>
              <ns0:spacing ns0:after="0" ns0:lineRule="auto"/>
              <ns0:rPr/>
            </ns0:pPr>
            <ns0:r ns0:rsidDel="00000000" ns0:rsidR="00000000" ns0:rsidRPr="00000000">
              <ns0:rPr>
                <ns0:b ns0:val="1"/>
                <ns0:bCs ns0:val="1"/>
                <ns0:color ns0:val="ffffff"/>
                <ns0:sz ns0:val="18"/>
                <ns0:szCs ns0:val="18"/>
                <ns0:rtl ns0:val="0"/>
              </ns0:rPr>
              <ns0:t xml:space="preserve">Requerimiento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324">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RF-MOV-001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25">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26">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27">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28">
            <ns0:pPr>
              <ns0:spacing ns0:after="0" ns0:line="259" ns0:lineRule="auto"/>
              <ns0:rPr/>
            </ns0:pPr>
            <ns0:r ns0:rsidDel="00000000" ns0:rsidR="00000000" ns0:rsidRPr="00000000">
              <ns0:rPr>
                <ns0:sz ns0:val="18"/>
                <ns0:szCs ns0:val="18"/>
                <ns0:rtl ns0:val="0"/>
              </ns0:rPr>
              <ns0:t xml:space="preserve">La aplicación deberá permitir iniciar, renovar y cerrar sesión mediante JWT, consultar el perfil y mostrar un menú diferenciado entre Donante y Personal de traslado.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329">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RF-MOV-002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2A">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2B">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2C">
            <ns0:pPr>
              <ns0:spacing ns0:after="0" ns0:line="259" ns0:lineRule="auto"/>
              <ns0:rPr/>
            </ns0:pPr>
            <ns0:r ns0:rsidDel="00000000" ns0:rsidR="00000000" ns0:rsidRPr="00000000">
              <ns0:rPr>
                <ns0:sz ns0:val="18"/>
                <ns0:szCs ns0:val="18"/>
                <ns0:rtl ns0:val="0"/>
              </ns0:rPr>
              <ns0:t xml:space="preserve">Clínica/normativa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2D">
            <ns0:pPr>
              <ns0:spacing ns0:after="0" ns0:line="259" ns0:lineRule="auto"/>
              <ns0:rPr/>
            </ns0:pPr>
            <ns0:r ns0:rsidDel="00000000" ns0:rsidR="00000000" ns0:rsidRPr="00000000">
              <ns0:rPr>
                <ns0:sz ns0:val="18"/>
                <ns0:szCs ns0:val="18"/>
                <ns0:rtl ns0:val="0"/>
              </ns0:rPr>
              <ns0:t xml:space="preserve">El Donante deberá poder enviar un registro preliminar con datos mínimos y consultar su estado pendiente de validación presencial o profesional.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32E">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RF-MOV-003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2F">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30">
            <ns0:pPr>
              <ns0:spacing ns0:after="0" ns0:line="259" ns0:lineRule="auto"/>
              <ns0:rPr/>
            </ns0:pPr>
            <ns0:r ns0:rsidDel="00000000" ns0:rsidR="00000000" ns0:rsidRPr="00000000">
              <ns0:rPr>
                <ns0:sz ns0:val="18"/>
                <ns0:szCs ns0:val="18"/>
                <ns0:rtl ns0:val="0"/>
              </ns0:rPr>
              <ns0:t xml:space="preserve">Media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31">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32">
            <ns0:pPr>
              <ns0:spacing ns0:after="0" ns0:line="259" ns0:lineRule="auto"/>
              <ns0:rPr/>
            </ns0:pPr>
            <ns0:r ns0:rsidDel="00000000" ns0:rsidR="00000000" ns0:rsidRPr="00000000">
              <ns0:rPr>
                <ns0:sz ns0:val="18"/>
                <ns0:szCs ns0:val="18"/>
                <ns0:rtl ns0:val="0"/>
              </ns0:rPr>
              <ns0:t xml:space="preserve">El Donante deberá poder consultar campañas y programar, consultar o cancelar citas conforme a la información publicada.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333">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RF-MOV-004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34">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35">
            <ns0:pPr>
              <ns0:spacing ns0:after="0" ns0:line="259" ns0:lineRule="auto"/>
              <ns0:rPr/>
            </ns0:pPr>
            <ns0:r ns0:rsidDel="00000000" ns0:rsidR="00000000" ns0:rsidRPr="00000000">
              <ns0:rPr>
                <ns0:sz ns0:val="18"/>
                <ns0:szCs ns0:val="18"/>
                <ns0:rtl ns0:val="0"/>
              </ns0:rPr>
              <ns0:t xml:space="preserve">Media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36">
            <ns0:pPr>
              <ns0:spacing ns0:after="0" ns0:line="259" ns0:lineRule="auto"/>
              <ns0:rPr/>
            </ns0:pPr>
            <ns0:r ns0:rsidDel="00000000" ns0:rsidR="00000000" ns0:rsidRPr="00000000">
              <ns0:rPr>
                <ns0:sz ns0:val="18"/>
                <ns0:szCs ns0:val="18"/>
                <ns0:rtl ns0:val="0"/>
              </ns0:rPr>
              <ns0:t xml:space="preserve">Clínica/normativa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37">
            <ns0:pPr>
              <ns0:spacing ns0:after="0" ns0:line="259" ns0:lineRule="auto"/>
              <ns0:rPr/>
            </ns0:pPr>
            <ns0:r ns0:rsidDel="00000000" ns0:rsidR="00000000" ns0:rsidRPr="00000000">
              <ns0:rPr>
                <ns0:sz ns0:val="18"/>
                <ns0:szCs ns0:val="18"/>
                <ns0:rtl ns0:val="0"/>
              </ns0:rPr>
              <ns0:t xml:space="preserve">El Donante deberá poder recibir avisos de elegibilidad o seguimiento emitidos a partir de una decisión autorizada.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338">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RF-MOV-005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39">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3A">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3B">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3C">
            <ns0:pPr>
              <ns0:spacing ns0:after="0" ns0:line="259" ns0:lineRule="auto"/>
              <ns0:rPr/>
            </ns0:pPr>
            <ns0:r ns0:rsidDel="00000000" ns0:rsidR="00000000" ns0:rsidRPr="00000000">
              <ns0:rPr>
                <ns0:sz ns0:val="18"/>
                <ns0:szCs ns0:val="18"/>
                <ns0:rtl ns0:val="0"/>
              </ns0:rPr>
              <ns0:t xml:space="preserve">El Personal de traslado deberá poder consultar sus órdenes, escanear el recurso asignado y confirmar recolección y entrega con responsable, fecha, ubicación y resultado de verificación.</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33D">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RF-MOV-006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3E">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3F">
            <ns0:pPr>
              <ns0:spacing ns0:after="0" ns0:line="259" ns0:lineRule="auto"/>
              <ns0:rPr/>
            </ns0:pPr>
            <ns0:r ns0:rsidDel="00000000" ns0:rsidR="00000000" ns0:rsidRPr="00000000">
              <ns0:rPr>
                <ns0:sz ns0:val="18"/>
                <ns0:szCs ns0:val="18"/>
                <ns0:rtl ns0:val="0"/>
              </ns0:rPr>
              <ns0:t xml:space="preserve">Media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40">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41">
            <ns0:pPr>
              <ns0:spacing ns0:after="0" ns0:line="259" ns0:lineRule="auto"/>
              <ns0:rPr/>
            </ns0:pPr>
            <ns0:r ns0:rsidDel="00000000" ns0:rsidR="00000000" ns0:rsidRPr="00000000">
              <ns0:rPr>
                <ns0:sz ns0:val="18"/>
                <ns0:szCs ns0:val="18"/>
                <ns0:rtl ns0:val="0"/>
              </ns0:rPr>
              <ns0:t xml:space="preserve">La aplicación deberá capturar ubicación y evidencia fotográfica únicamente durante el traslado, evento y periodo autorizados.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342">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RF-MOV-007</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43">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44">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45">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46">
            <ns0:pPr>
              <ns0:spacing ns0:after="0" ns0:line="259" ns0:lineRule="auto"/>
              <ns0:rPr/>
            </ns0:pPr>
            <ns0:r ns0:rsidDel="00000000" ns0:rsidR="00000000" ns0:rsidRPr="00000000">
              <ns0:rPr>
                <ns0:sz ns0:val="18"/>
                <ns0:szCs ns0:val="18"/>
                <ns0:rtl ns0:val="0"/>
              </ns0:rPr>
              <ns0:t xml:space="preserve">La aplicación deberá conservar temporalmente operaciones permitidas sin conexión y sincronizarlas al recuperar conectividad, informando conflictos o rechazos.</ns0:t>
            </ns0:r>
            <ns0:r ns0:rsidDel="00000000" ns0:rsidR="00000000" ns0:rsidRPr="00000000">
              <ns0:rPr>
                <ns0:rtl ns0:val="0"/>
              </ns0:rPr>
            </ns0:r>
          </ns0:p>
        </ns0:tc>
      </ns0:tr>
    </ns0:tbl>
    <ns0:p ns0:rsidR="00000000" ns0:rsidDel="00000000" ns0:rsidP="00000000" ns0:rsidRDefault="00000000" ns0:rsidRPr="00000000" ns1:paraId="00000347">
      <ns0:pPr>
        <ns0:spacing ns0:after="0" ns0:lineRule="auto"/>
        <ns0:rPr/>
      </ns0:pPr>
      <ns0:r ns0:rsidDel="00000000" ns0:rsidR="00000000" ns0:rsidRPr="00000000">
        <ns0:rPr>
          <ns0:rtl ns0:val="0"/>
        </ns0:rPr>
      </ns0:r>
    </ns0:p>
    <ns0:p ns0:rsidR="00000000" ns0:rsidDel="00000000" ns0:rsidP="00000000" ns0:rsidRDefault="00000000" ns0:rsidRPr="00000000" ns1:paraId="00000348">
      <ns0:pPr>
        <ns0:pStyle ns0:val="Heading2"/>
        <ns0:rPr/>
      </ns0:pPr>
      <ns0:r ns0:rsidDel="00000000" ns0:rsidR="00000000" ns0:rsidRPr="00000000">
        <ns0:rPr>
          <ns0:rtl ns0:val="0"/>
        </ns0:rPr>
        <ns0:t xml:space="preserve">2.5.2 Requerimientos no funcionales</ns0:t>
      </ns0:r>
    </ns0:p>
    <ns0:tbl>
      <ns0:tblPr>
        <ns0:tblStyle ns0:val="Table13"/>
        <ns0:tblW ns0:w="1022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44"/>
        <ns0:gridCol ns0:w="2044"/>
        <ns0:gridCol ns0:w="2044"/>
        <ns0:gridCol ns0:w="2044"/>
        <ns0:gridCol ns0:w="2044"/>
        <ns0:tblGridChange ns0:id="0">
          <ns0:tblGrid>
            <ns0:gridCol ns0:w="2044"/>
            <ns0:gridCol ns0:w="2044"/>
            <ns0:gridCol ns0:w="2044"/>
            <ns0:gridCol ns0:w="2044"/>
            <ns0:gridCol ns0:w="204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349">
            <ns0:pPr>
              <ns0:spacing ns0:after="0" ns0:lineRule="auto"/>
              <ns0:jc ns0:val="center"/>
              <ns0:rPr/>
            </ns0:pPr>
            <ns0:r ns0:rsidDel="00000000" ns0:rsidR="00000000" ns0:rsidRPr="00000000">
              <ns0:rPr>
                <ns0:b ns0:val="1"/>
                <ns0:bCs ns0:val="1"/>
                <ns0:color ns0:val="ffffff"/>
                <ns0:sz ns0:val="18"/>
                <ns0:szCs ns0:val="18"/>
                <ns0:rtl ns0:val="0"/>
              </ns0:rPr>
              <ns0:t xml:space="preserve">ID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4A">
            <ns0:pPr>
              <ns0:spacing ns0:after="0" ns0:lineRule="auto"/>
              <ns0:rPr/>
            </ns0:pPr>
            <ns0:r ns0:rsidDel="00000000" ns0:rsidR="00000000" ns0:rsidRPr="00000000">
              <ns0:rPr>
                <ns0:b ns0:val="1"/>
                <ns0:bCs ns0:val="1"/>
                <ns0:color ns0:val="ffffff"/>
                <ns0:sz ns0:val="18"/>
                <ns0:szCs ns0:val="18"/>
                <ns0:rtl ns0:val="0"/>
              </ns0:rPr>
              <ns0:t xml:space="preserve">Fase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4B">
            <ns0:pPr>
              <ns0:spacing ns0:after="0" ns0:lineRule="auto"/>
              <ns0:rPr/>
            </ns0:pPr>
            <ns0:r ns0:rsidDel="00000000" ns0:rsidR="00000000" ns0:rsidRPr="00000000">
              <ns0:rPr>
                <ns0:b ns0:val="1"/>
                <ns0:bCs ns0:val="1"/>
                <ns0:color ns0:val="ffffff"/>
                <ns0:sz ns0:val="18"/>
                <ns0:szCs ns0:val="18"/>
                <ns0:rtl ns0:val="0"/>
              </ns0:rPr>
              <ns0:t xml:space="preserve">Prioridad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4C">
            <ns0:pPr>
              <ns0:spacing ns0:after="0" ns0:lineRule="auto"/>
              <ns0:rPr/>
            </ns0:pPr>
            <ns0:r ns0:rsidDel="00000000" ns0:rsidR="00000000" ns0:rsidRPr="00000000">
              <ns0:rPr>
                <ns0:b ns0:val="1"/>
                <ns0:bCs ns0:val="1"/>
                <ns0:color ns0:val="ffffff"/>
                <ns0:sz ns0:val="18"/>
                <ns0:szCs ns0:val="18"/>
                <ns0:rtl ns0:val="0"/>
              </ns0:rPr>
              <ns0:t xml:space="preserve">Validación</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4D">
            <ns0:pPr>
              <ns0:spacing ns0:after="0" ns0:lineRule="auto"/>
              <ns0:rPr/>
            </ns0:pPr>
            <ns0:r ns0:rsidDel="00000000" ns0:rsidR="00000000" ns0:rsidRPr="00000000">
              <ns0:rPr>
                <ns0:b ns0:val="1"/>
                <ns0:bCs ns0:val="1"/>
                <ns0:color ns0:val="ffffff"/>
                <ns0:sz ns0:val="18"/>
                <ns0:szCs ns0:val="18"/>
                <ns0:rtl ns0:val="0"/>
              </ns0:rPr>
              <ns0:t xml:space="preserve">Requerimiento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34E">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RNF-MOV-001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4F">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50">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51">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52">
            <ns0:pPr>
              <ns0:spacing ns0:after="0" ns0:line="259" ns0:lineRule="auto"/>
              <ns0:rPr/>
            </ns0:pPr>
            <ns0:r ns0:rsidDel="00000000" ns0:rsidR="00000000" ns0:rsidRPr="00000000">
              <ns0:rPr>
                <ns0:sz ns0:val="18"/>
                <ns0:szCs ns0:val="18"/>
                <ns0:rtl ns0:val="0"/>
              </ns0:rPr>
              <ns0:t xml:space="preserve">La aplicación se desarrollará para Android en Java o Kotlin, consumirá exclusivamente JSON y utilizará al menos cuatro microservicios.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353">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RNF-MOV-002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54">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55">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56">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57">
            <ns0:pPr>
              <ns0:spacing ns0:after="0" ns0:line="259" ns0:lineRule="auto"/>
              <ns0:rPr/>
            </ns0:pPr>
            <ns0:r ns0:rsidDel="00000000" ns0:rsidR="00000000" ns0:rsidRPr="00000000">
              <ns0:rPr>
                <ns0:sz ns0:val="18"/>
                <ns0:szCs ns0:val="18"/>
                <ns0:rtl ns0:val="0"/>
              </ns0:rPr>
              <ns0:t xml:space="preserve">El dispositivo, los tokens y los datos temporales deberán registrarse y almacenarse de forma segura, eliminarse al cerrar sesión y respetar la finalidad y retención de ubicación y fotografías.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358">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RNF-MOV-003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59">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5A">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5B">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5C">
            <ns0:pPr>
              <ns0:spacing ns0:after="0" ns0:line="259" ns0:lineRule="auto"/>
              <ns0:rPr/>
            </ns0:pPr>
            <ns0:r ns0:rsidDel="00000000" ns0:rsidR="00000000" ns0:rsidRPr="00000000">
              <ns0:rPr>
                <ns0:sz ns0:val="18"/>
                <ns0:szCs ns0:val="18"/>
                <ns0:rtl ns0:val="0"/>
              </ns0:rPr>
              <ns0:t xml:space="preserve">La interfaz deberá indicar conectividad, validar formularios y manejar errores y sincronización sin perder silenciosamente información capturada.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35D">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RNF-MOV-004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5E">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5F">
            <ns0:pPr>
              <ns0:spacing ns0:after="0" ns0:line="259" ns0:lineRule="auto"/>
              <ns0:rPr/>
            </ns0:pPr>
            <ns0:r ns0:rsidDel="00000000" ns0:rsidR="00000000" ns0:rsidRPr="00000000">
              <ns0:rPr>
                <ns0:sz ns0:val="18"/>
                <ns0:szCs ns0:val="18"/>
                <ns0:rtl ns0:val="0"/>
              </ns0:rPr>
              <ns0:t xml:space="preserve">Media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60">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61">
            <ns0:pPr>
              <ns0:spacing ns0:after="0" ns0:line="259" ns0:lineRule="auto"/>
              <ns0:rPr/>
            </ns0:pPr>
            <ns0:r ns0:rsidDel="00000000" ns0:rsidR="00000000" ns0:rsidRPr="00000000">
              <ns0:rPr>
                <ns0:sz ns0:val="18"/>
                <ns0:szCs ns0:val="18"/>
                <ns0:rtl ns0:val="0"/>
              </ns0:rPr>
              <ns0:t xml:space="preserve">La aplicación deberá incorporar al menos dos capacidades pertinentes del dispositivo y evaluar mediante tareas los flujos de Donante y Personal de traslado.</ns0:t>
            </ns0:r>
            <ns0:r ns0:rsidDel="00000000" ns0:rsidR="00000000" ns0:rsidRPr="00000000">
              <ns0:rPr>
                <ns0:rtl ns0:val="0"/>
              </ns0:rPr>
            </ns0:r>
          </ns0:p>
        </ns0:tc>
      </ns0:tr>
    </ns0:tbl>
    <ns0:p ns0:rsidR="00000000" ns0:rsidDel="00000000" ns0:rsidP="00000000" ns0:rsidRDefault="00000000" ns0:rsidRPr="00000000" ns1:paraId="00000362">
      <ns0:pPr>
        <ns0:spacing ns0:after="0" ns0:lineRule="auto"/>
        <ns0:rPr/>
      </ns0:pPr>
      <ns0:r ns0:rsidDel="00000000" ns0:rsidR="00000000" ns0:rsidRPr="00000000">
        <ns0:rPr>
          <ns0:rtl ns0:val="0"/>
        </ns0:rPr>
      </ns0:r>
    </ns0:p>
    <ns0:p ns0:rsidR="00000000" ns0:rsidDel="00000000" ns0:rsidP="00000000" ns0:rsidRDefault="00000000" ns0:rsidRPr="00000000" ns1:paraId="00000363">
      <ns0:pPr>
        <ns0:pStyle ns0:val="Heading1"/>
        <ns0:pageBreakBefore ns0:val="1"/>
        <ns0:rPr/>
      </ns0:pPr>
      <ns0:r ns0:rsidDel="00000000" ns0:rsidR="00000000" ns0:rsidRPr="00000000">
        <ns0:rPr>
          <ns0:rtl ns0:val="0"/>
        </ns0:rPr>
        <ns0:t xml:space="preserve">2.6 Aplicación de escritorio</ns0:t>
      </ns0:r>
    </ns0:p>
    <ns0:p ns0:rsidR="00000000" ns0:rsidDel="00000000" ns0:rsidP="00000000" ns0:rsidRDefault="00000000" ns0:rsidRPr="00000000" ns1:paraId="00000364">
      <ns0:pPr>
        <ns0:pStyle ns0:val="Heading2"/>
        <ns0:rPr/>
      </ns0:pPr>
      <ns0:r ns0:rsidDel="00000000" ns0:rsidR="00000000" ns0:rsidRPr="00000000">
        <ns0:rPr>
          <ns0:rtl ns0:val="0"/>
        </ns0:rPr>
        <ns0:t xml:space="preserve">2.6.1 Requerimientos funcionales</ns0:t>
      </ns0:r>
    </ns0:p>
    <ns0:tbl>
      <ns0:tblPr>
        <ns0:tblStyle ns0:val="Table14"/>
        <ns0:tblW ns0:w="1022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44"/>
        <ns0:gridCol ns0:w="2044"/>
        <ns0:gridCol ns0:w="2044"/>
        <ns0:gridCol ns0:w="2044"/>
        <ns0:gridCol ns0:w="2044"/>
        <ns0:tblGridChange ns0:id="0">
          <ns0:tblGrid>
            <ns0:gridCol ns0:w="2044"/>
            <ns0:gridCol ns0:w="2044"/>
            <ns0:gridCol ns0:w="2044"/>
            <ns0:gridCol ns0:w="2044"/>
            <ns0:gridCol ns0:w="204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365">
            <ns0:pPr>
              <ns0:spacing ns0:after="0" ns0:lineRule="auto"/>
              <ns0:jc ns0:val="center"/>
              <ns0:rPr/>
            </ns0:pPr>
            <ns0:r ns0:rsidDel="00000000" ns0:rsidR="00000000" ns0:rsidRPr="00000000">
              <ns0:rPr>
                <ns0:b ns0:val="1"/>
                <ns0:bCs ns0:val="1"/>
                <ns0:color ns0:val="ffffff"/>
                <ns0:sz ns0:val="18"/>
                <ns0:szCs ns0:val="18"/>
                <ns0:rtl ns0:val="0"/>
              </ns0:rPr>
              <ns0:t xml:space="preserve">ID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66">
            <ns0:pPr>
              <ns0:spacing ns0:after="0" ns0:lineRule="auto"/>
              <ns0:rPr/>
            </ns0:pPr>
            <ns0:r ns0:rsidDel="00000000" ns0:rsidR="00000000" ns0:rsidRPr="00000000">
              <ns0:rPr>
                <ns0:b ns0:val="1"/>
                <ns0:bCs ns0:val="1"/>
                <ns0:color ns0:val="ffffff"/>
                <ns0:sz ns0:val="18"/>
                <ns0:szCs ns0:val="18"/>
                <ns0:rtl ns0:val="0"/>
              </ns0:rPr>
              <ns0:t xml:space="preserve">Fase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67">
            <ns0:pPr>
              <ns0:spacing ns0:after="0" ns0:lineRule="auto"/>
              <ns0:rPr/>
            </ns0:pPr>
            <ns0:r ns0:rsidDel="00000000" ns0:rsidR="00000000" ns0:rsidRPr="00000000">
              <ns0:rPr>
                <ns0:b ns0:val="1"/>
                <ns0:bCs ns0:val="1"/>
                <ns0:color ns0:val="ffffff"/>
                <ns0:sz ns0:val="18"/>
                <ns0:szCs ns0:val="18"/>
                <ns0:rtl ns0:val="0"/>
              </ns0:rPr>
              <ns0:t xml:space="preserve">Prioridad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68">
            <ns0:pPr>
              <ns0:spacing ns0:after="0" ns0:lineRule="auto"/>
              <ns0:rPr/>
            </ns0:pPr>
            <ns0:r ns0:rsidDel="00000000" ns0:rsidR="00000000" ns0:rsidRPr="00000000">
              <ns0:rPr>
                <ns0:b ns0:val="1"/>
                <ns0:bCs ns0:val="1"/>
                <ns0:color ns0:val="ffffff"/>
                <ns0:sz ns0:val="18"/>
                <ns0:szCs ns0:val="18"/>
                <ns0:rtl ns0:val="0"/>
              </ns0:rPr>
              <ns0:t xml:space="preserve">Validación</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69">
            <ns0:pPr>
              <ns0:spacing ns0:after="0" ns0:lineRule="auto"/>
              <ns0:rPr/>
            </ns0:pPr>
            <ns0:r ns0:rsidDel="00000000" ns0:rsidR="00000000" ns0:rsidRPr="00000000">
              <ns0:rPr>
                <ns0:b ns0:val="1"/>
                <ns0:bCs ns0:val="1"/>
                <ns0:color ns0:val="ffffff"/>
                <ns0:sz ns0:val="18"/>
                <ns0:szCs ns0:val="18"/>
                <ns0:rtl ns0:val="0"/>
              </ns0:rPr>
              <ns0:t xml:space="preserve">Requerimiento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36A">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RF-DESK-001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6B">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6C">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6D">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6E">
            <ns0:pPr>
              <ns0:spacing ns0:after="0" ns0:line="259" ns0:lineRule="auto"/>
              <ns0:rPr/>
            </ns0:pPr>
            <ns0:r ns0:rsidDel="00000000" ns0:rsidR="00000000" ns0:rsidRPr="00000000">
              <ns0:rPr>
                <ns0:sz ns0:val="18"/>
                <ns0:szCs ns0:val="18"/>
                <ns0:rtl ns0:val="0"/>
              </ns0:rPr>
              <ns0:t xml:space="preserve">La aplicación deberá permitir iniciar y cerrar sesión mediante JWT y mostrar las operaciones autorizadas para Operador de banco de sangre y Coordinador regional.</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36F">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RF-DESK-002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70">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71">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72">
            <ns0:pPr>
              <ns0:spacing ns0:after="0" ns0:line="259" ns0:lineRule="auto"/>
              <ns0:rPr/>
            </ns0:pPr>
            <ns0:r ns0:rsidDel="00000000" ns0:rsidR="00000000" ns0:rsidRPr="00000000">
              <ns0:rPr>
                <ns0:sz ns0:val="18"/>
                <ns0:szCs ns0:val="18"/>
                <ns0:rtl ns0:val="0"/>
              </ns0:rPr>
              <ns0:t xml:space="preserve">Demostrativa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73">
            <ns0:pPr>
              <ns0:spacing ns0:after="0" ns0:line="259" ns0:lineRule="auto"/>
              <ns0:rPr/>
            </ns0:pPr>
            <ns0:r ns0:rsidDel="00000000" ns0:rsidR="00000000" ns0:rsidRPr="00000000">
              <ns0:rPr>
                <ns0:sz ns0:val="18"/>
                <ns0:szCs ns0:val="18"/>
                <ns0:rtl ns0:val="0"/>
              </ns0:rPr>
              <ns0:t xml:space="preserve">El Operador deberá poder registrar y actualizar unidades y gestionar inventario, movimientos, estados y alertas mediante los microservicios.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374">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RF-DESK-003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75">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76">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77">
            <ns0:pPr>
              <ns0:spacing ns0:after="0" ns0:line="259" ns0:lineRule="auto"/>
              <ns0:rPr/>
            </ns0:pPr>
            <ns0:r ns0:rsidDel="00000000" ns0:rsidR="00000000" ns0:rsidRPr="00000000">
              <ns0:rPr>
                <ns0:sz ns0:val="18"/>
                <ns0:szCs ns0:val="18"/>
                <ns0:rtl ns0:val="0"/>
              </ns0:rPr>
              <ns0:t xml:space="preserve">Clínica/normativa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78">
            <ns0:pPr>
              <ns0:spacing ns0:after="0" ns0:line="259" ns0:lineRule="auto"/>
              <ns0:rPr/>
            </ns0:pPr>
            <ns0:r ns0:rsidDel="00000000" ns0:rsidR="00000000" ns0:rsidRPr="00000000">
              <ns0:rPr>
                <ns0:sz ns0:val="18"/>
                <ns0:szCs ns0:val="18"/>
                <ns0:rtl ns0:val="0"/>
              </ns0:rPr>
              <ns0:t xml:space="preserve">El Operador deberá poder capturar y consultar pruebas con estado, responsable y revisión autorizada.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379">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RF-DESK-004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7A">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7B">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7C">
            <ns0:pPr>
              <ns0:spacing ns0:after="0" ns0:line="259" ns0:lineRule="auto"/>
              <ns0:rPr/>
            </ns0:pPr>
            <ns0:r ns0:rsidDel="00000000" ns0:rsidR="00000000" ns0:rsidRPr="00000000">
              <ns0:rPr>
                <ns0:sz ns0:val="18"/>
                <ns0:szCs ns0:val="18"/>
                <ns0:rtl ns0:val="0"/>
              </ns0:rPr>
              <ns0:t xml:space="preserve">Clínica/normativa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7D">
            <ns0:pPr>
              <ns0:spacing ns0:after="0" ns0:line="259" ns0:lineRule="auto"/>
              <ns0:rPr/>
            </ns0:pPr>
            <ns0:r ns0:rsidDel="00000000" ns0:rsidR="00000000" ns0:rsidRPr="00000000">
              <ns0:rPr>
                <ns0:sz ns0:val="18"/>
                <ns0:szCs ns0:val="18"/>
                <ns0:rtl ns0:val="0"/>
              </ns0:rPr>
              <ns0:t xml:space="preserve">El personal autorizado deberá poder consultar compatibilidad y priorización explicables y registrar aceptación, rechazo, reevaluación o excepción sin alterar el cálculo original.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37E">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RF-DESK-005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7F">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80">
            <ns0:pPr>
              <ns0:spacing ns0:after="0" ns0:line="259" ns0:lineRule="auto"/>
              <ns0:rPr/>
            </ns0:pPr>
            <ns0:r ns0:rsidDel="00000000" ns0:rsidR="00000000" ns0:rsidRPr="00000000">
              <ns0:rPr>
                <ns0:sz ns0:val="18"/>
                <ns0:szCs ns0:val="18"/>
                <ns0:rtl ns0:val="0"/>
              </ns0:rPr>
              <ns0:t xml:space="preserve">Media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81">
            <ns0:pPr>
              <ns0:spacing ns0:after="0" ns0:line="259" ns0:lineRule="auto"/>
              <ns0:rPr/>
            </ns0:pPr>
            <ns0:r ns0:rsidDel="00000000" ns0:rsidR="00000000" ns0:rsidRPr="00000000">
              <ns0:rPr>
                <ns0:sz ns0:val="18"/>
                <ns0:szCs ns0:val="18"/>
                <ns0:rtl ns0:val="0"/>
              </ns0:rPr>
              <ns0:t xml:space="preserve">Clínica/normativa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82">
            <ns0:pPr>
              <ns0:spacing ns0:after="0" ns0:line="259" ns0:lineRule="auto"/>
              <ns0:rPr/>
            </ns0:pPr>
            <ns0:r ns0:rsidDel="00000000" ns0:rsidR="00000000" ns0:rsidRPr="00000000">
              <ns0:rPr>
                <ns0:sz ns0:val="18"/>
                <ns0:szCs ns0:val="18"/>
                <ns0:rtl ns0:val="0"/>
              </ns0:rPr>
              <ns0:t xml:space="preserve">El Operador deberá poder imprimir etiquetas mediante una plantilla o codificación previamente autorizada.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383">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RF-DESK-006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84">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85">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86">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87">
            <ns0:pPr>
              <ns0:spacing ns0:after="0" ns0:line="259" ns0:lineRule="auto"/>
              <ns0:rPr/>
            </ns0:pPr>
            <ns0:r ns0:rsidDel="00000000" ns0:rsidR="00000000" ns0:rsidRPr="00000000">
              <ns0:rPr>
                <ns0:sz ns0:val="18"/>
                <ns0:szCs ns0:val="18"/>
                <ns0:rtl ns0:val="0"/>
              </ns0:rPr>
              <ns0:t xml:space="preserve">El personal autorizado deberá poder registrar y consultar eventos de cadena de custodia mediante los microservicios.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388">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RF-DESK-007</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89">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8A">
            <ns0:pPr>
              <ns0:spacing ns0:after="0" ns0:line="259" ns0:lineRule="auto"/>
              <ns0:rPr/>
            </ns0:pPr>
            <ns0:r ns0:rsidDel="00000000" ns0:rsidR="00000000" ns0:rsidRPr="00000000">
              <ns0:rPr>
                <ns0:sz ns0:val="18"/>
                <ns0:szCs ns0:val="18"/>
                <ns0:rtl ns0:val="0"/>
              </ns0:rPr>
              <ns0:t xml:space="preserve">Media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8B">
            <ns0:pPr>
              <ns0:spacing ns0:after="0" ns0:line="259" ns0:lineRule="auto"/>
              <ns0:rPr/>
            </ns0:pPr>
            <ns0:r ns0:rsidDel="00000000" ns0:rsidR="00000000" ns0:rsidRPr="00000000">
              <ns0:rPr>
                <ns0:sz ns0:val="18"/>
                <ns0:szCs ns0:val="18"/>
                <ns0:rtl ns0:val="0"/>
              </ns0:rPr>
              <ns0:t xml:space="preserve">Clínica/normativa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8C">
            <ns0:pPr>
              <ns0:spacing ns0:after="0" ns0:line="259" ns0:lineRule="auto"/>
              <ns0:rPr/>
            </ns0:pPr>
            <ns0:r ns0:rsidDel="00000000" ns0:rsidR="00000000" ns0:rsidRPr="00000000">
              <ns0:rPr>
                <ns0:sz ns0:val="18"/>
                <ns0:szCs ns0:val="18"/>
                <ns0:rtl ns0:val="0"/>
              </ns0:rPr>
              <ns0:t xml:space="preserve">El personal autorizado deberá poder consultar tablas, buscar, filtrar, generar y exportar reportes operativos o regulatorios en los formatos definidos.</ns0:t>
            </ns0:r>
            <ns0:r ns0:rsidDel="00000000" ns0:rsidR="00000000" ns0:rsidRPr="00000000">
              <ns0:rPr>
                <ns0:rtl ns0:val="0"/>
              </ns0:rPr>
            </ns0:r>
          </ns0:p>
        </ns0:tc>
      </ns0:tr>
    </ns0:tbl>
    <ns0:p ns0:rsidR="00000000" ns0:rsidDel="00000000" ns0:rsidP="00000000" ns0:rsidRDefault="00000000" ns0:rsidRPr="00000000" ns1:paraId="0000038D">
      <ns0:pPr>
        <ns0:spacing ns0:after="0" ns0:lineRule="auto"/>
        <ns0:rPr/>
      </ns0:pPr>
      <ns0:r ns0:rsidDel="00000000" ns0:rsidR="00000000" ns0:rsidRPr="00000000">
        <ns0:rPr>
          <ns0:rtl ns0:val="0"/>
        </ns0:rPr>
      </ns0:r>
    </ns0:p>
    <ns0:p ns0:rsidR="00000000" ns0:rsidDel="00000000" ns0:rsidP="00000000" ns0:rsidRDefault="00000000" ns0:rsidRPr="00000000" ns1:paraId="0000038E">
      <ns0:pPr>
        <ns0:pStyle ns0:val="Heading2"/>
        <ns0:rPr/>
      </ns0:pPr>
      <ns0:r ns0:rsidDel="00000000" ns0:rsidR="00000000" ns0:rsidRPr="00000000">
        <ns0:rPr>
          <ns0:rtl ns0:val="0"/>
        </ns0:rPr>
        <ns0:t xml:space="preserve">2.6.2 Requerimientos no funcionales</ns0:t>
      </ns0:r>
    </ns0:p>
    <ns0:tbl>
      <ns0:tblPr>
        <ns0:tblStyle ns0:val="Table15"/>
        <ns0:tblW ns0:w="1022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44"/>
        <ns0:gridCol ns0:w="2044"/>
        <ns0:gridCol ns0:w="2044"/>
        <ns0:gridCol ns0:w="2044"/>
        <ns0:gridCol ns0:w="2044"/>
        <ns0:tblGridChange ns0:id="0">
          <ns0:tblGrid>
            <ns0:gridCol ns0:w="2044"/>
            <ns0:gridCol ns0:w="2044"/>
            <ns0:gridCol ns0:w="2044"/>
            <ns0:gridCol ns0:w="2044"/>
            <ns0:gridCol ns0:w="204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38F">
            <ns0:pPr>
              <ns0:spacing ns0:after="0" ns0:lineRule="auto"/>
              <ns0:jc ns0:val="center"/>
              <ns0:rPr/>
            </ns0:pPr>
            <ns0:r ns0:rsidDel="00000000" ns0:rsidR="00000000" ns0:rsidRPr="00000000">
              <ns0:rPr>
                <ns0:b ns0:val="1"/>
                <ns0:bCs ns0:val="1"/>
                <ns0:color ns0:val="ffffff"/>
                <ns0:sz ns0:val="18"/>
                <ns0:szCs ns0:val="18"/>
                <ns0:rtl ns0:val="0"/>
              </ns0:rPr>
              <ns0:t xml:space="preserve">ID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90">
            <ns0:pPr>
              <ns0:spacing ns0:after="0" ns0:lineRule="auto"/>
              <ns0:rPr/>
            </ns0:pPr>
            <ns0:r ns0:rsidDel="00000000" ns0:rsidR="00000000" ns0:rsidRPr="00000000">
              <ns0:rPr>
                <ns0:b ns0:val="1"/>
                <ns0:bCs ns0:val="1"/>
                <ns0:color ns0:val="ffffff"/>
                <ns0:sz ns0:val="18"/>
                <ns0:szCs ns0:val="18"/>
                <ns0:rtl ns0:val="0"/>
              </ns0:rPr>
              <ns0:t xml:space="preserve">Fase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91">
            <ns0:pPr>
              <ns0:spacing ns0:after="0" ns0:lineRule="auto"/>
              <ns0:rPr/>
            </ns0:pPr>
            <ns0:r ns0:rsidDel="00000000" ns0:rsidR="00000000" ns0:rsidRPr="00000000">
              <ns0:rPr>
                <ns0:b ns0:val="1"/>
                <ns0:bCs ns0:val="1"/>
                <ns0:color ns0:val="ffffff"/>
                <ns0:sz ns0:val="18"/>
                <ns0:szCs ns0:val="18"/>
                <ns0:rtl ns0:val="0"/>
              </ns0:rPr>
              <ns0:t xml:space="preserve">Prioridad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92">
            <ns0:pPr>
              <ns0:spacing ns0:after="0" ns0:lineRule="auto"/>
              <ns0:rPr/>
            </ns0:pPr>
            <ns0:r ns0:rsidDel="00000000" ns0:rsidR="00000000" ns0:rsidRPr="00000000">
              <ns0:rPr>
                <ns0:b ns0:val="1"/>
                <ns0:bCs ns0:val="1"/>
                <ns0:color ns0:val="ffffff"/>
                <ns0:sz ns0:val="18"/>
                <ns0:szCs ns0:val="18"/>
                <ns0:rtl ns0:val="0"/>
              </ns0:rPr>
              <ns0:t xml:space="preserve">Validación</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93">
            <ns0:pPr>
              <ns0:spacing ns0:after="0" ns0:lineRule="auto"/>
              <ns0:rPr/>
            </ns0:pPr>
            <ns0:r ns0:rsidDel="00000000" ns0:rsidR="00000000" ns0:rsidRPr="00000000">
              <ns0:rPr>
                <ns0:b ns0:val="1"/>
                <ns0:bCs ns0:val="1"/>
                <ns0:color ns0:val="ffffff"/>
                <ns0:sz ns0:val="18"/>
                <ns0:szCs ns0:val="18"/>
                <ns0:rtl ns0:val="0"/>
              </ns0:rPr>
              <ns0:t xml:space="preserve">Requerimiento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394">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RNF-DESK-001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95">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96">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97">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98">
            <ns0:pPr>
              <ns0:spacing ns0:after="0" ns0:line="259" ns0:lineRule="auto"/>
              <ns0:rPr/>
            </ns0:pPr>
            <ns0:r ns0:rsidDel="00000000" ns0:rsidR="00000000" ns0:rsidRPr="00000000">
              <ns0:rPr>
                <ns0:sz ns0:val="18"/>
                <ns0:szCs ns0:val="18"/>
                <ns0:rtl ns0:val="0"/>
              </ns0:rPr>
              <ns0:t xml:space="preserve">La tecnología deberá seleccionarse entre las opciones autorizadas y la aplicación deberá operar desacoplada de las vistas y sesiones internas del sistema web.</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399">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RNF-DESK-002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9A">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9B">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9C">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9D">
            <ns0:pPr>
              <ns0:spacing ns0:after="0" ns0:line="259" ns0:lineRule="auto"/>
              <ns0:rPr/>
            </ns0:pPr>
            <ns0:r ns0:rsidDel="00000000" ns0:rsidR="00000000" ns0:rsidRPr="00000000">
              <ns0:rPr>
                <ns0:sz ns0:val="18"/>
                <ns0:szCs ns0:val="18"/>
                <ns0:rtl ns0:val="0"/>
              </ns0:rPr>
              <ns0:t xml:space="preserve">La aplicación deberá consumir exclusivamente XML validado mediante XSD, protegerse contra XXE y utilizar al menos cuatro microservicios.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39E">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RNF-DESK-003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9F">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A0">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A1">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A2">
            <ns0:pPr>
              <ns0:spacing ns0:after="0" ns0:line="259" ns0:lineRule="auto"/>
              <ns0:rPr/>
            </ns0:pPr>
            <ns0:r ns0:rsidDel="00000000" ns0:rsidR="00000000" ns0:rsidRPr="00000000">
              <ns0:rPr>
                <ns0:sz ns0:val="18"/>
                <ns0:szCs ns0:val="18"/>
                <ns0:rtl ns0:val="0"/>
              </ns0:rPr>
              <ns0:t xml:space="preserve">La aplicación deberá validar sesión y permisos mediante servicios y manejar errores de autenticación, contrato y red sin perder silenciosamente formularios.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3A3">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RNF-DESK-004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A4">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A5">
            <ns0:pPr>
              <ns0:spacing ns0:after="0" ns0:line="259" ns0:lineRule="auto"/>
              <ns0:rPr/>
            </ns0:pPr>
            <ns0:r ns0:rsidDel="00000000" ns0:rsidR="00000000" ns0:rsidRPr="00000000">
              <ns0:rPr>
                <ns0:sz ns0:val="18"/>
                <ns0:szCs ns0:val="18"/>
                <ns0:rtl ns0:val="0"/>
              </ns0:rPr>
              <ns0:t xml:space="preserve">Media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A6">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A7">
            <ns0:pPr>
              <ns0:spacing ns0:after="0" ns0:line="259" ns0:lineRule="auto"/>
              <ns0:rPr/>
            </ns0:pPr>
            <ns0:r ns0:rsidDel="00000000" ns0:rsidR="00000000" ns0:rsidRPr="00000000">
              <ns0:rPr>
                <ns0:sz ns0:val="18"/>
                <ns0:szCs ns0:val="18"/>
                <ns0:rtl ns0:val="0"/>
              </ns0:rPr>
              <ns0:t xml:space="preserve">Los flujos repetitivos de captura, consulta, exportación e impresión deberán evaluarse mediante tareas de usabilidad para los perfiles internos.</ns0:t>
            </ns0:r>
            <ns0:r ns0:rsidDel="00000000" ns0:rsidR="00000000" ns0:rsidRPr="00000000">
              <ns0:rPr>
                <ns0:rtl ns0:val="0"/>
              </ns0:rPr>
            </ns0:r>
          </ns0:p>
        </ns0:tc>
      </ns0:tr>
    </ns0:tbl>
    <ns0:p ns0:rsidR="00000000" ns0:rsidDel="00000000" ns0:rsidP="00000000" ns0:rsidRDefault="00000000" ns0:rsidRPr="00000000" ns1:paraId="000003A8">
      <ns0:pPr>
        <ns0:spacing ns0:after="0" ns0:lineRule="auto"/>
        <ns0:rPr/>
      </ns0:pPr>
      <ns0:r ns0:rsidDel="00000000" ns0:rsidR="00000000" ns0:rsidRPr="00000000">
        <ns0:rPr>
          <ns0:rtl ns0:val="0"/>
        </ns0:rPr>
      </ns0:r>
    </ns0:p>
    <ns0:p ns0:rsidR="00000000" ns0:rsidDel="00000000" ns0:rsidP="00000000" ns0:rsidRDefault="00000000" ns0:rsidRPr="00000000" ns1:paraId="000003A9">
      <ns0:pPr>
        <ns0:pStyle ns0:val="Heading1"/>
        <ns0:pageBreakBefore ns0:val="1"/>
        <ns0:rPr/>
      </ns0:pPr>
      <ns0:r ns0:rsidDel="00000000" ns0:rsidR="00000000" ns0:rsidRPr="00000000">
        <ns0:rPr>
          <ns0:rtl ns0:val="0"/>
        </ns0:rPr>
        <ns0:t xml:space="preserve">2.7 Bases de datos y almacenamiento</ns0:t>
      </ns0:r>
    </ns0:p>
    <ns0:p ns0:rsidR="00000000" ns0:rsidDel="00000000" ns0:rsidP="00000000" ns0:rsidRDefault="00000000" ns0:rsidRPr="00000000" ns1:paraId="000003AA">
      <ns0:pPr>
        <ns0:pStyle ns0:val="Heading2"/>
        <ns0:rPr/>
      </ns0:pPr>
      <ns0:r ns0:rsidDel="00000000" ns0:rsidR="00000000" ns0:rsidRPr="00000000">
        <ns0:rPr>
          <ns0:rtl ns0:val="0"/>
        </ns0:rPr>
        <ns0:t xml:space="preserve">2.7.1 Requerimientos funcionales</ns0:t>
      </ns0:r>
    </ns0:p>
    <ns0:tbl>
      <ns0:tblPr>
        <ns0:tblStyle ns0:val="Table16"/>
        <ns0:tblW ns0:w="1022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44"/>
        <ns0:gridCol ns0:w="2044"/>
        <ns0:gridCol ns0:w="2044"/>
        <ns0:gridCol ns0:w="2044"/>
        <ns0:gridCol ns0:w="2044"/>
        <ns0:tblGridChange ns0:id="0">
          <ns0:tblGrid>
            <ns0:gridCol ns0:w="2044"/>
            <ns0:gridCol ns0:w="2044"/>
            <ns0:gridCol ns0:w="2044"/>
            <ns0:gridCol ns0:w="2044"/>
            <ns0:gridCol ns0:w="204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3AB">
            <ns0:pPr>
              <ns0:spacing ns0:after="0" ns0:lineRule="auto"/>
              <ns0:jc ns0:val="center"/>
              <ns0:rPr/>
            </ns0:pPr>
            <ns0:r ns0:rsidDel="00000000" ns0:rsidR="00000000" ns0:rsidRPr="00000000">
              <ns0:rPr>
                <ns0:b ns0:val="1"/>
                <ns0:bCs ns0:val="1"/>
                <ns0:color ns0:val="ffffff"/>
                <ns0:sz ns0:val="18"/>
                <ns0:szCs ns0:val="18"/>
                <ns0:rtl ns0:val="0"/>
              </ns0:rPr>
              <ns0:t xml:space="preserve">ID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AC">
            <ns0:pPr>
              <ns0:spacing ns0:after="0" ns0:lineRule="auto"/>
              <ns0:rPr/>
            </ns0:pPr>
            <ns0:r ns0:rsidDel="00000000" ns0:rsidR="00000000" ns0:rsidRPr="00000000">
              <ns0:rPr>
                <ns0:b ns0:val="1"/>
                <ns0:bCs ns0:val="1"/>
                <ns0:color ns0:val="ffffff"/>
                <ns0:sz ns0:val="18"/>
                <ns0:szCs ns0:val="18"/>
                <ns0:rtl ns0:val="0"/>
              </ns0:rPr>
              <ns0:t xml:space="preserve">Fase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AD">
            <ns0:pPr>
              <ns0:spacing ns0:after="0" ns0:lineRule="auto"/>
              <ns0:rPr/>
            </ns0:pPr>
            <ns0:r ns0:rsidDel="00000000" ns0:rsidR="00000000" ns0:rsidRPr="00000000">
              <ns0:rPr>
                <ns0:b ns0:val="1"/>
                <ns0:bCs ns0:val="1"/>
                <ns0:color ns0:val="ffffff"/>
                <ns0:sz ns0:val="18"/>
                <ns0:szCs ns0:val="18"/>
                <ns0:rtl ns0:val="0"/>
              </ns0:rPr>
              <ns0:t xml:space="preserve">Prioridad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AE">
            <ns0:pPr>
              <ns0:spacing ns0:after="0" ns0:lineRule="auto"/>
              <ns0:rPr/>
            </ns0:pPr>
            <ns0:r ns0:rsidDel="00000000" ns0:rsidR="00000000" ns0:rsidRPr="00000000">
              <ns0:rPr>
                <ns0:b ns0:val="1"/>
                <ns0:bCs ns0:val="1"/>
                <ns0:color ns0:val="ffffff"/>
                <ns0:sz ns0:val="18"/>
                <ns0:szCs ns0:val="18"/>
                <ns0:rtl ns0:val="0"/>
              </ns0:rPr>
              <ns0:t xml:space="preserve">Validación</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AF">
            <ns0:pPr>
              <ns0:spacing ns0:after="0" ns0:lineRule="auto"/>
              <ns0:rPr/>
            </ns0:pPr>
            <ns0:r ns0:rsidDel="00000000" ns0:rsidR="00000000" ns0:rsidRPr="00000000">
              <ns0:rPr>
                <ns0:b ns0:val="1"/>
                <ns0:bCs ns0:val="1"/>
                <ns0:color ns0:val="ffffff"/>
                <ns0:sz ns0:val="18"/>
                <ns0:szCs ns0:val="18"/>
                <ns0:rtl ns0:val="0"/>
              </ns0:rPr>
              <ns0:t xml:space="preserve">Requerimiento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3B0">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RF-DAT-001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B1">
            <ns0:pPr>
              <ns0:spacing ns0:after="0" ns0:line="259" ns0:lineRule="auto"/>
              <ns0:rPr/>
            </ns0:pPr>
            <ns0:r ns0:rsidDel="00000000" ns0:rsidR="00000000" ns0:rsidRPr="00000000">
              <ns0:rPr>
                <ns0:sz ns0:val="18"/>
                <ns0:szCs ns0:val="18"/>
                <ns0:rtl ns0:val="0"/>
              </ns0:rPr>
              <ns0:t xml:space="preserve">Primer parcial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B2">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B3">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B4">
            <ns0:pPr>
              <ns0:spacing ns0:after="0" ns0:line="259" ns0:lineRule="auto"/>
              <ns0:rPr/>
            </ns0:pPr>
            <ns0:r ns0:rsidDel="00000000" ns0:rsidR="00000000" ns0:rsidRPr="00000000">
              <ns0:rPr>
                <ns0:sz ns0:val="18"/>
                <ns0:szCs ns0:val="18"/>
                <ns0:rtl ns0:val="0"/>
              </ns0:rPr>
              <ns0:t xml:space="preserve">PostgreSQL deberá persistir instituciones, usuarios, permisos, catálogos, inventario, estados y auditoría básica, incluir datos ficticios iniciales y ampliar posteriormente los datos estructurados aprobados.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3B5">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RF-DAT-002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B6">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B7">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B8">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B9">
            <ns0:pPr>
              <ns0:spacing ns0:after="0" ns0:line="259" ns0:lineRule="auto"/>
              <ns0:rPr/>
            </ns0:pPr>
            <ns0:r ns0:rsidDel="00000000" ns0:rsidR="00000000" ns0:rsidRPr="00000000">
              <ns0:rPr>
                <ns0:sz ns0:val="18"/>
                <ns0:szCs ns0:val="18"/>
                <ns0:rtl ns0:val="0"/>
              </ns0:rPr>
              <ns0:t xml:space="preserve">MongoDB deberá almacenar documentos flexibles, telemetría, historiales extensos o resultados semiestructurados cuyo modelo documental esté justificado.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3BA">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RF-DAT-003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BB">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BC">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BD">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BE">
            <ns0:pPr>
              <ns0:spacing ns0:after="0" ns0:line="259" ns0:lineRule="auto"/>
              <ns0:rPr/>
            </ns0:pPr>
            <ns0:r ns0:rsidDel="00000000" ns0:rsidR="00000000" ns0:rsidRPr="00000000">
              <ns0:rPr>
                <ns0:sz ns0:val="18"/>
                <ns0:szCs ns0:val="18"/>
                <ns0:rtl ns0:val="0"/>
              </ns0:rPr>
              <ns0:t xml:space="preserve">A partir del segundo parcial, Redis deberá administrar sesiones, revocaciones, permisos temporales, rate limiting, caché autorizada, bloqueos, contadores y datos temporales con expiración definida.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3BF">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RF-DAT-004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C0">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C1">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C2">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C3">
            <ns0:pPr>
              <ns0:spacing ns0:after="0" ns0:line="259" ns0:lineRule="auto"/>
              <ns0:rPr/>
            </ns0:pPr>
            <ns0:r ns0:rsidDel="00000000" ns0:rsidR="00000000" ns0:rsidRPr="00000000">
              <ns0:rPr>
                <ns0:sz ns0:val="18"/>
                <ns0:szCs ns0:val="18"/>
                <ns0:rtl ns0:val="0"/>
              </ns0:rPr>
              <ns0:t xml:space="preserve">Google Cloud Storage deberá almacenar evidencias, documentos, reportes e imágenes, conservando en las bases únicamente referencias y metadatos autorizados.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3C4">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RF-DAT-005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C5">
            <ns0:pPr>
              <ns0:spacing ns0:after="0" ns0:line="259" ns0:lineRule="auto"/>
              <ns0:rPr/>
            </ns0:pPr>
            <ns0:r ns0:rsidDel="00000000" ns0:rsidR="00000000" ns0:rsidRPr="00000000">
              <ns0:rPr>
                <ns0:sz ns0:val="18"/>
                <ns0:szCs ns0:val="18"/>
                <ns0:rtl ns0:val="0"/>
              </ns0:rPr>
              <ns0:t xml:space="preserve">Transversal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C6">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C7">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C8">
            <ns0:pPr>
              <ns0:spacing ns0:after="0" ns0:line="259" ns0:lineRule="auto"/>
              <ns0:rPr/>
            </ns0:pPr>
            <ns0:r ns0:rsidDel="00000000" ns0:rsidR="00000000" ns0:rsidRPr="00000000">
              <ns0:rPr>
                <ns0:sz ns0:val="18"/>
                <ns0:szCs ns0:val="18"/>
                <ns0:rtl ns0:val="0"/>
              </ns0:rPr>
              <ns0:t xml:space="preserve">Los registros de auditoría y custodia deberán conservar identificadores, actor, tiempo, acción, entidad, resultado y datos mínimos necesarios para reconstruir cada evento.</ns0:t>
            </ns0:r>
            <ns0:r ns0:rsidDel="00000000" ns0:rsidR="00000000" ns0:rsidRPr="00000000">
              <ns0:rPr>
                <ns0:rtl ns0:val="0"/>
              </ns0:rPr>
            </ns0:r>
          </ns0:p>
        </ns0:tc>
      </ns0:tr>
    </ns0:tbl>
    <ns0:p ns0:rsidR="00000000" ns0:rsidDel="00000000" ns0:rsidP="00000000" ns0:rsidRDefault="00000000" ns0:rsidRPr="00000000" ns1:paraId="000003C9">
      <ns0:pPr>
        <ns0:spacing ns0:after="0" ns0:lineRule="auto"/>
        <ns0:rPr/>
      </ns0:pPr>
      <ns0:r ns0:rsidDel="00000000" ns0:rsidR="00000000" ns0:rsidRPr="00000000">
        <ns0:rPr>
          <ns0:rtl ns0:val="0"/>
        </ns0:rPr>
      </ns0:r>
    </ns0:p>
    <ns0:p ns0:rsidR="00000000" ns0:rsidDel="00000000" ns0:rsidP="00000000" ns0:rsidRDefault="00000000" ns0:rsidRPr="00000000" ns1:paraId="000003CA">
      <ns0:pPr>
        <ns0:pStyle ns0:val="Heading2"/>
        <ns0:rPr/>
      </ns0:pPr>
      <ns0:r ns0:rsidDel="00000000" ns0:rsidR="00000000" ns0:rsidRPr="00000000">
        <ns0:rPr>
          <ns0:rtl ns0:val="0"/>
        </ns0:rPr>
        <ns0:t xml:space="preserve">2.7.2 Requerimientos no funcionales</ns0:t>
      </ns0:r>
    </ns0:p>
    <ns0:tbl>
      <ns0:tblPr>
        <ns0:tblStyle ns0:val="Table17"/>
        <ns0:tblW ns0:w="1022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44"/>
        <ns0:gridCol ns0:w="2044"/>
        <ns0:gridCol ns0:w="2044"/>
        <ns0:gridCol ns0:w="2044"/>
        <ns0:gridCol ns0:w="2044"/>
        <ns0:tblGridChange ns0:id="0">
          <ns0:tblGrid>
            <ns0:gridCol ns0:w="2044"/>
            <ns0:gridCol ns0:w="2044"/>
            <ns0:gridCol ns0:w="2044"/>
            <ns0:gridCol ns0:w="2044"/>
            <ns0:gridCol ns0:w="204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3CB">
            <ns0:pPr>
              <ns0:spacing ns0:after="0" ns0:lineRule="auto"/>
              <ns0:jc ns0:val="center"/>
              <ns0:rPr/>
            </ns0:pPr>
            <ns0:r ns0:rsidDel="00000000" ns0:rsidR="00000000" ns0:rsidRPr="00000000">
              <ns0:rPr>
                <ns0:b ns0:val="1"/>
                <ns0:bCs ns0:val="1"/>
                <ns0:color ns0:val="ffffff"/>
                <ns0:sz ns0:val="18"/>
                <ns0:szCs ns0:val="18"/>
                <ns0:rtl ns0:val="0"/>
              </ns0:rPr>
              <ns0:t xml:space="preserve">ID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CC">
            <ns0:pPr>
              <ns0:spacing ns0:after="0" ns0:lineRule="auto"/>
              <ns0:rPr/>
            </ns0:pPr>
            <ns0:r ns0:rsidDel="00000000" ns0:rsidR="00000000" ns0:rsidRPr="00000000">
              <ns0:rPr>
                <ns0:b ns0:val="1"/>
                <ns0:bCs ns0:val="1"/>
                <ns0:color ns0:val="ffffff"/>
                <ns0:sz ns0:val="18"/>
                <ns0:szCs ns0:val="18"/>
                <ns0:rtl ns0:val="0"/>
              </ns0:rPr>
              <ns0:t xml:space="preserve">Fase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CD">
            <ns0:pPr>
              <ns0:spacing ns0:after="0" ns0:lineRule="auto"/>
              <ns0:rPr/>
            </ns0:pPr>
            <ns0:r ns0:rsidDel="00000000" ns0:rsidR="00000000" ns0:rsidRPr="00000000">
              <ns0:rPr>
                <ns0:b ns0:val="1"/>
                <ns0:bCs ns0:val="1"/>
                <ns0:color ns0:val="ffffff"/>
                <ns0:sz ns0:val="18"/>
                <ns0:szCs ns0:val="18"/>
                <ns0:rtl ns0:val="0"/>
              </ns0:rPr>
              <ns0:t xml:space="preserve">Prioridad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CE">
            <ns0:pPr>
              <ns0:spacing ns0:after="0" ns0:lineRule="auto"/>
              <ns0:rPr/>
            </ns0:pPr>
            <ns0:r ns0:rsidDel="00000000" ns0:rsidR="00000000" ns0:rsidRPr="00000000">
              <ns0:rPr>
                <ns0:b ns0:val="1"/>
                <ns0:bCs ns0:val="1"/>
                <ns0:color ns0:val="ffffff"/>
                <ns0:sz ns0:val="18"/>
                <ns0:szCs ns0:val="18"/>
                <ns0:rtl ns0:val="0"/>
              </ns0:rPr>
              <ns0:t xml:space="preserve">Validación</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CF">
            <ns0:pPr>
              <ns0:spacing ns0:after="0" ns0:lineRule="auto"/>
              <ns0:rPr/>
            </ns0:pPr>
            <ns0:r ns0:rsidDel="00000000" ns0:rsidR="00000000" ns0:rsidRPr="00000000">
              <ns0:rPr>
                <ns0:b ns0:val="1"/>
                <ns0:bCs ns0:val="1"/>
                <ns0:color ns0:val="ffffff"/>
                <ns0:sz ns0:val="18"/>
                <ns0:szCs ns0:val="18"/>
                <ns0:rtl ns0:val="0"/>
              </ns0:rPr>
              <ns0:t xml:space="preserve">Requerimiento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3D0">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RNF-DAT-001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D1">
            <ns0:pPr>
              <ns0:spacing ns0:after="0" ns0:line="259" ns0:lineRule="auto"/>
              <ns0:rPr/>
            </ns0:pPr>
            <ns0:r ns0:rsidDel="00000000" ns0:rsidR="00000000" ns0:rsidRPr="00000000">
              <ns0:rPr>
                <ns0:sz ns0:val="18"/>
                <ns0:szCs ns0:val="18"/>
                <ns0:rtl ns0:val="0"/>
              </ns0:rPr>
              <ns0:t xml:space="preserve">Transversal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D2">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D3">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D4">
            <ns0:pPr>
              <ns0:spacing ns0:after="0" ns0:line="259" ns0:lineRule="auto"/>
              <ns0:rPr/>
            </ns0:pPr>
            <ns0:r ns0:rsidDel="00000000" ns0:rsidR="00000000" ns0:rsidRPr="00000000">
              <ns0:rPr>
                <ns0:sz ns0:val="18"/>
                <ns0:szCs ns0:val="18"/>
                <ns0:rtl ns0:val="0"/>
              </ns0:rPr>
              <ns0:t xml:space="preserve">Los clientes no deberán acceder directamente a los almacenes y la distribución deberá definir un único propietario autoritativo para cada dato.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3D5">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RNF-DAT-002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D6">
            <ns0:pPr>
              <ns0:spacing ns0:after="0" ns0:line="259" ns0:lineRule="auto"/>
              <ns0:rPr/>
            </ns0:pPr>
            <ns0:r ns0:rsidDel="00000000" ns0:rsidR="00000000" ns0:rsidRPr="00000000">
              <ns0:rPr>
                <ns0:sz ns0:val="18"/>
                <ns0:szCs ns0:val="18"/>
                <ns0:rtl ns0:val="0"/>
              </ns0:rPr>
              <ns0:t xml:space="preserve">Transversal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D7">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D8">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D9">
            <ns0:pPr>
              <ns0:spacing ns0:after="0" ns0:line="259" ns0:lineRule="auto"/>
              <ns0:rPr/>
            </ns0:pPr>
            <ns0:r ns0:rsidDel="00000000" ns0:rsidR="00000000" ns0:rsidRPr="00000000">
              <ns0:rPr>
                <ns0:sz ns0:val="18"/>
                <ns0:szCs ns0:val="18"/>
                <ns0:rtl ns0:val="0"/>
              </ns0:rPr>
              <ns0:t xml:space="preserve">Las reservas y asignaciones deberán utilizar transacciones, restricciones o bloqueos que impidan estados contradictorios y doble asignación.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3DA">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RNF-DAT-003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DB">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DC">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DD">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DE">
            <ns0:pPr>
              <ns0:spacing ns0:after="0" ns0:line="259" ns0:lineRule="auto"/>
              <ns0:rPr/>
            </ns0:pPr>
            <ns0:r ns0:rsidDel="00000000" ns0:rsidR="00000000" ns0:rsidRPr="00000000">
              <ns0:rPr>
                <ns0:sz ns0:val="18"/>
                <ns0:szCs ns0:val="18"/>
                <ns0:rtl ns0:val="0"/>
              </ns0:rPr>
              <ns0:t xml:space="preserve">Los archivos grandes no deberán almacenarse en bases de datos y los objetos privados deberán entregarse mediante URLs firmadas con vigencia limitada.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3DF">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RNF-DAT-004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E0">
            <ns0:pPr>
              <ns0:spacing ns0:after="0" ns0:line="259" ns0:lineRule="auto"/>
              <ns0:rPr/>
            </ns0:pPr>
            <ns0:r ns0:rsidDel="00000000" ns0:rsidR="00000000" ns0:rsidRPr="00000000">
              <ns0:rPr>
                <ns0:sz ns0:val="18"/>
                <ns0:szCs ns0:val="18"/>
                <ns0:rtl ns0:val="0"/>
              </ns0:rPr>
              <ns0:t xml:space="preserve">Transversal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E1">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E2">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E3">
            <ns0:pPr>
              <ns0:spacing ns0:after="0" ns0:line="259" ns0:lineRule="auto"/>
              <ns0:rPr/>
            </ns0:pPr>
            <ns0:r ns0:rsidDel="00000000" ns0:rsidR="00000000" ns0:rsidRPr="00000000">
              <ns0:rPr>
                <ns0:sz ns0:val="18"/>
                <ns0:szCs ns0:val="18"/>
                <ns0:rtl ns0:val="0"/>
              </ns0:rPr>
              <ns0:t xml:space="preserve">Cada almacén deberá definir claves, restricciones, índices, crecimiento, retención, eliminación lógica, segregación, respaldo y restauración; las pruebas deberán medir volumen, caché y consumo de recursos.</ns0:t>
            </ns0:r>
            <ns0:r ns0:rsidDel="00000000" ns0:rsidR="00000000" ns0:rsidRPr="00000000">
              <ns0:rPr>
                <ns0:rtl ns0:val="0"/>
              </ns0:rPr>
            </ns0:r>
          </ns0:p>
        </ns0:tc>
      </ns0:tr>
    </ns0:tbl>
    <ns0:p ns0:rsidR="00000000" ns0:rsidDel="00000000" ns0:rsidP="00000000" ns0:rsidRDefault="00000000" ns0:rsidRPr="00000000" ns1:paraId="000003E4">
      <ns0:pPr>
        <ns0:spacing ns0:after="0" ns0:lineRule="auto"/>
        <ns0:rPr/>
      </ns0:pPr>
      <ns0:r ns0:rsidDel="00000000" ns0:rsidR="00000000" ns0:rsidRPr="00000000">
        <ns0:rPr>
          <ns0:rtl ns0:val="0"/>
        </ns0:rPr>
      </ns0:r>
    </ns0:p>
    <ns0:p ns0:rsidR="00000000" ns0:rsidDel="00000000" ns0:rsidP="00000000" ns0:rsidRDefault="00000000" ns0:rsidRPr="00000000" ns1:paraId="000003E5">
      <ns0:pPr>
        <ns0:pStyle ns0:val="Heading1"/>
        <ns0:rPr/>
      </ns0:pPr>
      <ns0:r ns0:rsidDel="00000000" ns0:rsidR="00000000" ns0:rsidRPr="00000000">
        <ns0:rPr>
          <ns0:rtl ns0:val="0"/>
        </ns0:rPr>
        <ns0:t xml:space="preserve">2.8 Infraestructura e integración</ns0:t>
      </ns0:r>
    </ns0:p>
    <ns0:p ns0:rsidR="00000000" ns0:rsidDel="00000000" ns0:rsidP="00000000" ns0:rsidRDefault="00000000" ns0:rsidRPr="00000000" ns1:paraId="000003E6">
      <ns0:pPr>
        <ns0:pStyle ns0:val="Heading2"/>
        <ns0:rPr/>
      </ns0:pPr>
      <ns0:r ns0:rsidDel="00000000" ns0:rsidR="00000000" ns0:rsidRPr="00000000">
        <ns0:rPr>
          <ns0:rtl ns0:val="0"/>
        </ns0:rPr>
        <ns0:t xml:space="preserve">2.8.1 Requerimientos no funcionales</ns0:t>
      </ns0:r>
    </ns0:p>
    <ns0:tbl>
      <ns0:tblPr>
        <ns0:tblStyle ns0:val="Table18"/>
        <ns0:tblW ns0:w="1022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44"/>
        <ns0:gridCol ns0:w="2044"/>
        <ns0:gridCol ns0:w="2044"/>
        <ns0:gridCol ns0:w="2044"/>
        <ns0:gridCol ns0:w="2044"/>
        <ns0:tblGridChange ns0:id="0">
          <ns0:tblGrid>
            <ns0:gridCol ns0:w="2044"/>
            <ns0:gridCol ns0:w="2044"/>
            <ns0:gridCol ns0:w="2044"/>
            <ns0:gridCol ns0:w="2044"/>
            <ns0:gridCol ns0:w="204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3E7">
            <ns0:pPr>
              <ns0:spacing ns0:after="0" ns0:lineRule="auto"/>
              <ns0:jc ns0:val="center"/>
              <ns0:rPr/>
            </ns0:pPr>
            <ns0:r ns0:rsidDel="00000000" ns0:rsidR="00000000" ns0:rsidRPr="00000000">
              <ns0:rPr>
                <ns0:b ns0:val="1"/>
                <ns0:bCs ns0:val="1"/>
                <ns0:color ns0:val="ffffff"/>
                <ns0:sz ns0:val="18"/>
                <ns0:szCs ns0:val="18"/>
                <ns0:rtl ns0:val="0"/>
              </ns0:rPr>
              <ns0:t xml:space="preserve">ID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E8">
            <ns0:pPr>
              <ns0:spacing ns0:after="0" ns0:lineRule="auto"/>
              <ns0:rPr/>
            </ns0:pPr>
            <ns0:r ns0:rsidDel="00000000" ns0:rsidR="00000000" ns0:rsidRPr="00000000">
              <ns0:rPr>
                <ns0:b ns0:val="1"/>
                <ns0:bCs ns0:val="1"/>
                <ns0:color ns0:val="ffffff"/>
                <ns0:sz ns0:val="18"/>
                <ns0:szCs ns0:val="18"/>
                <ns0:rtl ns0:val="0"/>
              </ns0:rPr>
              <ns0:t xml:space="preserve">Fase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E9">
            <ns0:pPr>
              <ns0:spacing ns0:after="0" ns0:lineRule="auto"/>
              <ns0:rPr/>
            </ns0:pPr>
            <ns0:r ns0:rsidDel="00000000" ns0:rsidR="00000000" ns0:rsidRPr="00000000">
              <ns0:rPr>
                <ns0:b ns0:val="1"/>
                <ns0:bCs ns0:val="1"/>
                <ns0:color ns0:val="ffffff"/>
                <ns0:sz ns0:val="18"/>
                <ns0:szCs ns0:val="18"/>
                <ns0:rtl ns0:val="0"/>
              </ns0:rPr>
              <ns0:t xml:space="preserve">Prioridad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EA">
            <ns0:pPr>
              <ns0:spacing ns0:after="0" ns0:lineRule="auto"/>
              <ns0:rPr/>
            </ns0:pPr>
            <ns0:r ns0:rsidDel="00000000" ns0:rsidR="00000000" ns0:rsidRPr="00000000">
              <ns0:rPr>
                <ns0:b ns0:val="1"/>
                <ns0:bCs ns0:val="1"/>
                <ns0:color ns0:val="ffffff"/>
                <ns0:sz ns0:val="18"/>
                <ns0:szCs ns0:val="18"/>
                <ns0:rtl ns0:val="0"/>
              </ns0:rPr>
              <ns0:t xml:space="preserve">Validación</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3EB">
            <ns0:pPr>
              <ns0:spacing ns0:after="0" ns0:lineRule="auto"/>
              <ns0:rPr/>
            </ns0:pPr>
            <ns0:r ns0:rsidDel="00000000" ns0:rsidR="00000000" ns0:rsidRPr="00000000">
              <ns0:rPr>
                <ns0:b ns0:val="1"/>
                <ns0:bCs ns0:val="1"/>
                <ns0:color ns0:val="ffffff"/>
                <ns0:sz ns0:val="18"/>
                <ns0:szCs ns0:val="18"/>
                <ns0:rtl ns0:val="0"/>
              </ns0:rPr>
              <ns0:t xml:space="preserve">Requerimiento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3EC">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RNF-INF-001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ED">
            <ns0:pPr>
              <ns0:spacing ns0:after="0" ns0:line="259" ns0:lineRule="auto"/>
              <ns0:rPr/>
            </ns0:pPr>
            <ns0:r ns0:rsidDel="00000000" ns0:rsidR="00000000" ns0:rsidRPr="00000000">
              <ns0:rPr>
                <ns0:sz ns0:val="18"/>
                <ns0:szCs ns0:val="18"/>
                <ns0:rtl ns0:val="0"/>
              </ns0:rPr>
              <ns0:t xml:space="preserve">Primer parcial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EE">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EF">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F0">
            <ns0:pPr>
              <ns0:spacing ns0:after="0" ns0:line="259" ns0:lineRule="auto"/>
              <ns0:rPr/>
            </ns0:pPr>
            <ns0:r ns0:rsidDel="00000000" ns0:rsidR="00000000" ns0:rsidRPr="00000000">
              <ns0:rPr>
                <ns0:sz ns0:val="18"/>
                <ns0:szCs ns0:val="18"/>
                <ns0:rtl ns0:val="0"/>
              </ns0:rPr>
              <ns0:t xml:space="preserve">El repositorio deberá documentar estrategia de ramas, incidencias, tablero, estándares de codificación y convenciones de nombres.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3F1">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RNF-INF-002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F2">
            <ns0:pPr>
              <ns0:spacing ns0:after="0" ns0:line="259" ns0:lineRule="auto"/>
              <ns0:rPr/>
            </ns0:pPr>
            <ns0:r ns0:rsidDel="00000000" ns0:rsidR="00000000" ns0:rsidRPr="00000000">
              <ns0:rPr>
                <ns0:sz ns0:val="18"/>
                <ns0:szCs ns0:val="18"/>
                <ns0:rtl ns0:val="0"/>
              </ns0:rPr>
              <ns0:t xml:space="preserve">Primer parcial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F3">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F4">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F5">
            <ns0:pPr>
              <ns0:spacing ns0:after="0" ns0:line="259" ns0:lineRule="auto"/>
              <ns0:rPr/>
            </ns0:pPr>
            <ns0:r ns0:rsidDel="00000000" ns0:rsidR="00000000" ns0:rsidRPr="00000000">
              <ns0:rPr>
                <ns0:sz ns0:val="18"/>
                <ns0:szCs ns0:val="18"/>
                <ns0:rtl ns0:val="0"/>
              </ns0:rPr>
              <ns0:t xml:space="preserve">Cada componente deberá declarar dependencias y variables de entorno sin almacenar secretos o valores reales en el repositorio.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3F6">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RNF-INF-003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F7">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F8">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F9">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3FA">
            <ns0:pPr>
              <ns0:spacing ns0:after="0" ns0:line="259" ns0:lineRule="auto"/>
              <ns0:rPr/>
            </ns0:pPr>
            <ns0:r ns0:rsidDel="00000000" ns0:rsidR="00000000" ns0:rsidRPr="00000000">
              <ns0:rPr>
                <ns0:sz ns0:val="18"/>
                <ns0:szCs ns0:val="18"/>
                <ns0:rtl ns0:val="0"/>
              </ns0:rPr>
              <ns0:t xml:space="preserve">A partir del segundo parcial, los componentes desplegables deberán contar con Dockerfile y Docker Compose deberá reproducir el entorno local con PostgreSQL, MongoDB y Redis.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3FB">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RNF-INF-004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FC">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FD">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FE">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3FF">
            <ns0:pPr>
              <ns0:spacing ns0:after="0" ns0:line="259" ns0:lineRule="auto"/>
              <ns0:rPr/>
            </ns0:pPr>
            <ns0:r ns0:rsidDel="00000000" ns0:rsidR="00000000" ns0:rsidRPr="00000000">
              <ns0:rPr>
                <ns0:sz ns0:val="18"/>
                <ns0:szCs ns0:val="18"/>
                <ns0:rtl ns0:val="0"/>
              </ns0:rPr>
              <ns0:t xml:space="preserve">La distribución en Google Compute Engine deberá documentar web, microservicios, datos, archivos y monitoreo, utilizando redes privadas, firewall, puertos mínimos y comunicaciones cifradas.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00">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RNF-INF-005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01">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02">
            <ns0:pPr>
              <ns0:spacing ns0:after="0" ns0:line="259" ns0:lineRule="auto"/>
              <ns0:rPr/>
            </ns0:pPr>
            <ns0:r ns0:rsidDel="00000000" ns0:rsidR="00000000" ns0:rsidRPr="00000000">
              <ns0:rPr>
                <ns0:sz ns0:val="18"/>
                <ns0:szCs ns0:val="18"/>
                <ns0:rtl ns0:val="0"/>
              </ns0:rPr>
              <ns0:t xml:space="preserve">Media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03">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04">
            <ns0:pPr>
              <ns0:spacing ns0:after="0" ns0:line="259" ns0:lineRule="auto"/>
              <ns0:rPr/>
            </ns0:pPr>
            <ns0:r ns0:rsidDel="00000000" ns0:rsidR="00000000" ns0:rsidRPr="00000000">
              <ns0:rPr>
                <ns0:sz ns0:val="18"/>
                <ns0:szCs ns0:val="18"/>
                <ns0:rtl ns0:val="0"/>
              </ns0:rPr>
              <ns0:t xml:space="preserve">La integración continua deberá ejecutar validaciones y permitir desplegar componentes independientes sin exigir el despliegue simultáneo de toda la plataforma.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405">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RNF-INF-006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06">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07">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08">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09">
            <ns0:pPr>
              <ns0:spacing ns0:after="0" ns0:line="259" ns0:lineRule="auto"/>
              <ns0:rPr/>
            </ns0:pPr>
            <ns0:r ns0:rsidDel="00000000" ns0:rsidR="00000000" ns0:rsidRPr="00000000">
              <ns0:rPr>
                <ns0:sz ns0:val="18"/>
                <ns0:szCs ns0:val="18"/>
                <ns0:rtl ns0:val="0"/>
              </ns0:rPr>
              <ns0:t xml:space="preserve">La plataforma deberá demostrar al menos tres procesos integrales y, en uno de ellos, la consulta coherente desde distintos clientes respetando JSON para móvil y XML para escritorio.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0A">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RNF-INF-007</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0B">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0C">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0D">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0E">
            <ns0:pPr>
              <ns0:spacing ns0:after="0" ns0:line="259" ns0:lineRule="auto"/>
              <ns0:rPr/>
            </ns0:pPr>
            <ns0:r ns0:rsidDel="00000000" ns0:rsidR="00000000" ns0:rsidRPr="00000000">
              <ns0:rPr>
                <ns0:sz ns0:val="18"/>
                <ns0:szCs ns0:val="18"/>
                <ns0:rtl ns0:val="0"/>
              </ns0:rPr>
              <ns0:t xml:space="preserve">Ante una falla parcial, la plataforma deberá detectarla, registrarla, evitar corrupción y recuperar la operación cuando la dependencia se restablezca.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40F">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RNF-INF-008</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10">
            <ns0:pPr>
              <ns0:spacing ns0:after="0" ns0:line="259" ns0:lineRule="auto"/>
              <ns0:rPr/>
            </ns0:pPr>
            <ns0:r ns0:rsidDel="00000000" ns0:rsidR="00000000" ns0:rsidRPr="00000000">
              <ns0:rPr>
                <ns0:sz ns0:val="18"/>
                <ns0:szCs ns0:val="18"/>
                <ns0:rtl ns0:val="0"/>
              </ns0:rPr>
              <ns0:t xml:space="preserve">Transversal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11">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12">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13">
            <ns0:pPr>
              <ns0:spacing ns0:after="0" ns0:line="259" ns0:lineRule="auto"/>
              <ns0:rPr/>
            </ns0:pPr>
            <ns0:r ns0:rsidDel="00000000" ns0:rsidR="00000000" ns0:rsidRPr="00000000">
              <ns0:rPr>
                <ns0:sz ns0:val="18"/>
                <ns0:szCs ns0:val="18"/>
                <ns0:rtl ns0:val="0"/>
              </ns0:rPr>
              <ns0:t xml:space="preserve">Cada incremento deberá aportar pruebas proporcionales al riesgo: unitarias, integración, sistema, regresión, extremo a extremo, contratos, autenticación, fallos, concurrencia, archivos, datos masivos, seguridad y usabilidad.</ns0:t>
            </ns0:r>
            <ns0:r ns0:rsidDel="00000000" ns0:rsidR="00000000" ns0:rsidRPr="00000000">
              <ns0:rPr>
                <ns0:rtl ns0:val="0"/>
              </ns0:rPr>
            </ns0:r>
          </ns0:p>
        </ns0:tc>
      </ns0:tr>
    </ns0:tbl>
    <ns0:p ns0:rsidR="00000000" ns0:rsidDel="00000000" ns0:rsidP="00000000" ns0:rsidRDefault="00000000" ns0:rsidRPr="00000000" ns1:paraId="00000414">
      <ns0:pPr>
        <ns0:spacing ns0:after="0" ns0:lineRule="auto"/>
        <ns0:rPr/>
      </ns0:pPr>
      <ns0:r ns0:rsidDel="00000000" ns0:rsidR="00000000" ns0:rsidRPr="00000000">
        <ns0:rPr>
          <ns0:rtl ns0:val="0"/>
        </ns0:rPr>
      </ns0:r>
    </ns0:p>
    <ns0:p ns0:rsidR="00000000" ns0:rsidDel="00000000" ns0:rsidP="00000000" ns0:rsidRDefault="00000000" ns0:rsidRPr="00000000" ns1:paraId="00000415">
      <ns0:pPr>
        <ns0:pStyle ns0:val="Heading1"/>
        <ns0:rPr/>
      </ns0:pPr>
      <ns0:r ns0:rsidDel="00000000" ns0:rsidR="00000000" ns0:rsidRPr="00000000">
        <ns0:rPr>
          <ns0:rtl ns0:val="0"/>
        </ns0:rPr>
        <ns0:t xml:space="preserve">2.9 Seguridad y privacidad</ns0:t>
      </ns0:r>
    </ns0:p>
    <ns0:p ns0:rsidR="00000000" ns0:rsidDel="00000000" ns0:rsidP="00000000" ns0:rsidRDefault="00000000" ns0:rsidRPr="00000000" ns1:paraId="00000416">
      <ns0:pPr>
        <ns0:pStyle ns0:val="Heading2"/>
        <ns0:rPr/>
      </ns0:pPr>
      <ns0:r ns0:rsidDel="00000000" ns0:rsidR="00000000" ns0:rsidRPr="00000000">
        <ns0:rPr>
          <ns0:rtl ns0:val="0"/>
        </ns0:rPr>
        <ns0:t xml:space="preserve">2.9.1 Requerimientos funcionales</ns0:t>
      </ns0:r>
    </ns0:p>
    <ns0:tbl>
      <ns0:tblPr>
        <ns0:tblStyle ns0:val="Table19"/>
        <ns0:tblW ns0:w="1022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44"/>
        <ns0:gridCol ns0:w="2044"/>
        <ns0:gridCol ns0:w="2044"/>
        <ns0:gridCol ns0:w="2044"/>
        <ns0:gridCol ns0:w="2044"/>
        <ns0:tblGridChange ns0:id="0">
          <ns0:tblGrid>
            <ns0:gridCol ns0:w="2044"/>
            <ns0:gridCol ns0:w="2044"/>
            <ns0:gridCol ns0:w="2044"/>
            <ns0:gridCol ns0:w="2044"/>
            <ns0:gridCol ns0:w="204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417">
            <ns0:pPr>
              <ns0:spacing ns0:after="0" ns0:lineRule="auto"/>
              <ns0:jc ns0:val="center"/>
              <ns0:rPr/>
            </ns0:pPr>
            <ns0:r ns0:rsidDel="00000000" ns0:rsidR="00000000" ns0:rsidRPr="00000000">
              <ns0:rPr>
                <ns0:b ns0:val="1"/>
                <ns0:bCs ns0:val="1"/>
                <ns0:color ns0:val="ffffff"/>
                <ns0:sz ns0:val="18"/>
                <ns0:szCs ns0:val="18"/>
                <ns0:rtl ns0:val="0"/>
              </ns0:rPr>
              <ns0:t xml:space="preserve">ID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18">
            <ns0:pPr>
              <ns0:spacing ns0:after="0" ns0:lineRule="auto"/>
              <ns0:rPr/>
            </ns0:pPr>
            <ns0:r ns0:rsidDel="00000000" ns0:rsidR="00000000" ns0:rsidRPr="00000000">
              <ns0:rPr>
                <ns0:b ns0:val="1"/>
                <ns0:bCs ns0:val="1"/>
                <ns0:color ns0:val="ffffff"/>
                <ns0:sz ns0:val="18"/>
                <ns0:szCs ns0:val="18"/>
                <ns0:rtl ns0:val="0"/>
              </ns0:rPr>
              <ns0:t xml:space="preserve">Fase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19">
            <ns0:pPr>
              <ns0:spacing ns0:after="0" ns0:lineRule="auto"/>
              <ns0:rPr/>
            </ns0:pPr>
            <ns0:r ns0:rsidDel="00000000" ns0:rsidR="00000000" ns0:rsidRPr="00000000">
              <ns0:rPr>
                <ns0:b ns0:val="1"/>
                <ns0:bCs ns0:val="1"/>
                <ns0:color ns0:val="ffffff"/>
                <ns0:sz ns0:val="18"/>
                <ns0:szCs ns0:val="18"/>
                <ns0:rtl ns0:val="0"/>
              </ns0:rPr>
              <ns0:t xml:space="preserve">Prioridad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1A">
            <ns0:pPr>
              <ns0:spacing ns0:after="0" ns0:lineRule="auto"/>
              <ns0:rPr/>
            </ns0:pPr>
            <ns0:r ns0:rsidDel="00000000" ns0:rsidR="00000000" ns0:rsidRPr="00000000">
              <ns0:rPr>
                <ns0:b ns0:val="1"/>
                <ns0:bCs ns0:val="1"/>
                <ns0:color ns0:val="ffffff"/>
                <ns0:sz ns0:val="18"/>
                <ns0:szCs ns0:val="18"/>
                <ns0:rtl ns0:val="0"/>
              </ns0:rPr>
              <ns0:t xml:space="preserve">Validación</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1B">
            <ns0:pPr>
              <ns0:spacing ns0:after="0" ns0:lineRule="auto"/>
              <ns0:rPr/>
            </ns0:pPr>
            <ns0:r ns0:rsidDel="00000000" ns0:rsidR="00000000" ns0:rsidRPr="00000000">
              <ns0:rPr>
                <ns0:b ns0:val="1"/>
                <ns0:bCs ns0:val="1"/>
                <ns0:color ns0:val="ffffff"/>
                <ns0:sz ns0:val="18"/>
                <ns0:szCs ns0:val="18"/>
                <ns0:rtl ns0:val="0"/>
              </ns0:rPr>
              <ns0:t xml:space="preserve">Requerimiento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1C">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RF-SEC-001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1D">
            <ns0:pPr>
              <ns0:spacing ns0:after="0" ns0:line="259" ns0:lineRule="auto"/>
              <ns0:rPr/>
            </ns0:pPr>
            <ns0:r ns0:rsidDel="00000000" ns0:rsidR="00000000" ns0:rsidRPr="00000000">
              <ns0:rPr>
                <ns0:sz ns0:val="18"/>
                <ns0:szCs ns0:val="18"/>
                <ns0:rtl ns0:val="0"/>
              </ns0:rPr>
              <ns0:t xml:space="preserve">Transversal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1E">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1F">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20">
            <ns0:pPr>
              <ns0:spacing ns0:after="0" ns0:line="259" ns0:lineRule="auto"/>
              <ns0:rPr/>
            </ns0:pPr>
            <ns0:r ns0:rsidDel="00000000" ns0:rsidR="00000000" ns0:rsidRPr="00000000">
              <ns0:rPr>
                <ns0:sz ns0:val="18"/>
                <ns0:szCs ns0:val="18"/>
                <ns0:rtl ns0:val="0"/>
              </ns0:rPr>
              <ns0:t xml:space="preserve">El componente de seguridad deberá autenticar usuarios y emitir, renovar, rotar, expirar y revocar tokens y sesiones mediante los mecanismos definidos.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421">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RF-SEC-002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22">
            <ns0:pPr>
              <ns0:spacing ns0:after="0" ns0:line="259" ns0:lineRule="auto"/>
              <ns0:rPr/>
            </ns0:pPr>
            <ns0:r ns0:rsidDel="00000000" ns0:rsidR="00000000" ns0:rsidRPr="00000000">
              <ns0:rPr>
                <ns0:sz ns0:val="18"/>
                <ns0:szCs ns0:val="18"/>
                <ns0:rtl ns0:val="0"/>
              </ns0:rPr>
              <ns0:t xml:space="preserve">Primer parcial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23">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24">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25">
            <ns0:pPr>
              <ns0:spacing ns0:after="0" ns0:line="259" ns0:lineRule="auto"/>
              <ns0:rPr/>
            </ns0:pPr>
            <ns0:r ns0:rsidDel="00000000" ns0:rsidR="00000000" ns0:rsidRPr="00000000">
              <ns0:rPr>
                <ns0:sz ns0:val="18"/>
                <ns0:szCs ns0:val="18"/>
                <ns0:rtl ns0:val="0"/>
              </ns0:rPr>
              <ns0:t xml:space="preserve">El Administrador deberá poder asignar perfiles y ámbitos institucionales sin otorgar facultades clínicas adicionales.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26">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RF-SEC-003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27">
            <ns0:pPr>
              <ns0:spacing ns0:after="0" ns0:line="259" ns0:lineRule="auto"/>
              <ns0:rPr/>
            </ns0:pPr>
            <ns0:r ns0:rsidDel="00000000" ns0:rsidR="00000000" ns0:rsidRPr="00000000">
              <ns0:rPr>
                <ns0:sz ns0:val="18"/>
                <ns0:szCs ns0:val="18"/>
                <ns0:rtl ns0:val="0"/>
              </ns0:rPr>
              <ns0:t xml:space="preserve">Transversal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28">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29">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2A">
            <ns0:pPr>
              <ns0:spacing ns0:after="0" ns0:line="259" ns0:lineRule="auto"/>
              <ns0:rPr/>
            </ns0:pPr>
            <ns0:r ns0:rsidDel="00000000" ns0:rsidR="00000000" ns0:rsidRPr="00000000">
              <ns0:rPr>
                <ns0:sz ns0:val="18"/>
                <ns0:szCs ns0:val="18"/>
                <ns0:rtl ns0:val="0"/>
              </ns0:rPr>
              <ns0:t xml:space="preserve">El sistema deberá registrar intentos fallidos y auditar autenticaciones, accesos sensibles, permisos, operaciones críticas, resultados algorítmicos, aprobaciones y anulaciones.</ns0:t>
            </ns0:r>
            <ns0:r ns0:rsidDel="00000000" ns0:rsidR="00000000" ns0:rsidRPr="00000000">
              <ns0:rPr>
                <ns0:rtl ns0:val="0"/>
              </ns0:rPr>
            </ns0:r>
          </ns0:p>
        </ns0:tc>
      </ns0:tr>
    </ns0:tbl>
    <ns0:p ns0:rsidR="00000000" ns0:rsidDel="00000000" ns0:rsidP="00000000" ns0:rsidRDefault="00000000" ns0:rsidRPr="00000000" ns1:paraId="0000042B">
      <ns0:pPr>
        <ns0:spacing ns0:after="0" ns0:lineRule="auto"/>
        <ns0:rPr/>
      </ns0:pPr>
      <ns0:r ns0:rsidDel="00000000" ns0:rsidR="00000000" ns0:rsidRPr="00000000">
        <ns0:rPr>
          <ns0:rtl ns0:val="0"/>
        </ns0:rPr>
      </ns0:r>
    </ns0:p>
    <ns0:p ns0:rsidR="00000000" ns0:rsidDel="00000000" ns0:rsidP="00000000" ns0:rsidRDefault="00000000" ns0:rsidRPr="00000000" ns1:paraId="0000042C">
      <ns0:pPr>
        <ns0:pStyle ns0:val="Heading2"/>
        <ns0:rPr/>
      </ns0:pPr>
      <ns0:r ns0:rsidDel="00000000" ns0:rsidR="00000000" ns0:rsidRPr="00000000">
        <ns0:rPr>
          <ns0:rtl ns0:val="0"/>
        </ns0:rPr>
        <ns0:t xml:space="preserve">2.9.2 Requerimientos no funcionales</ns0:t>
      </ns0:r>
    </ns0:p>
    <ns0:tbl>
      <ns0:tblPr>
        <ns0:tblStyle ns0:val="Table20"/>
        <ns0:tblW ns0:w="1022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44"/>
        <ns0:gridCol ns0:w="2044"/>
        <ns0:gridCol ns0:w="2044"/>
        <ns0:gridCol ns0:w="2044"/>
        <ns0:gridCol ns0:w="2044"/>
        <ns0:tblGridChange ns0:id="0">
          <ns0:tblGrid>
            <ns0:gridCol ns0:w="2044"/>
            <ns0:gridCol ns0:w="2044"/>
            <ns0:gridCol ns0:w="2044"/>
            <ns0:gridCol ns0:w="2044"/>
            <ns0:gridCol ns0:w="204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42D">
            <ns0:pPr>
              <ns0:spacing ns0:after="0" ns0:lineRule="auto"/>
              <ns0:jc ns0:val="center"/>
              <ns0:rPr/>
            </ns0:pPr>
            <ns0:r ns0:rsidDel="00000000" ns0:rsidR="00000000" ns0:rsidRPr="00000000">
              <ns0:rPr>
                <ns0:b ns0:val="1"/>
                <ns0:bCs ns0:val="1"/>
                <ns0:color ns0:val="ffffff"/>
                <ns0:sz ns0:val="18"/>
                <ns0:szCs ns0:val="18"/>
                <ns0:rtl ns0:val="0"/>
              </ns0:rPr>
              <ns0:t xml:space="preserve">ID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2E">
            <ns0:pPr>
              <ns0:spacing ns0:after="0" ns0:lineRule="auto"/>
              <ns0:rPr/>
            </ns0:pPr>
            <ns0:r ns0:rsidDel="00000000" ns0:rsidR="00000000" ns0:rsidRPr="00000000">
              <ns0:rPr>
                <ns0:b ns0:val="1"/>
                <ns0:bCs ns0:val="1"/>
                <ns0:color ns0:val="ffffff"/>
                <ns0:sz ns0:val="18"/>
                <ns0:szCs ns0:val="18"/>
                <ns0:rtl ns0:val="0"/>
              </ns0:rPr>
              <ns0:t xml:space="preserve">Fase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2F">
            <ns0:pPr>
              <ns0:spacing ns0:after="0" ns0:lineRule="auto"/>
              <ns0:rPr/>
            </ns0:pPr>
            <ns0:r ns0:rsidDel="00000000" ns0:rsidR="00000000" ns0:rsidRPr="00000000">
              <ns0:rPr>
                <ns0:b ns0:val="1"/>
                <ns0:bCs ns0:val="1"/>
                <ns0:color ns0:val="ffffff"/>
                <ns0:sz ns0:val="18"/>
                <ns0:szCs ns0:val="18"/>
                <ns0:rtl ns0:val="0"/>
              </ns0:rPr>
              <ns0:t xml:space="preserve">Prioridad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30">
            <ns0:pPr>
              <ns0:spacing ns0:after="0" ns0:lineRule="auto"/>
              <ns0:rPr/>
            </ns0:pPr>
            <ns0:r ns0:rsidDel="00000000" ns0:rsidR="00000000" ns0:rsidRPr="00000000">
              <ns0:rPr>
                <ns0:b ns0:val="1"/>
                <ns0:bCs ns0:val="1"/>
                <ns0:color ns0:val="ffffff"/>
                <ns0:sz ns0:val="18"/>
                <ns0:szCs ns0:val="18"/>
                <ns0:rtl ns0:val="0"/>
              </ns0:rPr>
              <ns0:t xml:space="preserve">Validación</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31">
            <ns0:pPr>
              <ns0:spacing ns0:after="0" ns0:lineRule="auto"/>
              <ns0:rPr/>
            </ns0:pPr>
            <ns0:r ns0:rsidDel="00000000" ns0:rsidR="00000000" ns0:rsidRPr="00000000">
              <ns0:rPr>
                <ns0:b ns0:val="1"/>
                <ns0:bCs ns0:val="1"/>
                <ns0:color ns0:val="ffffff"/>
                <ns0:sz ns0:val="18"/>
                <ns0:szCs ns0:val="18"/>
                <ns0:rtl ns0:val="0"/>
              </ns0:rPr>
              <ns0:t xml:space="preserve">Requerimiento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32">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RNF-SEC-001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33">
            <ns0:pPr>
              <ns0:spacing ns0:after="0" ns0:line="259" ns0:lineRule="auto"/>
              <ns0:rPr/>
            </ns0:pPr>
            <ns0:r ns0:rsidDel="00000000" ns0:rsidR="00000000" ns0:rsidRPr="00000000">
              <ns0:rPr>
                <ns0:sz ns0:val="18"/>
                <ns0:szCs ns0:val="18"/>
                <ns0:rtl ns0:val="0"/>
              </ns0:rPr>
              <ns0:t xml:space="preserve">Transversal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34">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35">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36">
            <ns0:pPr>
              <ns0:spacing ns0:after="0" ns0:line="259" ns0:lineRule="auto"/>
              <ns0:rPr/>
            </ns0:pPr>
            <ns0:r ns0:rsidDel="00000000" ns0:rsidR="00000000" ns0:rsidRPr="00000000">
              <ns0:rPr>
                <ns0:sz ns0:val="18"/>
                <ns0:szCs ns0:val="18"/>
                <ns0:rtl ns0:val="0"/>
              </ns0:rPr>
              <ns0:t xml:space="preserve">En el primer parcial, las contraseñas deberán usar hash seguro y los JWT de acceso deberán tener expiración definida. A partir del segundo parcial, los tokens de renovación deberán rotarse o aplicar un control equivalente y la sesión y revocación deberán validarse mediante Redis.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437">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RNF-SEC-002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38">
            <ns0:pPr>
              <ns0:spacing ns0:after="0" ns0:line="259" ns0:lineRule="auto"/>
              <ns0:rPr/>
            </ns0:pPr>
            <ns0:r ns0:rsidDel="00000000" ns0:rsidR="00000000" ns0:rsidRPr="00000000">
              <ns0:rPr>
                <ns0:sz ns0:val="18"/>
                <ns0:szCs ns0:val="18"/>
                <ns0:rtl ns0:val="0"/>
              </ns0:rPr>
              <ns0:t xml:space="preserve">Transversal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39">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3A">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3B">
            <ns0:pPr>
              <ns0:spacing ns0:after="0" ns0:line="259" ns0:lineRule="auto"/>
              <ns0:rPr/>
            </ns0:pPr>
            <ns0:r ns0:rsidDel="00000000" ns0:rsidR="00000000" ns0:rsidRPr="00000000">
              <ns0:rPr>
                <ns0:sz ns0:val="18"/>
                <ns0:szCs ns0:val="18"/>
                <ns0:rtl ns0:val="0"/>
              </ns0:rPr>
              <ns0:t xml:space="preserve">Toda petición protegida deberá aplicar mínimo privilegio y validar rol, acción, recurso y ámbito institucional.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3C">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RNF-SEC-003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3D">
            <ns0:pPr>
              <ns0:spacing ns0:after="0" ns0:line="259" ns0:lineRule="auto"/>
              <ns0:rPr/>
            </ns0:pPr>
            <ns0:r ns0:rsidDel="00000000" ns0:rsidR="00000000" ns0:rsidRPr="00000000">
              <ns0:rPr>
                <ns0:sz ns0:val="18"/>
                <ns0:szCs ns0:val="18"/>
                <ns0:rtl ns0:val="0"/>
              </ns0:rPr>
              <ns0:t xml:space="preserve">Transversal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3E">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3F">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40">
            <ns0:pPr>
              <ns0:spacing ns0:after="0" ns0:line="259" ns0:lineRule="auto"/>
              <ns0:rPr/>
            </ns0:pPr>
            <ns0:r ns0:rsidDel="00000000" ns0:rsidR="00000000" ns0:rsidRPr="00000000">
              <ns0:rPr>
                <ns0:sz ns0:val="18"/>
                <ns0:szCs ns0:val="18"/>
                <ns0:rtl ns0:val="0"/>
              </ns0:rPr>
              <ns0:t xml:space="preserve">Las consultas deberán ser parametrizadas y las entradas JSON, XML, formularios y archivos deberán validarse, incluyendo protección contra inyección y XXE.</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441">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RNF-SEC-004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42">
            <ns0:pPr>
              <ns0:spacing ns0:after="0" ns0:line="259" ns0:lineRule="auto"/>
              <ns0:rPr/>
            </ns0:pPr>
            <ns0:r ns0:rsidDel="00000000" ns0:rsidR="00000000" ns0:rsidRPr="00000000">
              <ns0:rPr>
                <ns0:sz ns0:val="18"/>
                <ns0:szCs ns0:val="18"/>
                <ns0:rtl ns0:val="0"/>
              </ns0:rPr>
              <ns0:t xml:space="preserve">Transversal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43">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44">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45">
            <ns0:pPr>
              <ns0:spacing ns0:after="0" ns0:line="259" ns0:lineRule="auto"/>
              <ns0:rPr/>
            </ns0:pPr>
            <ns0:r ns0:rsidDel="00000000" ns0:rsidR="00000000" ns0:rsidRPr="00000000">
              <ns0:rPr>
                <ns0:sz ns0:val="18"/>
                <ns0:szCs ns0:val="18"/>
                <ns0:rtl ns0:val="0"/>
              </ns0:rPr>
              <ns0:t xml:space="preserve">Los endpoints deberán aplicar rate limiting, registrar intentos fallidos y realizar bloqueo temporal conforme al riesgo configurado.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46">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RNF-SEC-005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47">
            <ns0:pPr>
              <ns0:spacing ns0:after="0" ns0:line="259" ns0:lineRule="auto"/>
              <ns0:rPr/>
            </ns0:pPr>
            <ns0:r ns0:rsidDel="00000000" ns0:rsidR="00000000" ns0:rsidRPr="00000000">
              <ns0:rPr>
                <ns0:sz ns0:val="18"/>
                <ns0:szCs ns0:val="18"/>
                <ns0:rtl ns0:val="0"/>
              </ns0:rPr>
              <ns0:t xml:space="preserve">Transversal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48">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49">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4A">
            <ns0:pPr>
              <ns0:spacing ns0:after="0" ns0:line="259" ns0:lineRule="auto"/>
              <ns0:rPr/>
            </ns0:pPr>
            <ns0:r ns0:rsidDel="00000000" ns0:rsidR="00000000" ns0:rsidRPr="00000000">
              <ns0:rPr>
                <ns0:sz ns0:val="18"/>
                <ns0:szCs ns0:val="18"/>
                <ns0:rtl ns0:val="0"/>
              </ns0:rPr>
              <ns0:t xml:space="preserve">Las comunicaciones deberán cifrarse y los secretos deberán mantenerse fuera del código y de archivos versionados.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44B">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RNF-SEC-006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4C">
            <ns0:pPr>
              <ns0:spacing ns0:after="0" ns0:line="259" ns0:lineRule="auto"/>
              <ns0:rPr/>
            </ns0:pPr>
            <ns0:r ns0:rsidDel="00000000" ns0:rsidR="00000000" ns0:rsidRPr="00000000">
              <ns0:rPr>
                <ns0:sz ns0:val="18"/>
                <ns0:szCs ns0:val="18"/>
                <ns0:rtl ns0:val="0"/>
              </ns0:rPr>
              <ns0:t xml:space="preserve">Transversal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4D">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4E">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4F">
            <ns0:pPr>
              <ns0:spacing ns0:after="0" ns0:line="259" ns0:lineRule="auto"/>
              <ns0:rPr/>
            </ns0:pPr>
            <ns0:r ns0:rsidDel="00000000" ns0:rsidR="00000000" ns0:rsidRPr="00000000">
              <ns0:rPr>
                <ns0:sz ns0:val="18"/>
                <ns0:szCs ns0:val="18"/>
                <ns0:rtl ns0:val="0"/>
              </ns0:rPr>
              <ns0:t xml:space="preserve">Interfaces, respuestas, logs y errores deberán minimizar u ocultar datos personales, clínicos, ubicación, fotografías, tokens y secretos.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50">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RNF-SEC-007</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51">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52">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53">
            <ns0:pPr>
              <ns0:spacing ns0:after="0" ns0:line="259" ns0:lineRule="auto"/>
              <ns0:rPr/>
            </ns0:pPr>
            <ns0:r ns0:rsidDel="00000000" ns0:rsidR="00000000" ns0:rsidRPr="00000000">
              <ns0:rPr>
                <ns0:sz ns0:val="18"/>
                <ns0:szCs ns0:val="18"/>
                <ns0:rtl ns0:val="0"/>
              </ns0:rPr>
              <ns0:t xml:space="preserve">Clínica/normativa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54">
            <ns0:pPr>
              <ns0:spacing ns0:after="0" ns0:line="259" ns0:lineRule="auto"/>
              <ns0:rPr/>
            </ns0:pPr>
            <ns0:r ns0:rsidDel="00000000" ns0:rsidR="00000000" ns0:rsidRPr="00000000">
              <ns0:rPr>
                <ns0:sz ns0:val="18"/>
                <ns0:szCs ns0:val="18"/>
                <ns0:rtl ns0:val="0"/>
              </ns0:rPr>
              <ns0:t xml:space="preserve">La ubicación y las fotografías deberán limitarse a perfiles, finalidades, traslados y periodos autorizados y eliminarse localmente cuando dejen de ser necesarias.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455">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RNF-SEC-008</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56">
            <ns0:pPr>
              <ns0:spacing ns0:after="0" ns0:line="259" ns0:lineRule="auto"/>
              <ns0:rPr/>
            </ns0:pPr>
            <ns0:r ns0:rsidDel="00000000" ns0:rsidR="00000000" ns0:rsidRPr="00000000">
              <ns0:rPr>
                <ns0:sz ns0:val="18"/>
                <ns0:szCs ns0:val="18"/>
                <ns0:rtl ns0:val="0"/>
              </ns0:rPr>
              <ns0:t xml:space="preserve">Transversal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57">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58">
            <ns0:pPr>
              <ns0:spacing ns0:after="0" ns0:line="259" ns0:lineRule="auto"/>
              <ns0:rPr/>
            </ns0:pPr>
            <ns0:r ns0:rsidDel="00000000" ns0:rsidR="00000000" ns0:rsidRPr="00000000">
              <ns0:rPr>
                <ns0:sz ns0:val="18"/>
                <ns0:szCs ns0:val="18"/>
                <ns0:rtl ns0:val="0"/>
              </ns0:rPr>
              <ns0:t xml:space="preserve">Clínica/normativa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59">
            <ns0:pPr>
              <ns0:spacing ns0:after="0" ns0:line="259" ns0:lineRule="auto"/>
              <ns0:rPr/>
            </ns0:pPr>
            <ns0:r ns0:rsidDel="00000000" ns0:rsidR="00000000" ns0:rsidRPr="00000000">
              <ns0:rPr>
                <ns0:sz ns0:val="18"/>
                <ns0:szCs ns0:val="18"/>
                <ns0:rtl ns0:val="0"/>
              </ns0:rPr>
              <ns0:t xml:space="preserve">Las políticas de consentimiento, retención, bloqueo, eliminación e intercambio interinstitucional deberán validarse antes de utilizar datos reales.</ns0:t>
            </ns0:r>
            <ns0:r ns0:rsidDel="00000000" ns0:rsidR="00000000" ns0:rsidRPr="00000000">
              <ns0:rPr>
                <ns0:rtl ns0:val="0"/>
              </ns0:rPr>
            </ns0:r>
          </ns0:p>
        </ns0:tc>
      </ns0:tr>
    </ns0:tbl>
    <ns0:p ns0:rsidR="00000000" ns0:rsidDel="00000000" ns0:rsidP="00000000" ns0:rsidRDefault="00000000" ns0:rsidRPr="00000000" ns1:paraId="0000045A">
      <ns0:pPr>
        <ns0:spacing ns0:after="0" ns0:lineRule="auto"/>
        <ns0:rPr/>
      </ns0:pPr>
      <ns0:r ns0:rsidDel="00000000" ns0:rsidR="00000000" ns0:rsidRPr="00000000">
        <ns0:rPr>
          <ns0:rtl ns0:val="0"/>
        </ns0:rPr>
      </ns0:r>
    </ns0:p>
    <ns0:p ns0:rsidR="00000000" ns0:rsidDel="00000000" ns0:rsidP="00000000" ns0:rsidRDefault="00000000" ns0:rsidRPr="00000000" ns1:paraId="0000045B">
      <ns0:pPr>
        <ns0:pStyle ns0:val="Heading1"/>
        <ns0:rPr/>
      </ns0:pPr>
      <ns0:r ns0:rsidDel="00000000" ns0:rsidR="00000000" ns0:rsidRPr="00000000">
        <ns0:rPr>
          <ns0:rtl ns0:val="0"/>
        </ns0:rPr>
        <ns0:t xml:space="preserve">2.10 Monitoreo y observabilidad</ns0:t>
      </ns0:r>
    </ns0:p>
    <ns0:p ns0:rsidR="00000000" ns0:rsidDel="00000000" ns0:rsidP="00000000" ns0:rsidRDefault="00000000" ns0:rsidRPr="00000000" ns1:paraId="0000045C">
      <ns0:pPr>
        <ns0:pStyle ns0:val="Heading2"/>
        <ns0:rPr/>
      </ns0:pPr>
      <ns0:r ns0:rsidDel="00000000" ns0:rsidR="00000000" ns0:rsidRPr="00000000">
        <ns0:rPr>
          <ns0:rtl ns0:val="0"/>
        </ns0:rPr>
        <ns0:t xml:space="preserve">2.10.1 Requerimientos funcionales</ns0:t>
      </ns0:r>
    </ns0:p>
    <ns0:tbl>
      <ns0:tblPr>
        <ns0:tblStyle ns0:val="Table21"/>
        <ns0:tblW ns0:w="1022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44"/>
        <ns0:gridCol ns0:w="2044"/>
        <ns0:gridCol ns0:w="2044"/>
        <ns0:gridCol ns0:w="2044"/>
        <ns0:gridCol ns0:w="2044"/>
        <ns0:tblGridChange ns0:id="0">
          <ns0:tblGrid>
            <ns0:gridCol ns0:w="2044"/>
            <ns0:gridCol ns0:w="2044"/>
            <ns0:gridCol ns0:w="2044"/>
            <ns0:gridCol ns0:w="2044"/>
            <ns0:gridCol ns0:w="204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45D">
            <ns0:pPr>
              <ns0:spacing ns0:after="0" ns0:lineRule="auto"/>
              <ns0:jc ns0:val="center"/>
              <ns0:rPr/>
            </ns0:pPr>
            <ns0:r ns0:rsidDel="00000000" ns0:rsidR="00000000" ns0:rsidRPr="00000000">
              <ns0:rPr>
                <ns0:b ns0:val="1"/>
                <ns0:bCs ns0:val="1"/>
                <ns0:color ns0:val="ffffff"/>
                <ns0:sz ns0:val="18"/>
                <ns0:szCs ns0:val="18"/>
                <ns0:rtl ns0:val="0"/>
              </ns0:rPr>
              <ns0:t xml:space="preserve">ID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5E">
            <ns0:pPr>
              <ns0:spacing ns0:after="0" ns0:lineRule="auto"/>
              <ns0:rPr/>
            </ns0:pPr>
            <ns0:r ns0:rsidDel="00000000" ns0:rsidR="00000000" ns0:rsidRPr="00000000">
              <ns0:rPr>
                <ns0:b ns0:val="1"/>
                <ns0:bCs ns0:val="1"/>
                <ns0:color ns0:val="ffffff"/>
                <ns0:sz ns0:val="18"/>
                <ns0:szCs ns0:val="18"/>
                <ns0:rtl ns0:val="0"/>
              </ns0:rPr>
              <ns0:t xml:space="preserve">Fase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5F">
            <ns0:pPr>
              <ns0:spacing ns0:after="0" ns0:lineRule="auto"/>
              <ns0:rPr/>
            </ns0:pPr>
            <ns0:r ns0:rsidDel="00000000" ns0:rsidR="00000000" ns0:rsidRPr="00000000">
              <ns0:rPr>
                <ns0:b ns0:val="1"/>
                <ns0:bCs ns0:val="1"/>
                <ns0:color ns0:val="ffffff"/>
                <ns0:sz ns0:val="18"/>
                <ns0:szCs ns0:val="18"/>
                <ns0:rtl ns0:val="0"/>
              </ns0:rPr>
              <ns0:t xml:space="preserve">Prioridad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60">
            <ns0:pPr>
              <ns0:spacing ns0:after="0" ns0:lineRule="auto"/>
              <ns0:rPr/>
            </ns0:pPr>
            <ns0:r ns0:rsidDel="00000000" ns0:rsidR="00000000" ns0:rsidRPr="00000000">
              <ns0:rPr>
                <ns0:b ns0:val="1"/>
                <ns0:bCs ns0:val="1"/>
                <ns0:color ns0:val="ffffff"/>
                <ns0:sz ns0:val="18"/>
                <ns0:szCs ns0:val="18"/>
                <ns0:rtl ns0:val="0"/>
              </ns0:rPr>
              <ns0:t xml:space="preserve">Validación</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61">
            <ns0:pPr>
              <ns0:spacing ns0:after="0" ns0:lineRule="auto"/>
              <ns0:rPr/>
            </ns0:pPr>
            <ns0:r ns0:rsidDel="00000000" ns0:rsidR="00000000" ns0:rsidRPr="00000000">
              <ns0:rPr>
                <ns0:b ns0:val="1"/>
                <ns0:bCs ns0:val="1"/>
                <ns0:color ns0:val="ffffff"/>
                <ns0:sz ns0:val="18"/>
                <ns0:szCs ns0:val="18"/>
                <ns0:rtl ns0:val="0"/>
              </ns0:rPr>
              <ns0:t xml:space="preserve">Requerimiento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62">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RF-MON-001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63">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64">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65">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66">
            <ns0:pPr>
              <ns0:spacing ns0:after="0" ns0:line="259" ns0:lineRule="auto"/>
              <ns0:rPr/>
            </ns0:pPr>
            <ns0:r ns0:rsidDel="00000000" ns0:rsidR="00000000" ns0:rsidRPr="00000000">
              <ns0:rPr>
                <ns0:sz ns0:val="18"/>
                <ns0:szCs ns0:val="18"/>
                <ns0:rtl ns0:val="0"/>
              </ns0:rPr>
              <ns0:t xml:space="preserve">El servicio de monitoreo deberá consultar periódicamente los endpoints de salud, incluidos proceso y dependencias aplicables de base de datos, Redis, MongoDB y Storage.</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467">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RF-MON-002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68">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69">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6A">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6B">
            <ns0:pPr>
              <ns0:spacing ns0:after="0" ns0:line="259" ns0:lineRule="auto"/>
              <ns0:rPr/>
            </ns0:pPr>
            <ns0:r ns0:rsidDel="00000000" ns0:rsidR="00000000" ns0:rsidRPr="00000000">
              <ns0:rPr>
                <ns0:sz ns0:val="18"/>
                <ns0:szCs ns0:val="18"/>
                <ns0:rtl ns0:val="0"/>
              </ns0:rPr>
              <ns0:t xml:space="preserve">El panel deberá mostrar servicios disponibles, degradados o caídos, tiempo promedio, último error, dependencia causante, versión, fecha de verificación y número de errores.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6C">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RF-MON-003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6D">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6E">
            <ns0:pPr>
              <ns0:spacing ns0:after="0" ns0:line="259" ns0:lineRule="auto"/>
              <ns0:rPr/>
            </ns0:pPr>
            <ns0:r ns0:rsidDel="00000000" ns0:rsidR="00000000" ns0:rsidRPr="00000000">
              <ns0:rPr>
                <ns0:sz ns0:val="18"/>
                <ns0:szCs ns0:val="18"/>
                <ns0:rtl ns0:val="0"/>
              </ns0:rPr>
              <ns0:t xml:space="preserve">Media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6F">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70">
            <ns0:pPr>
              <ns0:spacing ns0:after="0" ns0:line="259" ns0:lineRule="auto"/>
              <ns0:rPr/>
            </ns0:pPr>
            <ns0:r ns0:rsidDel="00000000" ns0:rsidR="00000000" ns0:rsidRPr="00000000">
              <ns0:rPr>
                <ns0:sz ns0:val="18"/>
                <ns0:szCs ns0:val="18"/>
                <ns0:rtl ns0:val="0"/>
              </ns0:rPr>
              <ns0:t xml:space="preserve">El servicio deberá conservar y permitir consultar el historial de disponibilidad y cambios de estado.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471">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RF-MON-004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72">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73">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74">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75">
            <ns0:pPr>
              <ns0:spacing ns0:after="0" ns0:line="259" ns0:lineRule="auto"/>
              <ns0:rPr/>
            </ns0:pPr>
            <ns0:r ns0:rsidDel="00000000" ns0:rsidR="00000000" ns0:rsidRPr="00000000">
              <ns0:rPr>
                <ns0:sz ns0:val="18"/>
                <ns0:szCs ns0:val="18"/>
                <ns0:rtl ns0:val="0"/>
              </ns0:rPr>
              <ns0:t xml:space="preserve">El servicio deberá generar avisos de caída, degradación y recuperación dirigidos a los responsables configurados.</ns0:t>
            </ns0:r>
            <ns0:r ns0:rsidDel="00000000" ns0:rsidR="00000000" ns0:rsidRPr="00000000">
              <ns0:rPr>
                <ns0:rtl ns0:val="0"/>
              </ns0:rPr>
            </ns0:r>
          </ns0:p>
        </ns0:tc>
      </ns0:tr>
    </ns0:tbl>
    <ns0:p ns0:rsidR="00000000" ns0:rsidDel="00000000" ns0:rsidP="00000000" ns0:rsidRDefault="00000000" ns0:rsidRPr="00000000" ns1:paraId="00000476">
      <ns0:pPr>
        <ns0:spacing ns0:after="0" ns0:lineRule="auto"/>
        <ns0:rPr/>
      </ns0:pPr>
      <ns0:r ns0:rsidDel="00000000" ns0:rsidR="00000000" ns0:rsidRPr="00000000">
        <ns0:rPr>
          <ns0:rtl ns0:val="0"/>
        </ns0:rPr>
      </ns0:r>
    </ns0:p>
    <ns0:p ns0:rsidR="00000000" ns0:rsidDel="00000000" ns0:rsidP="00000000" ns0:rsidRDefault="00000000" ns0:rsidRPr="00000000" ns1:paraId="00000477">
      <ns0:pPr>
        <ns0:pStyle ns0:val="Heading2"/>
        <ns0:rPr/>
      </ns0:pPr>
      <ns0:r ns0:rsidDel="00000000" ns0:rsidR="00000000" ns0:rsidRPr="00000000">
        <ns0:rPr>
          <ns0:rtl ns0:val="0"/>
        </ns0:rPr>
        <ns0:t xml:space="preserve">2.10.2 Requerimientos no funcionales</ns0:t>
      </ns0:r>
    </ns0:p>
    <ns0:tbl>
      <ns0:tblPr>
        <ns0:tblStyle ns0:val="Table22"/>
        <ns0:tblW ns0:w="1022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44"/>
        <ns0:gridCol ns0:w="2044"/>
        <ns0:gridCol ns0:w="2044"/>
        <ns0:gridCol ns0:w="2044"/>
        <ns0:gridCol ns0:w="2044"/>
        <ns0:tblGridChange ns0:id="0">
          <ns0:tblGrid>
            <ns0:gridCol ns0:w="2044"/>
            <ns0:gridCol ns0:w="2044"/>
            <ns0:gridCol ns0:w="2044"/>
            <ns0:gridCol ns0:w="2044"/>
            <ns0:gridCol ns0:w="204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478">
            <ns0:pPr>
              <ns0:spacing ns0:after="0" ns0:lineRule="auto"/>
              <ns0:jc ns0:val="center"/>
              <ns0:rPr/>
            </ns0:pPr>
            <ns0:r ns0:rsidDel="00000000" ns0:rsidR="00000000" ns0:rsidRPr="00000000">
              <ns0:rPr>
                <ns0:b ns0:val="1"/>
                <ns0:bCs ns0:val="1"/>
                <ns0:color ns0:val="ffffff"/>
                <ns0:sz ns0:val="18"/>
                <ns0:szCs ns0:val="18"/>
                <ns0:rtl ns0:val="0"/>
              </ns0:rPr>
              <ns0:t xml:space="preserve">ID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79">
            <ns0:pPr>
              <ns0:spacing ns0:after="0" ns0:lineRule="auto"/>
              <ns0:rPr/>
            </ns0:pPr>
            <ns0:r ns0:rsidDel="00000000" ns0:rsidR="00000000" ns0:rsidRPr="00000000">
              <ns0:rPr>
                <ns0:b ns0:val="1"/>
                <ns0:bCs ns0:val="1"/>
                <ns0:color ns0:val="ffffff"/>
                <ns0:sz ns0:val="18"/>
                <ns0:szCs ns0:val="18"/>
                <ns0:rtl ns0:val="0"/>
              </ns0:rPr>
              <ns0:t xml:space="preserve">Fase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7A">
            <ns0:pPr>
              <ns0:spacing ns0:after="0" ns0:lineRule="auto"/>
              <ns0:rPr/>
            </ns0:pPr>
            <ns0:r ns0:rsidDel="00000000" ns0:rsidR="00000000" ns0:rsidRPr="00000000">
              <ns0:rPr>
                <ns0:b ns0:val="1"/>
                <ns0:bCs ns0:val="1"/>
                <ns0:color ns0:val="ffffff"/>
                <ns0:sz ns0:val="18"/>
                <ns0:szCs ns0:val="18"/>
                <ns0:rtl ns0:val="0"/>
              </ns0:rPr>
              <ns0:t xml:space="preserve">Prioridad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7B">
            <ns0:pPr>
              <ns0:spacing ns0:after="0" ns0:lineRule="auto"/>
              <ns0:rPr/>
            </ns0:pPr>
            <ns0:r ns0:rsidDel="00000000" ns0:rsidR="00000000" ns0:rsidRPr="00000000">
              <ns0:rPr>
                <ns0:b ns0:val="1"/>
                <ns0:bCs ns0:val="1"/>
                <ns0:color ns0:val="ffffff"/>
                <ns0:sz ns0:val="18"/>
                <ns0:szCs ns0:val="18"/>
                <ns0:rtl ns0:val="0"/>
              </ns0:rPr>
              <ns0:t xml:space="preserve">Validación</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7C">
            <ns0:pPr>
              <ns0:spacing ns0:after="0" ns0:lineRule="auto"/>
              <ns0:rPr/>
            </ns0:pPr>
            <ns0:r ns0:rsidDel="00000000" ns0:rsidR="00000000" ns0:rsidRPr="00000000">
              <ns0:rPr>
                <ns0:b ns0:val="1"/>
                <ns0:bCs ns0:val="1"/>
                <ns0:color ns0:val="ffffff"/>
                <ns0:sz ns0:val="18"/>
                <ns0:szCs ns0:val="18"/>
                <ns0:rtl ns0:val="0"/>
              </ns0:rPr>
              <ns0:t xml:space="preserve">Requerimiento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7D">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RNF-MON-001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7E">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7F">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80">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81">
            <ns0:pPr>
              <ns0:spacing ns0:after="0" ns0:line="259" ns0:lineRule="auto"/>
              <ns0:rPr/>
            </ns0:pPr>
            <ns0:r ns0:rsidDel="00000000" ns0:rsidR="00000000" ns0:rsidRPr="00000000">
              <ns0:rPr>
                <ns0:sz ns0:val="18"/>
                <ns0:szCs ns0:val="18"/>
                <ns0:rtl ns0:val="0"/>
              </ns0:rPr>
              <ns0:t xml:space="preserve">Los health checks deberán distinguir proceso detenido, dependencia inaccesible, respuesta inválida y timeout mediante estados diferenciados.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482">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RNF-MON-002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83">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84">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85">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86">
            <ns0:pPr>
              <ns0:spacing ns0:after="0" ns0:line="259" ns0:lineRule="auto"/>
              <ns0:rPr/>
            </ns0:pPr>
            <ns0:r ns0:rsidDel="00000000" ns0:rsidR="00000000" ns0:rsidRPr="00000000">
              <ns0:rPr>
                <ns0:sz ns0:val="18"/>
                <ns0:szCs ns0:val="18"/>
                <ns0:rtl ns0:val="0"/>
              </ns0:rPr>
              <ns0:t xml:space="preserve">La indisponibilidad del monitoreo no deberá detener las operaciones propias de los componentes supervisados.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87">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RNF-MON-003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88">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89">
            <ns0:pPr>
              <ns0:spacing ns0:after="0" ns0:line="259" ns0:lineRule="auto"/>
              <ns0:rPr/>
            </ns0:pPr>
            <ns0:r ns0:rsidDel="00000000" ns0:rsidR="00000000" ns0:rsidRPr="00000000">
              <ns0:rPr>
                <ns0:sz ns0:val="18"/>
                <ns0:szCs ns0:val="18"/>
                <ns0:rtl ns0:val="0"/>
              </ns0:rPr>
              <ns0:t xml:space="preserve">Alta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8A">
            <ns0:pPr>
              <ns0:spacing ns0:after="0" ns0:line="259" ns0:lineRule="auto"/>
              <ns0:rPr/>
            </ns0:pPr>
            <ns0:r ns0:rsidDel="00000000" ns0:rsidR="00000000" ns0:rsidRPr="00000000">
              <ns0:rPr>
                <ns0:sz ns0:val="18"/>
                <ns0:szCs ns0:val="18"/>
                <ns0:rtl ns0:val="0"/>
              </ns0:rPr>
              <ns0:t xml:space="preserve">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8B">
            <ns0:pPr>
              <ns0:spacing ns0:after="0" ns0:line="259" ns0:lineRule="auto"/>
              <ns0:rPr/>
            </ns0:pPr>
            <ns0:r ns0:rsidDel="00000000" ns0:rsidR="00000000" ns0:rsidRPr="00000000">
              <ns0:rPr>
                <ns0:sz ns0:val="18"/>
                <ns0:szCs ns0:val="18"/>
                <ns0:rtl ns0:val="0"/>
              </ns0:rPr>
              <ns0:t xml:space="preserve">Logs y métricas deberán ser centralizables, usar timestamps e identificadores de correlación y no almacenar datos clínicos o secretos innecesarios.</ns0:t>
            </ns0:r>
            <ns0:r ns0:rsidDel="00000000" ns0:rsidR="00000000" ns0:rsidRPr="00000000">
              <ns0:rPr>
                <ns0:rtl ns0:val="0"/>
              </ns0:rPr>
            </ns0:r>
          </ns0:p>
        </ns0:tc>
      </ns0:tr>
    </ns0:tbl>
    <ns0:p ns0:rsidR="00000000" ns0:rsidDel="00000000" ns0:rsidP="00000000" ns0:rsidRDefault="00000000" ns0:rsidRPr="00000000" ns1:paraId="0000048C">
      <ns0:pPr>
        <ns0:spacing ns0:after="0" ns0:lineRule="auto"/>
        <ns0:rPr/>
      </ns0:pPr>
      <ns0:r ns0:rsidDel="00000000" ns0:rsidR="00000000" ns0:rsidRPr="00000000">
        <ns0:rPr>
          <ns0:rtl ns0:val="0"/>
        </ns0:rPr>
      </ns0:r>
    </ns0:p>
    <ns0:p ns0:rsidR="00000000" ns0:rsidDel="00000000" ns0:rsidP="00000000" ns0:rsidRDefault="00000000" ns0:rsidRPr="00000000" ns1:paraId="0000048D">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48E">
      <ns0:pPr>
        <ns0:pStyle ns0:val="Title"/>
        <ns0:pBdr>
          <ns0:bottom ns0:color="9fbad0" ns0:space="6" ns0:sz="18" ns0:val="single"/>
        </ns0:pBdr>
        <ns0:rPr/>
      </ns0:pPr>
      <ns0:r ns0:rsidDel="00000000" ns0:rsidR="00000000" ns0:rsidRPr="00000000">
        <ns0:rPr>
          <ns0:rtl ns0:val="0"/>
        </ns0:rPr>
        <ns0:t xml:space="preserve">3. Historias de usuario</ns0:t>
      </ns0:r>
    </ns0:p>
    <ns0:p ns0:rsidR="00000000" ns0:rsidDel="00000000" ns0:rsidP="00000000" ns0:rsidRDefault="00000000" ns0:rsidRPr="00000000" ns1:paraId="0000048F">
      <ns0:pPr>
        <ns0:spacing ns0:after="0" ns0:lineRule="auto"/>
        <ns0:rPr/>
      </ns0:pPr>
      <ns0:r ns0:rsidDel="00000000" ns0:rsidR="00000000" ns0:rsidRPr="00000000">
        <ns0:rPr>
          <ns0:rtl ns0:val="0"/>
        </ns0:rPr>
      </ns0:r>
    </ns0:p>
    <ns0:p ns0:rsidR="00000000" ns0:rsidDel="00000000" ns0:rsidP="00000000" ns0:rsidRDefault="00000000" ns0:rsidRPr="00000000" ns1:paraId="00000490">
      <ns0:pPr>
        <ns0:pStyle ns0:val="Heading1"/>
        <ns0:rPr/>
      </ns0:pPr>
      <ns0:r ns0:rsidDel="00000000" ns0:rsidR="00000000" ns0:rsidRPr="00000000">
        <ns0:rPr>
          <ns0:rtl ns0:val="0"/>
        </ns0:rPr>
        <ns0:t xml:space="preserve">3.1 Propósito y alcance</ns0:t>
      </ns0:r>
    </ns0:p>
    <ns0:p ns0:rsidR="00000000" ns0:rsidDel="00000000" ns0:rsidP="00000000" ns0:rsidRDefault="00000000" ns0:rsidRPr="00000000" ns1:paraId="00000491">
      <ns0:pPr>
        <ns0:rPr/>
      </ns0:pPr>
      <ns0:r ns0:rsidDel="00000000" ns0:rsidR="00000000" ns0:rsidRPr="00000000">
        <ns0:rPr>
          <ns0:rtl ns0:val="0"/>
        </ns0:rPr>
        <ns0:t xml:space="preserve">Este documento define las historias de usuario de la solución completa a partir del análisis del problema y de los requerimientos funcionales y no funcionales consolidados. Las historias se agrupan por componente y por flujo de valor; no existe una correspondencia obligatoria de una historia por cada requerimiento.</ns0:t>
      </ns0:r>
    </ns0:p>
    <ns0:p ns0:rsidR="00000000" ns0:rsidDel="00000000" ns0:rsidP="00000000" ns0:rsidRDefault="00000000" ns0:rsidRPr="00000000" ns1:paraId="00000492">
      <ns0:pPr>
        <ns0:rPr/>
      </ns0:pPr>
      <ns0:r ns0:rsidDel="00000000" ns0:rsidR="00000000" ns0:rsidRPr="00000000">
        <ns0:rPr>
          <ns0:rtl ns0:val="0"/>
        </ns0:rPr>
        <ns0:t xml:space="preserve">La fase </ns0:t>
      </ns0:r>
      <ns0:r ns0:rsidDel="00000000" ns0:rsidR="00000000" ns0:rsidRPr="00000000">
        <ns0:rPr>
          <ns0:b ns0:val="1"/>
          <ns0:bCs ns0:val="1"/>
          <ns0:rtl ns0:val="0"/>
        </ns0:rPr>
        <ns0:t xml:space="preserve">Primer parcial</ns0:t>
      </ns0:r>
      <ns0:r ns0:rsidDel="00000000" ns0:rsidR="00000000" ns0:rsidRPr="00000000">
        <ns0:rPr>
          <ns0:rtl ns0:val="0"/>
        </ns0:rPr>
        <ns0:t xml:space="preserve"> identifica el subconjunto inicial del sistema web. Las historias </ns0:t>
      </ns0:r>
      <ns0:r ns0:rsidDel="00000000" ns0:rsidR="00000000" ns0:rsidRPr="00000000">
        <ns0:rPr>
          <ns0:b ns0:val="1"/>
          <ns0:bCs ns0:val="1"/>
          <ns0:rtl ns0:val="0"/>
        </ns0:rPr>
        <ns0:t xml:space="preserve">Posteriores</ns0:t>
      </ns0:r>
      <ns0:r ns0:rsidDel="00000000" ns0:rsidR="00000000" ns0:rsidRPr="00000000">
        <ns0:rPr>
          <ns0:rtl ns0:val="0"/>
        </ns0:rPr>
        <ns0:t xml:space="preserve"> continúan dentro del alcance del proyecto y deberán considerarse en la arquitectura, los datos y la planeación aunque todavía no estén implementadas. Las historias </ns0:t>
      </ns0:r>
      <ns0:r ns0:rsidDel="00000000" ns0:rsidR="00000000" ns0:rsidRPr="00000000">
        <ns0:rPr>
          <ns0:b ns0:val="1"/>
          <ns0:bCs ns0:val="1"/>
          <ns0:rtl ns0:val="0"/>
        </ns0:rPr>
        <ns0:t xml:space="preserve">Transversales</ns0:t>
      </ns0:r>
      <ns0:r ns0:rsidDel="00000000" ns0:rsidR="00000000" ns0:rsidRPr="00000000">
        <ns0:rPr>
          <ns0:rtl ns0:val="0"/>
        </ns0:rPr>
        <ns0:t xml:space="preserve"> se incorporarán gradualmente en todos los incrementos a los que correspondan.</ns0:t>
      </ns0:r>
    </ns0:p>
    <ns0:p ns0:rsidR="00000000" ns0:rsidDel="00000000" ns0:rsidP="00000000" ns0:rsidRDefault="00000000" ns0:rsidRPr="00000000" ns1:paraId="00000493">
      <ns0:pPr>
        <ns0:rPr/>
      </ns0:pPr>
      <ns0:r ns0:rsidDel="00000000" ns0:rsidR="00000000" ns0:rsidRPr="00000000">
        <ns0:rPr>
          <ns0:rtl ns0:val="0"/>
        </ns0:rPr>
        <ns0:t xml:space="preserve">La plataforma será una herramienta de coordinación y apoyo. Ninguna historia autoriza que el sistema sustituya la evaluación médica, ética o normativa, ni que invente reglas de compatibilidad, elegibilidad, urgencia, conservación, priorización o asignación. Hasta contar con fuentes y validaciones autorizadas, los datos y las reglas utilizados en demostraciones serán ficticios y se identificarán como demostrativos.</ns0:t>
      </ns0:r>
    </ns0:p>
    <ns0:p ns0:rsidR="00000000" ns0:rsidDel="00000000" ns0:rsidP="00000000" ns0:rsidRDefault="00000000" ns0:rsidRPr="00000000" ns1:paraId="00000494">
      <ns0:pPr>
        <ns0:pStyle ns0:val="Heading1"/>
        <ns0:rPr/>
      </ns0:pPr>
      <ns0:r ns0:rsidDel="00000000" ns0:rsidR="00000000" ns0:rsidRPr="00000000">
        <ns0:rPr>
          <ns0:rtl ns0:val="0"/>
        </ns0:rPr>
        <ns0:t xml:space="preserve">3.2 Convenciones</ns0:t>
      </ns0:r>
    </ns0:p>
    <ns0:p ns0:rsidR="00000000" ns0:rsidDel="00000000" ns0:rsidP="00000000" ns0:rsidRDefault="00000000" ns0:rsidRPr="00000000" ns1:paraId="00000495">
      <ns0:pPr>
        <ns0:pStyle ns0:val="Heading2"/>
        <ns0:rPr/>
      </ns0:pPr>
      <ns0:r ns0:rsidDel="00000000" ns0:rsidR="00000000" ns0:rsidRPr="00000000">
        <ns0:rPr>
          <ns0:rtl ns0:val="0"/>
        </ns0:rPr>
        <ns0:t xml:space="preserve">3.2.1 Tipos de elementos</ns0:t>
      </ns0:r>
    </ns0:p>
    <ns0:tbl>
      <ns0:tblPr>
        <ns0:tblStyle ns0:val="Table23"/>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408"/>
        <ns0:gridCol ns0:w="3408"/>
        <ns0:gridCol ns0:w="3408"/>
        <ns0:tblGridChange ns0:id="0">
          <ns0:tblGrid>
            <ns0:gridCol ns0:w="3408"/>
            <ns0:gridCol ns0:w="3408"/>
            <ns0:gridCol ns0:w="3408"/>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496">
            <ns0:pPr>
              <ns0:spacing ns0:after="0" ns0:lineRule="auto"/>
              <ns0:rPr/>
            </ns0:pPr>
            <ns0:r ns0:rsidDel="00000000" ns0:rsidR="00000000" ns0:rsidRPr="00000000">
              <ns0:rPr>
                <ns0:b ns0:val="1"/>
                <ns0:bCs ns0:val="1"/>
                <ns0:color ns0:val="ffffff"/>
                <ns0:sz ns0:val="18"/>
                <ns0:szCs ns0:val="18"/>
                <ns0:rtl ns0:val="0"/>
              </ns0:rPr>
              <ns0:t xml:space="preserve">Código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97">
            <ns0:pPr>
              <ns0:spacing ns0:after="0" ns0:lineRule="auto"/>
              <ns0:rPr/>
            </ns0:pPr>
            <ns0:r ns0:rsidDel="00000000" ns0:rsidR="00000000" ns0:rsidRPr="00000000">
              <ns0:rPr>
                <ns0:b ns0:val="1"/>
                <ns0:bCs ns0:val="1"/>
                <ns0:color ns0:val="ffffff"/>
                <ns0:sz ns0:val="18"/>
                <ns0:szCs ns0:val="18"/>
                <ns0:rtl ns0:val="0"/>
              </ns0:rPr>
              <ns0:t xml:space="preserve">Tipo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98">
            <ns0:pPr>
              <ns0:spacing ns0:after="0" ns0:lineRule="auto"/>
              <ns0:rPr/>
            </ns0:pPr>
            <ns0:r ns0:rsidDel="00000000" ns0:rsidR="00000000" ns0:rsidRPr="00000000">
              <ns0:rPr>
                <ns0:b ns0:val="1"/>
                <ns0:bCs ns0:val="1"/>
                <ns0:color ns0:val="ffffff"/>
                <ns0:sz ns0:val="18"/>
                <ns0:szCs ns0:val="18"/>
                <ns0:rtl ns0:val="0"/>
              </ns0:rPr>
              <ns0:t xml:space="preserve">Uso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99">
            <ns0:pPr>
              <ns0:spacing ns0:after="0" ns0:line="259" ns0:lineRule="auto"/>
              <ns0:rPr/>
            </ns0:pPr>
            <ns0:r ns0:rsidDel="00000000" ns0:rsidR="00000000" ns0:rsidRPr="00000000">
              <ns0:rPr>
                <ns0:sz ns0:val="18"/>
                <ns0:szCs ns0:val="18"/>
                <ns0:rtl ns0:val="0"/>
              </ns0:rPr>
              <ns0:t xml:space="preserve">HU</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9A">
            <ns0:pPr>
              <ns0:spacing ns0:after="0" ns0:line="259" ns0:lineRule="auto"/>
              <ns0:rPr/>
            </ns0:pPr>
            <ns0:r ns0:rsidDel="00000000" ns0:rsidR="00000000" ns0:rsidRPr="00000000">
              <ns0:rPr>
                <ns0:sz ns0:val="18"/>
                <ns0:szCs ns0:val="18"/>
                <ns0:rtl ns0:val="0"/>
              </ns0:rPr>
              <ns0:t xml:space="preserve">Historia de usuario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9B">
            <ns0:pPr>
              <ns0:spacing ns0:after="0" ns0:line="259" ns0:lineRule="auto"/>
              <ns0:rPr/>
            </ns0:pPr>
            <ns0:r ns0:rsidDel="00000000" ns0:rsidR="00000000" ns0:rsidRPr="00000000">
              <ns0:rPr>
                <ns0:sz ns0:val="18"/>
                <ns0:szCs ns0:val="18"/>
                <ns0:rtl ns0:val="0"/>
              </ns0:rPr>
              <ns0:t xml:space="preserve">Expresa un resultado valioso para una persona o perfil autorizado.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49C">
            <ns0:pPr>
              <ns0:spacing ns0:after="0" ns0:line="259" ns0:lineRule="auto"/>
              <ns0:rPr/>
            </ns0:pPr>
            <ns0:r ns0:rsidDel="00000000" ns0:rsidR="00000000" ns0:rsidRPr="00000000">
              <ns0:rPr>
                <ns0:sz ns0:val="18"/>
                <ns0:szCs ns0:val="18"/>
                <ns0:rtl ns0:val="0"/>
              </ns0:rPr>
              <ns0:t xml:space="preserve">HE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9D">
            <ns0:pPr>
              <ns0:spacing ns0:after="0" ns0:line="259" ns0:lineRule="auto"/>
              <ns0:rPr/>
            </ns0:pPr>
            <ns0:r ns0:rsidDel="00000000" ns0:rsidR="00000000" ns0:rsidRPr="00000000">
              <ns0:rPr>
                <ns0:sz ns0:val="18"/>
                <ns0:szCs ns0:val="18"/>
                <ns0:rtl ns0:val="0"/>
              </ns0:rPr>
              <ns0:t xml:space="preserve">Historia habilitadora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9E">
            <ns0:pPr>
              <ns0:spacing ns0:after="0" ns0:line="259" ns0:lineRule="auto"/>
              <ns0:rPr/>
            </ns0:pPr>
            <ns0:r ns0:rsidDel="00000000" ns0:rsidR="00000000" ns0:rsidRPr="00000000">
              <ns0:rPr>
                <ns0:sz ns0:val="18"/>
                <ns0:szCs ns0:val="18"/>
                <ns0:rtl ns0:val="0"/>
              </ns0:rPr>
              <ns0:t xml:space="preserve">Expresa una capacidad técnica necesaria para entregar y verificar las historias de usuario.</ns0:t>
            </ns0:r>
            <ns0:r ns0:rsidDel="00000000" ns0:rsidR="00000000" ns0:rsidRPr="00000000">
              <ns0:rPr>
                <ns0:rtl ns0:val="0"/>
              </ns0:rPr>
            </ns0:r>
          </ns0:p>
        </ns0:tc>
      </ns0:tr>
    </ns0:tbl>
    <ns0:p ns0:rsidR="00000000" ns0:rsidDel="00000000" ns0:rsidP="00000000" ns0:rsidRDefault="00000000" ns0:rsidRPr="00000000" ns1:paraId="0000049F">
      <ns0:pPr>
        <ns0:spacing ns0:after="0" ns0:lineRule="auto"/>
        <ns0:rPr/>
      </ns0:pPr>
      <ns0:r ns0:rsidDel="00000000" ns0:rsidR="00000000" ns0:rsidRPr="00000000">
        <ns0:rPr>
          <ns0:rtl ns0:val="0"/>
        </ns0:rPr>
      </ns0:r>
    </ns0:p>
    <ns0:p ns0:rsidR="00000000" ns0:rsidDel="00000000" ns0:rsidP="00000000" ns0:rsidRDefault="00000000" ns0:rsidRPr="00000000" ns1:paraId="000004A0">
      <ns0:pPr>
        <ns0:rPr/>
      </ns0:pPr>
      <ns0:r ns0:rsidDel="00000000" ns0:rsidR="00000000" ns0:rsidRPr="00000000">
        <ns0:rPr>
          <ns0:rtl ns0:val="0"/>
        </ns0:rPr>
        <ns0:t xml:space="preserve">Las historias habilitadoras se utilizan para arquitectura, contratos, datos, infraestructura, seguridad y calidad. De esta forma, los requisitos técnicos permanecen trazables sin presentar al sistema, a una base de datos o a un “arquitecto” como usuario final del negocio.</ns0:t>
      </ns0:r>
    </ns0:p>
    <ns0:p ns0:rsidR="00000000" ns0:rsidDel="00000000" ns0:rsidP="00000000" ns0:rsidRDefault="00000000" ns0:rsidRPr="00000000" ns1:paraId="000004A1">
      <ns0:pPr>
        <ns0:pStyle ns0:val="Heading2"/>
        <ns0:rPr/>
      </ns0:pPr>
      <ns0:r ns0:rsidDel="00000000" ns0:rsidR="00000000" ns0:rsidRPr="00000000">
        <ns0:rPr>
          <ns0:rtl ns0:val="0"/>
        </ns0:rPr>
        <ns0:t xml:space="preserve">3.2.2 Clasificaciones</ns0:t>
      </ns0:r>
    </ns0:p>
    <ns0:tbl>
      <ns0:tblPr>
        <ns0:tblStyle ns0:val="Table24"/>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4A2">
            <ns0:pPr>
              <ns0:spacing ns0:after="0" ns0:lineRule="auto"/>
              <ns0:rPr/>
            </ns0:pPr>
            <ns0:r ns0:rsidDel="00000000" ns0:rsidR="00000000" ns0:rsidRPr="00000000">
              <ns0:rPr>
                <ns0:b ns0:val="1"/>
                <ns0:bCs ns0:val="1"/>
                <ns0:color ns0:val="ffffff"/>
                <ns0:sz ns0:val="19"/>
                <ns0:szCs ns0:val="19"/>
                <ns0:rtl ns0:val="0"/>
              </ns0:rPr>
              <ns0:t xml:space="preserve">Clasificación</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A3">
            <ns0:pPr>
              <ns0:spacing ns0:after="0" ns0:lineRule="auto"/>
              <ns0:rPr/>
            </ns0:pPr>
            <ns0:r ns0:rsidDel="00000000" ns0:rsidR="00000000" ns0:rsidRPr="00000000">
              <ns0:rPr>
                <ns0:b ns0:val="1"/>
                <ns0:bCs ns0:val="1"/>
                <ns0:color ns0:val="ffffff"/>
                <ns0:sz ns0:val="19"/>
                <ns0:szCs ns0:val="19"/>
                <ns0:rtl ns0:val="0"/>
              </ns0:rPr>
              <ns0:t xml:space="preserve">Valores utilizados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A4">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A5">
            <ns0:pPr>
              <ns0:spacing ns0:after="0" ns0:line="259" ns0:lineRule="auto"/>
              <ns0:rPr/>
            </ns0:pPr>
            <ns0:r ns0:rsidDel="00000000" ns0:rsidR="00000000" ns0:rsidRPr="00000000">
              <ns0:rPr>
                <ns0:sz ns0:val="19"/>
                <ns0:szCs ns0:val="19"/>
                <ns0:rtl ns0:val="0"/>
              </ns0:rPr>
              <ns0:t xml:space="preserve">Primer parcial, Posterior o Transversal</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4A6">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A7">
            <ns0:pPr>
              <ns0:spacing ns0:after="0" ns0:line="259" ns0:lineRule="auto"/>
              <ns0:rPr/>
            </ns0:pPr>
            <ns0:r ns0:rsidDel="00000000" ns0:rsidR="00000000" ns0:rsidRPr="00000000">
              <ns0:rPr>
                <ns0:sz ns0:val="19"/>
                <ns0:szCs ns0:val="19"/>
                <ns0:rtl ns0:val="0"/>
              </ns0:rPr>
              <ns0:t xml:space="preserve">Alta o Media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A8">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A9">
            <ns0:pPr>
              <ns0:spacing ns0:after="0" ns0:line="259" ns0:lineRule="auto"/>
              <ns0:rPr/>
            </ns0:pPr>
            <ns0:r ns0:rsidDel="00000000" ns0:rsidR="00000000" ns0:rsidRPr="00000000">
              <ns0:rPr>
                <ns0:sz ns0:val="19"/>
                <ns0:szCs ns0:val="19"/>
                <ns0:rtl ns0:val="0"/>
              </ns0:rPr>
              <ns0:t xml:space="preserve">Técnica, Demostrativa o Clínica/normativa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4AA">
            <ns0:pPr>
              <ns0:spacing ns0:after="0" ns0:line="259" ns0:lineRule="auto"/>
              <ns0:rPr/>
            </ns0:pPr>
            <ns0:r ns0:rsidDel="00000000" ns0:rsidR="00000000" ns0:rsidRPr="00000000">
              <ns0:rPr>
                <ns0:sz ns0:val="19"/>
                <ns0:szCs ns0:val="19"/>
                <ns0:rtl ns0:val="0"/>
              </ns0:rPr>
              <ns0:t xml:space="preserve">Componente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AB">
            <ns0:pPr>
              <ns0:spacing ns0:after="0" ns0:line="259" ns0:lineRule="auto"/>
              <ns0:rPr/>
            </ns0:pPr>
            <ns0:r ns0:rsidDel="00000000" ns0:rsidR="00000000" ns0:rsidRPr="00000000">
              <ns0:rPr>
                <ns0:sz ns0:val="19"/>
                <ns0:szCs ns0:val="19"/>
                <ns0:rtl ns0:val="0"/>
              </ns0:rPr>
              <ns0:t xml:space="preserve">Sistema web, Microservicios, Aplicación móvil, Aplicación de escritorio, Bases de datos, Infraestructura, Seguridad o Monitoreo</ns0:t>
            </ns0:r>
            <ns0:r ns0:rsidDel="00000000" ns0:rsidR="00000000" ns0:rsidRPr="00000000">
              <ns0:rPr>
                <ns0:rtl ns0:val="0"/>
              </ns0:rPr>
            </ns0:r>
          </ns0:p>
        </ns0:tc>
      </ns0:tr>
    </ns0:tbl>
    <ns0:p ns0:rsidR="00000000" ns0:rsidDel="00000000" ns0:rsidP="00000000" ns0:rsidRDefault="00000000" ns0:rsidRPr="00000000" ns1:paraId="000004AC">
      <ns0:pPr>
        <ns0:spacing ns0:after="0" ns0:lineRule="auto"/>
        <ns0:rPr/>
      </ns0:pPr>
      <ns0:r ns0:rsidDel="00000000" ns0:rsidR="00000000" ns0:rsidRPr="00000000">
        <ns0:rPr>
          <ns0:rtl ns0:val="0"/>
        </ns0:rPr>
      </ns0:r>
    </ns0:p>
    <ns0:p ns0:rsidR="00000000" ns0:rsidDel="00000000" ns0:rsidP="00000000" ns0:rsidRDefault="00000000" ns0:rsidRPr="00000000" ns1:paraId="000004AD">
      <ns0:pPr>
        <ns0:pStyle ns0:val="Heading2"/>
        <ns0:rPr/>
      </ns0:pPr>
      <ns0:r ns0:rsidDel="00000000" ns0:rsidR="00000000" ns0:rsidRPr="00000000">
        <ns0:rPr>
          <ns0:rtl ns0:val="0"/>
        </ns0:rPr>
        <ns0:t xml:space="preserve">3.2.3 Criterios transversales</ns0:t>
      </ns0:r>
    </ns0:p>
    <ns0:p ns0:rsidR="00000000" ns0:rsidDel="00000000" ns0:rsidP="00000000" ns0:rsidRDefault="00000000" ns0:rsidRPr="00000000" ns1:paraId="000004AE">
      <ns0:pPr>
        <ns0:rPr/>
      </ns0:pPr>
      <ns0:r ns0:rsidDel="00000000" ns0:rsidR="00000000" ns0:rsidRPr="00000000">
        <ns0:rPr>
          <ns0:rtl ns0:val="0"/>
        </ns0:rPr>
        <ns0:t xml:space="preserve">Además de los criterios particulares de cada historia, se aplicarán los siguientes cuando correspondan:</ns0:t>
      </ns0:r>
    </ns0:p>
    <ns0:p ns0:rsidR="00000000" ns0:rsidDel="00000000" ns0:rsidP="00000000" ns0:rsidRDefault="00000000" ns0:rsidRPr="00000000" ns1:paraId="000004AF">
      <ns0:pPr>
        <ns0:spacing ns0:after="60" ns0:lineRule="auto"/>
        <ns0:ind ns0:left="360" ns0:hanging="259"/>
        <ns0:rPr/>
      </ns0:pPr>
      <ns0:r ns0:rsidDel="00000000" ns0:rsidR="00000000" ns0:rsidRPr="00000000">
        <ns0:rPr>
          <ns0:rtl ns0:val="0"/>
        </ns0:rPr>
        <ns0:t xml:space="preserve">1. Cada operación protegida deberá comprobar la identidad, el perfil, la acción, el recurso y el ámbito institucional del usuario.</ns0:t>
      </ns0:r>
    </ns0:p>
    <ns0:p ns0:rsidR="00000000" ns0:rsidDel="00000000" ns0:rsidP="00000000" ns0:rsidRDefault="00000000" ns0:rsidRPr="00000000" ns1:paraId="000004B0">
      <ns0:pPr>
        <ns0:spacing ns0:after="60" ns0:lineRule="auto"/>
        <ns0:ind ns0:left="360" ns0:hanging="259"/>
        <ns0:rPr/>
      </ns0:pPr>
      <ns0:r ns0:rsidDel="00000000" ns0:rsidR="00000000" ns0:rsidRPr="00000000">
        <ns0:rPr>
          <ns0:rtl ns0:val="0"/>
        </ns0:rPr>
        <ns0:t xml:space="preserve">2. Los cambios deberán persistirse realmente y las operaciones críticas deberán dejar evidencia auditable con actor, fecha, acción, entidad y resultado.</ns0:t>
      </ns0:r>
    </ns0:p>
    <ns0:p ns0:rsidR="00000000" ns0:rsidDel="00000000" ns0:rsidP="00000000" ns0:rsidRDefault="00000000" ns0:rsidRPr="00000000" ns1:paraId="000004B1">
      <ns0:pPr>
        <ns0:spacing ns0:after="60" ns0:lineRule="auto"/>
        <ns0:ind ns0:left="360" ns0:hanging="259"/>
        <ns0:rPr/>
      </ns0:pPr>
      <ns0:r ns0:rsidDel="00000000" ns0:rsidR="00000000" ns0:rsidRPr="00000000">
        <ns0:rPr>
          <ns0:rtl ns0:val="0"/>
        </ns0:rPr>
        <ns0:t xml:space="preserve">3. Los mensajes de error deberán ser comprensibles y no revelar datos personales o clínicos, secretos, tokens ni detalles internos.</ns0:t>
      </ns0:r>
    </ns0:p>
    <ns0:p ns0:rsidR="00000000" ns0:rsidDel="00000000" ns0:rsidP="00000000" ns0:rsidRDefault="00000000" ns0:rsidRPr="00000000" ns1:paraId="000004B2">
      <ns0:pPr>
        <ns0:spacing ns0:after="60" ns0:lineRule="auto"/>
        <ns0:ind ns0:left="360" ns0:hanging="259"/>
        <ns0:rPr/>
      </ns0:pPr>
      <ns0:r ns0:rsidDel="00000000" ns0:rsidR="00000000" ns0:rsidRPr="00000000">
        <ns0:rPr>
          <ns0:rtl ns0:val="0"/>
        </ns0:rPr>
        <ns0:t xml:space="preserve">4. Los procesos de sangre y los de órganos conservarán datos, estados, reglas y validaciones diferenciados.</ns0:t>
      </ns0:r>
    </ns0:p>
    <ns0:p ns0:rsidR="00000000" ns0:rsidDel="00000000" ns0:rsidP="00000000" ns0:rsidRDefault="00000000" ns0:rsidRPr="00000000" ns1:paraId="000004B3">
      <ns0:pPr>
        <ns0:spacing ns0:after="60" ns0:lineRule="auto"/>
        <ns0:ind ns0:left="360" ns0:hanging="259"/>
        <ns0:rPr/>
      </ns0:pPr>
      <ns0:r ns0:rsidDel="00000000" ns0:rsidR="00000000" ns0:rsidRPr="00000000">
        <ns0:rPr>
          <ns0:rtl ns0:val="0"/>
        </ns0:rPr>
        <ns0:t xml:space="preserve">5. Los resultados de compatibilidad, priorización, pronóstico o recomendación mostrarán su procedencia y requerirán la intervención humana autorizada que corresponda.</ns0:t>
      </ns0:r>
    </ns0:p>
    <ns0:p ns0:rsidR="00000000" ns0:rsidDel="00000000" ns0:rsidP="00000000" ns0:rsidRDefault="00000000" ns0:rsidRPr="00000000" ns1:paraId="000004B4">
      <ns0:pPr>
        <ns0:spacing ns0:after="60" ns0:lineRule="auto"/>
        <ns0:ind ns0:left="360" ns0:hanging="259"/>
        <ns0:rPr/>
      </ns0:pPr>
      <ns0:r ns0:rsidDel="00000000" ns0:rsidR="00000000" ns0:rsidRPr="00000000">
        <ns0:rPr>
          <ns0:rtl ns0:val="0"/>
        </ns0:rPr>
        <ns0:t xml:space="preserve">6. Los criterios clínicos o regulatorios pendientes no se considerarán aceptados por estar escritos en este documento; deberán validarse antes de utilizarse con fines distintos de una demostración académica.</ns0:t>
      </ns0:r>
    </ns0:p>
    <ns0:p ns0:rsidR="00000000" ns0:rsidDel="00000000" ns0:rsidP="00000000" ns0:rsidRDefault="00000000" ns0:rsidRPr="00000000" ns1:paraId="000004B5">
      <ns0:pPr>
        <ns0:pStyle ns0:val="Heading1"/>
        <ns0:rPr/>
      </ns0:pPr>
      <ns0:r ns0:rsidDel="00000000" ns0:rsidR="00000000" ns0:rsidRPr="00000000">
        <ns0:rPr>
          <ns0:rtl ns0:val="0"/>
        </ns0:rPr>
        <ns0:t xml:space="preserve">3.3 Sistema web empresarial</ns0:t>
      </ns0:r>
    </ns0:p>
    <ns0:p ns0:rsidR="00000000" ns0:rsidDel="00000000" ns0:rsidP="00000000" ns0:rsidRDefault="00000000" ns0:rsidRPr="00000000" ns1:paraId="000004B6">
      <ns0:pPr>
        <ns0:pStyle ns0:val="Heading2"/>
        <ns0:rPr/>
      </ns0:pPr>
      <ns0:r ns0:rsidDel="00000000" ns0:rsidR="00000000" ns0:rsidRPr="00000000">
        <ns0:rPr>
          <ns0:rtl ns0:val="0"/>
        </ns0:rPr>
        <ns0:t xml:space="preserve">3.3.1 Épica WEB-01 — Acceso e identidad</ns0:t>
      </ns0:r>
    </ns0:p>
    <ns0:p ns0:rsidR="00000000" ns0:rsidDel="00000000" ns0:rsidP="00000000" ns0:rsidRDefault="00000000" ns0:rsidRPr="00000000" ns1:paraId="000004B7">
      <ns0:pPr>
        <ns0:pStyle ns0:val="Heading2"/>
        <ns0:rPr/>
      </ns0:pPr>
      <ns0:r ns0:rsidDel="00000000" ns0:rsidR="00000000" ns0:rsidRPr="00000000">
        <ns0:rPr>
          <ns0:rtl ns0:val="0"/>
        </ns0:rPr>
        <ns0:t xml:space="preserve">3.3.2 HU-WEB-001 — Consultar el sitio público</ns0:t>
      </ns0:r>
    </ns0:p>
    <ns0:tbl>
      <ns0:tblPr>
        <ns0:tblStyle ns0:val="Table25"/>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4B8">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B9">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BA">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BB">
            <ns0:pPr>
              <ns0:spacing ns0:after="0" ns0:line="259" ns0:lineRule="auto"/>
              <ns0:rPr/>
            </ns0:pPr>
            <ns0:r ns0:rsidDel="00000000" ns0:rsidR="00000000" ns0:rsidRPr="00000000">
              <ns0:rPr>
                <ns0:sz ns0:val="19"/>
                <ns0:szCs ns0:val="19"/>
                <ns0:rtl ns0:val="0"/>
              </ns0:rPr>
              <ns0:t xml:space="preserve">Primer parcial</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4BC">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BD">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BE">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BF">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4C0">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C1">
            <ns0:pPr>
              <ns0:spacing ns0:after="0" ns0:line="259" ns0:lineRule="auto"/>
              <ns0:rPr/>
            </ns0:pPr>
            <ns0:r ns0:rsidDel="00000000" ns0:rsidR="00000000" ns0:rsidRPr="00000000">
              <ns0:rPr>
                <ns0:sz ns0:val="19"/>
                <ns0:szCs ns0:val="19"/>
                <ns0:rtl ns0:val="0"/>
              </ns0:rPr>
              <ns0:t xml:space="preserve">Público general (sin perfil de acceso)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C2">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C3">
            <ns0:pPr>
              <ns0:spacing ns0:after="0" ns0:line="259" ns0:lineRule="auto"/>
              <ns0:rPr/>
            </ns0:pPr>
            <ns0:r ns0:rsidDel="00000000" ns0:rsidR="00000000" ns0:rsidRPr="00000000">
              <ns0:rPr>
                <ns0:sz ns0:val="19"/>
                <ns0:szCs ns0:val="19"/>
                <ns0:rtl ns0:val="0"/>
              </ns0:rPr>
              <ns0:t xml:space="preserve">RF-WEB-001</ns0:t>
            </ns0:r>
            <ns0:r ns0:rsidDel="00000000" ns0:rsidR="00000000" ns0:rsidRPr="00000000">
              <ns0:rPr>
                <ns0:rtl ns0:val="0"/>
              </ns0:rPr>
            </ns0:r>
          </ns0:p>
        </ns0:tc>
      </ns0:tr>
    </ns0:tbl>
    <ns0:p ns0:rsidR="00000000" ns0:rsidDel="00000000" ns0:rsidP="00000000" ns0:rsidRDefault="00000000" ns0:rsidRPr="00000000" ns1:paraId="000004C4">
      <ns0:pPr>
        <ns0:spacing ns0:after="0" ns0:lineRule="auto"/>
        <ns0:rPr/>
      </ns0:pPr>
      <ns0:r ns0:rsidDel="00000000" ns0:rsidR="00000000" ns0:rsidRPr="00000000">
        <ns0:rPr>
          <ns0:rtl ns0:val="0"/>
        </ns0:rPr>
      </ns0:r>
    </ns0:p>
    <ns0:p ns0:rsidR="00000000" ns0:rsidDel="00000000" ns0:rsidP="00000000" ns0:rsidRDefault="00000000" ns0:rsidRPr="00000000" ns1:paraId="000004C5">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visitante, quiero consultar información pública sobre la red y sus medios de contacto, para comprender el propósito de la plataforma sin acceder a información restringida.</ns0:t>
      </ns0:r>
    </ns0:p>
    <ns0:p ns0:rsidR="00000000" ns0:rsidDel="00000000" ns0:rsidP="00000000" ns0:rsidRDefault="00000000" ns0:rsidRPr="00000000" ns1:paraId="000004C6">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4C7">
      <ns0:pPr>
        <ns0:spacing ns0:after="60" ns0:lineRule="auto"/>
        <ns0:ind ns0:left="360" ns0:hanging="259"/>
        <ns0:rPr/>
      </ns0:pPr>
      <ns0:r ns0:rsidDel="00000000" ns0:rsidR="00000000" ns0:rsidRPr="00000000">
        <ns0:rPr>
          <ns0:rtl ns0:val="0"/>
        </ns0:rPr>
        <ns0:t xml:space="preserve">1. La página pública explica el propósito académico de la red y presenta únicamente contenido autorizado.</ns0:t>
      </ns0:r>
    </ns0:p>
    <ns0:p ns0:rsidR="00000000" ns0:rsidDel="00000000" ns0:rsidP="00000000" ns0:rsidRDefault="00000000" ns0:rsidRPr="00000000" ns1:paraId="000004C8">
      <ns0:pPr>
        <ns0:spacing ns0:after="60" ns0:lineRule="auto"/>
        <ns0:ind ns0:left="360" ns0:hanging="259"/>
        <ns0:rPr/>
      </ns0:pPr>
      <ns0:r ns0:rsidDel="00000000" ns0:rsidR="00000000" ns0:rsidRPr="00000000">
        <ns0:rPr>
          <ns0:rtl ns0:val="0"/>
        </ns0:rPr>
        <ns0:t xml:space="preserve">2. El visitante puede llegar al inicio de sesión desde la navegación pública.</ns0:t>
      </ns0:r>
    </ns0:p>
    <ns0:p ns0:rsidR="00000000" ns0:rsidDel="00000000" ns0:rsidP="00000000" ns0:rsidRDefault="00000000" ns0:rsidRPr="00000000" ns1:paraId="000004C9">
      <ns0:pPr>
        <ns0:spacing ns0:after="60" ns0:lineRule="auto"/>
        <ns0:ind ns0:left="360" ns0:hanging="259"/>
        <ns0:rPr/>
      </ns0:pPr>
      <ns0:r ns0:rsidDel="00000000" ns0:rsidR="00000000" ns0:rsidRPr="00000000">
        <ns0:rPr>
          <ns0:rtl ns0:val="0"/>
        </ns0:rPr>
        <ns0:t xml:space="preserve">3. La página no muestra inventarios detallados ni datos personales, clínicos, logísticos o de auditoría.</ns0:t>
      </ns0:r>
    </ns0:p>
    <ns0:p ns0:rsidR="00000000" ns0:rsidDel="00000000" ns0:rsidP="00000000" ns0:rsidRDefault="00000000" ns0:rsidRPr="00000000" ns1:paraId="000004CA">
      <ns0:pPr>
        <ns0:spacing ns0:after="60" ns0:lineRule="auto"/>
        <ns0:ind ns0:left="360" ns0:hanging="259"/>
        <ns0:rPr/>
      </ns0:pPr>
      <ns0:r ns0:rsidDel="00000000" ns0:rsidR="00000000" ns0:rsidRPr="00000000">
        <ns0:rPr>
          <ns0:rtl ns0:val="0"/>
        </ns0:rPr>
        <ns0:t xml:space="preserve">4. El contenido puede consultarse desde los tamaños de pantalla definidos para la demostración.</ns0:t>
      </ns0:r>
    </ns0:p>
    <ns0:p ns0:rsidR="00000000" ns0:rsidDel="00000000" ns0:rsidP="00000000" ns0:rsidRDefault="00000000" ns0:rsidRPr="00000000" ns1:paraId="000004CB">
      <ns0:pPr>
        <ns0:pStyle ns0:val="Heading2"/>
        <ns0:rPr/>
      </ns0:pPr>
      <ns0:r ns0:rsidDel="00000000" ns0:rsidR="00000000" ns0:rsidRPr="00000000">
        <ns0:rPr>
          <ns0:rtl ns0:val="0"/>
        </ns0:rPr>
        <ns0:t xml:space="preserve">3.3.3 HU-WEB-002 — Acceder de forma segura a la plataforma</ns0:t>
      </ns0:r>
    </ns0:p>
    <ns0:tbl>
      <ns0:tblPr>
        <ns0:tblStyle ns0:val="Table26"/>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4CC">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CD">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CE">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CF">
            <ns0:pPr>
              <ns0:spacing ns0:after="0" ns0:line="259" ns0:lineRule="auto"/>
              <ns0:rPr/>
            </ns0:pPr>
            <ns0:r ns0:rsidDel="00000000" ns0:rsidR="00000000" ns0:rsidRPr="00000000">
              <ns0:rPr>
                <ns0:sz ns0:val="19"/>
                <ns0:szCs ns0:val="19"/>
                <ns0:rtl ns0:val="0"/>
              </ns0:rPr>
              <ns0:t xml:space="preserve">Transversal: inicio y cierre en el primer parcial; recuperación 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4D0">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D1">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D2">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D3">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4D4">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D5">
            <ns0:pPr>
              <ns0:spacing ns0:after="0" ns0:line="259" ns0:lineRule="auto"/>
              <ns0:rPr/>
            </ns0:pPr>
            <ns0:r ns0:rsidDel="00000000" ns0:rsidR="00000000" ns0:rsidRPr="00000000">
              <ns0:rPr>
                <ns0:sz ns0:val="19"/>
                <ns0:szCs ns0:val="19"/>
                <ns0:rtl ns0:val="0"/>
              </ns0:rPr>
              <ns0:t xml:space="preserve">Primer parcial: Administrador; Operador de banco de sangre; Auditor. Posteriormente: Personal médico autorizado; Coordinador regional; Personal de traslado; Donante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D6">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D7">
            <ns0:pPr>
              <ns0:spacing ns0:after="0" ns0:line="259" ns0:lineRule="auto"/>
              <ns0:rPr/>
            </ns0:pPr>
            <ns0:r ns0:rsidDel="00000000" ns0:rsidR="00000000" ns0:rsidRPr="00000000">
              <ns0:rPr>
                <ns0:sz ns0:val="19"/>
                <ns0:szCs ns0:val="19"/>
                <ns0:rtl ns0:val="0"/>
              </ns0:rPr>
              <ns0:t xml:space="preserve">RF-WEB-002, RF-SEC-001, RF-SEC-003</ns0:t>
            </ns0:r>
            <ns0:r ns0:rsidDel="00000000" ns0:rsidR="00000000" ns0:rsidRPr="00000000">
              <ns0:rPr>
                <ns0:rtl ns0:val="0"/>
              </ns0:rPr>
            </ns0:r>
          </ns0:p>
        </ns0:tc>
      </ns0:tr>
    </ns0:tbl>
    <ns0:p ns0:rsidR="00000000" ns0:rsidDel="00000000" ns0:rsidP="00000000" ns0:rsidRDefault="00000000" ns0:rsidRPr="00000000" ns1:paraId="000004D8">
      <ns0:pPr>
        <ns0:spacing ns0:after="0" ns0:lineRule="auto"/>
        <ns0:rPr/>
      </ns0:pPr>
      <ns0:r ns0:rsidDel="00000000" ns0:rsidR="00000000" ns0:rsidRPr="00000000">
        <ns0:rPr>
          <ns0:rtl ns0:val="0"/>
        </ns0:rPr>
      </ns0:r>
    </ns0:p>
    <ns0:p ns0:rsidR="00000000" ns0:rsidDel="00000000" ns0:rsidP="00000000" ns0:rsidRDefault="00000000" ns0:rsidRPr="00000000" ns1:paraId="000004D9">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usuario registrado, quiero iniciar sesión, cerrar sesión y recuperar mi acceso cuando corresponda, para utilizar únicamente las funciones autorizadas de mi perfil.</ns0:t>
      </ns0:r>
    </ns0:p>
    <ns0:p ns0:rsidR="00000000" ns0:rsidDel="00000000" ns0:rsidP="00000000" ns0:rsidRDefault="00000000" ns0:rsidRPr="00000000" ns1:paraId="000004DA">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4DB">
      <ns0:pPr>
        <ns0:spacing ns0:after="60" ns0:lineRule="auto"/>
        <ns0:ind ns0:left="360" ns0:hanging="259"/>
        <ns0:rPr/>
      </ns0:pPr>
      <ns0:r ns0:rsidDel="00000000" ns0:rsidR="00000000" ns0:rsidRPr="00000000">
        <ns0:rPr>
          <ns0:rtl ns0:val="0"/>
        </ns0:rPr>
        <ns0:t xml:space="preserve">1. Una credencial válida y activa inicia una sesión y conduce al panel permitido para el perfil y ámbito del usuario.</ns0:t>
      </ns0:r>
    </ns0:p>
    <ns0:p ns0:rsidR="00000000" ns0:rsidDel="00000000" ns0:rsidP="00000000" ns0:rsidRDefault="00000000" ns0:rsidRPr="00000000" ns1:paraId="000004DC">
      <ns0:pPr>
        <ns0:spacing ns0:after="60" ns0:lineRule="auto"/>
        <ns0:ind ns0:left="360" ns0:hanging="259"/>
        <ns0:rPr/>
      </ns0:pPr>
      <ns0:r ns0:rsidDel="00000000" ns0:rsidR="00000000" ns0:rsidRPr="00000000">
        <ns0:rPr>
          <ns0:rtl ns0:val="0"/>
        </ns0:rPr>
        <ns0:t xml:space="preserve">2. Una credencial inválida, una cuenta inactiva o una sesión expirada produce un mensaje genérico y no concede acceso.</ns0:t>
      </ns0:r>
    </ns0:p>
    <ns0:p ns0:rsidR="00000000" ns0:rsidDel="00000000" ns0:rsidP="00000000" ns0:rsidRDefault="00000000" ns0:rsidRPr="00000000" ns1:paraId="000004DD">
      <ns0:pPr>
        <ns0:spacing ns0:after="60" ns0:lineRule="auto"/>
        <ns0:ind ns0:left="360" ns0:hanging="259"/>
        <ns0:rPr/>
      </ns0:pPr>
      <ns0:r ns0:rsidDel="00000000" ns0:rsidR="00000000" ns0:rsidRPr="00000000">
        <ns0:rPr>
          <ns0:rtl ns0:val="0"/>
        </ns0:rPr>
        <ns0:t xml:space="preserve">3. El cierre de sesión invalida la sesión o los tokens definidos y evita reutilizarlos en operaciones protegidas.</ns0:t>
      </ns0:r>
    </ns0:p>
    <ns0:p ns0:rsidR="00000000" ns0:rsidDel="00000000" ns0:rsidP="00000000" ns0:rsidRDefault="00000000" ns0:rsidRPr="00000000" ns1:paraId="000004DE">
      <ns0:pPr>
        <ns0:spacing ns0:after="60" ns0:lineRule="auto"/>
        <ns0:ind ns0:left="360" ns0:hanging="259"/>
        <ns0:rPr/>
      </ns0:pPr>
      <ns0:r ns0:rsidDel="00000000" ns0:rsidR="00000000" ns0:rsidRPr="00000000">
        <ns0:rPr>
          <ns0:rtl ns0:val="0"/>
        </ns0:rPr>
        <ns0:t xml:space="preserve">4. Los intentos relevantes de autenticación y el cierre de sesión quedan registrados sin almacenar contraseñas ni tokens completos.</ns0:t>
      </ns0:r>
    </ns0:p>
    <ns0:p ns0:rsidR="00000000" ns0:rsidDel="00000000" ns0:rsidP="00000000" ns0:rsidRDefault="00000000" ns0:rsidRPr="00000000" ns1:paraId="000004DF">
      <ns0:pPr>
        <ns0:spacing ns0:after="60" ns0:lineRule="auto"/>
        <ns0:ind ns0:left="360" ns0:hanging="259"/>
        <ns0:rPr/>
      </ns0:pPr>
      <ns0:r ns0:rsidDel="00000000" ns0:rsidR="00000000" ns0:rsidRPr="00000000">
        <ns0:rPr>
          <ns0:rtl ns0:val="0"/>
        </ns0:rPr>
        <ns0:t xml:space="preserve">5. En el incremento posterior, la recuperación utiliza un mecanismo temporal, de un solo uso y auditable que no revela si una cuenta existe.</ns0:t>
      </ns0:r>
    </ns0:p>
    <ns0:p ns0:rsidR="00000000" ns0:rsidDel="00000000" ns0:rsidP="00000000" ns0:rsidRDefault="00000000" ns0:rsidRPr="00000000" ns1:paraId="000004E0">
      <ns0:pPr>
        <ns0:pStyle ns0:val="Heading2"/>
        <ns0:rPr/>
      </ns0:pPr>
      <ns0:r ns0:rsidDel="00000000" ns0:rsidR="00000000" ns0:rsidRPr="00000000">
        <ns0:rPr>
          <ns0:rtl ns0:val="0"/>
        </ns0:rPr>
        <ns0:t xml:space="preserve">3.3.4 HU-WEB-003 — Administrar usuarios, perfiles y ámbitos</ns0:t>
      </ns0:r>
    </ns0:p>
    <ns0:tbl>
      <ns0:tblPr>
        <ns0:tblStyle ns0:val="Table27"/>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4E1">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E2">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E3">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E4">
            <ns0:pPr>
              <ns0:spacing ns0:after="0" ns0:line="259" ns0:lineRule="auto"/>
              <ns0:rPr/>
            </ns0:pPr>
            <ns0:r ns0:rsidDel="00000000" ns0:rsidR="00000000" ns0:rsidRPr="00000000">
              <ns0:rPr>
                <ns0:sz ns0:val="19"/>
                <ns0:szCs ns0:val="19"/>
                <ns0:rtl ns0:val="0"/>
              </ns0:rPr>
              <ns0:t xml:space="preserve">Primer parcial</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4E5">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E6">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E7">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E8">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4E9">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EA">
            <ns0:pPr>
              <ns0:spacing ns0:after="0" ns0:line="259" ns0:lineRule="auto"/>
              <ns0:rPr/>
            </ns0:pPr>
            <ns0:r ns0:rsidDel="00000000" ns0:rsidR="00000000" ns0:rsidRPr="00000000">
              <ns0:rPr>
                <ns0:sz ns0:val="19"/>
                <ns0:szCs ns0:val="19"/>
                <ns0:rtl ns0:val="0"/>
              </ns0:rPr>
              <ns0:t xml:space="preserve">Administrador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EB">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EC">
            <ns0:pPr>
              <ns0:spacing ns0:after="0" ns0:line="259" ns0:lineRule="auto"/>
              <ns0:rPr/>
            </ns0:pPr>
            <ns0:r ns0:rsidDel="00000000" ns0:rsidR="00000000" ns0:rsidRPr="00000000">
              <ns0:rPr>
                <ns0:sz ns0:val="19"/>
                <ns0:szCs ns0:val="19"/>
                <ns0:rtl ns0:val="0"/>
              </ns0:rPr>
              <ns0:t xml:space="preserve">RF-WEB-003, RF-SEC-002</ns0:t>
            </ns0:r>
            <ns0:r ns0:rsidDel="00000000" ns0:rsidR="00000000" ns0:rsidRPr="00000000">
              <ns0:rPr>
                <ns0:rtl ns0:val="0"/>
              </ns0:rPr>
            </ns0:r>
          </ns0:p>
        </ns0:tc>
      </ns0:tr>
    </ns0:tbl>
    <ns0:p ns0:rsidR="00000000" ns0:rsidDel="00000000" ns0:rsidP="00000000" ns0:rsidRDefault="00000000" ns0:rsidRPr="00000000" ns1:paraId="000004ED">
      <ns0:pPr>
        <ns0:spacing ns0:after="0" ns0:lineRule="auto"/>
        <ns0:rPr/>
      </ns0:pPr>
      <ns0:r ns0:rsidDel="00000000" ns0:rsidR="00000000" ns0:rsidRPr="00000000">
        <ns0:rPr>
          <ns0:rtl ns0:val="0"/>
        </ns0:rPr>
      </ns0:r>
    </ns0:p>
    <ns0:p ns0:rsidR="00000000" ns0:rsidDel="00000000" ns0:rsidP="00000000" ns0:rsidRDefault="00000000" ns0:rsidRPr="00000000" ns1:paraId="000004EE">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Administrador, quiero gestionar usuarios y asignarles perfiles y ámbitos institucionales, para que cada persona acceda solo a las responsabilidades que le corresponden.</ns0:t>
      </ns0:r>
    </ns0:p>
    <ns0:p ns0:rsidR="00000000" ns0:rsidDel="00000000" ns0:rsidP="00000000" ns0:rsidRDefault="00000000" ns0:rsidRPr="00000000" ns1:paraId="000004EF">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4F0">
      <ns0:pPr>
        <ns0:spacing ns0:after="60" ns0:lineRule="auto"/>
        <ns0:ind ns0:left="360" ns0:hanging="259"/>
        <ns0:rPr/>
      </ns0:pPr>
      <ns0:r ns0:rsidDel="00000000" ns0:rsidR="00000000" ns0:rsidRPr="00000000">
        <ns0:rPr>
          <ns0:rtl ns0:val="0"/>
        </ns0:rPr>
        <ns0:t xml:space="preserve">1. El Administrador puede crear, consultar, actualizar, activar o desactivar cuentas dentro de su propio ámbito.</ns0:t>
      </ns0:r>
    </ns0:p>
    <ns0:p ns0:rsidR="00000000" ns0:rsidDel="00000000" ns0:rsidP="00000000" ns0:rsidRDefault="00000000" ns0:rsidRPr="00000000" ns1:paraId="000004F1">
      <ns0:pPr>
        <ns0:spacing ns0:after="60" ns0:lineRule="auto"/>
        <ns0:ind ns0:left="360" ns0:hanging="259"/>
        <ns0:rPr/>
      </ns0:pPr>
      <ns0:r ns0:rsidDel="00000000" ns0:rsidR="00000000" ns0:rsidRPr="00000000">
        <ns0:rPr>
          <ns0:rtl ns0:val="0"/>
        </ns0:rPr>
        <ns0:t xml:space="preserve">2. Los siete perfiles permanecen definidos para el alcance completo; durante el primer parcial solo pueden asignarse y habilitarse funcionalmente Administrador, Operador de banco de sangre y Auditor.</ns0:t>
      </ns0:r>
    </ns0:p>
    <ns0:p ns0:rsidR="00000000" ns0:rsidDel="00000000" ns0:rsidP="00000000" ns0:rsidRDefault="00000000" ns0:rsidRPr="00000000" ns1:paraId="000004F2">
      <ns0:pPr>
        <ns0:spacing ns0:after="60" ns0:lineRule="auto"/>
        <ns0:ind ns0:left="360" ns0:hanging="259"/>
        <ns0:rPr/>
      </ns0:pPr>
      <ns0:r ns0:rsidDel="00000000" ns0:rsidR="00000000" ns0:rsidRPr="00000000">
        <ns0:rPr>
          <ns0:rtl ns0:val="0"/>
        </ns0:rPr>
        <ns0:t xml:space="preserve">3. En incrementos posteriores, la asignación de un perfil clínico no sustituye la acreditación o autorización profesional que deba validarse por separado.</ns0:t>
      </ns0:r>
    </ns0:p>
    <ns0:p ns0:rsidR="00000000" ns0:rsidDel="00000000" ns0:rsidP="00000000" ns0:rsidRDefault="00000000" ns0:rsidRPr="00000000" ns1:paraId="000004F3">
      <ns0:pPr>
        <ns0:spacing ns0:after="60" ns0:lineRule="auto"/>
        <ns0:ind ns0:left="360" ns0:hanging="259"/>
        <ns0:rPr/>
      </ns0:pPr>
      <ns0:r ns0:rsidDel="00000000" ns0:rsidR="00000000" ns0:rsidRPr="00000000">
        <ns0:rPr>
          <ns0:rtl ns0:val="0"/>
        </ns0:rPr>
        <ns0:t xml:space="preserve">4. El menú y las operaciones visibles cambian conforme al perfil y al ámbito institucional vigentes.</ns0:t>
      </ns0:r>
    </ns0:p>
    <ns0:p ns0:rsidR="00000000" ns0:rsidDel="00000000" ns0:rsidP="00000000" ns0:rsidRDefault="00000000" ns0:rsidRPr="00000000" ns1:paraId="000004F4">
      <ns0:pPr>
        <ns0:spacing ns0:after="60" ns0:lineRule="auto"/>
        <ns0:ind ns0:left="360" ns0:hanging="259"/>
        <ns0:rPr/>
      </ns0:pPr>
      <ns0:r ns0:rsidDel="00000000" ns0:rsidR="00000000" ns0:rsidRPr="00000000">
        <ns0:rPr>
          <ns0:rtl ns0:val="0"/>
        </ns0:rPr>
        <ns0:t xml:space="preserve">5. Un usuario fuera de ámbito recibe una denegación segura aunque conozca la dirección o el identificador del recurso.</ns0:t>
      </ns0:r>
    </ns0:p>
    <ns0:p ns0:rsidR="00000000" ns0:rsidDel="00000000" ns0:rsidP="00000000" ns0:rsidRDefault="00000000" ns0:rsidRPr="00000000" ns1:paraId="000004F5">
      <ns0:pPr>
        <ns0:spacing ns0:after="60" ns0:lineRule="auto"/>
        <ns0:ind ns0:left="360" ns0:hanging="259"/>
        <ns0:rPr/>
      </ns0:pPr>
      <ns0:r ns0:rsidDel="00000000" ns0:rsidR="00000000" ns0:rsidRPr="00000000">
        <ns0:rPr>
          <ns0:rtl ns0:val="0"/>
        </ns0:rPr>
        <ns0:t xml:space="preserve">6. Las altas, bajas y cambios de perfil o ámbito quedan auditados.</ns0:t>
      </ns0:r>
    </ns0:p>
    <ns0:p ns0:rsidR="00000000" ns0:rsidDel="00000000" ns0:rsidP="00000000" ns0:rsidRDefault="00000000" ns0:rsidRPr="00000000" ns1:paraId="000004F6">
      <ns0:pPr>
        <ns0:pStyle ns0:val="Heading2"/>
        <ns0:rPr/>
      </ns0:pPr>
      <ns0:r ns0:rsidDel="00000000" ns0:rsidR="00000000" ns0:rsidRPr="00000000">
        <ns0:rPr>
          <ns0:rtl ns0:val="0"/>
        </ns0:rPr>
        <ns0:t xml:space="preserve">3.3.5 Épica WEB-02 — Configuración de la red</ns0:t>
      </ns0:r>
    </ns0:p>
    <ns0:p ns0:rsidR="00000000" ns0:rsidDel="00000000" ns0:rsidP="00000000" ns0:rsidRDefault="00000000" ns0:rsidRPr="00000000" ns1:paraId="000004F7">
      <ns0:pPr>
        <ns0:pStyle ns0:val="Heading2"/>
        <ns0:rPr/>
      </ns0:pPr>
      <ns0:r ns0:rsidDel="00000000" ns0:rsidR="00000000" ns0:rsidRPr="00000000">
        <ns0:rPr>
          <ns0:rtl ns0:val="0"/>
        </ns0:rPr>
        <ns0:t xml:space="preserve">3.3.6 HU-WEB-004 — Mantener catálogos y parámetros autorizados</ns0:t>
      </ns0:r>
    </ns0:p>
    <ns0:tbl>
      <ns0:tblPr>
        <ns0:tblStyle ns0:val="Table28"/>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4F8">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4F9">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FA">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FB">
            <ns0:pPr>
              <ns0:spacing ns0:after="0" ns0:line="259" ns0:lineRule="auto"/>
              <ns0:rPr/>
            </ns0:pPr>
            <ns0:r ns0:rsidDel="00000000" ns0:rsidR="00000000" ns0:rsidRPr="00000000">
              <ns0:rPr>
                <ns0:sz ns0:val="19"/>
                <ns0:szCs ns0:val="19"/>
                <ns0:rtl ns0:val="0"/>
              </ns0:rPr>
              <ns0:t xml:space="preserve">Primer parcial</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4FC">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4FD">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4FE">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4FF">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00">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01">
            <ns0:pPr>
              <ns0:spacing ns0:after="0" ns0:line="259" ns0:lineRule="auto"/>
              <ns0:rPr/>
            </ns0:pPr>
            <ns0:r ns0:rsidDel="00000000" ns0:rsidR="00000000" ns0:rsidRPr="00000000">
              <ns0:rPr>
                <ns0:sz ns0:val="19"/>
                <ns0:szCs ns0:val="19"/>
                <ns0:rtl ns0:val="0"/>
              </ns0:rPr>
              <ns0:t xml:space="preserve">Administrador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02">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03">
            <ns0:pPr>
              <ns0:spacing ns0:after="0" ns0:line="259" ns0:lineRule="auto"/>
              <ns0:rPr/>
            </ns0:pPr>
            <ns0:r ns0:rsidDel="00000000" ns0:rsidR="00000000" ns0:rsidRPr="00000000">
              <ns0:rPr>
                <ns0:sz ns0:val="19"/>
                <ns0:szCs ns0:val="19"/>
                <ns0:rtl ns0:val="0"/>
              </ns0:rPr>
              <ns0:t xml:space="preserve">RF-WEB-004</ns0:t>
            </ns0:r>
            <ns0:r ns0:rsidDel="00000000" ns0:rsidR="00000000" ns0:rsidRPr="00000000">
              <ns0:rPr>
                <ns0:rtl ns0:val="0"/>
              </ns0:rPr>
            </ns0:r>
          </ns0:p>
        </ns0:tc>
      </ns0:tr>
    </ns0:tbl>
    <ns0:p ns0:rsidR="00000000" ns0:rsidDel="00000000" ns0:rsidP="00000000" ns0:rsidRDefault="00000000" ns0:rsidRPr="00000000" ns1:paraId="00000504">
      <ns0:pPr>
        <ns0:spacing ns0:after="0" ns0:lineRule="auto"/>
        <ns0:rPr/>
      </ns0:pPr>
      <ns0:r ns0:rsidDel="00000000" ns0:rsidR="00000000" ns0:rsidRPr="00000000">
        <ns0:rPr>
          <ns0:rtl ns0:val="0"/>
        </ns0:rPr>
      </ns0:r>
    </ns0:p>
    <ns0:p ns0:rsidR="00000000" ns0:rsidDel="00000000" ns0:rsidP="00000000" ns0:rsidRDefault="00000000" ns0:rsidRPr="00000000" ns1:paraId="00000505">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Administrador, quiero mantener catálogos y parámetros autorizados, para que las operaciones utilicen valores consistentes y controlados.</ns0:t>
      </ns0:r>
    </ns0:p>
    <ns0:p ns0:rsidR="00000000" ns0:rsidDel="00000000" ns0:rsidP="00000000" ns0:rsidRDefault="00000000" ns0:rsidRPr="00000000" ns1:paraId="00000506">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507">
      <ns0:pPr>
        <ns0:spacing ns0:after="60" ns0:lineRule="auto"/>
        <ns0:ind ns0:left="360" ns0:hanging="259"/>
        <ns0:rPr/>
      </ns0:pPr>
      <ns0:r ns0:rsidDel="00000000" ns0:rsidR="00000000" ns0:rsidRPr="00000000">
        <ns0:rPr>
          <ns0:rtl ns0:val="0"/>
        </ns0:rPr>
        <ns0:t xml:space="preserve">1. El primer parcial ofrece al menos los catálogos funcionales de instituciones y tipos de componentes sanguíneos; las instituciones se obtienen de la entidad administrada en HU-WEB-005 como fuente conceptual única.</ns0:t>
      </ns0:r>
    </ns0:p>
    <ns0:p ns0:rsidR="00000000" ns0:rsidDel="00000000" ns0:rsidP="00000000" ns0:rsidRDefault="00000000" ns0:rsidRPr="00000000" ns1:paraId="00000508">
      <ns0:pPr>
        <ns0:spacing ns0:after="60" ns0:lineRule="auto"/>
        <ns0:ind ns0:left="360" ns0:hanging="259"/>
        <ns0:rPr/>
      </ns0:pPr>
      <ns0:r ns0:rsidDel="00000000" ns0:rsidR="00000000" ns0:rsidRPr="00000000">
        <ns0:rPr>
          <ns0:rtl ns0:val="0"/>
        </ns0:rPr>
        <ns0:t xml:space="preserve">2. Cada catálogo permite las operaciones autorizadas de alta, consulta, actualización y cambio de estado con persistencia real.</ns0:t>
      </ns0:r>
    </ns0:p>
    <ns0:p ns0:rsidR="00000000" ns0:rsidDel="00000000" ns0:rsidP="00000000" ns0:rsidRDefault="00000000" ns0:rsidRPr="00000000" ns1:paraId="00000509">
      <ns0:pPr>
        <ns0:spacing ns0:after="60" ns0:lineRule="auto"/>
        <ns0:ind ns0:left="360" ns0:hanging="259"/>
        <ns0:rPr/>
      </ns0:pPr>
      <ns0:r ns0:rsidDel="00000000" ns0:rsidR="00000000" ns0:rsidRPr="00000000">
        <ns0:rPr>
          <ns0:rtl ns0:val="0"/>
        </ns0:rPr>
        <ns0:t xml:space="preserve">3. Se validan los campos obligatorios, la unicidad definida y las referencias activas antes de guardar.</ns0:t>
      </ns0:r>
    </ns0:p>
    <ns0:p ns0:rsidR="00000000" ns0:rsidDel="00000000" ns0:rsidP="00000000" ns0:rsidRDefault="00000000" ns0:rsidRPr="00000000" ns1:paraId="0000050A">
      <ns0:pPr>
        <ns0:spacing ns0:after="60" ns0:lineRule="auto"/>
        <ns0:ind ns0:left="360" ns0:hanging="259"/>
        <ns0:rPr/>
      </ns0:pPr>
      <ns0:r ns0:rsidDel="00000000" ns0:rsidR="00000000" ns0:rsidRPr="00000000">
        <ns0:rPr>
          <ns0:rtl ns0:val="0"/>
        </ns0:rPr>
        <ns0:t xml:space="preserve">4. Un valor que ya tiene historial no se elimina de forma que rompa registros anteriores; se inactiva cuando corresponda.</ns0:t>
      </ns0:r>
    </ns0:p>
    <ns0:p ns0:rsidR="00000000" ns0:rsidDel="00000000" ns0:rsidP="00000000" ns0:rsidRDefault="00000000" ns0:rsidRPr="00000000" ns1:paraId="0000050B">
      <ns0:pPr>
        <ns0:spacing ns0:after="60" ns0:lineRule="auto"/>
        <ns0:ind ns0:left="360" ns0:hanging="259"/>
        <ns0:rPr/>
      </ns0:pPr>
      <ns0:r ns0:rsidDel="00000000" ns0:rsidR="00000000" ns0:rsidRPr="00000000">
        <ns0:rPr>
          <ns0:rtl ns0:val="0"/>
        </ns0:rPr>
        <ns0:t xml:space="preserve">5. Todo cambio conserva fecha, responsable y valores necesarios para auditoría.</ns0:t>
      </ns0:r>
    </ns0:p>
    <ns0:p ns0:rsidR="00000000" ns0:rsidDel="00000000" ns0:rsidP="00000000" ns0:rsidRDefault="00000000" ns0:rsidRPr="00000000" ns1:paraId="0000050C">
      <ns0:pPr>
        <ns0:spacing ns0:after="60" ns0:lineRule="auto"/>
        <ns0:ind ns0:left="360" ns0:hanging="259"/>
        <ns0:rPr/>
      </ns0:pPr>
      <ns0:r ns0:rsidDel="00000000" ns0:rsidR="00000000" ns0:rsidRPr="00000000">
        <ns0:rPr>
          <ns0:rtl ns0:val="0"/>
        </ns0:rPr>
        <ns0:t xml:space="preserve">6. Los parámetros demostrativos se identifican como tales y no se presentan como reglas clínicas válidas.</ns0:t>
      </ns0:r>
    </ns0:p>
    <ns0:p ns0:rsidR="00000000" ns0:rsidDel="00000000" ns0:rsidP="00000000" ns0:rsidRDefault="00000000" ns0:rsidRPr="00000000" ns1:paraId="0000050D">
      <ns0:pPr>
        <ns0:pStyle ns0:val="Heading2"/>
        <ns0:rPr/>
      </ns0:pPr>
      <ns0:r ns0:rsidDel="00000000" ns0:rsidR="00000000" ns0:rsidRPr="00000000">
        <ns0:rPr>
          <ns0:rtl ns0:val="0"/>
        </ns0:rPr>
        <ns0:t xml:space="preserve">3.3.7 HU-WEB-005 — Administrar instituciones participantes</ns0:t>
      </ns0:r>
    </ns0:p>
    <ns0:tbl>
      <ns0:tblPr>
        <ns0:tblStyle ns0:val="Table29"/>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50E">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50F">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10">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11">
            <ns0:pPr>
              <ns0:spacing ns0:after="0" ns0:line="259" ns0:lineRule="auto"/>
              <ns0:rPr/>
            </ns0:pPr>
            <ns0:r ns0:rsidDel="00000000" ns0:rsidR="00000000" ns0:rsidRPr="00000000">
              <ns0:rPr>
                <ns0:sz ns0:val="19"/>
                <ns0:szCs ns0:val="19"/>
                <ns0:rtl ns0:val="0"/>
              </ns0:rPr>
              <ns0:t xml:space="preserve">Primer parcial</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12">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13">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14">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15">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16">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17">
            <ns0:pPr>
              <ns0:spacing ns0:after="0" ns0:line="259" ns0:lineRule="auto"/>
              <ns0:rPr/>
            </ns0:pPr>
            <ns0:r ns0:rsidDel="00000000" ns0:rsidR="00000000" ns0:rsidRPr="00000000">
              <ns0:rPr>
                <ns0:sz ns0:val="19"/>
                <ns0:szCs ns0:val="19"/>
                <ns0:rtl ns0:val="0"/>
              </ns0:rPr>
              <ns0:t xml:space="preserve">Administrador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18">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19">
            <ns0:pPr>
              <ns0:spacing ns0:after="0" ns0:line="259" ns0:lineRule="auto"/>
              <ns0:rPr/>
            </ns0:pPr>
            <ns0:r ns0:rsidDel="00000000" ns0:rsidR="00000000" ns0:rsidRPr="00000000">
              <ns0:rPr>
                <ns0:sz ns0:val="19"/>
                <ns0:szCs ns0:val="19"/>
                <ns0:rtl ns0:val="0"/>
              </ns0:rPr>
              <ns0:t xml:space="preserve">RF-WEB-005</ns0:t>
            </ns0:r>
            <ns0:r ns0:rsidDel="00000000" ns0:rsidR="00000000" ns0:rsidRPr="00000000">
              <ns0:rPr>
                <ns0:rtl ns0:val="0"/>
              </ns0:rPr>
            </ns0:r>
          </ns0:p>
        </ns0:tc>
      </ns0:tr>
    </ns0:tbl>
    <ns0:p ns0:rsidR="00000000" ns0:rsidDel="00000000" ns0:rsidP="00000000" ns0:rsidRDefault="00000000" ns0:rsidRPr="00000000" ns1:paraId="0000051A">
      <ns0:pPr>
        <ns0:spacing ns0:after="0" ns0:lineRule="auto"/>
        <ns0:rPr/>
      </ns0:pPr>
      <ns0:r ns0:rsidDel="00000000" ns0:rsidR="00000000" ns0:rsidRPr="00000000">
        <ns0:rPr>
          <ns0:rtl ns0:val="0"/>
        </ns0:rPr>
      </ns0:r>
    </ns0:p>
    <ns0:p ns0:rsidR="00000000" ns0:rsidDel="00000000" ns0:rsidP="00000000" ns0:rsidRDefault="00000000" ns0:rsidRPr="00000000" ns1:paraId="0000051B">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Administrador, quiero registrar y mantener las instituciones y sedes participantes, para representar quiénes integran la red y cuáles son sus capacidades declaradas.</ns0:t>
      </ns0:r>
    </ns0:p>
    <ns0:p ns0:rsidR="00000000" ns0:rsidDel="00000000" ns0:rsidP="00000000" ns0:rsidRDefault="00000000" ns0:rsidRPr="00000000" ns1:paraId="0000051C">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51D">
      <ns0:pPr>
        <ns0:spacing ns0:after="60" ns0:lineRule="auto"/>
        <ns0:ind ns0:left="360" ns0:hanging="259"/>
        <ns0:rPr/>
      </ns0:pPr>
      <ns0:r ns0:rsidDel="00000000" ns0:rsidR="00000000" ns0:rsidRPr="00000000">
        <ns0:rPr>
          <ns0:rtl ns0:val="0"/>
        </ns0:rPr>
        <ns0:t xml:space="preserve">1. Se registran los datos institucionales, tipo, ubicación, contactos, capacidades declaradas y estado de participación definidos para el incremento; este registro es la fuente conceptual única utilizada como catálogo de referencia por los demás procesos.</ns0:t>
      </ns0:r>
    </ns0:p>
    <ns0:p ns0:rsidR="00000000" ns0:rsidDel="00000000" ns0:rsidP="00000000" ns0:rsidRDefault="00000000" ns0:rsidRPr="00000000" ns1:paraId="0000051E">
      <ns0:pPr>
        <ns0:spacing ns0:after="60" ns0:lineRule="auto"/>
        <ns0:ind ns0:left="360" ns0:hanging="259"/>
        <ns0:rPr/>
      </ns0:pPr>
      <ns0:r ns0:rsidDel="00000000" ns0:rsidR="00000000" ns0:rsidRPr="00000000">
        <ns0:rPr>
          <ns0:rtl ns0:val="0"/>
        </ns0:rPr>
        <ns0:t xml:space="preserve">2. El sistema detecta posibles duplicados mediante los identificadores y reglas administrativas acordadas.</ns0:t>
      </ns0:r>
    </ns0:p>
    <ns0:p ns0:rsidR="00000000" ns0:rsidDel="00000000" ns0:rsidP="00000000" ns0:rsidRDefault="00000000" ns0:rsidRPr="00000000" ns1:paraId="0000051F">
      <ns0:pPr>
        <ns0:spacing ns0:after="60" ns0:lineRule="auto"/>
        <ns0:ind ns0:left="360" ns0:hanging="259"/>
        <ns0:rPr/>
      </ns0:pPr>
      <ns0:r ns0:rsidDel="00000000" ns0:rsidR="00000000" ns0:rsidRPr="00000000">
        <ns0:rPr>
          <ns0:rtl ns0:val="0"/>
        </ns0:rPr>
        <ns0:t xml:space="preserve">3. Solo un Administrador con el ámbito correspondiente puede modificar o desactivar una institución.</ns0:t>
      </ns0:r>
    </ns0:p>
    <ns0:p ns0:rsidR="00000000" ns0:rsidDel="00000000" ns0:rsidP="00000000" ns0:rsidRDefault="00000000" ns0:rsidRPr="00000000" ns1:paraId="00000520">
      <ns0:pPr>
        <ns0:spacing ns0:after="60" ns0:lineRule="auto"/>
        <ns0:ind ns0:left="360" ns0:hanging="259"/>
        <ns0:rPr/>
      </ns0:pPr>
      <ns0:r ns0:rsidDel="00000000" ns0:rsidR="00000000" ns0:rsidRPr="00000000">
        <ns0:rPr>
          <ns0:rtl ns0:val="0"/>
        </ns0:rPr>
        <ns0:t xml:space="preserve">4. Desactivar una institución no elimina su historial ni sus relaciones anteriores.</ns0:t>
      </ns0:r>
    </ns0:p>
    <ns0:p ns0:rsidR="00000000" ns0:rsidDel="00000000" ns0:rsidP="00000000" ns0:rsidRDefault="00000000" ns0:rsidRPr="00000000" ns1:paraId="00000521">
      <ns0:pPr>
        <ns0:spacing ns0:after="60" ns0:lineRule="auto"/>
        <ns0:ind ns0:left="360" ns0:hanging="259"/>
        <ns0:rPr/>
      </ns0:pPr>
      <ns0:r ns0:rsidDel="00000000" ns0:rsidR="00000000" ns0:rsidRPr="00000000">
        <ns0:rPr>
          <ns0:rtl ns0:val="0"/>
        </ns0:rPr>
        <ns0:t xml:space="preserve">5. Las consultas permiten buscar y filtrar por los datos y estados autorizados.</ns0:t>
      </ns0:r>
    </ns0:p>
    <ns0:p ns0:rsidR="00000000" ns0:rsidDel="00000000" ns0:rsidP="00000000" ns0:rsidRDefault="00000000" ns0:rsidRPr="00000000" ns1:paraId="00000522">
      <ns0:pPr>
        <ns0:spacing ns0:after="60" ns0:lineRule="auto"/>
        <ns0:ind ns0:left="360" ns0:hanging="259"/>
        <ns0:rPr/>
      </ns0:pPr>
      <ns0:r ns0:rsidDel="00000000" ns0:rsidR="00000000" ns0:rsidRPr="00000000">
        <ns0:rPr>
          <ns0:rtl ns0:val="0"/>
        </ns0:rPr>
        <ns0:t xml:space="preserve">6. Las modificaciones quedan auditadas.</ns0:t>
      </ns0:r>
    </ns0:p>
    <ns0:p ns0:rsidR="00000000" ns0:rsidDel="00000000" ns0:rsidP="00000000" ns0:rsidRDefault="00000000" ns0:rsidRPr="00000000" ns1:paraId="00000523">
      <ns0:pPr>
        <ns0:pStyle ns0:val="Heading2"/>
        <ns0:rPr/>
      </ns0:pPr>
      <ns0:r ns0:rsidDel="00000000" ns0:rsidR="00000000" ns0:rsidRPr="00000000">
        <ns0:rPr>
          <ns0:rtl ns0:val="0"/>
        </ns0:rPr>
        <ns0:t xml:space="preserve">3.3.8 Épica WEB-03 — Personas y procesos de donación</ns0:t>
      </ns0:r>
    </ns0:p>
    <ns0:p ns0:rsidR="00000000" ns0:rsidDel="00000000" ns0:rsidP="00000000" ns0:rsidRDefault="00000000" ns0:rsidRPr="00000000" ns1:paraId="00000524">
      <ns0:pPr>
        <ns0:pStyle ns0:val="Heading2"/>
        <ns0:rPr/>
      </ns0:pPr>
      <ns0:r ns0:rsidDel="00000000" ns0:rsidR="00000000" ns0:rsidRPr="00000000">
        <ns0:rPr>
          <ns0:rtl ns0:val="0"/>
        </ns0:rPr>
        <ns0:t xml:space="preserve">3.3.9 HU-WEB-006 — Mantener el expediente autorizado de un donante</ns0:t>
      </ns0:r>
    </ns0:p>
    <ns0:tbl>
      <ns0:tblPr>
        <ns0:tblStyle ns0:val="Table30"/>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525">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526">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27">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28">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29">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2A">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2B">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2C">
            <ns0:pPr>
              <ns0:spacing ns0:after="0" ns0:line="259" ns0:lineRule="auto"/>
              <ns0:rPr/>
            </ns0:pPr>
            <ns0:r ns0:rsidDel="00000000" ns0:rsidR="00000000" ns0:rsidRPr="00000000">
              <ns0:rPr>
                <ns0:sz ns0:val="19"/>
                <ns0:szCs ns0:val="19"/>
                <ns0:rtl ns0:val="0"/>
              </ns0:rPr>
              <ns0:t xml:space="preserve">Clínica/normativa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2D">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2E">
            <ns0:pPr>
              <ns0:spacing ns0:after="0" ns0:line="259" ns0:lineRule="auto"/>
              <ns0:rPr/>
            </ns0:pPr>
            <ns0:r ns0:rsidDel="00000000" ns0:rsidR="00000000" ns0:rsidRPr="00000000">
              <ns0:rPr>
                <ns0:sz ns0:val="19"/>
                <ns0:szCs ns0:val="19"/>
                <ns0:rtl ns0:val="0"/>
              </ns0:rPr>
              <ns0:t xml:space="preserve">Operador de banco de sangre; Personal médico autorizado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2F">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30">
            <ns0:pPr>
              <ns0:spacing ns0:after="0" ns0:line="259" ns0:lineRule="auto"/>
              <ns0:rPr/>
            </ns0:pPr>
            <ns0:r ns0:rsidDel="00000000" ns0:rsidR="00000000" ns0:rsidRPr="00000000">
              <ns0:rPr>
                <ns0:sz ns0:val="19"/>
                <ns0:szCs ns0:val="19"/>
                <ns0:rtl ns0:val="0"/>
              </ns0:rPr>
              <ns0:t xml:space="preserve">RF-WEB-006, RF-MS-001</ns0:t>
            </ns0:r>
            <ns0:r ns0:rsidDel="00000000" ns0:rsidR="00000000" ns0:rsidRPr="00000000">
              <ns0:rPr>
                <ns0:rtl ns0:val="0"/>
              </ns0:rPr>
            </ns0:r>
          </ns0:p>
        </ns0:tc>
      </ns0:tr>
    </ns0:tbl>
    <ns0:p ns0:rsidR="00000000" ns0:rsidDel="00000000" ns0:rsidP="00000000" ns0:rsidRDefault="00000000" ns0:rsidRPr="00000000" ns1:paraId="00000531">
      <ns0:pPr>
        <ns0:spacing ns0:after="0" ns0:lineRule="auto"/>
        <ns0:rPr/>
      </ns0:pPr>
      <ns0:r ns0:rsidDel="00000000" ns0:rsidR="00000000" ns0:rsidRPr="00000000">
        <ns0:rPr>
          <ns0:rtl ns0:val="0"/>
        </ns0:rPr>
      </ns0:r>
    </ns0:p>
    <ns0:p ns0:rsidR="00000000" ns0:rsidDel="00000000" ns0:rsidP="00000000" ns0:rsidRDefault="00000000" ns0:rsidRPr="00000000" ns1:paraId="00000532">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Operador de banco de sangre o Personal médico autorizado, quiero registrar y actualizar la información permitida de un donante, para dar seguimiento a su participación sin atribuir al sistema decisiones de elegibilidad.</ns0:t>
      </ns0:r>
    </ns0:p>
    <ns0:p ns0:rsidR="00000000" ns0:rsidDel="00000000" ns0:rsidP="00000000" ns0:rsidRDefault="00000000" ns0:rsidRPr="00000000" ns1:paraId="00000533">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534">
      <ns0:pPr>
        <ns0:spacing ns0:after="60" ns0:lineRule="auto"/>
        <ns0:ind ns0:left="360" ns0:hanging="259"/>
        <ns0:rPr/>
      </ns0:pPr>
      <ns0:r ns0:rsidDel="00000000" ns0:rsidR="00000000" ns0:rsidRPr="00000000">
        <ns0:rPr>
          <ns0:rtl ns0:val="0"/>
        </ns0:rPr>
        <ns0:t xml:space="preserve">1. El formulario diferencia el tipo de donación y solicita únicamente los datos, consentimientos, restricciones y estados aprobados para ese proceso.</ns0:t>
      </ns0:r>
    </ns0:p>
    <ns0:p ns0:rsidR="00000000" ns0:rsidDel="00000000" ns0:rsidP="00000000" ns0:rsidRDefault="00000000" ns0:rsidRPr="00000000" ns1:paraId="00000535">
      <ns0:pPr>
        <ns0:spacing ns0:after="60" ns0:lineRule="auto"/>
        <ns0:ind ns0:left="360" ns0:hanging="259"/>
        <ns0:rPr/>
      </ns0:pPr>
      <ns0:r ns0:rsidDel="00000000" ns0:rsidR="00000000" ns0:rsidRPr="00000000">
        <ns0:rPr>
          <ns0:rtl ns0:val="0"/>
        </ns0:rPr>
        <ns0:t xml:space="preserve">2. Los campos obligatorios y posibles duplicados se validan antes de guardar.</ns0:t>
      </ns0:r>
    </ns0:p>
    <ns0:p ns0:rsidR="00000000" ns0:rsidDel="00000000" ns0:rsidP="00000000" ns0:rsidRDefault="00000000" ns0:rsidRPr="00000000" ns1:paraId="00000536">
      <ns0:pPr>
        <ns0:spacing ns0:after="60" ns0:lineRule="auto"/>
        <ns0:ind ns0:left="360" ns0:hanging="259"/>
        <ns0:rPr/>
      </ns0:pPr>
      <ns0:r ns0:rsidDel="00000000" ns0:rsidR="00000000" ns0:rsidRPr="00000000">
        <ns0:rPr>
          <ns0:rtl ns0:val="0"/>
        </ns0:rPr>
        <ns0:t xml:space="preserve">3. La información sensible solo es visible para perfiles y ámbitos autorizados.</ns0:t>
      </ns0:r>
    </ns0:p>
    <ns0:p ns0:rsidR="00000000" ns0:rsidDel="00000000" ns0:rsidP="00000000" ns0:rsidRDefault="00000000" ns0:rsidRPr="00000000" ns1:paraId="00000537">
      <ns0:pPr>
        <ns0:spacing ns0:after="60" ns0:lineRule="auto"/>
        <ns0:ind ns0:left="360" ns0:hanging="259"/>
        <ns0:rPr/>
      </ns0:pPr>
      <ns0:r ns0:rsidDel="00000000" ns0:rsidR="00000000" ns0:rsidRPr="00000000">
        <ns0:rPr>
          <ns0:rtl ns0:val="0"/>
        </ns0:rPr>
        <ns0:t xml:space="preserve">4. Una actualización conserva responsable, fecha e historial suficiente para reconstruir el cambio.</ns0:t>
      </ns0:r>
    </ns0:p>
    <ns0:p ns0:rsidR="00000000" ns0:rsidDel="00000000" ns0:rsidP="00000000" ns0:rsidRDefault="00000000" ns0:rsidRPr="00000000" ns1:paraId="00000538">
      <ns0:pPr>
        <ns0:spacing ns0:after="60" ns0:lineRule="auto"/>
        <ns0:ind ns0:left="360" ns0:hanging="259"/>
        <ns0:rPr/>
      </ns0:pPr>
      <ns0:r ns0:rsidDel="00000000" ns0:rsidR="00000000" ns0:rsidRPr="00000000">
        <ns0:rPr>
          <ns0:rtl ns0:val="0"/>
        </ns0:rPr>
        <ns0:t xml:space="preserve">5. El sistema no declara elegible a una persona por sí mismo; registra o muestra la decisión emitida por personal autorizado.</ns0:t>
      </ns0:r>
    </ns0:p>
    <ns0:p ns0:rsidR="00000000" ns0:rsidDel="00000000" ns0:rsidP="00000000" ns0:rsidRDefault="00000000" ns0:rsidRPr="00000000" ns1:paraId="00000539">
      <ns0:pPr>
        <ns0:spacing ns0:after="60" ns0:lineRule="auto"/>
        <ns0:ind ns0:left="360" ns0:hanging="259"/>
        <ns0:rPr/>
      </ns0:pPr>
      <ns0:r ns0:rsidDel="00000000" ns0:rsidR="00000000" ns0:rsidRPr="00000000">
        <ns0:rPr>
          <ns0:rtl ns0:val="0"/>
        </ns0:rPr>
        <ns0:t xml:space="preserve">6. Las diferencias entre donación de sangre y donación de órganos no se reducen a un único flujo genérico.</ns0:t>
      </ns0:r>
    </ns0:p>
    <ns0:p ns0:rsidR="00000000" ns0:rsidDel="00000000" ns0:rsidP="00000000" ns0:rsidRDefault="00000000" ns0:rsidRPr="00000000" ns1:paraId="0000053A">
      <ns0:pPr>
        <ns0:pStyle ns0:val="Heading2"/>
        <ns0:rPr/>
      </ns0:pPr>
      <ns0:r ns0:rsidDel="00000000" ns0:rsidR="00000000" ns0:rsidRPr="00000000">
        <ns0:rPr>
          <ns0:rtl ns0:val="0"/>
        </ns0:rPr>
        <ns0:t xml:space="preserve">3.3.10 HU-WEB-007 — Mantener el expediente autorizado de un receptor</ns0:t>
      </ns0:r>
    </ns0:p>
    <ns0:tbl>
      <ns0:tblPr>
        <ns0:tblStyle ns0:val="Table31"/>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53B">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53C">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3D">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3E">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3F">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40">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41">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42">
            <ns0:pPr>
              <ns0:spacing ns0:after="0" ns0:line="259" ns0:lineRule="auto"/>
              <ns0:rPr/>
            </ns0:pPr>
            <ns0:r ns0:rsidDel="00000000" ns0:rsidR="00000000" ns0:rsidRPr="00000000">
              <ns0:rPr>
                <ns0:sz ns0:val="19"/>
                <ns0:szCs ns0:val="19"/>
                <ns0:rtl ns0:val="0"/>
              </ns0:rPr>
              <ns0:t xml:space="preserve">Clínica/normativa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43">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44">
            <ns0:pPr>
              <ns0:spacing ns0:after="0" ns0:line="259" ns0:lineRule="auto"/>
              <ns0:rPr/>
            </ns0:pPr>
            <ns0:r ns0:rsidDel="00000000" ns0:rsidR="00000000" ns0:rsidRPr="00000000">
              <ns0:rPr>
                <ns0:sz ns0:val="19"/>
                <ns0:szCs ns0:val="19"/>
                <ns0:rtl ns0:val="0"/>
              </ns0:rPr>
              <ns0:t xml:space="preserve">Personal médico autorizado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45">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46">
            <ns0:pPr>
              <ns0:spacing ns0:after="0" ns0:line="259" ns0:lineRule="auto"/>
              <ns0:rPr/>
            </ns0:pPr>
            <ns0:r ns0:rsidDel="00000000" ns0:rsidR="00000000" ns0:rsidRPr="00000000">
              <ns0:rPr>
                <ns0:sz ns0:val="19"/>
                <ns0:szCs ns0:val="19"/>
                <ns0:rtl ns0:val="0"/>
              </ns0:rPr>
              <ns0:t xml:space="preserve">RF-WEB-007, RF-MS-001</ns0:t>
            </ns0:r>
            <ns0:r ns0:rsidDel="00000000" ns0:rsidR="00000000" ns0:rsidRPr="00000000">
              <ns0:rPr>
                <ns0:rtl ns0:val="0"/>
              </ns0:rPr>
            </ns0:r>
          </ns0:p>
        </ns0:tc>
      </ns0:tr>
    </ns0:tbl>
    <ns0:p ns0:rsidR="00000000" ns0:rsidDel="00000000" ns0:rsidP="00000000" ns0:rsidRDefault="00000000" ns0:rsidRPr="00000000" ns1:paraId="00000547">
      <ns0:pPr>
        <ns0:spacing ns0:after="0" ns0:lineRule="auto"/>
        <ns0:rPr/>
      </ns0:pPr>
      <ns0:r ns0:rsidDel="00000000" ns0:rsidR="00000000" ns0:rsidRPr="00000000">
        <ns0:rPr>
          <ns0:rtl ns0:val="0"/>
        </ns0:rPr>
      </ns0:r>
    </ns0:p>
    <ns0:p ns0:rsidR="00000000" ns0:rsidDel="00000000" ns0:rsidP="00000000" ns0:rsidRDefault="00000000" ns0:rsidRPr="00000000" ns1:paraId="00000548">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Personal médico autorizado, quiero registrar y actualizar receptores y su participación en procesos o listas autorizadas, para gestionar sus necesidades con información vigente y protegida.</ns0:t>
      </ns0:r>
    </ns0:p>
    <ns0:p ns0:rsidR="00000000" ns0:rsidDel="00000000" ns0:rsidP="00000000" ns0:rsidRDefault="00000000" ns0:rsidRPr="00000000" ns1:paraId="00000549">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54A">
      <ns0:pPr>
        <ns0:spacing ns0:after="60" ns0:lineRule="auto"/>
        <ns0:ind ns0:left="360" ns0:hanging="259"/>
        <ns0:rPr/>
      </ns0:pPr>
      <ns0:r ns0:rsidDel="00000000" ns0:rsidR="00000000" ns0:rsidRPr="00000000">
        <ns0:rPr>
          <ns0:rtl ns0:val="0"/>
        </ns0:rPr>
        <ns0:t xml:space="preserve">1. Se registran únicamente los datos de identificación, atención, necesidad, institución y estado definidos y autorizados para el proceso.</ns0:t>
      </ns0:r>
    </ns0:p>
    <ns0:p ns0:rsidR="00000000" ns0:rsidDel="00000000" ns0:rsidP="00000000" ns0:rsidRDefault="00000000" ns0:rsidRPr="00000000" ns1:paraId="0000054B">
      <ns0:pPr>
        <ns0:spacing ns0:after="60" ns0:lineRule="auto"/>
        <ns0:ind ns0:left="360" ns0:hanging="259"/>
        <ns0:rPr/>
      </ns0:pPr>
      <ns0:r ns0:rsidDel="00000000" ns0:rsidR="00000000" ns0:rsidRPr="00000000">
        <ns0:rPr>
          <ns0:rtl ns0:val="0"/>
        </ns0:rPr>
        <ns0:t xml:space="preserve">2. La urgencia y cualquier condición clínica son capturadas o confirmadas por personal autorizado, no inferidas por el sistema.</ns0:t>
      </ns0:r>
    </ns0:p>
    <ns0:p ns0:rsidR="00000000" ns0:rsidDel="00000000" ns0:rsidP="00000000" ns0:rsidRDefault="00000000" ns0:rsidRPr="00000000" ns1:paraId="0000054C">
      <ns0:pPr>
        <ns0:spacing ns0:after="60" ns0:lineRule="auto"/>
        <ns0:ind ns0:left="360" ns0:hanging="259"/>
        <ns0:rPr/>
      </ns0:pPr>
      <ns0:r ns0:rsidDel="00000000" ns0:rsidR="00000000" ns0:rsidRPr="00000000">
        <ns0:rPr>
          <ns0:rtl ns0:val="0"/>
        </ns0:rPr>
        <ns0:t xml:space="preserve">3. Los procesos de sangre y de órganos presentan campos, estados y validaciones diferenciados.</ns0:t>
      </ns0:r>
    </ns0:p>
    <ns0:p ns0:rsidR="00000000" ns0:rsidDel="00000000" ns0:rsidP="00000000" ns0:rsidRDefault="00000000" ns0:rsidRPr="00000000" ns1:paraId="0000054D">
      <ns0:pPr>
        <ns0:spacing ns0:after="60" ns0:lineRule="auto"/>
        <ns0:ind ns0:left="360" ns0:hanging="259"/>
        <ns0:rPr/>
      </ns0:pPr>
      <ns0:r ns0:rsidDel="00000000" ns0:rsidR="00000000" ns0:rsidRPr="00000000">
        <ns0:rPr>
          <ns0:rtl ns0:val="0"/>
        </ns0:rPr>
        <ns0:t xml:space="preserve">4. El receptor no obtiene una cuenta de acceso por el solo hecho de ser registrado.</ns0:t>
      </ns0:r>
    </ns0:p>
    <ns0:p ns0:rsidR="00000000" ns0:rsidDel="00000000" ns0:rsidP="00000000" ns0:rsidRDefault="00000000" ns0:rsidRPr="00000000" ns1:paraId="0000054E">
      <ns0:pPr>
        <ns0:spacing ns0:after="60" ns0:lineRule="auto"/>
        <ns0:ind ns0:left="360" ns0:hanging="259"/>
        <ns0:rPr/>
      </ns0:pPr>
      <ns0:r ns0:rsidDel="00000000" ns0:rsidR="00000000" ns0:rsidRPr="00000000">
        <ns0:rPr>
          <ns0:rtl ns0:val="0"/>
        </ns0:rPr>
        <ns0:t xml:space="preserve">5. Los cambios conservan autor, fecha, motivo cuando corresponda e historial auditable.</ns0:t>
      </ns0:r>
    </ns0:p>
    <ns0:p ns0:rsidR="00000000" ns0:rsidDel="00000000" ns0:rsidP="00000000" ns0:rsidRDefault="00000000" ns0:rsidRPr="00000000" ns1:paraId="0000054F">
      <ns0:pPr>
        <ns0:spacing ns0:after="60" ns0:lineRule="auto"/>
        <ns0:ind ns0:left="360" ns0:hanging="259"/>
        <ns0:rPr/>
      </ns0:pPr>
      <ns0:r ns0:rsidDel="00000000" ns0:rsidR="00000000" ns0:rsidRPr="00000000">
        <ns0:rPr>
          <ns0:rtl ns0:val="0"/>
        </ns0:rPr>
        <ns0:t xml:space="preserve">6. Una consulta fuera del ámbito autorizado se deniega y no revela la existencia del expediente.</ns0:t>
      </ns0:r>
    </ns0:p>
    <ns0:p ns0:rsidR="00000000" ns0:rsidDel="00000000" ns0:rsidP="00000000" ns0:rsidRDefault="00000000" ns0:rsidRPr="00000000" ns1:paraId="00000550">
      <ns0:pPr>
        <ns0:pStyle ns0:val="Heading2"/>
        <ns0:rPr/>
      </ns0:pPr>
      <ns0:r ns0:rsidDel="00000000" ns0:rsidR="00000000" ns0:rsidRPr="00000000">
        <ns0:rPr>
          <ns0:rtl ns0:val="0"/>
        </ns0:rPr>
        <ns0:t xml:space="preserve">3.3.11 Épica WEB-04 — Inventario regional</ns0:t>
      </ns0:r>
    </ns0:p>
    <ns0:p ns0:rsidR="00000000" ns0:rsidDel="00000000" ns0:rsidP="00000000" ns0:rsidRDefault="00000000" ns0:rsidRPr="00000000" ns1:paraId="00000551">
      <ns0:pPr>
        <ns0:pStyle ns0:val="Heading2"/>
        <ns0:rPr/>
      </ns0:pPr>
      <ns0:r ns0:rsidDel="00000000" ns0:rsidR="00000000" ns0:rsidRPr="00000000">
        <ns0:rPr>
          <ns0:rtl ns0:val="0"/>
        </ns0:rPr>
        <ns0:t xml:space="preserve">3.3.12 HU-WEB-008 — Gestionar inventario sanguíneo y caducidad demostrativa</ns0:t>
      </ns0:r>
    </ns0:p>
    <ns0:tbl>
      <ns0:tblPr>
        <ns0:tblStyle ns0:val="Table32"/>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552">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553">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54">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55">
            <ns0:pPr>
              <ns0:spacing ns0:after="0" ns0:line="259" ns0:lineRule="auto"/>
              <ns0:rPr/>
            </ns0:pPr>
            <ns0:r ns0:rsidDel="00000000" ns0:rsidR="00000000" ns0:rsidRPr="00000000">
              <ns0:rPr>
                <ns0:sz ns0:val="19"/>
                <ns0:szCs ns0:val="19"/>
                <ns0:rtl ns0:val="0"/>
              </ns0:rPr>
              <ns0:t xml:space="preserve">Primer parcial</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56">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57">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58">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59">
            <ns0:pPr>
              <ns0:spacing ns0:after="0" ns0:line="259" ns0:lineRule="auto"/>
              <ns0:rPr/>
            </ns0:pPr>
            <ns0:r ns0:rsidDel="00000000" ns0:rsidR="00000000" ns0:rsidRPr="00000000">
              <ns0:rPr>
                <ns0:sz ns0:val="19"/>
                <ns0:szCs ns0:val="19"/>
                <ns0:rtl ns0:val="0"/>
              </ns0:rPr>
              <ns0:t xml:space="preserve">Demostrativa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5A">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5B">
            <ns0:pPr>
              <ns0:spacing ns0:after="0" ns0:line="259" ns0:lineRule="auto"/>
              <ns0:rPr/>
            </ns0:pPr>
            <ns0:r ns0:rsidDel="00000000" ns0:rsidR="00000000" ns0:rsidRPr="00000000">
              <ns0:rPr>
                <ns0:sz ns0:val="19"/>
                <ns0:szCs ns0:val="19"/>
                <ns0:rtl ns0:val="0"/>
              </ns0:rPr>
              <ns0:t xml:space="preserve">Operador de banco de sangre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5C">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5D">
            <ns0:pPr>
              <ns0:spacing ns0:after="0" ns0:line="259" ns0:lineRule="auto"/>
              <ns0:rPr/>
            </ns0:pPr>
            <ns0:r ns0:rsidDel="00000000" ns0:rsidR="00000000" ns0:rsidRPr="00000000">
              <ns0:rPr>
                <ns0:sz ns0:val="19"/>
                <ns0:szCs ns0:val="19"/>
                <ns0:rtl ns0:val="0"/>
              </ns0:rPr>
              <ns0:t xml:space="preserve">RF-WEB-008, RF-MS-002</ns0:t>
            </ns0:r>
            <ns0:r ns0:rsidDel="00000000" ns0:rsidR="00000000" ns0:rsidRPr="00000000">
              <ns0:rPr>
                <ns0:rtl ns0:val="0"/>
              </ns0:rPr>
            </ns0:r>
          </ns0:p>
        </ns0:tc>
      </ns0:tr>
    </ns0:tbl>
    <ns0:p ns0:rsidR="00000000" ns0:rsidDel="00000000" ns0:rsidP="00000000" ns0:rsidRDefault="00000000" ns0:rsidRPr="00000000" ns1:paraId="0000055E">
      <ns0:pPr>
        <ns0:spacing ns0:after="0" ns0:lineRule="auto"/>
        <ns0:rPr/>
      </ns0:pPr>
      <ns0:r ns0:rsidDel="00000000" ns0:rsidR="00000000" ns0:rsidRPr="00000000">
        <ns0:rPr>
          <ns0:rtl ns0:val="0"/>
        </ns0:rPr>
      </ns0:r>
    </ns0:p>
    <ns0:p ns0:rsidR="00000000" ns0:rsidDel="00000000" ns0:rsidP="00000000" ns0:rsidRDefault="00000000" ns0:rsidRPr="00000000" ns1:paraId="0000055F">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Operador de banco de sangre, quiero registrar, consultar y actualizar unidades sanguíneas ficticias, para conocer el inventario disponible y demostrar su trazabilidad y control de caducidad.</ns0:t>
      </ns0:r>
    </ns0:p>
    <ns0:p ns0:rsidR="00000000" ns0:rsidDel="00000000" ns0:rsidP="00000000" ns0:rsidRDefault="00000000" ns0:rsidRPr="00000000" ns1:paraId="00000560">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561">
      <ns0:pPr>
        <ns0:spacing ns0:after="60" ns0:lineRule="auto"/>
        <ns0:ind ns0:left="360" ns0:hanging="259"/>
        <ns0:rPr/>
      </ns0:pPr>
      <ns0:r ns0:rsidDel="00000000" ns0:rsidR="00000000" ns0:rsidRPr="00000000">
        <ns0:rPr>
          <ns0:rtl ns0:val="0"/>
        </ns0:rPr>
        <ns0:t xml:space="preserve">1. Cada unidad recibe un identificador de trazabilidad único y conserva el tipo de componente, los datos temporales, la ubicación y el estado definidos para el MVP.</ns0:t>
      </ns0:r>
    </ns0:p>
    <ns0:p ns0:rsidR="00000000" ns0:rsidDel="00000000" ns0:rsidP="00000000" ns0:rsidRDefault="00000000" ns0:rsidRPr="00000000" ns1:paraId="00000562">
      <ns0:pPr>
        <ns0:spacing ns0:after="60" ns0:lineRule="auto"/>
        <ns0:ind ns0:left="360" ns0:hanging="259"/>
        <ns0:rPr/>
      </ns0:pPr>
      <ns0:r ns0:rsidDel="00000000" ns0:rsidR="00000000" ns0:rsidRPr="00000000">
        <ns0:rPr>
          <ns0:rtl ns0:val="0"/>
        </ns0:rPr>
        <ns0:t xml:space="preserve">2. Las consultas permiten búsqueda, filtros y paginación por institución, componente, estado y proximidad de caducidad.</ns0:t>
      </ns0:r>
    </ns0:p>
    <ns0:p ns0:rsidR="00000000" ns0:rsidDel="00000000" ns0:rsidP="00000000" ns0:rsidRDefault="00000000" ns0:rsidRPr="00000000" ns1:paraId="00000563">
      <ns0:pPr>
        <ns0:spacing ns0:after="60" ns0:lineRule="auto"/>
        <ns0:ind ns0:left="360" ns0:hanging="259"/>
        <ns0:rPr/>
      </ns0:pPr>
      <ns0:r ns0:rsidDel="00000000" ns0:rsidR="00000000" ns0:rsidRPr="00000000">
        <ns0:rPr>
          <ns0:rtl ns0:val="0"/>
        </ns0:rPr>
        <ns0:t xml:space="preserve">3. Solo se permiten transiciones de estado configuradas y cada transición conserva responsable, fecha y motivo cuando aplique.</ns0:t>
      </ns0:r>
    </ns0:p>
    <ns0:p ns0:rsidR="00000000" ns0:rsidDel="00000000" ns0:rsidP="00000000" ns0:rsidRDefault="00000000" ns0:rsidRPr="00000000" ns1:paraId="00000564">
      <ns0:pPr>
        <ns0:spacing ns0:after="60" ns0:lineRule="auto"/>
        <ns0:ind ns0:left="360" ns0:hanging="259"/>
        <ns0:rPr/>
      </ns0:pPr>
      <ns0:r ns0:rsidDel="00000000" ns0:rsidR="00000000" ns0:rsidRPr="00000000">
        <ns0:rPr>
          <ns0:rtl ns0:val="0"/>
        </ns0:rPr>
        <ns0:t xml:space="preserve">4. La proximidad de caducidad se calcula con un parámetro demostrativo visible y configurable, no con una regla presentada como criterio médico oficial.</ns0:t>
      </ns0:r>
    </ns0:p>
    <ns0:p ns0:rsidR="00000000" ns0:rsidDel="00000000" ns0:rsidP="00000000" ns0:rsidRDefault="00000000" ns0:rsidRPr="00000000" ns1:paraId="00000565">
      <ns0:pPr>
        <ns0:spacing ns0:after="60" ns0:lineRule="auto"/>
        <ns0:ind ns0:left="360" ns0:hanging="259"/>
        <ns0:rPr/>
      </ns0:pPr>
      <ns0:r ns0:rsidDel="00000000" ns0:rsidR="00000000" ns0:rsidRPr="00000000">
        <ns0:rPr>
          <ns0:rtl ns0:val="0"/>
        </ns0:rPr>
        <ns0:t xml:space="preserve">5. Una unidad vencida o dada de baja no aparece como disponible para nuevas operaciones.</ns0:t>
      </ns0:r>
    </ns0:p>
    <ns0:p ns0:rsidR="00000000" ns0:rsidDel="00000000" ns0:rsidP="00000000" ns0:rsidRDefault="00000000" ns0:rsidRPr="00000000" ns1:paraId="00000566">
      <ns0:pPr>
        <ns0:spacing ns0:after="60" ns0:lineRule="auto"/>
        <ns0:ind ns0:left="360" ns0:hanging="259"/>
        <ns0:rPr/>
      </ns0:pPr>
      <ns0:r ns0:rsidDel="00000000" ns0:rsidR="00000000" ns0:rsidRPr="00000000">
        <ns0:rPr>
          <ns0:rtl ns0:val="0"/>
        </ns0:rPr>
        <ns0:t xml:space="preserve">6. El alta y los cambios se guardan en PostgreSQL y producen evidencia básica de auditoría.</ns0:t>
      </ns0:r>
    </ns0:p>
    <ns0:p ns0:rsidR="00000000" ns0:rsidDel="00000000" ns0:rsidP="00000000" ns0:rsidRDefault="00000000" ns0:rsidRPr="00000000" ns1:paraId="00000567">
      <ns0:pPr>
        <ns0:pStyle ns0:val="Heading2"/>
        <ns0:rPr/>
      </ns0:pPr>
      <ns0:r ns0:rsidDel="00000000" ns0:rsidR="00000000" ns0:rsidRPr="00000000">
        <ns0:rPr>
          <ns0:rtl ns0:val="0"/>
        </ns0:rPr>
        <ns0:t xml:space="preserve">3.3.13 HU-WEB-009 — Gestionar disponibilidad y viabilidad de órganos por separado</ns0:t>
      </ns0:r>
    </ns0:p>
    <ns0:tbl>
      <ns0:tblPr>
        <ns0:tblStyle ns0:val="Table33"/>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568">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569">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6A">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6B">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6C">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6D">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6E">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6F">
            <ns0:pPr>
              <ns0:spacing ns0:after="0" ns0:line="259" ns0:lineRule="auto"/>
              <ns0:rPr/>
            </ns0:pPr>
            <ns0:r ns0:rsidDel="00000000" ns0:rsidR="00000000" ns0:rsidRPr="00000000">
              <ns0:rPr>
                <ns0:sz ns0:val="19"/>
                <ns0:szCs ns0:val="19"/>
                <ns0:rtl ns0:val="0"/>
              </ns0:rPr>
              <ns0:t xml:space="preserve">Clínica/normativa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70">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71">
            <ns0:pPr>
              <ns0:spacing ns0:after="0" ns0:line="259" ns0:lineRule="auto"/>
              <ns0:rPr/>
            </ns0:pPr>
            <ns0:r ns0:rsidDel="00000000" ns0:rsidR="00000000" ns0:rsidRPr="00000000">
              <ns0:rPr>
                <ns0:sz ns0:val="19"/>
                <ns0:szCs ns0:val="19"/>
                <ns0:rtl ns0:val="0"/>
              </ns0:rPr>
              <ns0:t xml:space="preserve">Personal médico autorizado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72">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73">
            <ns0:pPr>
              <ns0:spacing ns0:after="0" ns0:line="259" ns0:lineRule="auto"/>
              <ns0:rPr/>
            </ns0:pPr>
            <ns0:r ns0:rsidDel="00000000" ns0:rsidR="00000000" ns0:rsidRPr="00000000">
              <ns0:rPr>
                <ns0:sz ns0:val="19"/>
                <ns0:szCs ns0:val="19"/>
                <ns0:rtl ns0:val="0"/>
              </ns0:rPr>
              <ns0:t xml:space="preserve">RF-WEB-009, RF-MS-002</ns0:t>
            </ns0:r>
            <ns0:r ns0:rsidDel="00000000" ns0:rsidR="00000000" ns0:rsidRPr="00000000">
              <ns0:rPr>
                <ns0:rtl ns0:val="0"/>
              </ns0:rPr>
            </ns0:r>
          </ns0:p>
        </ns0:tc>
      </ns0:tr>
    </ns0:tbl>
    <ns0:p ns0:rsidR="00000000" ns0:rsidDel="00000000" ns0:rsidP="00000000" ns0:rsidRDefault="00000000" ns0:rsidRPr="00000000" ns1:paraId="00000574">
      <ns0:pPr>
        <ns0:spacing ns0:after="0" ns0:lineRule="auto"/>
        <ns0:rPr/>
      </ns0:pPr>
      <ns0:r ns0:rsidDel="00000000" ns0:rsidR="00000000" ns0:rsidRPr="00000000">
        <ns0:rPr>
          <ns0:rtl ns0:val="0"/>
        </ns0:rPr>
      </ns0:r>
    </ns0:p>
    <ns0:p ns0:rsidR="00000000" ns0:rsidDel="00000000" ns0:rsidP="00000000" ns0:rsidRDefault="00000000" ns0:rsidRPr="00000000" ns1:paraId="00000575">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Personal médico autorizado, quiero consultar y mantener la disponibilidad y viabilidad documentada de órganos mediante un flujo especializado, para evitar aplicarles el ciclo ordinario del inventario sanguíneo.</ns0:t>
      </ns0:r>
    </ns0:p>
    <ns0:p ns0:rsidR="00000000" ns0:rsidDel="00000000" ns0:rsidP="00000000" ns0:rsidRDefault="00000000" ns0:rsidRPr="00000000" ns1:paraId="00000576">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577">
      <ns0:pPr>
        <ns0:spacing ns0:after="60" ns0:lineRule="auto"/>
        <ns0:ind ns0:left="360" ns0:hanging="259"/>
        <ns0:rPr/>
      </ns0:pPr>
      <ns0:r ns0:rsidDel="00000000" ns0:rsidR="00000000" ns0:rsidRPr="00000000">
        <ns0:rPr>
          <ns0:rtl ns0:val="0"/>
        </ns0:rPr>
        <ns0:t xml:space="preserve">1. El flujo distingue órganos de unidades sanguíneas en datos, estados, tiempos y responsables.</ns0:t>
      </ns0:r>
    </ns0:p>
    <ns0:p ns0:rsidR="00000000" ns0:rsidDel="00000000" ns0:rsidP="00000000" ns0:rsidRDefault="00000000" ns0:rsidRPr="00000000" ns1:paraId="00000578">
      <ns0:pPr>
        <ns0:spacing ns0:after="60" ns0:lineRule="auto"/>
        <ns0:ind ns0:left="360" ns0:hanging="259"/>
        <ns0:rPr/>
      </ns0:pPr>
      <ns0:r ns0:rsidDel="00000000" ns0:rsidR="00000000" ns0:rsidRPr="00000000">
        <ns0:rPr>
          <ns0:rtl ns0:val="0"/>
        </ns0:rPr>
        <ns0:t xml:space="preserve">2. Solo se capturan criterios de conservación o viabilidad provenientes de reglas autorizadas y versionadas.</ns0:t>
      </ns0:r>
    </ns0:p>
    <ns0:p ns0:rsidR="00000000" ns0:rsidDel="00000000" ns0:rsidP="00000000" ns0:rsidRDefault="00000000" ns0:rsidRPr="00000000" ns1:paraId="00000579">
      <ns0:pPr>
        <ns0:spacing ns0:after="60" ns0:lineRule="auto"/>
        <ns0:ind ns0:left="360" ns0:hanging="259"/>
        <ns0:rPr/>
      </ns0:pPr>
      <ns0:r ns0:rsidDel="00000000" ns0:rsidR="00000000" ns0:rsidRPr="00000000">
        <ns0:rPr>
          <ns0:rtl ns0:val="0"/>
        </ns0:rPr>
        <ns0:t xml:space="preserve">3. El sistema muestra la procedencia, la hora de actualización y los datos faltantes relevantes.</ns0:t>
      </ns0:r>
    </ns0:p>
    <ns0:p ns0:rsidR="00000000" ns0:rsidDel="00000000" ns0:rsidP="00000000" ns0:rsidRDefault="00000000" ns0:rsidRPr="00000000" ns1:paraId="0000057A">
      <ns0:pPr>
        <ns0:spacing ns0:after="60" ns0:lineRule="auto"/>
        <ns0:ind ns0:left="360" ns0:hanging="259"/>
        <ns0:rPr/>
      </ns0:pPr>
      <ns0:r ns0:rsidDel="00000000" ns0:rsidR="00000000" ns0:rsidRPr="00000000">
        <ns0:rPr>
          <ns0:rtl ns0:val="0"/>
        </ns0:rPr>
        <ns0:t xml:space="preserve">4. Ningún cambio de disponibilidad equivale por sí mismo a una asignación o autorización clínica.</ns0:t>
      </ns0:r>
    </ns0:p>
    <ns0:p ns0:rsidR="00000000" ns0:rsidDel="00000000" ns0:rsidP="00000000" ns0:rsidRDefault="00000000" ns0:rsidRPr="00000000" ns1:paraId="0000057B">
      <ns0:pPr>
        <ns0:spacing ns0:after="60" ns0:lineRule="auto"/>
        <ns0:ind ns0:left="360" ns0:hanging="259"/>
        <ns0:rPr/>
      </ns0:pPr>
      <ns0:r ns0:rsidDel="00000000" ns0:rsidR="00000000" ns0:rsidRPr="00000000">
        <ns0:rPr>
          <ns0:rtl ns0:val="0"/>
        </ns0:rPr>
        <ns0:t xml:space="preserve">5. Los cambios quedan limitados al ámbito permitido y se registran para auditoría.</ns0:t>
      </ns0:r>
    </ns0:p>
    <ns0:p ns0:rsidR="00000000" ns0:rsidDel="00000000" ns0:rsidP="00000000" ns0:rsidRDefault="00000000" ns0:rsidRPr="00000000" ns1:paraId="0000057C">
      <ns0:pPr>
        <ns0:pStyle ns0:val="Heading2"/>
        <ns0:rPr/>
      </ns0:pPr>
      <ns0:r ns0:rsidDel="00000000" ns0:rsidR="00000000" ns0:rsidRPr="00000000">
        <ns0:rPr>
          <ns0:rtl ns0:val="0"/>
        </ns0:rPr>
        <ns0:t xml:space="preserve">3.3.14 Épica WEB-05 — Solicitudes, estudios y asignación</ns0:t>
      </ns0:r>
    </ns0:p>
    <ns0:p ns0:rsidR="00000000" ns0:rsidDel="00000000" ns0:rsidP="00000000" ns0:rsidRDefault="00000000" ns0:rsidRPr="00000000" ns1:paraId="0000057D">
      <ns0:pPr>
        <ns0:pStyle ns0:val="Heading2"/>
        <ns0:rPr/>
      </ns0:pPr>
      <ns0:r ns0:rsidDel="00000000" ns0:rsidR="00000000" ns0:rsidRPr="00000000">
        <ns0:rPr>
          <ns0:rtl ns0:val="0"/>
        </ns0:rPr>
        <ns0:t xml:space="preserve">3.3.15 HU-WEB-010 — Registrar y dar seguimiento a una solicitud</ns0:t>
      </ns0:r>
    </ns0:p>
    <ns0:tbl>
      <ns0:tblPr>
        <ns0:tblStyle ns0:val="Table34"/>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57E">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57F">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80">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81">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82">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83">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84">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85">
            <ns0:pPr>
              <ns0:spacing ns0:after="0" ns0:line="259" ns0:lineRule="auto"/>
              <ns0:rPr/>
            </ns0:pPr>
            <ns0:r ns0:rsidDel="00000000" ns0:rsidR="00000000" ns0:rsidRPr="00000000">
              <ns0:rPr>
                <ns0:sz ns0:val="19"/>
                <ns0:szCs ns0:val="19"/>
                <ns0:rtl ns0:val="0"/>
              </ns0:rPr>
              <ns0:t xml:space="preserve">Clínica/normativa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86">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87">
            <ns0:pPr>
              <ns0:spacing ns0:after="0" ns0:line="259" ns0:lineRule="auto"/>
              <ns0:rPr/>
            </ns0:pPr>
            <ns0:r ns0:rsidDel="00000000" ns0:rsidR="00000000" ns0:rsidRPr="00000000">
              <ns0:rPr>
                <ns0:sz ns0:val="19"/>
                <ns0:szCs ns0:val="19"/>
                <ns0:rtl ns0:val="0"/>
              </ns0:rPr>
              <ns0:t xml:space="preserve">Personal médico autorizado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88">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89">
            <ns0:pPr>
              <ns0:spacing ns0:after="0" ns0:line="259" ns0:lineRule="auto"/>
              <ns0:rPr/>
            </ns0:pPr>
            <ns0:r ns0:rsidDel="00000000" ns0:rsidR="00000000" ns0:rsidRPr="00000000">
              <ns0:rPr>
                <ns0:sz ns0:val="19"/>
                <ns0:szCs ns0:val="19"/>
                <ns0:rtl ns0:val="0"/>
              </ns0:rPr>
              <ns0:t xml:space="preserve">RF-WEB-010</ns0:t>
            </ns0:r>
            <ns0:r ns0:rsidDel="00000000" ns0:rsidR="00000000" ns0:rsidRPr="00000000">
              <ns0:rPr>
                <ns0:rtl ns0:val="0"/>
              </ns0:rPr>
            </ns0:r>
          </ns0:p>
        </ns0:tc>
      </ns0:tr>
    </ns0:tbl>
    <ns0:p ns0:rsidR="00000000" ns0:rsidDel="00000000" ns0:rsidP="00000000" ns0:rsidRDefault="00000000" ns0:rsidRPr="00000000" ns1:paraId="0000058A">
      <ns0:pPr>
        <ns0:spacing ns0:after="0" ns0:lineRule="auto"/>
        <ns0:rPr/>
      </ns0:pPr>
      <ns0:r ns0:rsidDel="00000000" ns0:rsidR="00000000" ns0:rsidRPr="00000000">
        <ns0:rPr>
          <ns0:rtl ns0:val="0"/>
        </ns0:rPr>
      </ns0:r>
    </ns0:p>
    <ns0:p ns0:rsidR="00000000" ns0:rsidDel="00000000" ns0:rsidP="00000000" ns0:rsidRDefault="00000000" ns0:rsidRPr="00000000" ns1:paraId="0000058B">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Personal médico autorizado, quiero registrar y consultar solicitudes ordinarias o urgentes, para coordinar la atención de una necesidad documentada.</ns0:t>
      </ns0:r>
    </ns0:p>
    <ns0:p ns0:rsidR="00000000" ns0:rsidDel="00000000" ns0:rsidP="00000000" ns0:rsidRDefault="00000000" ns0:rsidRPr="00000000" ns1:paraId="0000058C">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58D">
      <ns0:pPr>
        <ns0:spacing ns0:after="60" ns0:lineRule="auto"/>
        <ns0:ind ns0:left="360" ns0:hanging="259"/>
        <ns0:rPr/>
      </ns0:pPr>
      <ns0:r ns0:rsidDel="00000000" ns0:rsidR="00000000" ns0:rsidRPr="00000000">
        <ns0:rPr>
          <ns0:rtl ns0:val="0"/>
        </ns0:rPr>
        <ns0:t xml:space="preserve">1. La solicitud conserva folio, receptor, institución solicitante, necesidad, responsable, fecha y urgencia autorizada.</ns0:t>
      </ns0:r>
    </ns0:p>
    <ns0:p ns0:rsidR="00000000" ns0:rsidDel="00000000" ns0:rsidP="00000000" ns0:rsidRDefault="00000000" ns0:rsidRPr="00000000" ns1:paraId="0000058E">
      <ns0:pPr>
        <ns0:spacing ns0:after="60" ns0:lineRule="auto"/>
        <ns0:ind ns0:left="360" ns0:hanging="259"/>
        <ns0:rPr/>
      </ns0:pPr>
      <ns0:r ns0:rsidDel="00000000" ns0:rsidR="00000000" ns0:rsidRPr="00000000">
        <ns0:rPr>
          <ns0:rtl ns0:val="0"/>
        </ns0:rPr>
        <ns0:t xml:space="preserve">2. El flujo y los datos obligatorios se diferencian entre sangre y órganos.</ns0:t>
      </ns0:r>
    </ns0:p>
    <ns0:p ns0:rsidR="00000000" ns0:rsidDel="00000000" ns0:rsidP="00000000" ns0:rsidRDefault="00000000" ns0:rsidRPr="00000000" ns1:paraId="0000058F">
      <ns0:pPr>
        <ns0:spacing ns0:after="60" ns0:lineRule="auto"/>
        <ns0:ind ns0:left="360" ns0:hanging="259"/>
        <ns0:rPr/>
      </ns0:pPr>
      <ns0:r ns0:rsidDel="00000000" ns0:rsidR="00000000" ns0:rsidRPr="00000000">
        <ns0:rPr>
          <ns0:rtl ns0:val="0"/>
        </ns0:rPr>
        <ns0:t xml:space="preserve">3. Una solicitud incompleta no avanza a evaluación y el sistema indica qué información falta.</ns0:t>
      </ns0:r>
    </ns0:p>
    <ns0:p ns0:rsidR="00000000" ns0:rsidDel="00000000" ns0:rsidP="00000000" ns0:rsidRDefault="00000000" ns0:rsidRPr="00000000" ns1:paraId="00000590">
      <ns0:pPr>
        <ns0:spacing ns0:after="60" ns0:lineRule="auto"/>
        <ns0:ind ns0:left="360" ns0:hanging="259"/>
        <ns0:rPr/>
      </ns0:pPr>
      <ns0:r ns0:rsidDel="00000000" ns0:rsidR="00000000" ns0:rsidRPr="00000000">
        <ns0:rPr>
          <ns0:rtl ns0:val="0"/>
        </ns0:rPr>
        <ns0:t xml:space="preserve">4. La urgencia es registrada o confirmada por personal autorizado y no se deduce automáticamente de datos parciales.</ns0:t>
      </ns0:r>
    </ns0:p>
    <ns0:p ns0:rsidR="00000000" ns0:rsidDel="00000000" ns0:rsidP="00000000" ns0:rsidRDefault="00000000" ns0:rsidRPr="00000000" ns1:paraId="00000591">
      <ns0:pPr>
        <ns0:spacing ns0:after="60" ns0:lineRule="auto"/>
        <ns0:ind ns0:left="360" ns0:hanging="259"/>
        <ns0:rPr/>
      </ns0:pPr>
      <ns0:r ns0:rsidDel="00000000" ns0:rsidR="00000000" ns0:rsidRPr="00000000">
        <ns0:rPr>
          <ns0:rtl ns0:val="0"/>
        </ns0:rPr>
        <ns0:t xml:space="preserve">5. Los cambios de estado siguen las transiciones definidas y conservan su historial.</ns0:t>
      </ns0:r>
    </ns0:p>
    <ns0:p ns0:rsidR="00000000" ns0:rsidDel="00000000" ns0:rsidP="00000000" ns0:rsidRDefault="00000000" ns0:rsidRPr="00000000" ns1:paraId="00000592">
      <ns0:pPr>
        <ns0:spacing ns0:after="60" ns0:lineRule="auto"/>
        <ns0:ind ns0:left="360" ns0:hanging="259"/>
        <ns0:rPr/>
      </ns0:pPr>
      <ns0:r ns0:rsidDel="00000000" ns0:rsidR="00000000" ns0:rsidRPr="00000000">
        <ns0:rPr>
          <ns0:rtl ns0:val="0"/>
        </ns0:rPr>
        <ns0:t xml:space="preserve">6. El registro y los cambios críticos generan auditoría y las notificaciones configuradas.</ns0:t>
      </ns0:r>
    </ns0:p>
    <ns0:p ns0:rsidR="00000000" ns0:rsidDel="00000000" ns0:rsidP="00000000" ns0:rsidRDefault="00000000" ns0:rsidRPr="00000000" ns1:paraId="00000593">
      <ns0:pPr>
        <ns0:pStyle ns0:val="Heading2"/>
        <ns0:rPr/>
      </ns0:pPr>
      <ns0:r ns0:rsidDel="00000000" ns0:rsidR="00000000" ns0:rsidRPr="00000000">
        <ns0:rPr>
          <ns0:rtl ns0:val="0"/>
        </ns0:rPr>
        <ns0:t xml:space="preserve">3.3.16 HU-WEB-011 — Capturar y consultar pruebas o estudios</ns0:t>
      </ns0:r>
    </ns0:p>
    <ns0:tbl>
      <ns0:tblPr>
        <ns0:tblStyle ns0:val="Table35"/>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594">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595">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96">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97">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98">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99">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9A">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9B">
            <ns0:pPr>
              <ns0:spacing ns0:after="0" ns0:line="259" ns0:lineRule="auto"/>
              <ns0:rPr/>
            </ns0:pPr>
            <ns0:r ns0:rsidDel="00000000" ns0:rsidR="00000000" ns0:rsidRPr="00000000">
              <ns0:rPr>
                <ns0:sz ns0:val="19"/>
                <ns0:szCs ns0:val="19"/>
                <ns0:rtl ns0:val="0"/>
              </ns0:rPr>
              <ns0:t xml:space="preserve">Clínica/normativa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9C">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9D">
            <ns0:pPr>
              <ns0:spacing ns0:after="0" ns0:line="259" ns0:lineRule="auto"/>
              <ns0:rPr/>
            </ns0:pPr>
            <ns0:r ns0:rsidDel="00000000" ns0:rsidR="00000000" ns0:rsidRPr="00000000">
              <ns0:rPr>
                <ns0:sz ns0:val="19"/>
                <ns0:szCs ns0:val="19"/>
                <ns0:rtl ns0:val="0"/>
              </ns0:rPr>
              <ns0:t xml:space="preserve">Operador de banco de sangre; Personal médico autorizado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9E">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9F">
            <ns0:pPr>
              <ns0:spacing ns0:after="0" ns0:line="259" ns0:lineRule="auto"/>
              <ns0:rPr/>
            </ns0:pPr>
            <ns0:r ns0:rsidDel="00000000" ns0:rsidR="00000000" ns0:rsidRPr="00000000">
              <ns0:rPr>
                <ns0:sz ns0:val="19"/>
                <ns0:szCs ns0:val="19"/>
                <ns0:rtl ns0:val="0"/>
              </ns0:rPr>
              <ns0:t xml:space="preserve">RF-WEB-011</ns0:t>
            </ns0:r>
            <ns0:r ns0:rsidDel="00000000" ns0:rsidR="00000000" ns0:rsidRPr="00000000">
              <ns0:rPr>
                <ns0:rtl ns0:val="0"/>
              </ns0:rPr>
            </ns0:r>
          </ns0:p>
        </ns0:tc>
      </ns0:tr>
    </ns0:tbl>
    <ns0:p ns0:rsidR="00000000" ns0:rsidDel="00000000" ns0:rsidP="00000000" ns0:rsidRDefault="00000000" ns0:rsidRPr="00000000" ns1:paraId="000005A0">
      <ns0:pPr>
        <ns0:spacing ns0:after="0" ns0:lineRule="auto"/>
        <ns0:rPr/>
      </ns0:pPr>
      <ns0:r ns0:rsidDel="00000000" ns0:rsidR="00000000" ns0:rsidRPr="00000000">
        <ns0:rPr>
          <ns0:rtl ns0:val="0"/>
        </ns0:rPr>
      </ns0:r>
    </ns0:p>
    <ns0:p ns0:rsidR="00000000" ns0:rsidDel="00000000" ns0:rsidP="00000000" ns0:rsidRDefault="00000000" ns0:rsidRPr="00000000" ns1:paraId="000005A1">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Operador de banco de sangre o Personal médico autorizado, quiero capturar y consultar pruebas y estudios, para que el proceso utilice resultados identificables y revisables.</ns0:t>
      </ns0:r>
    </ns0:p>
    <ns0:p ns0:rsidR="00000000" ns0:rsidDel="00000000" ns0:rsidP="00000000" ns0:rsidRDefault="00000000" ns0:rsidRPr="00000000" ns1:paraId="000005A2">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5A3">
      <ns0:pPr>
        <ns0:spacing ns0:after="60" ns0:lineRule="auto"/>
        <ns0:ind ns0:left="360" ns0:hanging="259"/>
        <ns0:rPr/>
      </ns0:pPr>
      <ns0:r ns0:rsidDel="00000000" ns0:rsidR="00000000" ns0:rsidRPr="00000000">
        <ns0:rPr>
          <ns0:rtl ns0:val="0"/>
        </ns0:rPr>
        <ns0:t xml:space="preserve">1. Cada resultado conserva tipo de prueba o estudio, sujeto o recurso relacionado, responsable, fecha, estado y fuente definida.</ns0:t>
      </ns0:r>
    </ns0:p>
    <ns0:p ns0:rsidR="00000000" ns0:rsidDel="00000000" ns0:rsidP="00000000" ns0:rsidRDefault="00000000" ns0:rsidRPr="00000000" ns1:paraId="000005A4">
      <ns0:pPr>
        <ns0:spacing ns0:after="60" ns0:lineRule="auto"/>
        <ns0:ind ns0:left="360" ns0:hanging="259"/>
        <ns0:rPr/>
      </ns0:pPr>
      <ns0:r ns0:rsidDel="00000000" ns0:rsidR="00000000" ns0:rsidRPr="00000000">
        <ns0:rPr>
          <ns0:rtl ns0:val="0"/>
        </ns0:rPr>
        <ns0:t xml:space="preserve">2. Los campos y validaciones aplicables a sangre se mantienen separados de los correspondientes a órganos y tejidos.</ns0:t>
      </ns0:r>
    </ns0:p>
    <ns0:p ns0:rsidR="00000000" ns0:rsidDel="00000000" ns0:rsidP="00000000" ns0:rsidRDefault="00000000" ns0:rsidRPr="00000000" ns1:paraId="000005A5">
      <ns0:pPr>
        <ns0:spacing ns0:after="60" ns0:lineRule="auto"/>
        <ns0:ind ns0:left="360" ns0:hanging="259"/>
        <ns0:rPr/>
      </ns0:pPr>
      <ns0:r ns0:rsidDel="00000000" ns0:rsidR="00000000" ns0:rsidRPr="00000000">
        <ns0:rPr>
          <ns0:rtl ns0:val="0"/>
        </ns0:rPr>
        <ns0:t xml:space="preserve">3. Los resultados incompletos, contradictorios o pendientes se muestran con su estado y no se presentan como confirmados.</ns0:t>
      </ns0:r>
    </ns0:p>
    <ns0:p ns0:rsidR="00000000" ns0:rsidDel="00000000" ns0:rsidP="00000000" ns0:rsidRDefault="00000000" ns0:rsidRPr="00000000" ns1:paraId="000005A6">
      <ns0:pPr>
        <ns0:spacing ns0:after="60" ns0:lineRule="auto"/>
        <ns0:ind ns0:left="360" ns0:hanging="259"/>
        <ns0:rPr/>
      </ns0:pPr>
      <ns0:r ns0:rsidDel="00000000" ns0:rsidR="00000000" ns0:rsidRPr="00000000">
        <ns0:rPr>
          <ns0:rtl ns0:val="0"/>
        </ns0:rPr>
        <ns0:t xml:space="preserve">4. La modificación o corrección conserva el resultado anterior, la justificación y el responsable.</ns0:t>
      </ns0:r>
    </ns0:p>
    <ns0:p ns0:rsidR="00000000" ns0:rsidDel="00000000" ns0:rsidP="00000000" ns0:rsidRDefault="00000000" ns0:rsidRPr="00000000" ns1:paraId="000005A7">
      <ns0:pPr>
        <ns0:spacing ns0:after="60" ns0:lineRule="auto"/>
        <ns0:ind ns0:left="360" ns0:hanging="259"/>
        <ns0:rPr/>
      </ns0:pPr>
      <ns0:r ns0:rsidDel="00000000" ns0:rsidR="00000000" ns0:rsidRPr="00000000">
        <ns0:rPr>
          <ns0:rtl ns0:val="0"/>
        </ns0:rPr>
        <ns0:t xml:space="preserve">5. Capturar un resultado no autoriza automáticamente una disponibilidad, compatibilidad o asignación.</ns0:t>
      </ns0:r>
    </ns0:p>
    <ns0:p ns0:rsidR="00000000" ns0:rsidDel="00000000" ns0:rsidP="00000000" ns0:rsidRDefault="00000000" ns0:rsidRPr="00000000" ns1:paraId="000005A8">
      <ns0:pPr>
        <ns0:spacing ns0:after="60" ns0:lineRule="auto"/>
        <ns0:ind ns0:left="360" ns0:hanging="259"/>
        <ns0:rPr/>
      </ns0:pPr>
      <ns0:r ns0:rsidDel="00000000" ns0:rsidR="00000000" ns0:rsidRPr="00000000">
        <ns0:rPr>
          <ns0:rtl ns0:val="0"/>
        </ns0:rPr>
        <ns0:t xml:space="preserve">6. El acceso y los cambios se auditan conforme a su sensibilidad.</ns0:t>
      </ns0:r>
    </ns0:p>
    <ns0:p ns0:rsidR="00000000" ns0:rsidDel="00000000" ns0:rsidP="00000000" ns0:rsidRDefault="00000000" ns0:rsidRPr="00000000" ns1:paraId="000005A9">
      <ns0:pPr>
        <ns0:pStyle ns0:val="Heading2"/>
        <ns0:rPr/>
      </ns0:pPr>
      <ns0:r ns0:rsidDel="00000000" ns0:rsidR="00000000" ns0:rsidRPr="00000000">
        <ns0:rPr>
          <ns0:rtl ns0:val="0"/>
        </ns0:rPr>
        <ns0:t xml:space="preserve">3.3.17 HU-WEB-012 — Autorizar y controlar una asignación</ns0:t>
      </ns0:r>
    </ns0:p>
    <ns0:tbl>
      <ns0:tblPr>
        <ns0:tblStyle ns0:val="Table36"/>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5AA">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5AB">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AC">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AD">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AE">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AF">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B0">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B1">
            <ns0:pPr>
              <ns0:spacing ns0:after="0" ns0:line="259" ns0:lineRule="auto"/>
              <ns0:rPr/>
            </ns0:pPr>
            <ns0:r ns0:rsidDel="00000000" ns0:rsidR="00000000" ns0:rsidRPr="00000000">
              <ns0:rPr>
                <ns0:sz ns0:val="19"/>
                <ns0:szCs ns0:val="19"/>
                <ns0:rtl ns0:val="0"/>
              </ns0:rPr>
              <ns0:t xml:space="preserve">Clínica/normativa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B2">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B3">
            <ns0:pPr>
              <ns0:spacing ns0:after="0" ns0:line="259" ns0:lineRule="auto"/>
              <ns0:rPr/>
            </ns0:pPr>
            <ns0:r ns0:rsidDel="00000000" ns0:rsidR="00000000" ns0:rsidRPr="00000000">
              <ns0:rPr>
                <ns0:sz ns0:val="19"/>
                <ns0:szCs ns0:val="19"/>
                <ns0:rtl ns0:val="0"/>
              </ns0:rPr>
              <ns0:t xml:space="preserve">Coordinador regional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B4">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B5">
            <ns0:pPr>
              <ns0:spacing ns0:after="0" ns0:line="259" ns0:lineRule="auto"/>
              <ns0:rPr/>
            </ns0:pPr>
            <ns0:r ns0:rsidDel="00000000" ns0:rsidR="00000000" ns0:rsidRPr="00000000">
              <ns0:rPr>
                <ns0:sz ns0:val="19"/>
                <ns0:szCs ns0:val="19"/>
                <ns0:rtl ns0:val="0"/>
              </ns0:rPr>
              <ns0:t xml:space="preserve">RF-WEB-013</ns0:t>
            </ns0:r>
            <ns0:r ns0:rsidDel="00000000" ns0:rsidR="00000000" ns0:rsidRPr="00000000">
              <ns0:rPr>
                <ns0:rtl ns0:val="0"/>
              </ns0:rPr>
            </ns0:r>
          </ns0:p>
        </ns0:tc>
      </ns0:tr>
    </ns0:tbl>
    <ns0:p ns0:rsidR="00000000" ns0:rsidDel="00000000" ns0:rsidP="00000000" ns0:rsidRDefault="00000000" ns0:rsidRPr="00000000" ns1:paraId="000005B6">
      <ns0:pPr>
        <ns0:spacing ns0:after="0" ns0:lineRule="auto"/>
        <ns0:rPr/>
      </ns0:pPr>
      <ns0:r ns0:rsidDel="00000000" ns0:rsidR="00000000" ns0:rsidRPr="00000000">
        <ns0:rPr>
          <ns0:rtl ns0:val="0"/>
        </ns0:rPr>
      </ns0:r>
    </ns0:p>
    <ns0:p ns0:rsidR="00000000" ns0:rsidDel="00000000" ns0:rsidP="00000000" ns0:rsidRDefault="00000000" ns0:rsidRPr="00000000" ns1:paraId="000005B7">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Coordinador regional con la autorización humana requerida, quiero reservar, asignar, liberar, cancelar o reasignar un recurso, para coordinar su uso sin duplicidades y con una decisión transparente.</ns0:t>
      </ns0:r>
    </ns0:p>
    <ns0:p ns0:rsidR="00000000" ns0:rsidDel="00000000" ns0:rsidP="00000000" ns0:rsidRDefault="00000000" ns0:rsidRPr="00000000" ns1:paraId="000005B8">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5B9">
      <ns0:pPr>
        <ns0:spacing ns0:after="60" ns0:lineRule="auto"/>
        <ns0:ind ns0:left="360" ns0:hanging="259"/>
        <ns0:rPr/>
      </ns0:pPr>
      <ns0:r ns0:rsidDel="00000000" ns0:rsidR="00000000" ns0:rsidRPr="00000000">
        <ns0:rPr>
          <ns0:rtl ns0:val="0"/>
        </ns0:rPr>
        <ns0:t xml:space="preserve">1. Antes de confirmar se muestran la solicitud, el recurso, el resultado de apoyo disponible, los datos faltantes y las advertencias aplicables.</ns0:t>
      </ns0:r>
    </ns0:p>
    <ns0:p ns0:rsidR="00000000" ns0:rsidDel="00000000" ns0:rsidP="00000000" ns0:rsidRDefault="00000000" ns0:rsidRPr="00000000" ns1:paraId="000005BA">
      <ns0:pPr>
        <ns0:spacing ns0:after="60" ns0:lineRule="auto"/>
        <ns0:ind ns0:left="360" ns0:hanging="259"/>
        <ns0:rPr/>
      </ns0:pPr>
      <ns0:r ns0:rsidDel="00000000" ns0:rsidR="00000000" ns0:rsidRPr="00000000">
        <ns0:rPr>
          <ns0:rtl ns0:val="0"/>
        </ns0:rPr>
        <ns0:t xml:space="preserve">2. La asignación exige confirmación de la persona autorizada y conserva decisión, responsable, fecha y justificación.</ns0:t>
      </ns0:r>
    </ns0:p>
    <ns0:p ns0:rsidR="00000000" ns0:rsidDel="00000000" ns0:rsidP="00000000" ns0:rsidRDefault="00000000" ns0:rsidRPr="00000000" ns1:paraId="000005BB">
      <ns0:pPr>
        <ns0:spacing ns0:after="60" ns0:lineRule="auto"/>
        <ns0:ind ns0:left="360" ns0:hanging="259"/>
        <ns0:rPr/>
      </ns0:pPr>
      <ns0:r ns0:rsidDel="00000000" ns0:rsidR="00000000" ns0:rsidRPr="00000000">
        <ns0:rPr>
          <ns0:rtl ns0:val="0"/>
        </ns0:rPr>
        <ns0:t xml:space="preserve">3. Una transacción, restricción o bloqueo impide que el mismo recurso quede asignado simultáneamente a más de una solicitud.</ns0:t>
      </ns0:r>
    </ns0:p>
    <ns0:p ns0:rsidR="00000000" ns0:rsidDel="00000000" ns0:rsidP="00000000" ns0:rsidRDefault="00000000" ns0:rsidRPr="00000000" ns1:paraId="000005BC">
      <ns0:pPr>
        <ns0:spacing ns0:after="60" ns0:lineRule="auto"/>
        <ns0:ind ns0:left="360" ns0:hanging="259"/>
        <ns0:rPr/>
      </ns0:pPr>
      <ns0:r ns0:rsidDel="00000000" ns0:rsidR="00000000" ns0:rsidRPr="00000000">
        <ns0:rPr>
          <ns0:rtl ns0:val="0"/>
        </ns0:rPr>
        <ns0:t xml:space="preserve">4. Liberar, cancelar o reasignar requiere una transición válida y un motivo; no sobrescribe la decisión anterior.</ns0:t>
      </ns0:r>
    </ns0:p>
    <ns0:p ns0:rsidR="00000000" ns0:rsidDel="00000000" ns0:rsidP="00000000" ns0:rsidRDefault="00000000" ns0:rsidRPr="00000000" ns1:paraId="000005BD">
      <ns0:pPr>
        <ns0:spacing ns0:after="60" ns0:lineRule="auto"/>
        <ns0:ind ns0:left="360" ns0:hanging="259"/>
        <ns0:rPr/>
      </ns0:pPr>
      <ns0:r ns0:rsidDel="00000000" ns0:rsidR="00000000" ns0:rsidRPr="00000000">
        <ns0:rPr>
          <ns0:rtl ns0:val="0"/>
        </ns0:rPr>
        <ns0:t xml:space="preserve">5. El cálculo que apoyó la decisión permanece sin alteración y se vincula con la aceptación, rechazo o excepción humana.</ns0:t>
      </ns0:r>
    </ns0:p>
    <ns0:p ns0:rsidR="00000000" ns0:rsidDel="00000000" ns0:rsidP="00000000" ns0:rsidRDefault="00000000" ns0:rsidRPr="00000000" ns1:paraId="000005BE">
      <ns0:pPr>
        <ns0:spacing ns0:after="60" ns0:lineRule="auto"/>
        <ns0:ind ns0:left="360" ns0:hanging="259"/>
        <ns0:rPr/>
      </ns0:pPr>
      <ns0:r ns0:rsidDel="00000000" ns0:rsidR="00000000" ns0:rsidRPr="00000000">
        <ns0:rPr>
          <ns0:rtl ns0:val="0"/>
        </ns0:rPr>
        <ns0:t xml:space="preserve">6. Las instituciones y personas involucradas reciben las notificaciones autorizadas y la operación queda auditada.</ns0:t>
      </ns0:r>
    </ns0:p>
    <ns0:p ns0:rsidR="00000000" ns0:rsidDel="00000000" ns0:rsidP="00000000" ns0:rsidRDefault="00000000" ns0:rsidRPr="00000000" ns1:paraId="000005BF">
      <ns0:pPr>
        <ns0:pStyle ns0:val="Heading2"/>
        <ns0:rPr/>
      </ns0:pPr>
      <ns0:r ns0:rsidDel="00000000" ns0:rsidR="00000000" ns0:rsidRPr="00000000">
        <ns0:rPr>
          <ns0:rtl ns0:val="0"/>
        </ns0:rPr>
        <ns0:t xml:space="preserve">3.3.18 Épica WEB-06 — Supervisión, documentos y auditoría</ns0:t>
      </ns0:r>
    </ns0:p>
    <ns0:p ns0:rsidR="00000000" ns0:rsidDel="00000000" ns0:rsidP="00000000" ns0:rsidRDefault="00000000" ns0:rsidRPr="00000000" ns1:paraId="000005C0">
      <ns0:pPr>
        <ns0:pStyle ns0:val="Heading2"/>
        <ns0:rPr/>
      </ns0:pPr>
      <ns0:r ns0:rsidDel="00000000" ns0:rsidR="00000000" ns0:rsidRPr="00000000">
        <ns0:rPr>
          <ns0:rtl ns0:val="0"/>
        </ns0:rPr>
        <ns0:t xml:space="preserve">3.3.19 HU-WEB-013 — Consultar un panel acorde con el perfil</ns0:t>
      </ns0:r>
    </ns0:p>
    <ns0:tbl>
      <ns0:tblPr>
        <ns0:tblStyle ns0:val="Table37"/>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5C1">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5C2">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C3">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C4">
            <ns0:pPr>
              <ns0:spacing ns0:after="0" ns0:line="259" ns0:lineRule="auto"/>
              <ns0:rPr/>
            </ns0:pPr>
            <ns0:r ns0:rsidDel="00000000" ns0:rsidR="00000000" ns0:rsidRPr="00000000">
              <ns0:rPr>
                <ns0:sz ns0:val="19"/>
                <ns0:szCs ns0:val="19"/>
                <ns0:rtl ns0:val="0"/>
              </ns0:rPr>
              <ns0:t xml:space="preserve">Transversal: panel inicial en el primer parcial y regional posteriormente</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C5">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C6">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C7">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C8">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C9">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CA">
            <ns0:pPr>
              <ns0:spacing ns0:after="0" ns0:line="259" ns0:lineRule="auto"/>
              <ns0:rPr/>
            </ns0:pPr>
            <ns0:r ns0:rsidDel="00000000" ns0:rsidR="00000000" ns0:rsidRPr="00000000">
              <ns0:rPr>
                <ns0:sz ns0:val="19"/>
                <ns0:szCs ns0:val="19"/>
                <ns0:rtl ns0:val="0"/>
              </ns0:rPr>
              <ns0:t xml:space="preserve">Primer parcial: Administrador; Operador de banco de sangre; Auditor. Posteriormente: Personal médico autorizado; Coordinador regional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CB">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CC">
            <ns0:pPr>
              <ns0:spacing ns0:after="0" ns0:line="259" ns0:lineRule="auto"/>
              <ns0:rPr/>
            </ns0:pPr>
            <ns0:r ns0:rsidDel="00000000" ns0:rsidR="00000000" ns0:rsidRPr="00000000">
              <ns0:rPr>
                <ns0:sz ns0:val="19"/>
                <ns0:szCs ns0:val="19"/>
                <ns0:rtl ns0:val="0"/>
              </ns0:rPr>
              <ns0:t xml:space="preserve">RF-WEB-015</ns0:t>
            </ns0:r>
            <ns0:r ns0:rsidDel="00000000" ns0:rsidR="00000000" ns0:rsidRPr="00000000">
              <ns0:rPr>
                <ns0:rtl ns0:val="0"/>
              </ns0:rPr>
            </ns0:r>
          </ns0:p>
        </ns0:tc>
      </ns0:tr>
    </ns0:tbl>
    <ns0:p ns0:rsidR="00000000" ns0:rsidDel="00000000" ns0:rsidP="00000000" ns0:rsidRDefault="00000000" ns0:rsidRPr="00000000" ns1:paraId="000005CD">
      <ns0:pPr>
        <ns0:spacing ns0:after="0" ns0:lineRule="auto"/>
        <ns0:rPr/>
      </ns0:pPr>
      <ns0:r ns0:rsidDel="00000000" ns0:rsidR="00000000" ns0:rsidRPr="00000000">
        <ns0:rPr>
          <ns0:rtl ns0:val="0"/>
        </ns0:rPr>
      </ns0:r>
    </ns0:p>
    <ns0:p ns0:rsidR="00000000" ns0:rsidDel="00000000" ns0:rsidP="00000000" ns0:rsidRDefault="00000000" ns0:rsidRPr="00000000" ns1:paraId="000005CE">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usuario autorizado, quiero consultar un panel y mis notificaciones conforme a mi perfil, para identificar el estado de las tareas que debo atender.</ns0:t>
      </ns0:r>
    </ns0:p>
    <ns0:p ns0:rsidR="00000000" ns0:rsidDel="00000000" ns0:rsidP="00000000" ns0:rsidRDefault="00000000" ns0:rsidRPr="00000000" ns1:paraId="000005CF">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5D0">
      <ns0:pPr>
        <ns0:spacing ns0:after="60" ns0:lineRule="auto"/>
        <ns0:ind ns0:left="360" ns0:hanging="259"/>
        <ns0:rPr/>
      </ns0:pPr>
      <ns0:r ns0:rsidDel="00000000" ns0:rsidR="00000000" ns0:rsidRPr="00000000">
        <ns0:rPr>
          <ns0:rtl ns0:val="0"/>
        </ns0:rPr>
        <ns0:t xml:space="preserve">1. El panel muestra únicamente indicadores, accesos y notificaciones permitidos por el perfil y el ámbito institucional.</ns0:t>
      </ns0:r>
    </ns0:p>
    <ns0:p ns0:rsidR="00000000" ns0:rsidDel="00000000" ns0:rsidP="00000000" ns0:rsidRDefault="00000000" ns0:rsidRPr="00000000" ns1:paraId="000005D1">
      <ns0:pPr>
        <ns0:spacing ns0:after="60" ns0:lineRule="auto"/>
        <ns0:ind ns0:left="360" ns0:hanging="259"/>
        <ns0:rPr/>
      </ns0:pPr>
      <ns0:r ns0:rsidDel="00000000" ns0:rsidR="00000000" ns0:rsidRPr="00000000">
        <ns0:rPr>
          <ns0:rtl ns0:val="0"/>
        </ns0:rPr>
        <ns0:t xml:space="preserve">2. En el primer parcial, el panel principal básico de los perfiles iniciales presenta datos persistidos del inventario sanguíneo ficticio, catálogos y operaciones auditadas.</ns0:t>
      </ns0:r>
    </ns0:p>
    <ns0:p ns0:rsidR="00000000" ns0:rsidDel="00000000" ns0:rsidP="00000000" ns0:rsidRDefault="00000000" ns0:rsidRPr="00000000" ns1:paraId="000005D2">
      <ns0:pPr>
        <ns0:spacing ns0:after="60" ns0:lineRule="auto"/>
        <ns0:ind ns0:left="360" ns0:hanging="259"/>
        <ns0:rPr/>
      </ns0:pPr>
      <ns0:r ns0:rsidDel="00000000" ns0:rsidR="00000000" ns0:rsidRPr="00000000">
        <ns0:rPr>
          <ns0:rtl ns0:val="0"/>
        </ns0:rPr>
        <ns0:t xml:space="preserve">3. En incrementos posteriores evoluciona a una vista regional con solicitudes, caducidades, traslados y desempeño autorizado.</ns0:t>
      </ns0:r>
    </ns0:p>
    <ns0:p ns0:rsidR="00000000" ns0:rsidDel="00000000" ns0:rsidP="00000000" ns0:rsidRDefault="00000000" ns0:rsidRPr="00000000" ns1:paraId="000005D3">
      <ns0:pPr>
        <ns0:spacing ns0:after="60" ns0:lineRule="auto"/>
        <ns0:ind ns0:left="360" ns0:hanging="259"/>
        <ns0:rPr/>
      </ns0:pPr>
      <ns0:r ns0:rsidDel="00000000" ns0:rsidR="00000000" ns0:rsidRPr="00000000">
        <ns0:rPr>
          <ns0:rtl ns0:val="0"/>
        </ns0:rPr>
        <ns0:t xml:space="preserve">4. En la evolución regional, las gráficas se elaboran con Highcharts y sus valores pueden contrastarse con la consulta que los origina.</ns0:t>
      </ns0:r>
    </ns0:p>
    <ns0:p ns0:rsidR="00000000" ns0:rsidDel="00000000" ns0:rsidP="00000000" ns0:rsidRDefault="00000000" ns0:rsidRPr="00000000" ns1:paraId="000005D4">
      <ns0:pPr>
        <ns0:spacing ns0:after="60" ns0:lineRule="auto"/>
        <ns0:ind ns0:left="360" ns0:hanging="259"/>
        <ns0:rPr/>
      </ns0:pPr>
      <ns0:r ns0:rsidDel="00000000" ns0:rsidR="00000000" ns0:rsidRPr="00000000">
        <ns0:rPr>
          <ns0:rtl ns0:val="0"/>
        </ns0:rPr>
        <ns0:t xml:space="preserve">5. En incrementos posteriores, las notificaciones permiten distinguir al menos pendientes y leídas sin alterar el hecho que las produjo.</ns0:t>
      </ns0:r>
    </ns0:p>
    <ns0:p ns0:rsidR="00000000" ns0:rsidDel="00000000" ns0:rsidP="00000000" ns0:rsidRDefault="00000000" ns0:rsidRPr="00000000" ns1:paraId="000005D5">
      <ns0:pPr>
        <ns0:spacing ns0:after="60" ns0:lineRule="auto"/>
        <ns0:ind ns0:left="360" ns0:hanging="259"/>
        <ns0:rPr/>
      </ns0:pPr>
      <ns0:r ns0:rsidDel="00000000" ns0:rsidR="00000000" ns0:rsidRPr="00000000">
        <ns0:rPr>
          <ns0:rtl ns0:val="0"/>
        </ns0:rPr>
        <ns0:t xml:space="preserve">6. Un dato inexistente o no disponible se indica expresamente y no se reemplaza con cifras simuladas no identificadas.</ns0:t>
      </ns0:r>
    </ns0:p>
    <ns0:p ns0:rsidR="00000000" ns0:rsidDel="00000000" ns0:rsidP="00000000" ns0:rsidRDefault="00000000" ns0:rsidRPr="00000000" ns1:paraId="000005D6">
      <ns0:pPr>
        <ns0:pStyle ns0:val="Heading2"/>
        <ns0:rPr/>
      </ns0:pPr>
      <ns0:r ns0:rsidDel="00000000" ns0:rsidR="00000000" ns0:rsidRPr="00000000">
        <ns0:rPr>
          <ns0:rtl ns0:val="0"/>
        </ns0:rPr>
        <ns0:t xml:space="preserve">3.3.20 HU-WEB-014 — Generar reportes autorizados</ns0:t>
      </ns0:r>
    </ns0:p>
    <ns0:tbl>
      <ns0:tblPr>
        <ns0:tblStyle ns0:val="Table38"/>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5D7">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5D8">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D9">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DA">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DB">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DC">
            <ns0:pPr>
              <ns0:spacing ns0:after="0" ns0:line="259" ns0:lineRule="auto"/>
              <ns0:rPr/>
            </ns0:pPr>
            <ns0:r ns0:rsidDel="00000000" ns0:rsidR="00000000" ns0:rsidRPr="00000000">
              <ns0:rPr>
                <ns0:sz ns0:val="19"/>
                <ns0:szCs ns0:val="19"/>
                <ns0:rtl ns0:val="0"/>
              </ns0:rPr>
              <ns0:t xml:space="preserve">Media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DD">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DE">
            <ns0:pPr>
              <ns0:spacing ns0:after="0" ns0:line="259" ns0:lineRule="auto"/>
              <ns0:rPr/>
            </ns0:pPr>
            <ns0:r ns0:rsidDel="00000000" ns0:rsidR="00000000" ns0:rsidRPr="00000000">
              <ns0:rPr>
                <ns0:sz ns0:val="19"/>
                <ns0:szCs ns0:val="19"/>
                <ns0:rtl ns0:val="0"/>
              </ns0:rPr>
              <ns0:t xml:space="preserve">Clínica/normativa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DF">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E0">
            <ns0:pPr>
              <ns0:spacing ns0:after="0" ns0:line="259" ns0:lineRule="auto"/>
              <ns0:rPr/>
            </ns0:pPr>
            <ns0:r ns0:rsidDel="00000000" ns0:rsidR="00000000" ns0:rsidRPr="00000000">
              <ns0:rPr>
                <ns0:sz ns0:val="19"/>
                <ns0:szCs ns0:val="19"/>
                <ns0:rtl ns0:val="0"/>
              </ns0:rPr>
              <ns0:t xml:space="preserve">Coordinador regional; Operador de banco de sangre; Auditor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E1">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E2">
            <ns0:pPr>
              <ns0:spacing ns0:after="0" ns0:line="259" ns0:lineRule="auto"/>
              <ns0:rPr/>
            </ns0:pPr>
            <ns0:r ns0:rsidDel="00000000" ns0:rsidR="00000000" ns0:rsidRPr="00000000">
              <ns0:rPr>
                <ns0:sz ns0:val="19"/>
                <ns0:szCs ns0:val="19"/>
                <ns0:rtl ns0:val="0"/>
              </ns0:rPr>
              <ns0:t xml:space="preserve">RF-WEB-016</ns0:t>
            </ns0:r>
            <ns0:r ns0:rsidDel="00000000" ns0:rsidR="00000000" ns0:rsidRPr="00000000">
              <ns0:rPr>
                <ns0:rtl ns0:val="0"/>
              </ns0:rPr>
            </ns0:r>
          </ns0:p>
        </ns0:tc>
      </ns0:tr>
    </ns0:tbl>
    <ns0:p ns0:rsidR="00000000" ns0:rsidDel="00000000" ns0:rsidP="00000000" ns0:rsidRDefault="00000000" ns0:rsidRPr="00000000" ns1:paraId="000005E3">
      <ns0:pPr>
        <ns0:spacing ns0:after="0" ns0:lineRule="auto"/>
        <ns0:rPr/>
      </ns0:pPr>
      <ns0:r ns0:rsidDel="00000000" ns0:rsidR="00000000" ns0:rsidRPr="00000000">
        <ns0:rPr>
          <ns0:rtl ns0:val="0"/>
        </ns0:rPr>
      </ns0:r>
    </ns0:p>
    <ns0:p ns0:rsidR="00000000" ns0:rsidDel="00000000" ns0:rsidP="00000000" ns0:rsidRDefault="00000000" ns0:rsidRPr="00000000" ns1:paraId="000005E4">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Coordinador regional, Operador o Auditor autorizado, quiero filtrar, generar y exportar reportes, para documentar operaciones y atender necesidades de seguimiento previamente definidas.</ns0:t>
      </ns0:r>
    </ns0:p>
    <ns0:p ns0:rsidR="00000000" ns0:rsidDel="00000000" ns0:rsidP="00000000" ns0:rsidRDefault="00000000" ns0:rsidRPr="00000000" ns1:paraId="000005E5">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5E6">
      <ns0:pPr>
        <ns0:spacing ns0:after="60" ns0:lineRule="auto"/>
        <ns0:ind ns0:left="360" ns0:hanging="259"/>
        <ns0:rPr/>
      </ns0:pPr>
      <ns0:r ns0:rsidDel="00000000" ns0:rsidR="00000000" ns0:rsidRPr="00000000">
        <ns0:rPr>
          <ns0:rtl ns0:val="0"/>
        </ns0:rPr>
        <ns0:t xml:space="preserve">1. El usuario elige únicamente plantillas, periodos, instituciones y datos permitidos para su perfil.</ns0:t>
      </ns0:r>
    </ns0:p>
    <ns0:p ns0:rsidR="00000000" ns0:rsidDel="00000000" ns0:rsidP="00000000" ns0:rsidRDefault="00000000" ns0:rsidRPr="00000000" ns1:paraId="000005E7">
      <ns0:pPr>
        <ns0:spacing ns0:after="60" ns0:lineRule="auto"/>
        <ns0:ind ns0:left="360" ns0:hanging="259"/>
        <ns0:rPr/>
      </ns0:pPr>
      <ns0:r ns0:rsidDel="00000000" ns0:rsidR="00000000" ns0:rsidRPr="00000000">
        <ns0:rPr>
          <ns0:rtl ns0:val="0"/>
        </ns0:rPr>
        <ns0:t xml:space="preserve">2. El reporte identifica fecha de generación, filtros, responsable y procedencia de los datos.</ns0:t>
      </ns0:r>
    </ns0:p>
    <ns0:p ns0:rsidR="00000000" ns0:rsidDel="00000000" ns0:rsidP="00000000" ns0:rsidRDefault="00000000" ns0:rsidRPr="00000000" ns1:paraId="000005E8">
      <ns0:pPr>
        <ns0:spacing ns0:after="60" ns0:lineRule="auto"/>
        <ns0:ind ns0:left="360" ns0:hanging="259"/>
        <ns0:rPr/>
      </ns0:pPr>
      <ns0:r ns0:rsidDel="00000000" ns0:rsidR="00000000" ns0:rsidRPr="00000000">
        <ns0:rPr>
          <ns0:rtl ns0:val="0"/>
        </ns0:rPr>
        <ns0:t xml:space="preserve">3. La exportación conserva el mínimo de información necesaria y aplica el ocultamiento definido.</ns0:t>
      </ns0:r>
    </ns0:p>
    <ns0:p ns0:rsidR="00000000" ns0:rsidDel="00000000" ns0:rsidP="00000000" ns0:rsidRDefault="00000000" ns0:rsidRPr="00000000" ns1:paraId="000005E9">
      <ns0:pPr>
        <ns0:spacing ns0:after="60" ns0:lineRule="auto"/>
        <ns0:ind ns0:left="360" ns0:hanging="259"/>
        <ns0:rPr/>
      </ns0:pPr>
      <ns0:r ns0:rsidDel="00000000" ns0:rsidR="00000000" ns0:rsidRPr="00000000">
        <ns0:rPr>
          <ns0:rtl ns0:val="0"/>
        </ns0:rPr>
        <ns0:t xml:space="preserve">4. Un formato no validado por la autoridad se identifica como reporte académico u operativo y no como cumplimiento regulatorio.</ns0:t>
      </ns0:r>
    </ns0:p>
    <ns0:p ns0:rsidR="00000000" ns0:rsidDel="00000000" ns0:rsidP="00000000" ns0:rsidRDefault="00000000" ns0:rsidRPr="00000000" ns1:paraId="000005EA">
      <ns0:pPr>
        <ns0:spacing ns0:after="60" ns0:lineRule="auto"/>
        <ns0:ind ns0:left="360" ns0:hanging="259"/>
        <ns0:rPr/>
      </ns0:pPr>
      <ns0:r ns0:rsidDel="00000000" ns0:rsidR="00000000" ns0:rsidRPr="00000000">
        <ns0:rPr>
          <ns0:rtl ns0:val="0"/>
        </ns0:rPr>
        <ns0:t xml:space="preserve">5. La generación y descarga de reportes sensibles quedan auditadas.</ns0:t>
      </ns0:r>
    </ns0:p>
    <ns0:p ns0:rsidR="00000000" ns0:rsidDel="00000000" ns0:rsidP="00000000" ns0:rsidRDefault="00000000" ns0:rsidRPr="00000000" ns1:paraId="000005EB">
      <ns0:pPr>
        <ns0:pStyle ns0:val="Heading2"/>
        <ns0:rPr/>
      </ns0:pPr>
      <ns0:r ns0:rsidDel="00000000" ns0:rsidR="00000000" ns0:rsidRPr="00000000">
        <ns0:rPr>
          <ns0:rtl ns0:val="0"/>
        </ns0:rPr>
        <ns0:t xml:space="preserve">3.3.21 HU-WEB-015 — Gestionar archivos y evidencias autorizadas</ns0:t>
      </ns0:r>
    </ns0:p>
    <ns0:tbl>
      <ns0:tblPr>
        <ns0:tblStyle ns0:val="Table39"/>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5EC">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5ED">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EE">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EF">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F0">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F1">
            <ns0:pPr>
              <ns0:spacing ns0:after="0" ns0:line="259" ns0:lineRule="auto"/>
              <ns0:rPr/>
            </ns0:pPr>
            <ns0:r ns0:rsidDel="00000000" ns0:rsidR="00000000" ns0:rsidRPr="00000000">
              <ns0:rPr>
                <ns0:sz ns0:val="19"/>
                <ns0:szCs ns0:val="19"/>
                <ns0:rtl ns0:val="0"/>
              </ns0:rPr>
              <ns0:t xml:space="preserve">Media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F2">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F3">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5F4">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5F5">
            <ns0:pPr>
              <ns0:spacing ns0:after="0" ns0:line="259" ns0:lineRule="auto"/>
              <ns0:rPr/>
            </ns0:pPr>
            <ns0:r ns0:rsidDel="00000000" ns0:rsidR="00000000" ns0:rsidRPr="00000000">
              <ns0:rPr>
                <ns0:sz ns0:val="19"/>
                <ns0:szCs ns0:val="19"/>
                <ns0:rtl ns0:val="0"/>
              </ns0:rPr>
              <ns0:t xml:space="preserve">Operador de banco de sangre; Personal médico autorizado; Coordinador regional; Auditor, según permiso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5F6">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5F7">
            <ns0:pPr>
              <ns0:spacing ns0:after="0" ns0:line="259" ns0:lineRule="auto"/>
              <ns0:rPr/>
            </ns0:pPr>
            <ns0:r ns0:rsidDel="00000000" ns0:rsidR="00000000" ns0:rsidRPr="00000000">
              <ns0:rPr>
                <ns0:sz ns0:val="19"/>
                <ns0:szCs ns0:val="19"/>
                <ns0:rtl ns0:val="0"/>
              </ns0:rPr>
              <ns0:t xml:space="preserve">RF-WEB-017, RF-DAT-004</ns0:t>
            </ns0:r>
            <ns0:r ns0:rsidDel="00000000" ns0:rsidR="00000000" ns0:rsidRPr="00000000">
              <ns0:rPr>
                <ns0:rtl ns0:val="0"/>
              </ns0:rPr>
            </ns0:r>
          </ns0:p>
        </ns0:tc>
      </ns0:tr>
    </ns0:tbl>
    <ns0:p ns0:rsidR="00000000" ns0:rsidDel="00000000" ns0:rsidP="00000000" ns0:rsidRDefault="00000000" ns0:rsidRPr="00000000" ns1:paraId="000005F8">
      <ns0:pPr>
        <ns0:spacing ns0:after="0" ns0:lineRule="auto"/>
        <ns0:rPr/>
      </ns0:pPr>
      <ns0:r ns0:rsidDel="00000000" ns0:rsidR="00000000" ns0:rsidRPr="00000000">
        <ns0:rPr>
          <ns0:rtl ns0:val="0"/>
        </ns0:rPr>
      </ns0:r>
    </ns0:p>
    <ns0:p ns0:rsidR="00000000" ns0:rsidDel="00000000" ns0:rsidP="00000000" ns0:rsidRDefault="00000000" ns0:rsidRPr="00000000" ns1:paraId="000005F9">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usuario autorizado, quiero adjuntar y consultar archivos o evidencias vinculados con una operación, para completar su documentación sin exponer los objetos privados.</ns0:t>
      </ns0:r>
    </ns0:p>
    <ns0:p ns0:rsidR="00000000" ns0:rsidDel="00000000" ns0:rsidP="00000000" ns0:rsidRDefault="00000000" ns0:rsidRPr="00000000" ns1:paraId="000005FA">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5FB">
      <ns0:pPr>
        <ns0:spacing ns0:after="60" ns0:lineRule="auto"/>
        <ns0:ind ns0:left="360" ns0:hanging="259"/>
        <ns0:rPr/>
      </ns0:pPr>
      <ns0:r ns0:rsidDel="00000000" ns0:rsidR="00000000" ns0:rsidRPr="00000000">
        <ns0:rPr>
          <ns0:rtl ns0:val="0"/>
        </ns0:rPr>
        <ns0:t xml:space="preserve">1. El sistema valida tipo, tamaño, finalidad y permisos antes de aceptar un archivo.</ns0:t>
      </ns0:r>
    </ns0:p>
    <ns0:p ns0:rsidR="00000000" ns0:rsidDel="00000000" ns0:rsidP="00000000" ns0:rsidRDefault="00000000" ns0:rsidRPr="00000000" ns1:paraId="000005FC">
      <ns0:pPr>
        <ns0:spacing ns0:after="60" ns0:lineRule="auto"/>
        <ns0:ind ns0:left="360" ns0:hanging="259"/>
        <ns0:rPr/>
      </ns0:pPr>
      <ns0:r ns0:rsidDel="00000000" ns0:rsidR="00000000" ns0:rsidRPr="00000000">
        <ns0:rPr>
          <ns0:rtl ns0:val="0"/>
        </ns0:rPr>
        <ns0:t xml:space="preserve">2. El objeto se almacena de forma privada en Google Cloud Storage y las bases conservan su referencia y metadatos, no el archivo grande.</ns0:t>
      </ns0:r>
    </ns0:p>
    <ns0:p ns0:rsidR="00000000" ns0:rsidDel="00000000" ns0:rsidP="00000000" ns0:rsidRDefault="00000000" ns0:rsidRPr="00000000" ns1:paraId="000005FD">
      <ns0:pPr>
        <ns0:spacing ns0:after="60" ns0:lineRule="auto"/>
        <ns0:ind ns0:left="360" ns0:hanging="259"/>
        <ns0:rPr/>
      </ns0:pPr>
      <ns0:r ns0:rsidDel="00000000" ns0:rsidR="00000000" ns0:rsidRPr="00000000">
        <ns0:rPr>
          <ns0:rtl ns0:val="0"/>
        </ns0:rPr>
        <ns0:t xml:space="preserve">3. La consulta o descarga utiliza un mecanismo temporal autorizado y no revela una ruta pública permanente.</ns0:t>
      </ns0:r>
    </ns0:p>
    <ns0:p ns0:rsidR="00000000" ns0:rsidDel="00000000" ns0:rsidP="00000000" ns0:rsidRDefault="00000000" ns0:rsidRPr="00000000" ns1:paraId="000005FE">
      <ns0:pPr>
        <ns0:spacing ns0:after="60" ns0:lineRule="auto"/>
        <ns0:ind ns0:left="360" ns0:hanging="259"/>
        <ns0:rPr/>
      </ns0:pPr>
      <ns0:r ns0:rsidDel="00000000" ns0:rsidR="00000000" ns0:rsidRPr="00000000">
        <ns0:rPr>
          <ns0:rtl ns0:val="0"/>
        </ns0:rPr>
        <ns0:t xml:space="preserve">4. Cada archivo se vincula con su propietario o evento y conserva tipo, tamaño, hash, privacidad, estado y fecha cuando correspondan.</ns0:t>
      </ns0:r>
    </ns0:p>
    <ns0:p ns0:rsidR="00000000" ns0:rsidDel="00000000" ns0:rsidP="00000000" ns0:rsidRDefault="00000000" ns0:rsidRPr="00000000" ns1:paraId="000005FF">
      <ns0:pPr>
        <ns0:spacing ns0:after="60" ns0:lineRule="auto"/>
        <ns0:ind ns0:left="360" ns0:hanging="259"/>
        <ns0:rPr/>
      </ns0:pPr>
      <ns0:r ns0:rsidDel="00000000" ns0:rsidR="00000000" ns0:rsidRPr="00000000">
        <ns0:rPr>
          <ns0:rtl ns0:val="0"/>
        </ns0:rPr>
        <ns0:t xml:space="preserve">5. Una carga rechazada explica la causa sin procesar contenido inseguro ni dejar referencias huérfanas.</ns0:t>
      </ns0:r>
    </ns0:p>
    <ns0:p ns0:rsidR="00000000" ns0:rsidDel="00000000" ns0:rsidP="00000000" ns0:rsidRDefault="00000000" ns0:rsidRPr="00000000" ns1:paraId="00000600">
      <ns0:pPr>
        <ns0:spacing ns0:after="60" ns0:lineRule="auto"/>
        <ns0:ind ns0:left="360" ns0:hanging="259"/>
        <ns0:rPr/>
      </ns0:pPr>
      <ns0:r ns0:rsidDel="00000000" ns0:rsidR="00000000" ns0:rsidRPr="00000000">
        <ns0:rPr>
          <ns0:rtl ns0:val="0"/>
        </ns0:rPr>
        <ns0:t xml:space="preserve">6. La carga, consulta y descarga sensibles quedan auditadas.</ns0:t>
      </ns0:r>
    </ns0:p>
    <ns0:p ns0:rsidR="00000000" ns0:rsidDel="00000000" ns0:rsidP="00000000" ns0:rsidRDefault="00000000" ns0:rsidRPr="00000000" ns1:paraId="00000601">
      <ns0:pPr>
        <ns0:pStyle ns0:val="Heading2"/>
        <ns0:rPr/>
      </ns0:pPr>
      <ns0:r ns0:rsidDel="00000000" ns0:rsidR="00000000" ns0:rsidRPr="00000000">
        <ns0:rPr>
          <ns0:rtl ns0:val="0"/>
        </ns0:rPr>
        <ns0:t xml:space="preserve">3.3.22 HU-WEB-016 — Consultar la trazabilidad y la auditoría</ns0:t>
      </ns0:r>
    </ns0:p>
    <ns0:tbl>
      <ns0:tblPr>
        <ns0:tblStyle ns0:val="Table40"/>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602">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603">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04">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05">
            <ns0:pPr>
              <ns0:spacing ns0:after="0" ns0:line="259" ns0:lineRule="auto"/>
              <ns0:rPr/>
            </ns0:pPr>
            <ns0:r ns0:rsidDel="00000000" ns0:rsidR="00000000" ns0:rsidRPr="00000000">
              <ns0:rPr>
                <ns0:sz ns0:val="19"/>
                <ns0:szCs ns0:val="19"/>
                <ns0:rtl ns0:val="0"/>
              </ns0:rPr>
              <ns0:t xml:space="preserve">Transversal: alcance básico en el primer parcial</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06">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07">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08">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09">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0A">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0B">
            <ns0:pPr>
              <ns0:spacing ns0:after="0" ns0:line="259" ns0:lineRule="auto"/>
              <ns0:rPr/>
            </ns0:pPr>
            <ns0:r ns0:rsidDel="00000000" ns0:rsidR="00000000" ns0:rsidRPr="00000000">
              <ns0:rPr>
                <ns0:sz ns0:val="19"/>
                <ns0:szCs ns0:val="19"/>
                <ns0:rtl ns0:val="0"/>
              </ns0:rPr>
              <ns0:t xml:space="preserve">Auditor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0C">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0D">
            <ns0:pPr>
              <ns0:spacing ns0:after="0" ns0:line="259" ns0:lineRule="auto"/>
              <ns0:rPr/>
            </ns0:pPr>
            <ns0:r ns0:rsidDel="00000000" ns0:rsidR="00000000" ns0:rsidRPr="00000000">
              <ns0:rPr>
                <ns0:sz ns0:val="19"/>
                <ns0:szCs ns0:val="19"/>
                <ns0:rtl ns0:val="0"/>
              </ns0:rPr>
              <ns0:t xml:space="preserve">RF-WEB-018, RF-MS-008, RF-DAT-005, RF-SEC-003</ns0:t>
            </ns0:r>
            <ns0:r ns0:rsidDel="00000000" ns0:rsidR="00000000" ns0:rsidRPr="00000000">
              <ns0:rPr>
                <ns0:rtl ns0:val="0"/>
              </ns0:rPr>
            </ns0:r>
          </ns0:p>
        </ns0:tc>
      </ns0:tr>
    </ns0:tbl>
    <ns0:p ns0:rsidR="00000000" ns0:rsidDel="00000000" ns0:rsidP="00000000" ns0:rsidRDefault="00000000" ns0:rsidRPr="00000000" ns1:paraId="0000060E">
      <ns0:pPr>
        <ns0:spacing ns0:after="0" ns0:lineRule="auto"/>
        <ns0:rPr/>
      </ns0:pPr>
      <ns0:r ns0:rsidDel="00000000" ns0:rsidR="00000000" ns0:rsidRPr="00000000">
        <ns0:rPr>
          <ns0:rtl ns0:val="0"/>
        </ns0:rPr>
      </ns0:r>
    </ns0:p>
    <ns0:p ns0:rsidR="00000000" ns0:rsidDel="00000000" ns0:rsidP="00000000" ns0:rsidRDefault="00000000" ns0:rsidRPr="00000000" ns1:paraId="0000060F">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Auditor, quiero buscar y consultar el historial autorizado de accesos, cambios y decisiones, para reconstruir qué ocurrió sin modificar la operación revisada.</ns0:t>
      </ns0:r>
    </ns0:p>
    <ns0:p ns0:rsidR="00000000" ns0:rsidDel="00000000" ns0:rsidP="00000000" ns0:rsidRDefault="00000000" ns0:rsidRPr="00000000" ns1:paraId="00000610">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611">
      <ns0:pPr>
        <ns0:spacing ns0:after="60" ns0:lineRule="auto"/>
        <ns0:ind ns0:left="360" ns0:hanging="259"/>
        <ns0:rPr/>
      </ns0:pPr>
      <ns0:r ns0:rsidDel="00000000" ns0:rsidR="00000000" ns0:rsidRPr="00000000">
        <ns0:rPr>
          <ns0:rtl ns0:val="0"/>
        </ns0:rPr>
        <ns0:t xml:space="preserve">1. La consulta permite filtrar por periodo, actor, institución, acción, entidad, resultado y nivel autorizado de sensibilidad.</ns0:t>
      </ns0:r>
    </ns0:p>
    <ns0:p ns0:rsidR="00000000" ns0:rsidDel="00000000" ns0:rsidP="00000000" ns0:rsidRDefault="00000000" ns0:rsidRPr="00000000" ns1:paraId="00000612">
      <ns0:pPr>
        <ns0:spacing ns0:after="60" ns0:lineRule="auto"/>
        <ns0:ind ns0:left="360" ns0:hanging="259"/>
        <ns0:rPr/>
      </ns0:pPr>
      <ns0:r ns0:rsidDel="00000000" ns0:rsidR="00000000" ns0:rsidRPr="00000000">
        <ns0:rPr>
          <ns0:rtl ns0:val="0"/>
        </ns0:rPr>
        <ns0:t xml:space="preserve">2. Cada evento muestra como mínimo identificador, actor, tiempo, acción, entidad y resultado; incluye la información adicional necesaria para reconstruir operaciones críticas.</ns0:t>
      </ns0:r>
    </ns0:p>
    <ns0:p ns0:rsidR="00000000" ns0:rsidDel="00000000" ns0:rsidP="00000000" ns0:rsidRDefault="00000000" ns0:rsidRPr="00000000" ns1:paraId="00000613">
      <ns0:pPr>
        <ns0:spacing ns0:after="60" ns0:lineRule="auto"/>
        <ns0:ind ns0:left="360" ns0:hanging="259"/>
        <ns0:rPr/>
      </ns0:pPr>
      <ns0:r ns0:rsidDel="00000000" ns0:rsidR="00000000" ns0:rsidRPr="00000000">
        <ns0:rPr>
          <ns0:rtl ns0:val="0"/>
        </ns0:rPr>
        <ns0:t xml:space="preserve">3. En el primer parcial se auditan autenticación, usuarios, catálogos e inventario; posteriormente se agregan accesos sensibles, algoritmos, aprobaciones, asignaciones y custodia.</ns0:t>
      </ns0:r>
    </ns0:p>
    <ns0:p ns0:rsidR="00000000" ns0:rsidDel="00000000" ns0:rsidP="00000000" ns0:rsidRDefault="00000000" ns0:rsidRPr="00000000" ns1:paraId="00000614">
      <ns0:pPr>
        <ns0:spacing ns0:after="60" ns0:lineRule="auto"/>
        <ns0:ind ns0:left="360" ns0:hanging="259"/>
        <ns0:rPr/>
      </ns0:pPr>
      <ns0:r ns0:rsidDel="00000000" ns0:rsidR="00000000" ns0:rsidRPr="00000000">
        <ns0:rPr>
          <ns0:rtl ns0:val="0"/>
        </ns0:rPr>
        <ns0:t xml:space="preserve">4. El Auditor tiene acceso de solo lectura y no puede editar ni eliminar eventos ni operaciones examinadas.</ns0:t>
      </ns0:r>
    </ns0:p>
    <ns0:p ns0:rsidR="00000000" ns0:rsidDel="00000000" ns0:rsidP="00000000" ns0:rsidRDefault="00000000" ns0:rsidRPr="00000000" ns1:paraId="00000615">
      <ns0:pPr>
        <ns0:spacing ns0:after="60" ns0:lineRule="auto"/>
        <ns0:ind ns0:left="360" ns0:hanging="259"/>
        <ns0:rPr/>
      </ns0:pPr>
      <ns0:r ns0:rsidDel="00000000" ns0:rsidR="00000000" ns0:rsidRPr="00000000">
        <ns0:rPr>
          <ns0:rtl ns0:val="0"/>
        </ns0:rPr>
        <ns0:t xml:space="preserve">5. Una corrección se registra como un evento adicional relacionado y no sobrescribe el historial original.</ns0:t>
      </ns0:r>
    </ns0:p>
    <ns0:p ns0:rsidR="00000000" ns0:rsidDel="00000000" ns0:rsidP="00000000" ns0:rsidRDefault="00000000" ns0:rsidRPr="00000000" ns1:paraId="00000616">
      <ns0:pPr>
        <ns0:spacing ns0:after="60" ns0:lineRule="auto"/>
        <ns0:ind ns0:left="360" ns0:hanging="259"/>
        <ns0:rPr/>
      </ns0:pPr>
      <ns0:r ns0:rsidDel="00000000" ns0:rsidR="00000000" ns0:rsidRPr="00000000">
        <ns0:rPr>
          <ns0:rtl ns0:val="0"/>
        </ns0:rPr>
        <ns0:t xml:space="preserve">6. La exportación respeta ámbito, minimización y permisos, y su propia ejecución también queda auditada.</ns0:t>
      </ns0:r>
    </ns0:p>
    <ns0:p ns0:rsidR="00000000" ns0:rsidDel="00000000" ns0:rsidP="00000000" ns0:rsidRDefault="00000000" ns0:rsidRPr="00000000" ns1:paraId="00000617">
      <ns0:pPr>
        <ns0:pStyle ns0:val="Heading1"/>
        <ns0:pageBreakBefore ns0:val="1"/>
        <ns0:rPr/>
      </ns0:pPr>
      <ns0:r ns0:rsidDel="00000000" ns0:rsidR="00000000" ns0:rsidRPr="00000000">
        <ns0:rPr>
          <ns0:rtl ns0:val="0"/>
        </ns0:rPr>
        <ns0:t xml:space="preserve">3.4 Módulo de microservicios</ns0:t>
      </ns0:r>
    </ns0:p>
    <ns0:p ns0:rsidR="00000000" ns0:rsidDel="00000000" ns0:rsidP="00000000" ns0:rsidRDefault="00000000" ns0:rsidRPr="00000000" ns1:paraId="00000618">
      <ns0:pPr>
        <ns0:rPr/>
      </ns0:pPr>
      <ns0:r ns0:rsidDel="00000000" ns0:rsidR="00000000" ns0:rsidRPr="00000000">
        <ns0:rPr>
          <ns0:rtl ns0:val="0"/>
        </ns0:rPr>
        <ns0:t xml:space="preserve">Las siguientes historias expresan resultados del negocio proporcionados principalmente por los microservicios. Las aplicaciones cliente podrán presentarlos únicamente a los perfiles autorizados y mediante el contrato correspondiente.</ns0:t>
      </ns0:r>
    </ns0:p>
    <ns0:p ns0:rsidR="00000000" ns0:rsidDel="00000000" ns0:rsidP="00000000" ns0:rsidRDefault="00000000" ns0:rsidRPr="00000000" ns1:paraId="00000619">
      <ns0:pPr>
        <ns0:pStyle ns0:val="Heading2"/>
        <ns0:rPr/>
      </ns0:pPr>
      <ns0:r ns0:rsidDel="00000000" ns0:rsidR="00000000" ns0:rsidRPr="00000000">
        <ns0:rPr>
          <ns0:rtl ns0:val="0"/>
        </ns0:rPr>
        <ns0:t xml:space="preserve">3.4.1 Épica MS-01 — Apoyo explicable a las decisiones</ns0:t>
      </ns0:r>
    </ns0:p>
    <ns0:p ns0:rsidR="00000000" ns0:rsidDel="00000000" ns0:rsidP="00000000" ns0:rsidRDefault="00000000" ns0:rsidRPr="00000000" ns1:paraId="0000061A">
      <ns0:pPr>
        <ns0:pStyle ns0:val="Heading2"/>
        <ns0:rPr/>
      </ns0:pPr>
      <ns0:r ns0:rsidDel="00000000" ns0:rsidR="00000000" ns0:rsidRPr="00000000">
        <ns0:rPr>
          <ns0:rtl ns0:val="0"/>
        </ns0:rPr>
        <ns0:t xml:space="preserve">3.4.2 HU-MS-001 — Evaluar compatibilidad y priorización de forma explicable</ns0:t>
      </ns0:r>
    </ns0:p>
    <ns0:tbl>
      <ns0:tblPr>
        <ns0:tblStyle ns0:val="Table41"/>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61B">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61C">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1D">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1E">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1F">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20">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21">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22">
            <ns0:pPr>
              <ns0:spacing ns0:after="0" ns0:line="259" ns0:lineRule="auto"/>
              <ns0:rPr/>
            </ns0:pPr>
            <ns0:r ns0:rsidDel="00000000" ns0:rsidR="00000000" ns0:rsidRPr="00000000">
              <ns0:rPr>
                <ns0:sz ns0:val="19"/>
                <ns0:szCs ns0:val="19"/>
                <ns0:rtl ns0:val="0"/>
              </ns0:rPr>
              <ns0:t xml:space="preserve">Clínica/normativa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23">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24">
            <ns0:pPr>
              <ns0:spacing ns0:after="0" ns0:line="259" ns0:lineRule="auto"/>
              <ns0:rPr/>
            </ns0:pPr>
            <ns0:r ns0:rsidDel="00000000" ns0:rsidR="00000000" ns0:rsidRPr="00000000">
              <ns0:rPr>
                <ns0:sz ns0:val="19"/>
                <ns0:szCs ns0:val="19"/>
                <ns0:rtl ns0:val="0"/>
              </ns0:rPr>
              <ns0:t xml:space="preserve">Personal médico autorizado; Coordinador regional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25">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26">
            <ns0:pPr>
              <ns0:spacing ns0:after="0" ns0:line="259" ns0:lineRule="auto"/>
              <ns0:rPr/>
            </ns0:pPr>
            <ns0:r ns0:rsidDel="00000000" ns0:rsidR="00000000" ns0:rsidRPr="00000000">
              <ns0:rPr>
                <ns0:sz ns0:val="19"/>
                <ns0:szCs ns0:val="19"/>
                <ns0:rtl ns0:val="0"/>
              </ns0:rPr>
              <ns0:t xml:space="preserve">RF-WEB-012, RF-MS-003, RF-MS-004</ns0:t>
            </ns0:r>
            <ns0:r ns0:rsidDel="00000000" ns0:rsidR="00000000" ns0:rsidRPr="00000000">
              <ns0:rPr>
                <ns0:rtl ns0:val="0"/>
              </ns0:rPr>
            </ns0:r>
          </ns0:p>
        </ns0:tc>
      </ns0:tr>
    </ns0:tbl>
    <ns0:p ns0:rsidR="00000000" ns0:rsidDel="00000000" ns0:rsidP="00000000" ns0:rsidRDefault="00000000" ns0:rsidRPr="00000000" ns1:paraId="00000627">
      <ns0:pPr>
        <ns0:spacing ns0:after="0" ns0:lineRule="auto"/>
        <ns0:rPr/>
      </ns0:pPr>
      <ns0:r ns0:rsidDel="00000000" ns0:rsidR="00000000" ns0:rsidRPr="00000000">
        <ns0:rPr>
          <ns0:rtl ns0:val="0"/>
        </ns0:rPr>
      </ns0:r>
    </ns0:p>
    <ns0:p ns0:rsidR="00000000" ns0:rsidDel="00000000" ns0:rsidP="00000000" ns0:rsidRDefault="00000000" ns0:rsidRPr="00000000" ns1:paraId="00000628">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Personal médico autorizado o Coordinador regional, quiero recibir candidatos compatibles y un ranking explicable, para revisar alternativas sin delegar al sistema la decisión clínica o de asignación.</ns0:t>
      </ns0:r>
    </ns0:p>
    <ns0:p ns0:rsidR="00000000" ns0:rsidDel="00000000" ns0:rsidP="00000000" ns0:rsidRDefault="00000000" ns0:rsidRPr="00000000" ns1:paraId="00000629">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62A">
      <ns0:pPr>
        <ns0:spacing ns0:after="60" ns0:lineRule="auto"/>
        <ns0:ind ns0:left="360" ns0:hanging="259"/>
        <ns0:rPr/>
      </ns0:pPr>
      <ns0:r ns0:rsidDel="00000000" ns0:rsidR="00000000" ns0:rsidRPr="00000000">
        <ns0:rPr>
          <ns0:rtl ns0:val="0"/>
        </ns0:rPr>
        <ns0:t xml:space="preserve">1. La evaluación utiliza únicamente datos suficientes y reglas de compatibilidad, urgencia y prioridad autorizadas, versionadas o identificadas expresamente como demostrativas; cuando corresponda, puede considerar resultados autorizados de comparación u optimización por distancia y tiempo.</ns0:t>
      </ns0:r>
    </ns0:p>
    <ns0:p ns0:rsidR="00000000" ns0:rsidDel="00000000" ns0:rsidP="00000000" ns0:rsidRDefault="00000000" ns0:rsidRPr="00000000" ns1:paraId="0000062B">
      <ns0:pPr>
        <ns0:spacing ns0:after="60" ns0:lineRule="auto"/>
        <ns0:ind ns0:left="360" ns0:hanging="259"/>
        <ns0:rPr/>
      </ns0:pPr>
      <ns0:r ns0:rsidDel="00000000" ns0:rsidR="00000000" ns0:rsidRPr="00000000">
        <ns0:rPr>
          <ns0:rtl ns0:val="0"/>
        </ns0:rPr>
        <ns0:t xml:space="preserve">2. Los procesos sanguíneos y HLA se calculan y explican conforme a sus reglas diferenciadas; la falta de información se muestra y no se interpreta como compatibilidad.</ns0:t>
      </ns0:r>
    </ns0:p>
    <ns0:p ns0:rsidR="00000000" ns0:rsidDel="00000000" ns0:rsidP="00000000" ns0:rsidRDefault="00000000" ns0:rsidRPr="00000000" ns1:paraId="0000062C">
      <ns0:pPr>
        <ns0:spacing ns0:after="60" ns0:lineRule="auto"/>
        <ns0:ind ns0:left="360" ns0:hanging="259"/>
        <ns0:rPr/>
      </ns0:pPr>
      <ns0:r ns0:rsidDel="00000000" ns0:rsidR="00000000" ns0:rsidRPr="00000000">
        <ns0:rPr>
          <ns0:rtl ns0:val="0"/>
        </ns0:rPr>
        <ns0:t xml:space="preserve">3. La urgencia utilizada corresponde a la registrada por personal autorizado y no es creada o modificada por el algoritmo.</ns0:t>
      </ns0:r>
    </ns0:p>
    <ns0:p ns0:rsidR="00000000" ns0:rsidDel="00000000" ns0:rsidP="00000000" ns0:rsidRDefault="00000000" ns0:rsidRPr="00000000" ns1:paraId="0000062D">
      <ns0:pPr>
        <ns0:spacing ns0:after="60" ns0:lineRule="auto"/>
        <ns0:ind ns0:left="360" ns0:hanging="259"/>
        <ns0:rPr/>
      </ns0:pPr>
      <ns0:r ns0:rsidDel="00000000" ns0:rsidR="00000000" ns0:rsidRPr="00000000">
        <ns0:rPr>
          <ns0:rtl ns0:val="0"/>
        </ns0:rPr>
        <ns0:t xml:space="preserve">4. Cada resultado conserva entradas relevantes, factores, ponderaciones, versión, fecha, posición y explicación reproducible.</ns0:t>
      </ns0:r>
    </ns0:p>
    <ns0:p ns0:rsidR="00000000" ns0:rsidDel="00000000" ns0:rsidP="00000000" ns0:rsidRDefault="00000000" ns0:rsidRPr="00000000" ns1:paraId="0000062E">
      <ns0:pPr>
        <ns0:spacing ns0:after="60" ns0:lineRule="auto"/>
        <ns0:ind ns0:left="360" ns0:hanging="259"/>
        <ns0:rPr/>
      </ns0:pPr>
      <ns0:r ns0:rsidDel="00000000" ns0:rsidR="00000000" ns0:rsidRPr="00000000">
        <ns0:rPr>
          <ns0:rtl ns0:val="0"/>
        </ns0:rPr>
        <ns0:t xml:space="preserve">5. El usuario puede registrar aceptación, rechazo, solicitud de reevaluación o excepción justificada sin alterar el cálculo original.</ns0:t>
      </ns0:r>
    </ns0:p>
    <ns0:p ns0:rsidR="00000000" ns0:rsidDel="00000000" ns0:rsidP="00000000" ns0:rsidRDefault="00000000" ns0:rsidRPr="00000000" ns1:paraId="0000062F">
      <ns0:pPr>
        <ns0:spacing ns0:after="60" ns0:lineRule="auto"/>
        <ns0:ind ns0:left="360" ns0:hanging="259"/>
        <ns0:rPr/>
      </ns0:pPr>
      <ns0:r ns0:rsidDel="00000000" ns0:rsidR="00000000" ns0:rsidRPr="00000000">
        <ns0:rPr>
          <ns0:rtl ns0:val="0"/>
        </ns0:rPr>
        <ns0:t xml:space="preserve">6. El resultado indica que es apoyo a la decisión y nunca reserva, asigna o descarta definitivamente un recurso por sí mismo.</ns0:t>
      </ns0:r>
    </ns0:p>
    <ns0:p ns0:rsidR="00000000" ns0:rsidDel="00000000" ns0:rsidP="00000000" ns0:rsidRDefault="00000000" ns0:rsidRPr="00000000" ns1:paraId="00000630">
      <ns0:pPr>
        <ns0:pStyle ns0:val="Heading2"/>
        <ns0:rPr/>
      </ns0:pPr>
      <ns0:r ns0:rsidDel="00000000" ns0:rsidR="00000000" ns0:rsidRPr="00000000">
        <ns0:rPr>
          <ns0:rtl ns0:val="0"/>
        </ns0:rPr>
        <ns0:t xml:space="preserve">3.4.3 HU-MS-002 — Planear y seguir un traslado con cadena de custodia</ns0:t>
      </ns0:r>
    </ns0:p>
    <ns0:tbl>
      <ns0:tblPr>
        <ns0:tblStyle ns0:val="Table42"/>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631">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632">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33">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34">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35">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36">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37">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38">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39">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3A">
            <ns0:pPr>
              <ns0:spacing ns0:after="0" ns0:line="259" ns0:lineRule="auto"/>
              <ns0:rPr/>
            </ns0:pPr>
            <ns0:r ns0:rsidDel="00000000" ns0:rsidR="00000000" ns0:rsidRPr="00000000">
              <ns0:rPr>
                <ns0:sz ns0:val="19"/>
                <ns0:szCs ns0:val="19"/>
                <ns0:rtl ns0:val="0"/>
              </ns0:rPr>
              <ns0:t xml:space="preserve">Coordinador regional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3B">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3C">
            <ns0:pPr>
              <ns0:spacing ns0:after="0" ns0:line="259" ns0:lineRule="auto"/>
              <ns0:rPr/>
            </ns0:pPr>
            <ns0:r ns0:rsidDel="00000000" ns0:rsidR="00000000" ns0:rsidRPr="00000000">
              <ns0:rPr>
                <ns0:sz ns0:val="19"/>
                <ns0:szCs ns0:val="19"/>
                <ns0:rtl ns0:val="0"/>
              </ns0:rPr>
              <ns0:t xml:space="preserve">RF-WEB-014, RF-MS-005, RF-MS-006</ns0:t>
            </ns0:r>
            <ns0:r ns0:rsidDel="00000000" ns0:rsidR="00000000" ns0:rsidRPr="00000000">
              <ns0:rPr>
                <ns0:rtl ns0:val="0"/>
              </ns0:rPr>
            </ns0:r>
          </ns0:p>
        </ns0:tc>
      </ns0:tr>
    </ns0:tbl>
    <ns0:p ns0:rsidR="00000000" ns0:rsidDel="00000000" ns0:rsidP="00000000" ns0:rsidRDefault="00000000" ns0:rsidRPr="00000000" ns1:paraId="0000063D">
      <ns0:pPr>
        <ns0:spacing ns0:after="0" ns0:lineRule="auto"/>
        <ns0:rPr/>
      </ns0:pPr>
      <ns0:r ns0:rsidDel="00000000" ns0:rsidR="00000000" ns0:rsidRPr="00000000">
        <ns0:rPr>
          <ns0:rtl ns0:val="0"/>
        </ns0:rPr>
      </ns0:r>
    </ns0:p>
    <ns0:p ns0:rsidR="00000000" ns0:rsidDel="00000000" ns0:rsidP="00000000" ns0:rsidRDefault="00000000" ns0:rsidRPr="00000000" ns1:paraId="0000063E">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Coordinador regional, quiero comparar u optimizar alternativas por distancia y tiempo, programar un traslado y consultar su cadena de custodia, para coordinar el movimiento del recurso entre instituciones.</ns0:t>
      </ns0:r>
    </ns0:p>
    <ns0:p ns0:rsidR="00000000" ns0:rsidDel="00000000" ns0:rsidP="00000000" ns0:rsidRDefault="00000000" ns0:rsidRPr="00000000" ns1:paraId="0000063F">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640">
      <ns0:pPr>
        <ns0:spacing ns0:after="60" ns0:lineRule="auto"/>
        <ns0:ind ns0:left="360" ns0:hanging="259"/>
        <ns0:rPr/>
      </ns0:pPr>
      <ns0:r ns0:rsidDel="00000000" ns0:rsidR="00000000" ns0:rsidRPr="00000000">
        <ns0:rPr>
          <ns0:rtl ns0:val="0"/>
        </ns0:rPr>
        <ns0:t xml:space="preserve">1. La comparación u optimización presenta distancia y tiempo estimado e identifica origen, destino, fuente geográfica, fecha del cálculo y sus limitaciones.</ns0:t>
      </ns0:r>
    </ns0:p>
    <ns0:p ns0:rsidR="00000000" ns0:rsidDel="00000000" ns0:rsidP="00000000" ns0:rsidRDefault="00000000" ns0:rsidRPr="00000000" ns1:paraId="00000641">
      <ns0:pPr>
        <ns0:spacing ns0:after="60" ns0:lineRule="auto"/>
        <ns0:ind ns0:left="360" ns0:hanging="259"/>
        <ns0:rPr/>
      </ns0:pPr>
      <ns0:r ns0:rsidDel="00000000" ns0:rsidR="00000000" ns0:rsidRPr="00000000">
        <ns0:rPr>
          <ns0:rtl ns0:val="0"/>
        </ns0:rPr>
        <ns0:t xml:space="preserve">2. La orden de traslado conserva recurso, instituciones, responsable asignado, horario y estado, mostrando solo la información clínica mínima indispensable.</ns0:t>
      </ns0:r>
    </ns0:p>
    <ns0:p ns0:rsidR="00000000" ns0:rsidDel="00000000" ns0:rsidP="00000000" ns0:rsidRDefault="00000000" ns0:rsidRPr="00000000" ns1:paraId="00000642">
      <ns0:pPr>
        <ns0:spacing ns0:after="60" ns0:lineRule="auto"/>
        <ns0:ind ns0:left="360" ns0:hanging="259"/>
        <ns0:rPr/>
      </ns0:pPr>
      <ns0:r ns0:rsidDel="00000000" ns0:rsidR="00000000" ns0:rsidRPr="00000000">
        <ns0:rPr>
          <ns0:rtl ns0:val="0"/>
        </ns0:rPr>
        <ns0:t xml:space="preserve">3. Recolección, salida, incidencias, entrega y recepción se registran como eventos consecutivos con responsable, tiempo, condición y ubicación autorizada cuando aplique.</ns0:t>
      </ns0:r>
    </ns0:p>
    <ns0:p ns0:rsidR="00000000" ns0:rsidDel="00000000" ns0:rsidP="00000000" ns0:rsidRDefault="00000000" ns0:rsidRPr="00000000" ns1:paraId="00000643">
      <ns0:pPr>
        <ns0:spacing ns0:after="60" ns0:lineRule="auto"/>
        <ns0:ind ns0:left="360" ns0:hanging="259"/>
        <ns0:rPr/>
      </ns0:pPr>
      <ns0:r ns0:rsidDel="00000000" ns0:rsidR="00000000" ns0:rsidRPr="00000000">
        <ns0:rPr>
          <ns0:rtl ns0:val="0"/>
        </ns0:rPr>
        <ns0:t xml:space="preserve">4. Los eventos de custodia son append-only; una corrección crea un nuevo evento relacionado y no borra el anterior.</ns0:t>
      </ns0:r>
    </ns0:p>
    <ns0:p ns0:rsidR="00000000" ns0:rsidDel="00000000" ns0:rsidP="00000000" ns0:rsidRDefault="00000000" ns0:rsidRPr="00000000" ns1:paraId="00000644">
      <ns0:pPr>
        <ns0:spacing ns0:after="60" ns0:lineRule="auto"/>
        <ns0:ind ns0:left="360" ns0:hanging="259"/>
        <ns0:rPr/>
      </ns0:pPr>
      <ns0:r ns0:rsidDel="00000000" ns0:rsidR="00000000" ns0:rsidRPr="00000000">
        <ns0:rPr>
          <ns0:rtl ns0:val="0"/>
        </ns0:rPr>
        <ns0:t xml:space="preserve">5. Reintentar una confirmación no duplica el evento y una secuencia inválida se rechaza de manera segura.</ns0:t>
      </ns0:r>
    </ns0:p>
    <ns0:p ns0:rsidR="00000000" ns0:rsidDel="00000000" ns0:rsidP="00000000" ns0:rsidRDefault="00000000" ns0:rsidRPr="00000000" ns1:paraId="00000645">
      <ns0:pPr>
        <ns0:spacing ns0:after="60" ns0:lineRule="auto"/>
        <ns0:ind ns0:left="360" ns0:hanging="259"/>
        <ns0:rPr/>
      </ns0:pPr>
      <ns0:r ns0:rsidDel="00000000" ns0:rsidR="00000000" ns0:rsidRPr="00000000">
        <ns0:rPr>
          <ns0:rtl ns0:val="0"/>
        </ns0:rPr>
        <ns0:t xml:space="preserve">6. El coordinador puede consultar el estado actual y el historial, incluida la evidencia autorizada, sin modificar eventos ya confirmados.</ns0:t>
      </ns0:r>
    </ns0:p>
    <ns0:p ns0:rsidR="00000000" ns0:rsidDel="00000000" ns0:rsidP="00000000" ns0:rsidRDefault="00000000" ns0:rsidRPr="00000000" ns1:paraId="00000646">
      <ns0:pPr>
        <ns0:pStyle ns0:val="Heading2"/>
        <ns0:rPr/>
      </ns0:pPr>
      <ns0:r ns0:rsidDel="00000000" ns0:rsidR="00000000" ns0:rsidRPr="00000000">
        <ns0:rPr>
          <ns0:rtl ns0:val="0"/>
        </ns0:rPr>
        <ns0:t xml:space="preserve">3.4.4 Épica MS-02 — Alertas y optimización operativa</ns0:t>
      </ns0:r>
    </ns0:p>
    <ns0:p ns0:rsidR="00000000" ns0:rsidDel="00000000" ns0:rsidP="00000000" ns0:rsidRDefault="00000000" ns0:rsidRPr="00000000" ns1:paraId="00000647">
      <ns0:pPr>
        <ns0:pStyle ns0:val="Heading2"/>
        <ns0:rPr/>
      </ns0:pPr>
      <ns0:r ns0:rsidDel="00000000" ns0:rsidR="00000000" ns0:rsidRPr="00000000">
        <ns0:rPr>
          <ns0:rtl ns0:val="0"/>
        </ns0:rPr>
        <ns0:t xml:space="preserve">3.4.5 HU-MS-003 — Recibir y atender alertas operativas</ns0:t>
      </ns0:r>
    </ns0:p>
    <ns0:tbl>
      <ns0:tblPr>
        <ns0:tblStyle ns0:val="Table43"/>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648">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649">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4A">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4B">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4C">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4D">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4E">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4F">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50">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51">
            <ns0:pPr>
              <ns0:spacing ns0:after="0" ns0:line="259" ns0:lineRule="auto"/>
              <ns0:rPr/>
            </ns0:pPr>
            <ns0:r ns0:rsidDel="00000000" ns0:rsidR="00000000" ns0:rsidRPr="00000000">
              <ns0:rPr>
                <ns0:sz ns0:val="19"/>
                <ns0:szCs ns0:val="19"/>
                <ns0:rtl ns0:val="0"/>
              </ns0:rPr>
              <ns0:t xml:space="preserve">Administrador; Operador de banco de sangre; Personal médico autorizado; Coordinador regional; Personal de traslado; Donante; Auditor, según el tipo de alerta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52">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53">
            <ns0:pPr>
              <ns0:spacing ns0:after="0" ns0:line="259" ns0:lineRule="auto"/>
              <ns0:rPr/>
            </ns0:pPr>
            <ns0:r ns0:rsidDel="00000000" ns0:rsidR="00000000" ns0:rsidRPr="00000000">
              <ns0:rPr>
                <ns0:sz ns0:val="19"/>
                <ns0:szCs ns0:val="19"/>
                <ns0:rtl ns0:val="0"/>
              </ns0:rPr>
              <ns0:t xml:space="preserve">RF-MS-007</ns0:t>
            </ns0:r>
            <ns0:r ns0:rsidDel="00000000" ns0:rsidR="00000000" ns0:rsidRPr="00000000">
              <ns0:rPr>
                <ns0:rtl ns0:val="0"/>
              </ns0:rPr>
            </ns0:r>
          </ns0:p>
        </ns0:tc>
      </ns0:tr>
    </ns0:tbl>
    <ns0:p ns0:rsidR="00000000" ns0:rsidDel="00000000" ns0:rsidP="00000000" ns0:rsidRDefault="00000000" ns0:rsidRPr="00000000" ns1:paraId="00000654">
      <ns0:pPr>
        <ns0:spacing ns0:after="0" ns0:lineRule="auto"/>
        <ns0:rPr/>
      </ns0:pPr>
      <ns0:r ns0:rsidDel="00000000" ns0:rsidR="00000000" ns0:rsidRPr="00000000">
        <ns0:rPr>
          <ns0:rtl ns0:val="0"/>
        </ns0:rPr>
      </ns0:r>
    </ns0:p>
    <ns0:p ns0:rsidR="00000000" ns0:rsidDel="00000000" ns0:rsidP="00000000" ns0:rsidRDefault="00000000" ns0:rsidRPr="00000000" ns1:paraId="00000655">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usuario autorizado, quiero recibir y atender alertas relevantes para mis responsabilidades, para reaccionar a urgencias, caducidades, retrasos o inconsistencias sin recibir duplicados innecesarios.</ns0:t>
      </ns0:r>
    </ns0:p>
    <ns0:p ns0:rsidR="00000000" ns0:rsidDel="00000000" ns0:rsidP="00000000" ns0:rsidRDefault="00000000" ns0:rsidRPr="00000000" ns1:paraId="00000656">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657">
      <ns0:pPr>
        <ns0:spacing ns0:after="60" ns0:lineRule="auto"/>
        <ns0:ind ns0:left="360" ns0:hanging="259"/>
        <ns0:rPr/>
      </ns0:pPr>
      <ns0:r ns0:rsidDel="00000000" ns0:rsidR="00000000" ns0:rsidRPr="00000000">
        <ns0:rPr>
          <ns0:rtl ns0:val="0"/>
        </ns0:rPr>
        <ns0:t xml:space="preserve">1. Cada alerta conserva tipo, origen, entidad relacionada, prioridad operativa, destinatario, fecha y estado.</ns0:t>
      </ns0:r>
    </ns0:p>
    <ns0:p ns0:rsidR="00000000" ns0:rsidDel="00000000" ns0:rsidP="00000000" ns0:rsidRDefault="00000000" ns0:rsidRPr="00000000" ns1:paraId="00000658">
      <ns0:pPr>
        <ns0:spacing ns0:after="60" ns0:lineRule="auto"/>
        <ns0:ind ns0:left="360" ns0:hanging="259"/>
        <ns0:rPr/>
      </ns0:pPr>
      <ns0:r ns0:rsidDel="00000000" ns0:rsidR="00000000" ns0:rsidRPr="00000000">
        <ns0:rPr>
          <ns0:rtl ns0:val="0"/>
        </ns0:rPr>
        <ns0:t xml:space="preserve">2. La alerta se dirige únicamente a perfiles y ámbitos que pueden actuar sobre su causa.</ns0:t>
      </ns0:r>
    </ns0:p>
    <ns0:p ns0:rsidR="00000000" ns0:rsidDel="00000000" ns0:rsidP="00000000" ns0:rsidRDefault="00000000" ns0:rsidRPr="00000000" ns1:paraId="00000659">
      <ns0:pPr>
        <ns0:spacing ns0:after="60" ns0:lineRule="auto"/>
        <ns0:ind ns0:left="360" ns0:hanging="259"/>
        <ns0:rPr/>
      </ns0:pPr>
      <ns0:r ns0:rsidDel="00000000" ns0:rsidR="00000000" ns0:rsidRPr="00000000">
        <ns0:rPr>
          <ns0:rtl ns0:val="0"/>
        </ns0:rPr>
        <ns0:t xml:space="preserve">3. Los eventos repetidos dentro de la regla definida se deduplican o relacionan sin ocultar su frecuencia.</ns0:t>
      </ns0:r>
    </ns0:p>
    <ns0:p ns0:rsidR="00000000" ns0:rsidDel="00000000" ns0:rsidP="00000000" ns0:rsidRDefault="00000000" ns0:rsidRPr="00000000" ns1:paraId="0000065A">
      <ns0:pPr>
        <ns0:spacing ns0:after="60" ns0:lineRule="auto"/>
        <ns0:ind ns0:left="360" ns0:hanging="259"/>
        <ns0:rPr/>
      </ns0:pPr>
      <ns0:r ns0:rsidDel="00000000" ns0:rsidR="00000000" ns0:rsidRPr="00000000">
        <ns0:rPr>
          <ns0:rtl ns0:val="0"/>
        </ns0:rPr>
        <ns0:t xml:space="preserve">4. El usuario puede marcarla como leída, atendida o cerrada conforme al flujo permitido y queda registro de la acción.</ns0:t>
      </ns0:r>
    </ns0:p>
    <ns0:p ns0:rsidR="00000000" ns0:rsidDel="00000000" ns0:rsidP="00000000" ns0:rsidRDefault="00000000" ns0:rsidRPr="00000000" ns1:paraId="0000065B">
      <ns0:pPr>
        <ns0:spacing ns0:after="60" ns0:lineRule="auto"/>
        <ns0:ind ns0:left="360" ns0:hanging="259"/>
        <ns0:rPr/>
      </ns0:pPr>
      <ns0:r ns0:rsidDel="00000000" ns0:rsidR="00000000" ns0:rsidRPr="00000000">
        <ns0:rPr>
          <ns0:rtl ns0:val="0"/>
        </ns0:rPr>
        <ns0:t xml:space="preserve">5. Las reglas de urgencia, caducidad o inconsistencia son configuradas y versionadas; las demostrativas se muestran como tales.</ns0:t>
      </ns0:r>
    </ns0:p>
    <ns0:p ns0:rsidR="00000000" ns0:rsidDel="00000000" ns0:rsidP="00000000" ns0:rsidRDefault="00000000" ns0:rsidRPr="00000000" ns1:paraId="0000065C">
      <ns0:pPr>
        <ns0:spacing ns0:after="60" ns0:lineRule="auto"/>
        <ns0:ind ns0:left="360" ns0:hanging="259"/>
        <ns0:rPr/>
      </ns0:pPr>
      <ns0:r ns0:rsidDel="00000000" ns0:rsidR="00000000" ns0:rsidRPr="00000000">
        <ns0:rPr>
          <ns0:rtl ns0:val="0"/>
        </ns0:rPr>
        <ns0:t xml:space="preserve">6. Una alerta informa y orienta la revisión, pero no ejecuta automáticamente una baja, transferencia o decisión clínica.</ns0:t>
      </ns0:r>
    </ns0:p>
    <ns0:p ns0:rsidR="00000000" ns0:rsidDel="00000000" ns0:rsidP="00000000" ns0:rsidRDefault="00000000" ns0:rsidRPr="00000000" ns1:paraId="0000065D">
      <ns0:pPr>
        <ns0:pStyle ns0:val="Heading2"/>
        <ns0:rPr/>
      </ns0:pPr>
      <ns0:r ns0:rsidDel="00000000" ns0:rsidR="00000000" ns0:rsidRPr="00000000">
        <ns0:rPr>
          <ns0:rtl ns0:val="0"/>
        </ns0:rPr>
        <ns0:t xml:space="preserve">3.4.6 HU-MS-004 — Consultar pronósticos de caducidad y sugerencias de balanceo</ns0:t>
      </ns0:r>
    </ns0:p>
    <ns0:tbl>
      <ns0:tblPr>
        <ns0:tblStyle ns0:val="Table44"/>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65E">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65F">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60">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61">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62">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63">
            <ns0:pPr>
              <ns0:spacing ns0:after="0" ns0:line="259" ns0:lineRule="auto"/>
              <ns0:rPr/>
            </ns0:pPr>
            <ns0:r ns0:rsidDel="00000000" ns0:rsidR="00000000" ns0:rsidRPr="00000000">
              <ns0:rPr>
                <ns0:sz ns0:val="19"/>
                <ns0:szCs ns0:val="19"/>
                <ns0:rtl ns0:val="0"/>
              </ns0:rPr>
              <ns0:t xml:space="preserve">Media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64">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65">
            <ns0:pPr>
              <ns0:spacing ns0:after="0" ns0:line="259" ns0:lineRule="auto"/>
              <ns0:rPr/>
            </ns0:pPr>
            <ns0:r ns0:rsidDel="00000000" ns0:rsidR="00000000" ns0:rsidRPr="00000000">
              <ns0:rPr>
                <ns0:sz ns0:val="19"/>
                <ns0:szCs ns0:val="19"/>
                <ns0:rtl ns0:val="0"/>
              </ns0:rPr>
              <ns0:t xml:space="preserve">Demostrativa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66">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67">
            <ns0:pPr>
              <ns0:spacing ns0:after="0" ns0:line="259" ns0:lineRule="auto"/>
              <ns0:rPr/>
            </ns0:pPr>
            <ns0:r ns0:rsidDel="00000000" ns0:rsidR="00000000" ns0:rsidRPr="00000000">
              <ns0:rPr>
                <ns0:sz ns0:val="19"/>
                <ns0:szCs ns0:val="19"/>
                <ns0:rtl ns0:val="0"/>
              </ns0:rPr>
              <ns0:t xml:space="preserve">Coordinador regional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68">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69">
            <ns0:pPr>
              <ns0:spacing ns0:after="0" ns0:line="259" ns0:lineRule="auto"/>
              <ns0:rPr/>
            </ns0:pPr>
            <ns0:r ns0:rsidDel="00000000" ns0:rsidR="00000000" ns0:rsidRPr="00000000">
              <ns0:rPr>
                <ns0:sz ns0:val="19"/>
                <ns0:szCs ns0:val="19"/>
                <ns0:rtl ns0:val="0"/>
              </ns0:rPr>
              <ns0:t xml:space="preserve">RF-MS-009</ns0:t>
            </ns0:r>
            <ns0:r ns0:rsidDel="00000000" ns0:rsidR="00000000" ns0:rsidRPr="00000000">
              <ns0:rPr>
                <ns0:rtl ns0:val="0"/>
              </ns0:rPr>
            </ns0:r>
          </ns0:p>
        </ns0:tc>
      </ns0:tr>
    </ns0:tbl>
    <ns0:p ns0:rsidR="00000000" ns0:rsidDel="00000000" ns0:rsidP="00000000" ns0:rsidRDefault="00000000" ns0:rsidRPr="00000000" ns1:paraId="0000066A">
      <ns0:pPr>
        <ns0:spacing ns0:after="0" ns0:lineRule="auto"/>
        <ns0:rPr/>
      </ns0:pPr>
      <ns0:r ns0:rsidDel="00000000" ns0:rsidR="00000000" ns0:rsidRPr="00000000">
        <ns0:rPr>
          <ns0:rtl ns0:val="0"/>
        </ns0:rPr>
      </ns0:r>
    </ns0:p>
    <ns0:p ns0:rsidR="00000000" ns0:rsidDel="00000000" ns0:rsidP="00000000" ns0:rsidRDefault="00000000" ns0:rsidRPr="00000000" ns1:paraId="0000066B">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Coordinador regional, quiero consultar riesgos pronosticados de caducidad y sugerencias de balanceo, para identificar posibles excedentes o faltantes antes de decidir una transferencia.</ns0:t>
      </ns0:r>
    </ns0:p>
    <ns0:p ns0:rsidR="00000000" ns0:rsidDel="00000000" ns0:rsidP="00000000" ns0:rsidRDefault="00000000" ns0:rsidRPr="00000000" ns1:paraId="0000066C">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66D">
      <ns0:pPr>
        <ns0:spacing ns0:after="60" ns0:lineRule="auto"/>
        <ns0:ind ns0:left="360" ns0:hanging="259"/>
        <ns0:rPr/>
      </ns0:pPr>
      <ns0:r ns0:rsidDel="00000000" ns0:rsidR="00000000" ns0:rsidRPr="00000000">
        <ns0:rPr>
          <ns0:rtl ns0:val="0"/>
        </ns0:rPr>
        <ns0:t xml:space="preserve">1. El resultado identifica el periodo, los datos históricos o sintéticos utilizados, la versión del método y sus limitaciones.</ns0:t>
      </ns0:r>
    </ns0:p>
    <ns0:p ns0:rsidR="00000000" ns0:rsidDel="00000000" ns0:rsidP="00000000" ns0:rsidRDefault="00000000" ns0:rsidRPr="00000000" ns1:paraId="0000066E">
      <ns0:pPr>
        <ns0:spacing ns0:after="60" ns0:lineRule="auto"/>
        <ns0:ind ns0:left="360" ns0:hanging="259"/>
        <ns0:rPr/>
      </ns0:pPr>
      <ns0:r ns0:rsidDel="00000000" ns0:rsidR="00000000" ns0:rsidRPr="00000000">
        <ns0:rPr>
          <ns0:rtl ns0:val="0"/>
        </ns0:rPr>
        <ns0:t xml:space="preserve">2. El pronóstico se distingue de la fecha de caducidad registrada y no modifica el estado real de una unidad.</ns0:t>
      </ns0:r>
    </ns0:p>
    <ns0:p ns0:rsidR="00000000" ns0:rsidDel="00000000" ns0:rsidP="00000000" ns0:rsidRDefault="00000000" ns0:rsidRPr="00000000" ns1:paraId="0000066F">
      <ns0:pPr>
        <ns0:spacing ns0:after="60" ns0:lineRule="auto"/>
        <ns0:ind ns0:left="360" ns0:hanging="259"/>
        <ns0:rPr/>
      </ns0:pPr>
      <ns0:r ns0:rsidDel="00000000" ns0:rsidR="00000000" ns0:rsidRPr="00000000">
        <ns0:rPr>
          <ns0:rtl ns0:val="0"/>
        </ns0:rPr>
        <ns0:t xml:space="preserve">3. La sugerencia considera únicamente inventario y demanda autorizados dentro del ámbito regional disponible.</ns0:t>
      </ns0:r>
    </ns0:p>
    <ns0:p ns0:rsidR="00000000" ns0:rsidDel="00000000" ns0:rsidP="00000000" ns0:rsidRDefault="00000000" ns0:rsidRPr="00000000" ns1:paraId="00000670">
      <ns0:pPr>
        <ns0:spacing ns0:after="60" ns0:lineRule="auto"/>
        <ns0:ind ns0:left="360" ns0:hanging="259"/>
        <ns0:rPr/>
      </ns0:pPr>
      <ns0:r ns0:rsidDel="00000000" ns0:rsidR="00000000" ns0:rsidRPr="00000000">
        <ns0:rPr>
          <ns0:rtl ns0:val="0"/>
        </ns0:rPr>
        <ns0:t xml:space="preserve">4. Se muestran factores y una explicación suficiente para revisar por qué se sugirió una acción.</ns0:t>
      </ns0:r>
    </ns0:p>
    <ns0:p ns0:rsidR="00000000" ns0:rsidDel="00000000" ns0:rsidP="00000000" ns0:rsidRDefault="00000000" ns0:rsidRPr="00000000" ns1:paraId="00000671">
      <ns0:pPr>
        <ns0:spacing ns0:after="60" ns0:lineRule="auto"/>
        <ns0:ind ns0:left="360" ns0:hanging="259"/>
        <ns0:rPr/>
      </ns0:pPr>
      <ns0:r ns0:rsidDel="00000000" ns0:rsidR="00000000" ns0:rsidRPr="00000000">
        <ns0:rPr>
          <ns0:rtl ns0:val="0"/>
        </ns0:rPr>
        <ns0:t xml:space="preserve">5. Ninguna transferencia se ejecuta automáticamente; el personal autorizado decide si inicia el proceso correspondiente.</ns0:t>
      </ns0:r>
    </ns0:p>
    <ns0:p ns0:rsidR="00000000" ns0:rsidDel="00000000" ns0:rsidP="00000000" ns0:rsidRDefault="00000000" ns0:rsidRPr="00000000" ns1:paraId="00000672">
      <ns0:pPr>
        <ns0:spacing ns0:after="60" ns0:lineRule="auto"/>
        <ns0:ind ns0:left="360" ns0:hanging="259"/>
        <ns0:rPr/>
      </ns0:pPr>
      <ns0:r ns0:rsidDel="00000000" ns0:rsidR="00000000" ns0:rsidRPr="00000000">
        <ns0:rPr>
          <ns0:rtl ns0:val="0"/>
        </ns0:rPr>
        <ns0:t xml:space="preserve">6. El método cuenta con casos de prueba y métricas documentadas que permiten comparar su comportamiento.</ns0:t>
      </ns0:r>
    </ns0:p>
    <ns0:p ns0:rsidR="00000000" ns0:rsidDel="00000000" ns0:rsidP="00000000" ns0:rsidRDefault="00000000" ns0:rsidRPr="00000000" ns1:paraId="00000673">
      <ns0:pPr>
        <ns0:pStyle ns0:val="Heading1"/>
        <ns0:pageBreakBefore ns0:val="1"/>
        <ns0:rPr/>
      </ns0:pPr>
      <ns0:r ns0:rsidDel="00000000" ns0:rsidR="00000000" ns0:rsidRPr="00000000">
        <ns0:rPr>
          <ns0:rtl ns0:val="0"/>
        </ns0:rPr>
        <ns0:t xml:space="preserve">3.5 Aplicación móvil Android</ns0:t>
      </ns0:r>
    </ns0:p>
    <ns0:p ns0:rsidR="00000000" ns0:rsidDel="00000000" ns0:rsidP="00000000" ns0:rsidRDefault="00000000" ns0:rsidRPr="00000000" ns1:paraId="00000674">
      <ns0:pPr>
        <ns0:pStyle ns0:val="Heading2"/>
        <ns0:rPr/>
      </ns0:pPr>
      <ns0:r ns0:rsidDel="00000000" ns0:rsidR="00000000" ns0:rsidRPr="00000000">
        <ns0:rPr>
          <ns0:rtl ns0:val="0"/>
        </ns0:rPr>
        <ns0:t xml:space="preserve">3.5.1 Épica MOV-01 — Experiencia del donante</ns0:t>
      </ns0:r>
    </ns0:p>
    <ns0:p ns0:rsidR="00000000" ns0:rsidDel="00000000" ns0:rsidP="00000000" ns0:rsidRDefault="00000000" ns0:rsidRPr="00000000" ns1:paraId="00000675">
      <ns0:pPr>
        <ns0:pStyle ns0:val="Heading2"/>
        <ns0:rPr/>
      </ns0:pPr>
      <ns0:r ns0:rsidDel="00000000" ns0:rsidR="00000000" ns0:rsidRPr="00000000">
        <ns0:rPr>
          <ns0:rtl ns0:val="0"/>
        </ns0:rPr>
        <ns0:t xml:space="preserve">3.5.2 HU-MOV-001 — Acceder al perfil móvil autorizado</ns0:t>
      </ns0:r>
    </ns0:p>
    <ns0:tbl>
      <ns0:tblPr>
        <ns0:tblStyle ns0:val="Table45"/>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676">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677">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78">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79">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7A">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7B">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7C">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7D">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7E">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7F">
            <ns0:pPr>
              <ns0:spacing ns0:after="0" ns0:line="259" ns0:lineRule="auto"/>
              <ns0:rPr/>
            </ns0:pPr>
            <ns0:r ns0:rsidDel="00000000" ns0:rsidR="00000000" ns0:rsidRPr="00000000">
              <ns0:rPr>
                <ns0:sz ns0:val="19"/>
                <ns0:szCs ns0:val="19"/>
                <ns0:rtl ns0:val="0"/>
              </ns0:rPr>
              <ns0:t xml:space="preserve">Donante; Personal de traslado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80">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81">
            <ns0:pPr>
              <ns0:spacing ns0:after="0" ns0:line="259" ns0:lineRule="auto"/>
              <ns0:rPr/>
            </ns0:pPr>
            <ns0:r ns0:rsidDel="00000000" ns0:rsidR="00000000" ns0:rsidRPr="00000000">
              <ns0:rPr>
                <ns0:sz ns0:val="19"/>
                <ns0:szCs ns0:val="19"/>
                <ns0:rtl ns0:val="0"/>
              </ns0:rPr>
              <ns0:t xml:space="preserve">RF-MOV-001, RF-SEC-001</ns0:t>
            </ns0:r>
            <ns0:r ns0:rsidDel="00000000" ns0:rsidR="00000000" ns0:rsidRPr="00000000">
              <ns0:rPr>
                <ns0:rtl ns0:val="0"/>
              </ns0:rPr>
            </ns0:r>
          </ns0:p>
        </ns0:tc>
      </ns0:tr>
    </ns0:tbl>
    <ns0:p ns0:rsidR="00000000" ns0:rsidDel="00000000" ns0:rsidP="00000000" ns0:rsidRDefault="00000000" ns0:rsidRPr="00000000" ns1:paraId="00000682">
      <ns0:pPr>
        <ns0:spacing ns0:after="0" ns0:lineRule="auto"/>
        <ns0:rPr/>
      </ns0:pPr>
      <ns0:r ns0:rsidDel="00000000" ns0:rsidR="00000000" ns0:rsidRPr="00000000">
        <ns0:rPr>
          <ns0:rtl ns0:val="0"/>
        </ns0:rPr>
      </ns0:r>
    </ns0:p>
    <ns0:p ns0:rsidR="00000000" ns0:rsidDel="00000000" ns0:rsidP="00000000" ns0:rsidRDefault="00000000" ns0:rsidRPr="00000000" ns1:paraId="00000683">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Donante o Personal de traslado, quiero iniciar y cerrar sesión y consultar mi perfil desde la aplicación móvil, para utilizar únicamente las funciones correspondientes a mi rol.</ns0:t>
      </ns0:r>
    </ns0:p>
    <ns0:p ns0:rsidR="00000000" ns0:rsidDel="00000000" ns0:rsidP="00000000" ns0:rsidRDefault="00000000" ns0:rsidRPr="00000000" ns1:paraId="00000684">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685">
      <ns0:pPr>
        <ns0:spacing ns0:after="60" ns0:lineRule="auto"/>
        <ns0:ind ns0:left="360" ns0:hanging="259"/>
        <ns0:rPr/>
      </ns0:pPr>
      <ns0:r ns0:rsidDel="00000000" ns0:rsidR="00000000" ns0:rsidRPr="00000000">
        <ns0:rPr>
          <ns0:rtl ns0:val="0"/>
        </ns0:rPr>
        <ns0:t xml:space="preserve">1. Una sesión válida muestra el perfil y un menú diferenciado entre Donante y Personal de traslado.</ns0:t>
      </ns0:r>
    </ns0:p>
    <ns0:p ns0:rsidR="00000000" ns0:rsidDel="00000000" ns0:rsidP="00000000" ns0:rsidRDefault="00000000" ns0:rsidRPr="00000000" ns1:paraId="00000686">
      <ns0:pPr>
        <ns0:spacing ns0:after="60" ns0:lineRule="auto"/>
        <ns0:ind ns0:left="360" ns0:hanging="259"/>
        <ns0:rPr/>
      </ns0:pPr>
      <ns0:r ns0:rsidDel="00000000" ns0:rsidR="00000000" ns0:rsidRPr="00000000">
        <ns0:rPr>
          <ns0:rtl ns0:val="0"/>
        </ns0:rPr>
        <ns0:t xml:space="preserve">2. La aplicación renueva el acceso solo mediante el mecanismo seguro definido y no solicita credenciales en cada operación válida.</ns0:t>
      </ns0:r>
    </ns0:p>
    <ns0:p ns0:rsidR="00000000" ns0:rsidDel="00000000" ns0:rsidP="00000000" ns0:rsidRDefault="00000000" ns0:rsidRPr="00000000" ns1:paraId="00000687">
      <ns0:pPr>
        <ns0:spacing ns0:after="60" ns0:lineRule="auto"/>
        <ns0:ind ns0:left="360" ns0:hanging="259"/>
        <ns0:rPr/>
      </ns0:pPr>
      <ns0:r ns0:rsidDel="00000000" ns0:rsidR="00000000" ns0:rsidRPr="00000000">
        <ns0:rPr>
          <ns0:rtl ns0:val="0"/>
        </ns0:rPr>
        <ns0:t xml:space="preserve">3. Un token expirado, revocado o sin permisos impide la operación y conduce al flujo de recuperación correspondiente.</ns0:t>
      </ns0:r>
    </ns0:p>
    <ns0:p ns0:rsidR="00000000" ns0:rsidDel="00000000" ns0:rsidP="00000000" ns0:rsidRDefault="00000000" ns0:rsidRPr="00000000" ns1:paraId="00000688">
      <ns0:pPr>
        <ns0:spacing ns0:after="60" ns0:lineRule="auto"/>
        <ns0:ind ns0:left="360" ns0:hanging="259"/>
        <ns0:rPr/>
      </ns0:pPr>
      <ns0:r ns0:rsidDel="00000000" ns0:rsidR="00000000" ns0:rsidRPr="00000000">
        <ns0:rPr>
          <ns0:rtl ns0:val="0"/>
        </ns0:rPr>
        <ns0:t xml:space="preserve">4. Al cerrar sesión se revocan o invalidan las credenciales aplicables y se elimina su copia local según la política definida.</ns0:t>
      </ns0:r>
    </ns0:p>
    <ns0:p ns0:rsidR="00000000" ns0:rsidDel="00000000" ns0:rsidP="00000000" ns0:rsidRDefault="00000000" ns0:rsidRPr="00000000" ns1:paraId="00000689">
      <ns0:pPr>
        <ns0:spacing ns0:after="60" ns0:lineRule="auto"/>
        <ns0:ind ns0:left="360" ns0:hanging="259"/>
        <ns0:rPr/>
      </ns0:pPr>
      <ns0:r ns0:rsidDel="00000000" ns0:rsidR="00000000" ns0:rsidRPr="00000000">
        <ns0:rPr>
          <ns0:rtl ns0:val="0"/>
        </ns0:rPr>
        <ns0:t xml:space="preserve">5. El cambio de conectividad o un error del servicio se informa sin mostrar detalles internos ni mezclar datos de otra sesión.</ns0:t>
      </ns0:r>
    </ns0:p>
    <ns0:p ns0:rsidR="00000000" ns0:rsidDel="00000000" ns0:rsidP="00000000" ns0:rsidRDefault="00000000" ns0:rsidRPr="00000000" ns1:paraId="0000068A">
      <ns0:pPr>
        <ns0:pStyle ns0:val="Heading2"/>
        <ns0:rPr/>
      </ns0:pPr>
      <ns0:r ns0:rsidDel="00000000" ns0:rsidR="00000000" ns0:rsidRPr="00000000">
        <ns0:rPr>
          <ns0:rtl ns0:val="0"/>
        </ns0:rPr>
        <ns0:t xml:space="preserve">3.5.3 HU-MOV-002 — Enviar un registro preliminar de donante</ns0:t>
      </ns0:r>
    </ns0:p>
    <ns0:tbl>
      <ns0:tblPr>
        <ns0:tblStyle ns0:val="Table46"/>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68B">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68C">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8D">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8E">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8F">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90">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91">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92">
            <ns0:pPr>
              <ns0:spacing ns0:after="0" ns0:line="259" ns0:lineRule="auto"/>
              <ns0:rPr/>
            </ns0:pPr>
            <ns0:r ns0:rsidDel="00000000" ns0:rsidR="00000000" ns0:rsidRPr="00000000">
              <ns0:rPr>
                <ns0:sz ns0:val="19"/>
                <ns0:szCs ns0:val="19"/>
                <ns0:rtl ns0:val="0"/>
              </ns0:rPr>
              <ns0:t xml:space="preserve">Clínica/normativa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93">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94">
            <ns0:pPr>
              <ns0:spacing ns0:after="0" ns0:line="259" ns0:lineRule="auto"/>
              <ns0:rPr/>
            </ns0:pPr>
            <ns0:r ns0:rsidDel="00000000" ns0:rsidR="00000000" ns0:rsidRPr="00000000">
              <ns0:rPr>
                <ns0:sz ns0:val="19"/>
                <ns0:szCs ns0:val="19"/>
                <ns0:rtl ns0:val="0"/>
              </ns0:rPr>
              <ns0:t xml:space="preserve">Donante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95">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96">
            <ns0:pPr>
              <ns0:spacing ns0:after="0" ns0:line="259" ns0:lineRule="auto"/>
              <ns0:rPr/>
            </ns0:pPr>
            <ns0:r ns0:rsidDel="00000000" ns0:rsidR="00000000" ns0:rsidRPr="00000000">
              <ns0:rPr>
                <ns0:sz ns0:val="19"/>
                <ns0:szCs ns0:val="19"/>
                <ns0:rtl ns0:val="0"/>
              </ns0:rPr>
              <ns0:t xml:space="preserve">RF-MOV-002, RF-MS-001</ns0:t>
            </ns0:r>
            <ns0:r ns0:rsidDel="00000000" ns0:rsidR="00000000" ns0:rsidRPr="00000000">
              <ns0:rPr>
                <ns0:rtl ns0:val="0"/>
              </ns0:rPr>
            </ns0:r>
          </ns0:p>
        </ns0:tc>
      </ns0:tr>
    </ns0:tbl>
    <ns0:p ns0:rsidR="00000000" ns0:rsidDel="00000000" ns0:rsidP="00000000" ns0:rsidRDefault="00000000" ns0:rsidRPr="00000000" ns1:paraId="00000697">
      <ns0:pPr>
        <ns0:spacing ns0:after="0" ns0:lineRule="auto"/>
        <ns0:rPr/>
      </ns0:pPr>
      <ns0:r ns0:rsidDel="00000000" ns0:rsidR="00000000" ns0:rsidRPr="00000000">
        <ns0:rPr>
          <ns0:rtl ns0:val="0"/>
        </ns0:rPr>
      </ns0:r>
    </ns0:p>
    <ns0:p ns0:rsidR="00000000" ns0:rsidDel="00000000" ns0:rsidP="00000000" ns0:rsidRDefault="00000000" ns0:rsidRPr="00000000" ns1:paraId="00000698">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Donante potencial, quiero enviar un registro preliminar desde el móvil, para iniciar el contacto con una institución antes de la validación presencial o profesional.</ns0:t>
      </ns0:r>
    </ns0:p>
    <ns0:p ns0:rsidR="00000000" ns0:rsidDel="00000000" ns0:rsidP="00000000" ns0:rsidRDefault="00000000" ns0:rsidRPr="00000000" ns1:paraId="00000699">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69A">
      <ns0:pPr>
        <ns0:spacing ns0:after="60" ns0:lineRule="auto"/>
        <ns0:ind ns0:left="360" ns0:hanging="259"/>
        <ns0:rPr/>
      </ns0:pPr>
      <ns0:r ns0:rsidDel="00000000" ns0:rsidR="00000000" ns0:rsidRPr="00000000">
        <ns0:rPr>
          <ns0:rtl ns0:val="0"/>
        </ns0:rPr>
        <ns0:t xml:space="preserve">1. El formulario solicita solo los datos mínimos aprobados, explica su finalidad y obtiene las confirmaciones o consentimientos definidos.</ns0:t>
      </ns0:r>
    </ns0:p>
    <ns0:p ns0:rsidR="00000000" ns0:rsidDel="00000000" ns0:rsidP="00000000" ns0:rsidRDefault="00000000" ns0:rsidRPr="00000000" ns1:paraId="0000069B">
      <ns0:pPr>
        <ns0:spacing ns0:after="60" ns0:lineRule="auto"/>
        <ns0:ind ns0:left="360" ns0:hanging="259"/>
        <ns0:rPr/>
      </ns0:pPr>
      <ns0:r ns0:rsidDel="00000000" ns0:rsidR="00000000" ns0:rsidRPr="00000000">
        <ns0:rPr>
          <ns0:rtl ns0:val="0"/>
        </ns0:rPr>
        <ns0:t xml:space="preserve">2. Los campos se validan antes del envío y los posibles duplicados se manejan sin revelar expedientes existentes.</ns0:t>
      </ns0:r>
    </ns0:p>
    <ns0:p ns0:rsidR="00000000" ns0:rsidDel="00000000" ns0:rsidP="00000000" ns0:rsidRDefault="00000000" ns0:rsidRPr="00000000" ns1:paraId="0000069C">
      <ns0:pPr>
        <ns0:spacing ns0:after="60" ns0:lineRule="auto"/>
        <ns0:ind ns0:left="360" ns0:hanging="259"/>
        <ns0:rPr/>
      </ns0:pPr>
      <ns0:r ns0:rsidDel="00000000" ns0:rsidR="00000000" ns0:rsidRPr="00000000">
        <ns0:rPr>
          <ns0:rtl ns0:val="0"/>
        </ns0:rPr>
        <ns0:t xml:space="preserve">3. El registro queda identificado como preliminar y pendiente de validación; no declara elegibilidad ni crea automáticamente una donación.</ns0:t>
      </ns0:r>
    </ns0:p>
    <ns0:p ns0:rsidR="00000000" ns0:rsidDel="00000000" ns0:rsidP="00000000" ns0:rsidRDefault="00000000" ns0:rsidRPr="00000000" ns1:paraId="0000069D">
      <ns0:pPr>
        <ns0:spacing ns0:after="60" ns0:lineRule="auto"/>
        <ns0:ind ns0:left="360" ns0:hanging="259"/>
        <ns0:rPr/>
      </ns0:pPr>
      <ns0:r ns0:rsidDel="00000000" ns0:rsidR="00000000" ns0:rsidRPr="00000000">
        <ns0:rPr>
          <ns0:rtl ns0:val="0"/>
        </ns0:rPr>
        <ns0:t xml:space="preserve">4. El usuario recibe un folio o confirmación y puede consultar el estado permitido de su registro.</ns0:t>
      </ns0:r>
    </ns0:p>
    <ns0:p ns0:rsidR="00000000" ns0:rsidDel="00000000" ns0:rsidP="00000000" ns0:rsidRDefault="00000000" ns0:rsidRPr="00000000" ns1:paraId="0000069E">
      <ns0:pPr>
        <ns0:spacing ns0:after="60" ns0:lineRule="auto"/>
        <ns0:ind ns0:left="360" ns0:hanging="259"/>
        <ns0:rPr/>
      </ns0:pPr>
      <ns0:r ns0:rsidDel="00000000" ns0:rsidR="00000000" ns0:rsidRPr="00000000">
        <ns0:rPr>
          <ns0:rtl ns0:val="0"/>
        </ns0:rPr>
        <ns0:t xml:space="preserve">5. La información se envía al microservicio correspondiente y no se conecta directamente con ningún almacén.</ns0:t>
      </ns0:r>
    </ns0:p>
    <ns0:p ns0:rsidR="00000000" ns0:rsidDel="00000000" ns0:rsidP="00000000" ns0:rsidRDefault="00000000" ns0:rsidRPr="00000000" ns1:paraId="0000069F">
      <ns0:pPr>
        <ns0:pStyle ns0:val="Heading2"/>
        <ns0:rPr/>
      </ns0:pPr>
      <ns0:r ns0:rsidDel="00000000" ns0:rsidR="00000000" ns0:rsidRPr="00000000">
        <ns0:rPr>
          <ns0:rtl ns0:val="0"/>
        </ns0:rPr>
        <ns0:t xml:space="preserve">3.5.4 HU-MOV-003 — Consultar campañas y gestionar citas</ns0:t>
      </ns0:r>
    </ns0:p>
    <ns0:tbl>
      <ns0:tblPr>
        <ns0:tblStyle ns0:val="Table47"/>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6A0">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6A1">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A2">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A3">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A4">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A5">
            <ns0:pPr>
              <ns0:spacing ns0:after="0" ns0:line="259" ns0:lineRule="auto"/>
              <ns0:rPr/>
            </ns0:pPr>
            <ns0:r ns0:rsidDel="00000000" ns0:rsidR="00000000" ns0:rsidRPr="00000000">
              <ns0:rPr>
                <ns0:sz ns0:val="19"/>
                <ns0:szCs ns0:val="19"/>
                <ns0:rtl ns0:val="0"/>
              </ns0:rPr>
              <ns0:t xml:space="preserve">Media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A6">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A7">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A8">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A9">
            <ns0:pPr>
              <ns0:spacing ns0:after="0" ns0:line="259" ns0:lineRule="auto"/>
              <ns0:rPr/>
            </ns0:pPr>
            <ns0:r ns0:rsidDel="00000000" ns0:rsidR="00000000" ns0:rsidRPr="00000000">
              <ns0:rPr>
                <ns0:sz ns0:val="19"/>
                <ns0:szCs ns0:val="19"/>
                <ns0:rtl ns0:val="0"/>
              </ns0:rPr>
              <ns0:t xml:space="preserve">Donante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AA">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AB">
            <ns0:pPr>
              <ns0:spacing ns0:after="0" ns0:line="259" ns0:lineRule="auto"/>
              <ns0:rPr/>
            </ns0:pPr>
            <ns0:r ns0:rsidDel="00000000" ns0:rsidR="00000000" ns0:rsidRPr="00000000">
              <ns0:rPr>
                <ns0:sz ns0:val="19"/>
                <ns0:szCs ns0:val="19"/>
                <ns0:rtl ns0:val="0"/>
              </ns0:rPr>
              <ns0:t xml:space="preserve">RF-MOV-003</ns0:t>
            </ns0:r>
            <ns0:r ns0:rsidDel="00000000" ns0:rsidR="00000000" ns0:rsidRPr="00000000">
              <ns0:rPr>
                <ns0:rtl ns0:val="0"/>
              </ns0:rPr>
            </ns0:r>
          </ns0:p>
        </ns0:tc>
      </ns0:tr>
    </ns0:tbl>
    <ns0:p ns0:rsidR="00000000" ns0:rsidDel="00000000" ns0:rsidP="00000000" ns0:rsidRDefault="00000000" ns0:rsidRPr="00000000" ns1:paraId="000006AC">
      <ns0:pPr>
        <ns0:spacing ns0:after="0" ns0:lineRule="auto"/>
        <ns0:rPr/>
      </ns0:pPr>
      <ns0:r ns0:rsidDel="00000000" ns0:rsidR="00000000" ns0:rsidRPr="00000000">
        <ns0:rPr>
          <ns0:rtl ns0:val="0"/>
        </ns0:rPr>
      </ns0:r>
    </ns0:p>
    <ns0:p ns0:rsidR="00000000" ns0:rsidDel="00000000" ns0:rsidP="00000000" ns0:rsidRDefault="00000000" ns0:rsidRPr="00000000" ns1:paraId="000006AD">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Donante, quiero consultar campañas y programar, consultar o cancelar una cita, para organizar mi participación en una institución disponible.</ns0:t>
      </ns0:r>
    </ns0:p>
    <ns0:p ns0:rsidR="00000000" ns0:rsidDel="00000000" ns0:rsidP="00000000" ns0:rsidRDefault="00000000" ns0:rsidRPr="00000000" ns1:paraId="000006AE">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6AF">
      <ns0:pPr>
        <ns0:spacing ns0:after="60" ns0:lineRule="auto"/>
        <ns0:ind ns0:left="360" ns0:hanging="259"/>
        <ns0:rPr/>
      </ns0:pPr>
      <ns0:r ns0:rsidDel="00000000" ns0:rsidR="00000000" ns0:rsidRPr="00000000">
        <ns0:rPr>
          <ns0:rtl ns0:val="0"/>
        </ns0:rPr>
        <ns0:t xml:space="preserve">1. La aplicación muestra campañas publicadas con institución, ubicación, periodo, disponibilidad y condiciones informativas autorizadas.</ns0:t>
      </ns0:r>
    </ns0:p>
    <ns0:p ns0:rsidR="00000000" ns0:rsidDel="00000000" ns0:rsidP="00000000" ns0:rsidRDefault="00000000" ns0:rsidRPr="00000000" ns1:paraId="000006B0">
      <ns0:pPr>
        <ns0:spacing ns0:after="60" ns0:lineRule="auto"/>
        <ns0:ind ns0:left="360" ns0:hanging="259"/>
        <ns0:rPr/>
      </ns0:pPr>
      <ns0:r ns0:rsidDel="00000000" ns0:rsidR="00000000" ns0:rsidRPr="00000000">
        <ns0:rPr>
          <ns0:rtl ns0:val="0"/>
        </ns0:rPr>
        <ns0:t xml:space="preserve">2. El usuario puede filtrar campañas con los criterios definidos sin exponer datos internos de inventario o de otros donantes.</ns0:t>
      </ns0:r>
    </ns0:p>
    <ns0:p ns0:rsidR="00000000" ns0:rsidDel="00000000" ns0:rsidP="00000000" ns0:rsidRDefault="00000000" ns0:rsidRPr="00000000" ns1:paraId="000006B1">
      <ns0:pPr>
        <ns0:spacing ns0:after="60" ns0:lineRule="auto"/>
        <ns0:ind ns0:left="360" ns0:hanging="259"/>
        <ns0:rPr/>
      </ns0:pPr>
      <ns0:r ns0:rsidDel="00000000" ns0:rsidR="00000000" ns0:rsidRPr="00000000">
        <ns0:rPr>
          <ns0:rtl ns0:val="0"/>
        </ns0:rPr>
        <ns0:t xml:space="preserve">3. Al programar una cita se valida el horario disponible y se presenta un resumen antes de confirmar.</ns0:t>
      </ns0:r>
    </ns0:p>
    <ns0:p ns0:rsidR="00000000" ns0:rsidDel="00000000" ns0:rsidP="00000000" ns0:rsidRDefault="00000000" ns0:rsidRPr="00000000" ns1:paraId="000006B2">
      <ns0:pPr>
        <ns0:spacing ns0:after="60" ns0:lineRule="auto"/>
        <ns0:ind ns0:left="360" ns0:hanging="259"/>
        <ns0:rPr/>
      </ns0:pPr>
      <ns0:r ns0:rsidDel="00000000" ns0:rsidR="00000000" ns0:rsidRPr="00000000">
        <ns0:rPr>
          <ns0:rtl ns0:val="0"/>
        </ns0:rPr>
        <ns0:t xml:space="preserve">4. La cita confirmada conserva folio, institución, fecha, estado y campaña relacionada cuando aplique.</ns0:t>
      </ns0:r>
    </ns0:p>
    <ns0:p ns0:rsidR="00000000" ns0:rsidDel="00000000" ns0:rsidP="00000000" ns0:rsidRDefault="00000000" ns0:rsidRPr="00000000" ns1:paraId="000006B3">
      <ns0:pPr>
        <ns0:spacing ns0:after="60" ns0:lineRule="auto"/>
        <ns0:ind ns0:left="360" ns0:hanging="259"/>
        <ns0:rPr/>
      </ns0:pPr>
      <ns0:r ns0:rsidDel="00000000" ns0:rsidR="00000000" ns0:rsidRPr="00000000">
        <ns0:rPr>
          <ns0:rtl ns0:val="0"/>
        </ns0:rPr>
        <ns0:t xml:space="preserve">5. Consultar o cancelar respeta las transiciones y plazos definidos y actualiza la información real del servicio.</ns0:t>
      </ns0:r>
    </ns0:p>
    <ns0:p ns0:rsidR="00000000" ns0:rsidDel="00000000" ns0:rsidP="00000000" ns0:rsidRDefault="00000000" ns0:rsidRPr="00000000" ns1:paraId="000006B4">
      <ns0:pPr>
        <ns0:spacing ns0:after="60" ns0:lineRule="auto"/>
        <ns0:ind ns0:left="360" ns0:hanging="259"/>
        <ns0:rPr/>
      </ns0:pPr>
      <ns0:r ns0:rsidDel="00000000" ns0:rsidR="00000000" ns0:rsidRPr="00000000">
        <ns0:rPr>
          <ns0:rtl ns0:val="0"/>
        </ns0:rPr>
        <ns0:t xml:space="preserve">6. Un conflicto de disponibilidad informa alternativas o la necesidad de reintentar sin crear citas duplicadas.</ns0:t>
      </ns0:r>
    </ns0:p>
    <ns0:p ns0:rsidR="00000000" ns0:rsidDel="00000000" ns0:rsidP="00000000" ns0:rsidRDefault="00000000" ns0:rsidRPr="00000000" ns1:paraId="000006B5">
      <ns0:pPr>
        <ns0:pStyle ns0:val="Heading2"/>
        <ns0:rPr/>
      </ns0:pPr>
      <ns0:r ns0:rsidDel="00000000" ns0:rsidR="00000000" ns0:rsidRPr="00000000">
        <ns0:rPr>
          <ns0:rtl ns0:val="0"/>
        </ns0:rPr>
        <ns0:t xml:space="preserve">3.5.5 HU-MOV-004 — Recibir avisos de elegibilidad o seguimiento</ns0:t>
      </ns0:r>
    </ns0:p>
    <ns0:tbl>
      <ns0:tblPr>
        <ns0:tblStyle ns0:val="Table48"/>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6B6">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6B7">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B8">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B9">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BA">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BB">
            <ns0:pPr>
              <ns0:spacing ns0:after="0" ns0:line="259" ns0:lineRule="auto"/>
              <ns0:rPr/>
            </ns0:pPr>
            <ns0:r ns0:rsidDel="00000000" ns0:rsidR="00000000" ns0:rsidRPr="00000000">
              <ns0:rPr>
                <ns0:sz ns0:val="19"/>
                <ns0:szCs ns0:val="19"/>
                <ns0:rtl ns0:val="0"/>
              </ns0:rPr>
              <ns0:t xml:space="preserve">Media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BC">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BD">
            <ns0:pPr>
              <ns0:spacing ns0:after="0" ns0:line="259" ns0:lineRule="auto"/>
              <ns0:rPr/>
            </ns0:pPr>
            <ns0:r ns0:rsidDel="00000000" ns0:rsidR="00000000" ns0:rsidRPr="00000000">
              <ns0:rPr>
                <ns0:sz ns0:val="19"/>
                <ns0:szCs ns0:val="19"/>
                <ns0:rtl ns0:val="0"/>
              </ns0:rPr>
              <ns0:t xml:space="preserve">Clínica/normativa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BE">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BF">
            <ns0:pPr>
              <ns0:spacing ns0:after="0" ns0:line="259" ns0:lineRule="auto"/>
              <ns0:rPr/>
            </ns0:pPr>
            <ns0:r ns0:rsidDel="00000000" ns0:rsidR="00000000" ns0:rsidRPr="00000000">
              <ns0:rPr>
                <ns0:sz ns0:val="19"/>
                <ns0:szCs ns0:val="19"/>
                <ns0:rtl ns0:val="0"/>
              </ns0:rPr>
              <ns0:t xml:space="preserve">Donante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C0">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C1">
            <ns0:pPr>
              <ns0:spacing ns0:after="0" ns0:line="259" ns0:lineRule="auto"/>
              <ns0:rPr/>
            </ns0:pPr>
            <ns0:r ns0:rsidDel="00000000" ns0:rsidR="00000000" ns0:rsidRPr="00000000">
              <ns0:rPr>
                <ns0:sz ns0:val="19"/>
                <ns0:szCs ns0:val="19"/>
                <ns0:rtl ns0:val="0"/>
              </ns0:rPr>
              <ns0:t xml:space="preserve">RF-MOV-004</ns0:t>
            </ns0:r>
            <ns0:r ns0:rsidDel="00000000" ns0:rsidR="00000000" ns0:rsidRPr="00000000">
              <ns0:rPr>
                <ns0:rtl ns0:val="0"/>
              </ns0:rPr>
            </ns0:r>
          </ns0:p>
        </ns0:tc>
      </ns0:tr>
    </ns0:tbl>
    <ns0:p ns0:rsidR="00000000" ns0:rsidDel="00000000" ns0:rsidP="00000000" ns0:rsidRDefault="00000000" ns0:rsidRPr="00000000" ns1:paraId="000006C2">
      <ns0:pPr>
        <ns0:spacing ns0:after="0" ns0:lineRule="auto"/>
        <ns0:rPr/>
      </ns0:pPr>
      <ns0:r ns0:rsidDel="00000000" ns0:rsidR="00000000" ns0:rsidRPr="00000000">
        <ns0:rPr>
          <ns0:rtl ns0:val="0"/>
        </ns0:rPr>
      </ns0:r>
    </ns0:p>
    <ns0:p ns0:rsidR="00000000" ns0:rsidDel="00000000" ns0:rsidP="00000000" ns0:rsidRDefault="00000000" ns0:rsidRPr="00000000" ns1:paraId="000006C3">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Donante, quiero recibir avisos autorizados sobre elegibilidad o seguimiento, para conocer el siguiente paso sin interpretar una notificación como evaluación médica autónoma.</ns0:t>
      </ns0:r>
    </ns0:p>
    <ns0:p ns0:rsidR="00000000" ns0:rsidDel="00000000" ns0:rsidP="00000000" ns0:rsidRDefault="00000000" ns0:rsidRPr="00000000" ns1:paraId="000006C4">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6C5">
      <ns0:pPr>
        <ns0:spacing ns0:after="60" ns0:lineRule="auto"/>
        <ns0:ind ns0:left="360" ns0:hanging="259"/>
        <ns0:rPr/>
      </ns0:pPr>
      <ns0:r ns0:rsidDel="00000000" ns0:rsidR="00000000" ns0:rsidRPr="00000000">
        <ns0:rPr>
          <ns0:rtl ns0:val="0"/>
        </ns0:rPr>
        <ns0:t xml:space="preserve">1. El aviso deriva de una decisión registrada por personal o reglas autorizadas y muestra su fecha y entidad emisora.</ns0:t>
      </ns0:r>
    </ns0:p>
    <ns0:p ns0:rsidR="00000000" ns0:rsidDel="00000000" ns0:rsidP="00000000" ns0:rsidRDefault="00000000" ns0:rsidRPr="00000000" ns1:paraId="000006C6">
      <ns0:pPr>
        <ns0:spacing ns0:after="60" ns0:lineRule="auto"/>
        <ns0:ind ns0:left="360" ns0:hanging="259"/>
        <ns0:rPr/>
      </ns0:pPr>
      <ns0:r ns0:rsidDel="00000000" ns0:rsidR="00000000" ns0:rsidRPr="00000000">
        <ns0:rPr>
          <ns0:rtl ns0:val="0"/>
        </ns0:rPr>
        <ns0:t xml:space="preserve">2. El contenido se limita a la información necesaria y no incluye datos clínicos sensibles en una notificación visible sin autenticación.</ns0:t>
      </ns0:r>
    </ns0:p>
    <ns0:p ns0:rsidR="00000000" ns0:rsidDel="00000000" ns0:rsidP="00000000" ns0:rsidRDefault="00000000" ns0:rsidRPr="00000000" ns1:paraId="000006C7">
      <ns0:pPr>
        <ns0:spacing ns0:after="60" ns0:lineRule="auto"/>
        <ns0:ind ns0:left="360" ns0:hanging="259"/>
        <ns0:rPr/>
      </ns0:pPr>
      <ns0:r ns0:rsidDel="00000000" ns0:rsidR="00000000" ns0:rsidRPr="00000000">
        <ns0:rPr>
          <ns0:rtl ns0:val="0"/>
        </ns0:rPr>
        <ns0:t xml:space="preserve">3. El usuario puede abrir el aviso dentro de la sesión y consultar las instrucciones permitidas.</ns0:t>
      </ns0:r>
    </ns0:p>
    <ns0:p ns0:rsidR="00000000" ns0:rsidDel="00000000" ns0:rsidP="00000000" ns0:rsidRDefault="00000000" ns0:rsidRPr="00000000" ns1:paraId="000006C8">
      <ns0:pPr>
        <ns0:spacing ns0:after="60" ns0:lineRule="auto"/>
        <ns0:ind ns0:left="360" ns0:hanging="259"/>
        <ns0:rPr/>
      </ns0:pPr>
      <ns0:r ns0:rsidDel="00000000" ns0:rsidR="00000000" ns0:rsidRPr="00000000">
        <ns0:rPr>
          <ns0:rtl ns0:val="0"/>
        </ns0:rPr>
        <ns0:t xml:space="preserve">4. El aviso distingue entre información, pendiente de revisión y decisión confirmada.</ns0:t>
      </ns0:r>
    </ns0:p>
    <ns0:p ns0:rsidR="00000000" ns0:rsidDel="00000000" ns0:rsidP="00000000" ns0:rsidRDefault="00000000" ns0:rsidRPr="00000000" ns1:paraId="000006C9">
      <ns0:pPr>
        <ns0:spacing ns0:after="60" ns0:lineRule="auto"/>
        <ns0:ind ns0:left="360" ns0:hanging="259"/>
        <ns0:rPr/>
      </ns0:pPr>
      <ns0:r ns0:rsidDel="00000000" ns0:rsidR="00000000" ns0:rsidRPr="00000000">
        <ns0:rPr>
          <ns0:rtl ns0:val="0"/>
        </ns0:rPr>
        <ns0:t xml:space="preserve">5. Leer o descartar la notificación no modifica por sí mismo el estado clínico del donante.</ns0:t>
      </ns0:r>
    </ns0:p>
    <ns0:p ns0:rsidR="00000000" ns0:rsidDel="00000000" ns0:rsidP="00000000" ns0:rsidRDefault="00000000" ns0:rsidRPr="00000000" ns1:paraId="000006CA">
      <ns0:pPr>
        <ns0:pStyle ns0:val="Heading2"/>
        <ns0:rPr/>
      </ns0:pPr>
      <ns0:r ns0:rsidDel="00000000" ns0:rsidR="00000000" ns0:rsidRPr="00000000">
        <ns0:rPr>
          <ns0:rtl ns0:val="0"/>
        </ns0:rPr>
        <ns0:t xml:space="preserve">3.5.6 Épica MOV-02 — Operación del traslado</ns0:t>
      </ns0:r>
    </ns0:p>
    <ns0:p ns0:rsidR="00000000" ns0:rsidDel="00000000" ns0:rsidP="00000000" ns0:rsidRDefault="00000000" ns0:rsidRPr="00000000" ns1:paraId="000006CB">
      <ns0:pPr>
        <ns0:pStyle ns0:val="Heading2"/>
        <ns0:rPr/>
      </ns0:pPr>
      <ns0:r ns0:rsidDel="00000000" ns0:rsidR="00000000" ns0:rsidRPr="00000000">
        <ns0:rPr>
          <ns0:rtl ns0:val="0"/>
        </ns0:rPr>
        <ns0:t xml:space="preserve">3.5.7 HU-MOV-005 — Verificar y confirmar recolección o entrega</ns0:t>
      </ns0:r>
    </ns0:p>
    <ns0:tbl>
      <ns0:tblPr>
        <ns0:tblStyle ns0:val="Table49"/>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6CC">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6CD">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CE">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CF">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D0">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D1">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D2">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D3">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D4">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D5">
            <ns0:pPr>
              <ns0:spacing ns0:after="0" ns0:line="259" ns0:lineRule="auto"/>
              <ns0:rPr/>
            </ns0:pPr>
            <ns0:r ns0:rsidDel="00000000" ns0:rsidR="00000000" ns0:rsidRPr="00000000">
              <ns0:rPr>
                <ns0:sz ns0:val="19"/>
                <ns0:szCs ns0:val="19"/>
                <ns0:rtl ns0:val="0"/>
              </ns0:rPr>
              <ns0:t xml:space="preserve">Personal de traslado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D6">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D7">
            <ns0:pPr>
              <ns0:spacing ns0:after="0" ns0:line="259" ns0:lineRule="auto"/>
              <ns0:rPr/>
            </ns0:pPr>
            <ns0:r ns0:rsidDel="00000000" ns0:rsidR="00000000" ns0:rsidRPr="00000000">
              <ns0:rPr>
                <ns0:sz ns0:val="19"/>
                <ns0:szCs ns0:val="19"/>
                <ns0:rtl ns0:val="0"/>
              </ns0:rPr>
              <ns0:t xml:space="preserve">RF-MOV-005</ns0:t>
            </ns0:r>
            <ns0:r ns0:rsidDel="00000000" ns0:rsidR="00000000" ns0:rsidRPr="00000000">
              <ns0:rPr>
                <ns0:rtl ns0:val="0"/>
              </ns0:rPr>
            </ns0:r>
          </ns0:p>
        </ns0:tc>
      </ns0:tr>
    </ns0:tbl>
    <ns0:p ns0:rsidR="00000000" ns0:rsidDel="00000000" ns0:rsidP="00000000" ns0:rsidRDefault="00000000" ns0:rsidRPr="00000000" ns1:paraId="000006D8">
      <ns0:pPr>
        <ns0:spacing ns0:after="0" ns0:lineRule="auto"/>
        <ns0:rPr/>
      </ns0:pPr>
      <ns0:r ns0:rsidDel="00000000" ns0:rsidR="00000000" ns0:rsidRPr="00000000">
        <ns0:rPr>
          <ns0:rtl ns0:val="0"/>
        </ns0:rPr>
      </ns0:r>
    </ns0:p>
    <ns0:p ns0:rsidR="00000000" ns0:rsidDel="00000000" ns0:rsidP="00000000" ns0:rsidRDefault="00000000" ns0:rsidRPr="00000000" ns1:paraId="000006D9">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Personal de traslado, quiero consultar mi orden, escanear el recurso y confirmar la recolección o entrega, para mantener la custodia vinculada con el objeto correcto.</ns0:t>
      </ns0:r>
    </ns0:p>
    <ns0:p ns0:rsidR="00000000" ns0:rsidDel="00000000" ns0:rsidP="00000000" ns0:rsidRDefault="00000000" ns0:rsidRPr="00000000" ns1:paraId="000006DA">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6DB">
      <ns0:pPr>
        <ns0:spacing ns0:after="60" ns0:lineRule="auto"/>
        <ns0:ind ns0:left="360" ns0:hanging="259"/>
        <ns0:rPr/>
      </ns0:pPr>
      <ns0:r ns0:rsidDel="00000000" ns0:rsidR="00000000" ns0:rsidRPr="00000000">
        <ns0:rPr>
          <ns0:rtl ns0:val="0"/>
        </ns0:rPr>
        <ns0:t xml:space="preserve">1. La aplicación muestra únicamente las órdenes asignadas al usuario y los datos logísticos indispensables.</ns0:t>
      </ns0:r>
    </ns0:p>
    <ns0:p ns0:rsidR="00000000" ns0:rsidDel="00000000" ns0:rsidP="00000000" ns0:rsidRDefault="00000000" ns0:rsidRPr="00000000" ns1:paraId="000006DC">
      <ns0:pPr>
        <ns0:spacing ns0:after="60" ns0:lineRule="auto"/>
        <ns0:ind ns0:left="360" ns0:hanging="259"/>
        <ns0:rPr/>
      </ns0:pPr>
      <ns0:r ns0:rsidDel="00000000" ns0:rsidR="00000000" ns0:rsidRPr="00000000">
        <ns0:rPr>
          <ns0:rtl ns0:val="0"/>
        </ns0:rPr>
        <ns0:t xml:space="preserve">2. El código escaneado se compara con el recurso y el evento esperado de la orden antes de permitir la confirmación.</ns0:t>
      </ns0:r>
    </ns0:p>
    <ns0:p ns0:rsidR="00000000" ns0:rsidDel="00000000" ns0:rsidP="00000000" ns0:rsidRDefault="00000000" ns0:rsidRPr="00000000" ns1:paraId="000006DD">
      <ns0:pPr>
        <ns0:spacing ns0:after="60" ns0:lineRule="auto"/>
        <ns0:ind ns0:left="360" ns0:hanging="259"/>
        <ns0:rPr/>
      </ns0:pPr>
      <ns0:r ns0:rsidDel="00000000" ns0:rsidR="00000000" ns0:rsidRPr="00000000">
        <ns0:rPr>
          <ns0:rtl ns0:val="0"/>
        </ns0:rPr>
        <ns0:t xml:space="preserve">3. Una discrepancia bloquea la confirmación, informa el motivo operativo y permite registrar la incidencia.</ns0:t>
      </ns0:r>
    </ns0:p>
    <ns0:p ns0:rsidR="00000000" ns0:rsidDel="00000000" ns0:rsidP="00000000" ns0:rsidRDefault="00000000" ns0:rsidRPr="00000000" ns1:paraId="000006DE">
      <ns0:pPr>
        <ns0:spacing ns0:after="60" ns0:lineRule="auto"/>
        <ns0:ind ns0:left="360" ns0:hanging="259"/>
        <ns0:rPr/>
      </ns0:pPr>
      <ns0:r ns0:rsidDel="00000000" ns0:rsidR="00000000" ns0:rsidRPr="00000000">
        <ns0:rPr>
          <ns0:rtl ns0:val="0"/>
        </ns0:rPr>
        <ns0:t xml:space="preserve">4. Una confirmación válida conserva responsable, fecha, ubicación autorizada, condición y resultado de la verificación.</ns0:t>
      </ns0:r>
    </ns0:p>
    <ns0:p ns0:rsidR="00000000" ns0:rsidDel="00000000" ns0:rsidP="00000000" ns0:rsidRDefault="00000000" ns0:rsidRPr="00000000" ns1:paraId="000006DF">
      <ns0:pPr>
        <ns0:spacing ns0:after="60" ns0:lineRule="auto"/>
        <ns0:ind ns0:left="360" ns0:hanging="259"/>
        <ns0:rPr/>
      </ns0:pPr>
      <ns0:r ns0:rsidDel="00000000" ns0:rsidR="00000000" ns0:rsidRPr="00000000">
        <ns0:rPr>
          <ns0:rtl ns0:val="0"/>
        </ns0:rPr>
        <ns0:t xml:space="preserve">5. Repetir el envío por un problema de red no duplica el evento confirmado.</ns0:t>
      </ns0:r>
    </ns0:p>
    <ns0:p ns0:rsidR="00000000" ns0:rsidDel="00000000" ns0:rsidP="00000000" ns0:rsidRDefault="00000000" ns0:rsidRPr="00000000" ns1:paraId="000006E0">
      <ns0:pPr>
        <ns0:spacing ns0:after="60" ns0:lineRule="auto"/>
        <ns0:ind ns0:left="360" ns0:hanging="259"/>
        <ns0:rPr/>
      </ns0:pPr>
      <ns0:r ns0:rsidDel="00000000" ns0:rsidR="00000000" ns0:rsidRPr="00000000">
        <ns0:rPr>
          <ns0:rtl ns0:val="0"/>
        </ns0:rPr>
        <ns0:t xml:space="preserve">6. El nuevo estado puede consultarse desde los demás componentes autorizados.</ns0:t>
      </ns0:r>
    </ns0:p>
    <ns0:p ns0:rsidR="00000000" ns0:rsidDel="00000000" ns0:rsidP="00000000" ns0:rsidRDefault="00000000" ns0:rsidRPr="00000000" ns1:paraId="000006E1">
      <ns0:pPr>
        <ns0:pStyle ns0:val="Heading2"/>
        <ns0:rPr/>
      </ns0:pPr>
      <ns0:r ns0:rsidDel="00000000" ns0:rsidR="00000000" ns0:rsidRPr="00000000">
        <ns0:rPr>
          <ns0:rtl ns0:val="0"/>
        </ns0:rPr>
        <ns0:t xml:space="preserve">3.5.8 HU-MOV-006 — Registrar ubicación y evidencia durante un traslado</ns0:t>
      </ns0:r>
    </ns0:p>
    <ns0:tbl>
      <ns0:tblPr>
        <ns0:tblStyle ns0:val="Table50"/>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6E2">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6E3">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E4">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E5">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E6">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E7">
            <ns0:pPr>
              <ns0:spacing ns0:after="0" ns0:line="259" ns0:lineRule="auto"/>
              <ns0:rPr/>
            </ns0:pPr>
            <ns0:r ns0:rsidDel="00000000" ns0:rsidR="00000000" ns0:rsidRPr="00000000">
              <ns0:rPr>
                <ns0:sz ns0:val="19"/>
                <ns0:szCs ns0:val="19"/>
                <ns0:rtl ns0:val="0"/>
              </ns0:rPr>
              <ns0:t xml:space="preserve">Media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E8">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E9">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EA">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EB">
            <ns0:pPr>
              <ns0:spacing ns0:after="0" ns0:line="259" ns0:lineRule="auto"/>
              <ns0:rPr/>
            </ns0:pPr>
            <ns0:r ns0:rsidDel="00000000" ns0:rsidR="00000000" ns0:rsidRPr="00000000">
              <ns0:rPr>
                <ns0:sz ns0:val="19"/>
                <ns0:szCs ns0:val="19"/>
                <ns0:rtl ns0:val="0"/>
              </ns0:rPr>
              <ns0:t xml:space="preserve">Personal de traslado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EC">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ED">
            <ns0:pPr>
              <ns0:spacing ns0:after="0" ns0:line="259" ns0:lineRule="auto"/>
              <ns0:rPr/>
            </ns0:pPr>
            <ns0:r ns0:rsidDel="00000000" ns0:rsidR="00000000" ns0:rsidRPr="00000000">
              <ns0:rPr>
                <ns0:sz ns0:val="19"/>
                <ns0:szCs ns0:val="19"/>
                <ns0:rtl ns0:val="0"/>
              </ns0:rPr>
              <ns0:t xml:space="preserve">RF-MOV-006</ns0:t>
            </ns0:r>
            <ns0:r ns0:rsidDel="00000000" ns0:rsidR="00000000" ns0:rsidRPr="00000000">
              <ns0:rPr>
                <ns0:rtl ns0:val="0"/>
              </ns0:rPr>
            </ns0:r>
          </ns0:p>
        </ns0:tc>
      </ns0:tr>
    </ns0:tbl>
    <ns0:p ns0:rsidR="00000000" ns0:rsidDel="00000000" ns0:rsidP="00000000" ns0:rsidRDefault="00000000" ns0:rsidRPr="00000000" ns1:paraId="000006EE">
      <ns0:pPr>
        <ns0:spacing ns0:after="0" ns0:lineRule="auto"/>
        <ns0:rPr/>
      </ns0:pPr>
      <ns0:r ns0:rsidDel="00000000" ns0:rsidR="00000000" ns0:rsidRPr="00000000">
        <ns0:rPr>
          <ns0:rtl ns0:val="0"/>
        </ns0:rPr>
      </ns0:r>
    </ns0:p>
    <ns0:p ns0:rsidR="00000000" ns0:rsidDel="00000000" ns0:rsidP="00000000" ns0:rsidRDefault="00000000" ns0:rsidRPr="00000000" ns1:paraId="000006EF">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Personal de traslado, quiero registrar ubicación y evidencia fotográfica solo durante una orden autorizada, para documentar el recorrido o la condición del recurso con una finalidad limitada.</ns0:t>
      </ns0:r>
    </ns0:p>
    <ns0:p ns0:rsidR="00000000" ns0:rsidDel="00000000" ns0:rsidP="00000000" ns0:rsidRDefault="00000000" ns0:rsidRPr="00000000" ns1:paraId="000006F0">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6F1">
      <ns0:pPr>
        <ns0:spacing ns0:after="60" ns0:lineRule="auto"/>
        <ns0:ind ns0:left="360" ns0:hanging="259"/>
        <ns0:rPr/>
      </ns0:pPr>
      <ns0:r ns0:rsidDel="00000000" ns0:rsidR="00000000" ns0:rsidRPr="00000000">
        <ns0:rPr>
          <ns0:rtl ns0:val="0"/>
        </ns0:rPr>
        <ns0:t xml:space="preserve">1. La captura se habilita únicamente para una orden, evento y periodo activos asignados al usuario.</ns0:t>
      </ns0:r>
    </ns0:p>
    <ns0:p ns0:rsidR="00000000" ns0:rsidDel="00000000" ns0:rsidP="00000000" ns0:rsidRDefault="00000000" ns0:rsidRPr="00000000" ns1:paraId="000006F2">
      <ns0:pPr>
        <ns0:spacing ns0:after="60" ns0:lineRule="auto"/>
        <ns0:ind ns0:left="360" ns0:hanging="259"/>
        <ns0:rPr/>
      </ns0:pPr>
      <ns0:r ns0:rsidDel="00000000" ns0:rsidR="00000000" ns0:rsidRPr="00000000">
        <ns0:rPr>
          <ns0:rtl ns0:val="0"/>
        </ns0:rPr>
        <ns0:t xml:space="preserve">2. La aplicación solicita los permisos del dispositivo en contexto e informa la finalidad de ubicación y fotografía.</ns0:t>
      </ns0:r>
    </ns0:p>
    <ns0:p ns0:rsidR="00000000" ns0:rsidDel="00000000" ns0:rsidP="00000000" ns0:rsidRDefault="00000000" ns0:rsidRPr="00000000" ns1:paraId="000006F3">
      <ns0:pPr>
        <ns0:spacing ns0:after="60" ns0:lineRule="auto"/>
        <ns0:ind ns0:left="360" ns0:hanging="259"/>
        <ns0:rPr/>
      </ns0:pPr>
      <ns0:r ns0:rsidDel="00000000" ns0:rsidR="00000000" ns0:rsidRPr="00000000">
        <ns0:rPr>
          <ns0:rtl ns0:val="0"/>
        </ns0:rPr>
        <ns0:t xml:space="preserve">3. La evidencia permite confirmar o cancelar antes del envío y se vincula con el evento correspondiente.</ns0:t>
      </ns0:r>
    </ns0:p>
    <ns0:p ns0:rsidR="00000000" ns0:rsidDel="00000000" ns0:rsidP="00000000" ns0:rsidRDefault="00000000" ns0:rsidRPr="00000000" ns1:paraId="000006F4">
      <ns0:pPr>
        <ns0:spacing ns0:after="60" ns0:lineRule="auto"/>
        <ns0:ind ns0:left="360" ns0:hanging="259"/>
        <ns0:rPr/>
      </ns0:pPr>
      <ns0:r ns0:rsidDel="00000000" ns0:rsidR="00000000" ns0:rsidRPr="00000000">
        <ns0:rPr>
          <ns0:rtl ns0:val="0"/>
        </ns0:rPr>
        <ns0:t xml:space="preserve">4. Las imágenes se cargan al almacenamiento privado y la ubicación se conserva con la precisión y retención definidas.</ns0:t>
      </ns0:r>
    </ns0:p>
    <ns0:p ns0:rsidR="00000000" ns0:rsidDel="00000000" ns0:rsidP="00000000" ns0:rsidRDefault="00000000" ns0:rsidRPr="00000000" ns1:paraId="000006F5">
      <ns0:pPr>
        <ns0:spacing ns0:after="60" ns0:lineRule="auto"/>
        <ns0:ind ns0:left="360" ns0:hanging="259"/>
        <ns0:rPr/>
      </ns0:pPr>
      <ns0:r ns0:rsidDel="00000000" ns0:rsidR="00000000" ns0:rsidRPr="00000000">
        <ns0:rPr>
          <ns0:rtl ns0:val="0"/>
        </ns0:rPr>
        <ns0:t xml:space="preserve">5. Al finalizar el periodo autorizado cesa la captura y se eliminan las copias locales que ya no sean necesarias.</ns0:t>
      </ns0:r>
    </ns0:p>
    <ns0:p ns0:rsidR="00000000" ns0:rsidDel="00000000" ns0:rsidP="00000000" ns0:rsidRDefault="00000000" ns0:rsidRPr="00000000" ns1:paraId="000006F6">
      <ns0:pPr>
        <ns0:spacing ns0:after="60" ns0:lineRule="auto"/>
        <ns0:ind ns0:left="360" ns0:hanging="259"/>
        <ns0:rPr/>
      </ns0:pPr>
      <ns0:r ns0:rsidDel="00000000" ns0:rsidR="00000000" ns0:rsidRPr="00000000">
        <ns0:rPr>
          <ns0:rtl ns0:val="0"/>
        </ns0:rPr>
        <ns0:t xml:space="preserve">6. Una denegación de permiso se maneja de forma segura y muestra el procedimiento alternativo autorizado.</ns0:t>
      </ns0:r>
    </ns0:p>
    <ns0:p ns0:rsidR="00000000" ns0:rsidDel="00000000" ns0:rsidP="00000000" ns0:rsidRDefault="00000000" ns0:rsidRPr="00000000" ns1:paraId="000006F7">
      <ns0:pPr>
        <ns0:pStyle ns0:val="Heading2"/>
        <ns0:rPr/>
      </ns0:pPr>
      <ns0:r ns0:rsidDel="00000000" ns0:rsidR="00000000" ns0:rsidRPr="00000000">
        <ns0:rPr>
          <ns0:rtl ns0:val="0"/>
        </ns0:rPr>
        <ns0:t xml:space="preserve">3.5.9 HU-MOV-007 — Continuar operaciones permitidas sin conexión</ns0:t>
      </ns0:r>
    </ns0:p>
    <ns0:tbl>
      <ns0:tblPr>
        <ns0:tblStyle ns0:val="Table51"/>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6F8">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6F9">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FA">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FB">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6FC">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6FD">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6FE">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6FF">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00">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01">
            <ns0:pPr>
              <ns0:spacing ns0:after="0" ns0:line="259" ns0:lineRule="auto"/>
              <ns0:rPr/>
            </ns0:pPr>
            <ns0:r ns0:rsidDel="00000000" ns0:rsidR="00000000" ns0:rsidRPr="00000000">
              <ns0:rPr>
                <ns0:sz ns0:val="19"/>
                <ns0:szCs ns0:val="19"/>
                <ns0:rtl ns0:val="0"/>
              </ns0:rPr>
              <ns0:t xml:space="preserve">Donante; Personal de traslado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02">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03">
            <ns0:pPr>
              <ns0:spacing ns0:after="0" ns0:line="259" ns0:lineRule="auto"/>
              <ns0:rPr/>
            </ns0:pPr>
            <ns0:r ns0:rsidDel="00000000" ns0:rsidR="00000000" ns0:rsidRPr="00000000">
              <ns0:rPr>
                <ns0:sz ns0:val="19"/>
                <ns0:szCs ns0:val="19"/>
                <ns0:rtl ns0:val="0"/>
              </ns0:rPr>
              <ns0:t xml:space="preserve">RF-MOV-007</ns0:t>
            </ns0:r>
            <ns0:r ns0:rsidDel="00000000" ns0:rsidR="00000000" ns0:rsidRPr="00000000">
              <ns0:rPr>
                <ns0:rtl ns0:val="0"/>
              </ns0:rPr>
            </ns0:r>
          </ns0:p>
        </ns0:tc>
      </ns0:tr>
    </ns0:tbl>
    <ns0:p ns0:rsidR="00000000" ns0:rsidDel="00000000" ns0:rsidP="00000000" ns0:rsidRDefault="00000000" ns0:rsidRPr="00000000" ns1:paraId="00000704">
      <ns0:pPr>
        <ns0:spacing ns0:after="0" ns0:lineRule="auto"/>
        <ns0:rPr/>
      </ns0:pPr>
      <ns0:r ns0:rsidDel="00000000" ns0:rsidR="00000000" ns0:rsidRPr="00000000">
        <ns0:rPr>
          <ns0:rtl ns0:val="0"/>
        </ns0:rPr>
      </ns0:r>
    </ns0:p>
    <ns0:p ns0:rsidR="00000000" ns0:rsidDel="00000000" ns0:rsidP="00000000" ns0:rsidRDefault="00000000" ns0:rsidRPr="00000000" ns1:paraId="00000705">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usuario móvil, quiero conservar temporalmente las operaciones permitidas cuando pierda conectividad y sincronizarlas después, para no perder información capturada durante una tarea autorizada.</ns0:t>
      </ns0:r>
    </ns0:p>
    <ns0:p ns0:rsidR="00000000" ns0:rsidDel="00000000" ns0:rsidP="00000000" ns0:rsidRDefault="00000000" ns0:rsidRPr="00000000" ns1:paraId="00000706">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707">
      <ns0:pPr>
        <ns0:spacing ns0:after="60" ns0:lineRule="auto"/>
        <ns0:ind ns0:left="360" ns0:hanging="259"/>
        <ns0:rPr/>
      </ns0:pPr>
      <ns0:r ns0:rsidDel="00000000" ns0:rsidR="00000000" ns0:rsidRPr="00000000">
        <ns0:rPr>
          <ns0:rtl ns0:val="0"/>
        </ns0:rPr>
        <ns0:t xml:space="preserve">1. La aplicación indica claramente si está en línea, sin conexión o sincronizando.</ns0:t>
      </ns0:r>
    </ns0:p>
    <ns0:p ns0:rsidR="00000000" ns0:rsidDel="00000000" ns0:rsidP="00000000" ns0:rsidRDefault="00000000" ns0:rsidRPr="00000000" ns1:paraId="00000708">
      <ns0:pPr>
        <ns0:spacing ns0:after="60" ns0:lineRule="auto"/>
        <ns0:ind ns0:left="360" ns0:hanging="259"/>
        <ns0:rPr/>
      </ns0:pPr>
      <ns0:r ns0:rsidDel="00000000" ns0:rsidR="00000000" ns0:rsidRPr="00000000">
        <ns0:rPr>
          <ns0:rtl ns0:val="0"/>
        </ns0:rPr>
        <ns0:t xml:space="preserve">2. Solo las operaciones previamente definidas como seguras pueden guardarse temporalmente; una decisión clínica o asignación no se confirma sin validación del servidor.</ns0:t>
      </ns0:r>
    </ns0:p>
    <ns0:p ns0:rsidR="00000000" ns0:rsidDel="00000000" ns0:rsidP="00000000" ns0:rsidRDefault="00000000" ns0:rsidRPr="00000000" ns1:paraId="00000709">
      <ns0:pPr>
        <ns0:spacing ns0:after="60" ns0:lineRule="auto"/>
        <ns0:ind ns0:left="360" ns0:hanging="259"/>
        <ns0:rPr/>
      </ns0:pPr>
      <ns0:r ns0:rsidDel="00000000" ns0:rsidR="00000000" ns0:rsidRPr="00000000">
        <ns0:rPr>
          <ns0:rtl ns0:val="0"/>
        </ns0:rPr>
        <ns0:t xml:space="preserve">3. Los datos pendientes se protegen localmente y permanecen asociados con el usuario, dispositivo y operación correctos.</ns0:t>
      </ns0:r>
    </ns0:p>
    <ns0:p ns0:rsidR="00000000" ns0:rsidDel="00000000" ns0:rsidP="00000000" ns0:rsidRDefault="00000000" ns0:rsidRPr="00000000" ns1:paraId="0000070A">
      <ns0:pPr>
        <ns0:spacing ns0:after="60" ns0:lineRule="auto"/>
        <ns0:ind ns0:left="360" ns0:hanging="259"/>
        <ns0:rPr/>
      </ns0:pPr>
      <ns0:r ns0:rsidDel="00000000" ns0:rsidR="00000000" ns0:rsidRPr="00000000">
        <ns0:rPr>
          <ns0:rtl ns0:val="0"/>
        </ns0:rPr>
        <ns0:t xml:space="preserve">4. Al volver la conexión, los envíos usan identificadores idempotentes y no crean eventos duplicados.</ns0:t>
      </ns0:r>
    </ns0:p>
    <ns0:p ns0:rsidR="00000000" ns0:rsidDel="00000000" ns0:rsidP="00000000" ns0:rsidRDefault="00000000" ns0:rsidRPr="00000000" ns1:paraId="0000070B">
      <ns0:pPr>
        <ns0:spacing ns0:after="60" ns0:lineRule="auto"/>
        <ns0:ind ns0:left="360" ns0:hanging="259"/>
        <ns0:rPr/>
      </ns0:pPr>
      <ns0:r ns0:rsidDel="00000000" ns0:rsidR="00000000" ns0:rsidRPr="00000000">
        <ns0:rPr>
          <ns0:rtl ns0:val="0"/>
        </ns0:rPr>
        <ns0:t xml:space="preserve">5. Un conflicto, rechazo o token vencido permanece visible y requiere la acción indicada; no se descarta silenciosamente.</ns0:t>
      </ns0:r>
    </ns0:p>
    <ns0:p ns0:rsidR="00000000" ns0:rsidDel="00000000" ns0:rsidP="00000000" ns0:rsidRDefault="00000000" ns0:rsidRPr="00000000" ns1:paraId="0000070C">
      <ns0:pPr>
        <ns0:spacing ns0:after="60" ns0:lineRule="auto"/>
        <ns0:ind ns0:left="360" ns0:hanging="259"/>
        <ns0:rPr/>
      </ns0:pPr>
      <ns0:r ns0:rsidDel="00000000" ns0:rsidR="00000000" ns0:rsidRPr="00000000">
        <ns0:rPr>
          <ns0:rtl ns0:val="0"/>
        </ns0:rPr>
        <ns0:t xml:space="preserve">6. El usuario puede consultar qué operaciones están pendientes, confirmadas o rechazadas.</ns0:t>
      </ns0:r>
    </ns0:p>
    <ns0:p ns0:rsidR="00000000" ns0:rsidDel="00000000" ns0:rsidP="00000000" ns0:rsidRDefault="00000000" ns0:rsidRPr="00000000" ns1:paraId="0000070D">
      <ns0:pPr>
        <ns0:pStyle ns0:val="Heading1"/>
        <ns0:pageBreakBefore ns0:val="1"/>
        <ns0:rPr/>
      </ns0:pPr>
      <ns0:r ns0:rsidDel="00000000" ns0:rsidR="00000000" ns0:rsidRPr="00000000">
        <ns0:rPr>
          <ns0:rtl ns0:val="0"/>
        </ns0:rPr>
        <ns0:t xml:space="preserve">3.6 Aplicación de escritorio</ns0:t>
      </ns0:r>
    </ns0:p>
    <ns0:p ns0:rsidR="00000000" ns0:rsidDel="00000000" ns0:rsidP="00000000" ns0:rsidRDefault="00000000" ns0:rsidRPr="00000000" ns1:paraId="0000070E">
      <ns0:pPr>
        <ns0:pStyle ns0:val="Heading2"/>
        <ns0:rPr/>
      </ns0:pPr>
      <ns0:r ns0:rsidDel="00000000" ns0:rsidR="00000000" ns0:rsidRPr="00000000">
        <ns0:rPr>
          <ns0:rtl ns0:val="0"/>
        </ns0:rPr>
        <ns0:t xml:space="preserve">3.6.1 Épica DESK-01 — Operación interna del banco</ns0:t>
      </ns0:r>
    </ns0:p>
    <ns0:p ns0:rsidR="00000000" ns0:rsidDel="00000000" ns0:rsidP="00000000" ns0:rsidRDefault="00000000" ns0:rsidRPr="00000000" ns1:paraId="0000070F">
      <ns0:pPr>
        <ns0:pStyle ns0:val="Heading2"/>
        <ns0:rPr/>
      </ns0:pPr>
      <ns0:r ns0:rsidDel="00000000" ns0:rsidR="00000000" ns0:rsidRPr="00000000">
        <ns0:rPr>
          <ns0:rtl ns0:val="0"/>
        </ns0:rPr>
        <ns0:t xml:space="preserve">3.6.2 HU-DESK-001 — Acceder a las funciones internas autorizadas</ns0:t>
      </ns0:r>
    </ns0:p>
    <ns0:tbl>
      <ns0:tblPr>
        <ns0:tblStyle ns0:val="Table52"/>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710">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711">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12">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13">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14">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15">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16">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17">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18">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19">
            <ns0:pPr>
              <ns0:spacing ns0:after="0" ns0:line="259" ns0:lineRule="auto"/>
              <ns0:rPr/>
            </ns0:pPr>
            <ns0:r ns0:rsidDel="00000000" ns0:rsidR="00000000" ns0:rsidRPr="00000000">
              <ns0:rPr>
                <ns0:sz ns0:val="19"/>
                <ns0:szCs ns0:val="19"/>
                <ns0:rtl ns0:val="0"/>
              </ns0:rPr>
              <ns0:t xml:space="preserve">Operador de banco de sangre; Coordinador regional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1A">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1B">
            <ns0:pPr>
              <ns0:spacing ns0:after="0" ns0:line="259" ns0:lineRule="auto"/>
              <ns0:rPr/>
            </ns0:pPr>
            <ns0:r ns0:rsidDel="00000000" ns0:rsidR="00000000" ns0:rsidRPr="00000000">
              <ns0:rPr>
                <ns0:sz ns0:val="19"/>
                <ns0:szCs ns0:val="19"/>
                <ns0:rtl ns0:val="0"/>
              </ns0:rPr>
              <ns0:t xml:space="preserve">RF-DESK-001, RF-SEC-001</ns0:t>
            </ns0:r>
            <ns0:r ns0:rsidDel="00000000" ns0:rsidR="00000000" ns0:rsidRPr="00000000">
              <ns0:rPr>
                <ns0:rtl ns0:val="0"/>
              </ns0:rPr>
            </ns0:r>
          </ns0:p>
        </ns0:tc>
      </ns0:tr>
    </ns0:tbl>
    <ns0:p ns0:rsidR="00000000" ns0:rsidDel="00000000" ns0:rsidP="00000000" ns0:rsidRDefault="00000000" ns0:rsidRPr="00000000" ns1:paraId="0000071C">
      <ns0:pPr>
        <ns0:spacing ns0:after="0" ns0:lineRule="auto"/>
        <ns0:rPr/>
      </ns0:pPr>
      <ns0:r ns0:rsidDel="00000000" ns0:rsidR="00000000" ns0:rsidRPr="00000000">
        <ns0:rPr>
          <ns0:rtl ns0:val="0"/>
        </ns0:rPr>
      </ns0:r>
    </ns0:p>
    <ns0:p ns0:rsidR="00000000" ns0:rsidDel="00000000" ns0:rsidP="00000000" ns0:rsidRDefault="00000000" ns0:rsidRPr="00000000" ns1:paraId="0000071D">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Operador de banco de sangre o Coordinador regional, quiero iniciar y cerrar sesión en la aplicación de escritorio, para utilizar solo las operaciones internas permitidas para mi perfil.</ns0:t>
      </ns0:r>
    </ns0:p>
    <ns0:p ns0:rsidR="00000000" ns0:rsidDel="00000000" ns0:rsidP="00000000" ns0:rsidRDefault="00000000" ns0:rsidRPr="00000000" ns1:paraId="0000071E">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71F">
      <ns0:pPr>
        <ns0:spacing ns0:after="60" ns0:lineRule="auto"/>
        <ns0:ind ns0:left="360" ns0:hanging="259"/>
        <ns0:rPr/>
      </ns0:pPr>
      <ns0:r ns0:rsidDel="00000000" ns0:rsidR="00000000" ns0:rsidRPr="00000000">
        <ns0:rPr>
          <ns0:rtl ns0:val="0"/>
        </ns0:rPr>
        <ns0:t xml:space="preserve">1. La aplicación autentica mediante los servicios y presenta un menú distinto para Operador y Coordinador.</ns0:t>
      </ns0:r>
    </ns0:p>
    <ns0:p ns0:rsidR="00000000" ns0:rsidDel="00000000" ns0:rsidP="00000000" ns0:rsidRDefault="00000000" ns0:rsidRPr="00000000" ns1:paraId="00000720">
      <ns0:pPr>
        <ns0:spacing ns0:after="60" ns0:lineRule="auto"/>
        <ns0:ind ns0:left="360" ns0:hanging="259"/>
        <ns0:rPr/>
      </ns0:pPr>
      <ns0:r ns0:rsidDel="00000000" ns0:rsidR="00000000" ns0:rsidRPr="00000000">
        <ns0:rPr>
          <ns0:rtl ns0:val="0"/>
        </ns0:rPr>
        <ns0:t xml:space="preserve">2. La sesión expirada, revocada o sin permisos impide continuar y preserva de forma segura un formulario no enviado cuando corresponda.</ns0:t>
      </ns0:r>
    </ns0:p>
    <ns0:p ns0:rsidR="00000000" ns0:rsidDel="00000000" ns0:rsidP="00000000" ns0:rsidRDefault="00000000" ns0:rsidRPr="00000000" ns1:paraId="00000721">
      <ns0:pPr>
        <ns0:spacing ns0:after="60" ns0:lineRule="auto"/>
        <ns0:ind ns0:left="360" ns0:hanging="259"/>
        <ns0:rPr/>
      </ns0:pPr>
      <ns0:r ns0:rsidDel="00000000" ns0:rsidR="00000000" ns0:rsidRPr="00000000">
        <ns0:rPr>
          <ns0:rtl ns0:val="0"/>
        </ns0:rPr>
        <ns0:t xml:space="preserve">3. El usuario no puede abrir una operación fuera de su perfil o ámbito aunque conozca el identificador del recurso.</ns0:t>
      </ns0:r>
    </ns0:p>
    <ns0:p ns0:rsidR="00000000" ns0:rsidDel="00000000" ns0:rsidP="00000000" ns0:rsidRDefault="00000000" ns0:rsidRPr="00000000" ns1:paraId="00000722">
      <ns0:pPr>
        <ns0:spacing ns0:after="60" ns0:lineRule="auto"/>
        <ns0:ind ns0:left="360" ns0:hanging="259"/>
        <ns0:rPr/>
      </ns0:pPr>
      <ns0:r ns0:rsidDel="00000000" ns0:rsidR="00000000" ns0:rsidRPr="00000000">
        <ns0:rPr>
          <ns0:rtl ns0:val="0"/>
        </ns0:rPr>
        <ns0:t xml:space="preserve">4. Cerrar sesión invalida las credenciales aplicables y limpia los datos locales sensibles definidos.</ns0:t>
      </ns0:r>
    </ns0:p>
    <ns0:p ns0:rsidR="00000000" ns0:rsidDel="00000000" ns0:rsidP="00000000" ns0:rsidRDefault="00000000" ns0:rsidRPr="00000000" ns1:paraId="00000723">
      <ns0:pPr>
        <ns0:spacing ns0:after="60" ns0:lineRule="auto"/>
        <ns0:ind ns0:left="360" ns0:hanging="259"/>
        <ns0:rPr/>
      </ns0:pPr>
      <ns0:r ns0:rsidDel="00000000" ns0:rsidR="00000000" ns0:rsidRPr="00000000">
        <ns0:rPr>
          <ns0:rtl ns0:val="0"/>
        </ns0:rPr>
        <ns0:t xml:space="preserve">5. Los eventos de acceso quedan auditados sin registrar secretos ni tokens completos.</ns0:t>
      </ns0:r>
    </ns0:p>
    <ns0:p ns0:rsidR="00000000" ns0:rsidDel="00000000" ns0:rsidP="00000000" ns0:rsidRDefault="00000000" ns0:rsidRPr="00000000" ns1:paraId="00000724">
      <ns0:pPr>
        <ns0:pStyle ns0:val="Heading2"/>
        <ns0:rPr/>
      </ns0:pPr>
      <ns0:r ns0:rsidDel="00000000" ns0:rsidR="00000000" ns0:rsidRPr="00000000">
        <ns0:rPr>
          <ns0:rtl ns0:val="0"/>
        </ns0:rPr>
        <ns0:t xml:space="preserve">3.6.3 HU-DESK-002 — Registrar unidades, pruebas e inventario local</ns0:t>
      </ns0:r>
    </ns0:p>
    <ns0:tbl>
      <ns0:tblPr>
        <ns0:tblStyle ns0:val="Table53"/>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725">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726">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27">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28">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29">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2A">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2B">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2C">
            <ns0:pPr>
              <ns0:spacing ns0:after="0" ns0:line="259" ns0:lineRule="auto"/>
              <ns0:rPr/>
            </ns0:pPr>
            <ns0:r ns0:rsidDel="00000000" ns0:rsidR="00000000" ns0:rsidRPr="00000000">
              <ns0:rPr>
                <ns0:sz ns0:val="19"/>
                <ns0:szCs ns0:val="19"/>
                <ns0:rtl ns0:val="0"/>
              </ns0:rPr>
              <ns0:t xml:space="preserve">Clínica/normativa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2D">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2E">
            <ns0:pPr>
              <ns0:spacing ns0:after="0" ns0:line="259" ns0:lineRule="auto"/>
              <ns0:rPr/>
            </ns0:pPr>
            <ns0:r ns0:rsidDel="00000000" ns0:rsidR="00000000" ns0:rsidRPr="00000000">
              <ns0:rPr>
                <ns0:sz ns0:val="19"/>
                <ns0:szCs ns0:val="19"/>
                <ns0:rtl ns0:val="0"/>
              </ns0:rPr>
              <ns0:t xml:space="preserve">Operador de banco de sangre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2F">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30">
            <ns0:pPr>
              <ns0:spacing ns0:after="0" ns0:line="259" ns0:lineRule="auto"/>
              <ns0:rPr/>
            </ns0:pPr>
            <ns0:r ns0:rsidDel="00000000" ns0:rsidR="00000000" ns0:rsidRPr="00000000">
              <ns0:rPr>
                <ns0:sz ns0:val="19"/>
                <ns0:szCs ns0:val="19"/>
                <ns0:rtl ns0:val="0"/>
              </ns0:rPr>
              <ns0:t xml:space="preserve">RF-DESK-002, RF-DESK-003, RF-MS-002</ns0:t>
            </ns0:r>
            <ns0:r ns0:rsidDel="00000000" ns0:rsidR="00000000" ns0:rsidRPr="00000000">
              <ns0:rPr>
                <ns0:rtl ns0:val="0"/>
              </ns0:rPr>
            </ns0:r>
          </ns0:p>
        </ns0:tc>
      </ns0:tr>
    </ns0:tbl>
    <ns0:p ns0:rsidR="00000000" ns0:rsidDel="00000000" ns0:rsidP="00000000" ns0:rsidRDefault="00000000" ns0:rsidRPr="00000000" ns1:paraId="00000731">
      <ns0:pPr>
        <ns0:spacing ns0:after="0" ns0:lineRule="auto"/>
        <ns0:rPr/>
      </ns0:pPr>
      <ns0:r ns0:rsidDel="00000000" ns0:rsidR="00000000" ns0:rsidRPr="00000000">
        <ns0:rPr>
          <ns0:rtl ns0:val="0"/>
        </ns0:rPr>
      </ns0:r>
    </ns0:p>
    <ns0:p ns0:rsidR="00000000" ns0:rsidDel="00000000" ns0:rsidP="00000000" ns0:rsidRDefault="00000000" ns0:rsidRPr="00000000" ns1:paraId="00000732">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Operador de banco de sangre, quiero registrar el detalle de una unidad, capturar sus pruebas autorizadas y gestionar su inventario, para completar el flujo operativo interno con trazabilidad.</ns0:t>
      </ns0:r>
    </ns0:p>
    <ns0:p ns0:rsidR="00000000" ns0:rsidDel="00000000" ns0:rsidP="00000000" ns0:rsidRDefault="00000000" ns0:rsidRPr="00000000" ns1:paraId="00000733">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734">
      <ns0:pPr>
        <ns0:spacing ns0:after="60" ns0:lineRule="auto"/>
        <ns0:ind ns0:left="360" ns0:hanging="259"/>
        <ns0:rPr/>
      </ns0:pPr>
      <ns0:r ns0:rsidDel="00000000" ns0:rsidR="00000000" ns0:rsidRPr="00000000">
        <ns0:rPr>
          <ns0:rtl ns0:val="0"/>
        </ns0:rPr>
        <ns0:t xml:space="preserve">1. La unidad conserva un identificador único y los datos de origen, componente, ubicación y estado definidos.</ns0:t>
      </ns0:r>
    </ns0:p>
    <ns0:p ns0:rsidR="00000000" ns0:rsidDel="00000000" ns0:rsidP="00000000" ns0:rsidRDefault="00000000" ns0:rsidRPr="00000000" ns1:paraId="00000735">
      <ns0:pPr>
        <ns0:spacing ns0:after="60" ns0:lineRule="auto"/>
        <ns0:ind ns0:left="360" ns0:hanging="259"/>
        <ns0:rPr/>
      </ns0:pPr>
      <ns0:r ns0:rsidDel="00000000" ns0:rsidR="00000000" ns0:rsidRPr="00000000">
        <ns0:rPr>
          <ns0:rtl ns0:val="0"/>
        </ns0:rPr>
        <ns0:t xml:space="preserve">2. Cada prueba registra tipo, resultado, responsable, fecha, estado y revisión autorizada cuando corresponda.</ns0:t>
      </ns0:r>
    </ns0:p>
    <ns0:p ns0:rsidR="00000000" ns0:rsidDel="00000000" ns0:rsidP="00000000" ns0:rsidRDefault="00000000" ns0:rsidRPr="00000000" ns1:paraId="00000736">
      <ns0:pPr>
        <ns0:spacing ns0:after="60" ns0:lineRule="auto"/>
        <ns0:ind ns0:left="360" ns0:hanging="259"/>
        <ns0:rPr/>
      </ns0:pPr>
      <ns0:r ns0:rsidDel="00000000" ns0:rsidR="00000000" ns0:rsidRPr="00000000">
        <ns0:rPr>
          <ns0:rtl ns0:val="0"/>
        </ns0:rPr>
        <ns0:t xml:space="preserve">3. La unidad no avanza a un estado que requiera pruebas aprobadas mientras falten resultados o exista una inconsistencia conforme a las reglas validadas.</ns0:t>
      </ns0:r>
    </ns0:p>
    <ns0:p ns0:rsidR="00000000" ns0:rsidDel="00000000" ns0:rsidP="00000000" ns0:rsidRDefault="00000000" ns0:rsidRPr="00000000" ns1:paraId="00000737">
      <ns0:pPr>
        <ns0:spacing ns0:after="60" ns0:lineRule="auto"/>
        <ns0:ind ns0:left="360" ns0:hanging="259"/>
        <ns0:rPr/>
      </ns0:pPr>
      <ns0:r ns0:rsidDel="00000000" ns0:rsidR="00000000" ns0:rsidRPr="00000000">
        <ns0:rPr>
          <ns0:rtl ns0:val="0"/>
        </ns0:rPr>
        <ns0:t xml:space="preserve">4. El usuario puede buscar, filtrar y consultar unidades, movimientos, estados y alertas de su institución.</ns0:t>
      </ns0:r>
    </ns0:p>
    <ns0:p ns0:rsidR="00000000" ns0:rsidDel="00000000" ns0:rsidP="00000000" ns0:rsidRDefault="00000000" ns0:rsidRPr="00000000" ns1:paraId="00000738">
      <ns0:pPr>
        <ns0:spacing ns0:after="60" ns0:lineRule="auto"/>
        <ns0:ind ns0:left="360" ns0:hanging="259"/>
        <ns0:rPr/>
      </ns0:pPr>
      <ns0:r ns0:rsidDel="00000000" ns0:rsidR="00000000" ns0:rsidRPr="00000000">
        <ns0:rPr>
          <ns0:rtl ns0:val="0"/>
        </ns0:rPr>
        <ns0:t xml:space="preserve">5. Las transiciones inválidas se rechazan sin perder la captura y los cambios aceptados quedan auditados.</ns0:t>
      </ns0:r>
    </ns0:p>
    <ns0:p ns0:rsidR="00000000" ns0:rsidDel="00000000" ns0:rsidP="00000000" ns0:rsidRDefault="00000000" ns0:rsidRPr="00000000" ns1:paraId="00000739">
      <ns0:pPr>
        <ns0:spacing ns0:after="60" ns0:lineRule="auto"/>
        <ns0:ind ns0:left="360" ns0:hanging="259"/>
        <ns0:rPr/>
      </ns0:pPr>
      <ns0:r ns0:rsidDel="00000000" ns0:rsidR="00000000" ns0:rsidRPr="00000000">
        <ns0:rPr>
          <ns0:rtl ns0:val="0"/>
        </ns0:rPr>
        <ns0:t xml:space="preserve">6. Toda consulta o modificación se realiza mediante microservicios y nunca con acceso directo a las bases de datos.</ns0:t>
      </ns0:r>
    </ns0:p>
    <ns0:p ns0:rsidR="00000000" ns0:rsidDel="00000000" ns0:rsidP="00000000" ns0:rsidRDefault="00000000" ns0:rsidRPr="00000000" ns1:paraId="0000073A">
      <ns0:pPr>
        <ns0:pStyle ns0:val="Heading2"/>
        <ns0:rPr/>
      </ns0:pPr>
      <ns0:r ns0:rsidDel="00000000" ns0:rsidR="00000000" ns0:rsidRPr="00000000">
        <ns0:rPr>
          <ns0:rtl ns0:val="0"/>
        </ns0:rPr>
        <ns0:t xml:space="preserve">3.6.4 HU-DESK-003 — Revisar compatibilidad, priorización y decisión humana</ns0:t>
      </ns0:r>
    </ns0:p>
    <ns0:tbl>
      <ns0:tblPr>
        <ns0:tblStyle ns0:val="Table54"/>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73B">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73C">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3D">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3E">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3F">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40">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41">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42">
            <ns0:pPr>
              <ns0:spacing ns0:after="0" ns0:line="259" ns0:lineRule="auto"/>
              <ns0:rPr/>
            </ns0:pPr>
            <ns0:r ns0:rsidDel="00000000" ns0:rsidR="00000000" ns0:rsidRPr="00000000">
              <ns0:rPr>
                <ns0:sz ns0:val="19"/>
                <ns0:szCs ns0:val="19"/>
                <ns0:rtl ns0:val="0"/>
              </ns0:rPr>
              <ns0:t xml:space="preserve">Clínica/normativa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43">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44">
            <ns0:pPr>
              <ns0:spacing ns0:after="0" ns0:line="259" ns0:lineRule="auto"/>
              <ns0:rPr/>
            </ns0:pPr>
            <ns0:r ns0:rsidDel="00000000" ns0:rsidR="00000000" ns0:rsidRPr="00000000">
              <ns0:rPr>
                <ns0:sz ns0:val="19"/>
                <ns0:szCs ns0:val="19"/>
                <ns0:rtl ns0:val="0"/>
              </ns0:rPr>
              <ns0:t xml:space="preserve">Coordinador regional; Personal médico autorizado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45">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46">
            <ns0:pPr>
              <ns0:spacing ns0:after="0" ns0:line="259" ns0:lineRule="auto"/>
              <ns0:rPr/>
            </ns0:pPr>
            <ns0:r ns0:rsidDel="00000000" ns0:rsidR="00000000" ns0:rsidRPr="00000000">
              <ns0:rPr>
                <ns0:sz ns0:val="19"/>
                <ns0:szCs ns0:val="19"/>
                <ns0:rtl ns0:val="0"/>
              </ns0:rPr>
              <ns0:t xml:space="preserve">RF-DESK-004</ns0:t>
            </ns0:r>
            <ns0:r ns0:rsidDel="00000000" ns0:rsidR="00000000" ns0:rsidRPr="00000000">
              <ns0:rPr>
                <ns0:rtl ns0:val="0"/>
              </ns0:rPr>
            </ns0:r>
          </ns0:p>
        </ns0:tc>
      </ns0:tr>
    </ns0:tbl>
    <ns0:p ns0:rsidR="00000000" ns0:rsidDel="00000000" ns0:rsidP="00000000" ns0:rsidRDefault="00000000" ns0:rsidRPr="00000000" ns1:paraId="00000747">
      <ns0:pPr>
        <ns0:spacing ns0:after="0" ns0:lineRule="auto"/>
        <ns0:rPr/>
      </ns0:pPr>
      <ns0:r ns0:rsidDel="00000000" ns0:rsidR="00000000" ns0:rsidRPr="00000000">
        <ns0:rPr>
          <ns0:rtl ns0:val="0"/>
        </ns0:rPr>
      </ns0:r>
    </ns0:p>
    <ns0:p ns0:rsidR="00000000" ns0:rsidDel="00000000" ns0:rsidP="00000000" ns0:rsidRDefault="00000000" ns0:rsidRPr="00000000" ns1:paraId="00000748">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Coordinador regional o personal autorizado, quiero revisar desde el escritorio la compatibilidad, el ranking y su explicación, para registrar una decisión humana sin alterar el cálculo original.</ns0:t>
      </ns0:r>
    </ns0:p>
    <ns0:p ns0:rsidR="00000000" ns0:rsidDel="00000000" ns0:rsidP="00000000" ns0:rsidRDefault="00000000" ns0:rsidRPr="00000000" ns1:paraId="00000749">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74A">
      <ns0:pPr>
        <ns0:spacing ns0:after="60" ns0:lineRule="auto"/>
        <ns0:ind ns0:left="360" ns0:hanging="259"/>
        <ns0:rPr/>
      </ns0:pPr>
      <ns0:r ns0:rsidDel="00000000" ns0:rsidR="00000000" ns0:rsidRPr="00000000">
        <ns0:rPr>
          <ns0:rtl ns0:val="0"/>
        </ns0:rPr>
        <ns0:t xml:space="preserve">1. La vista muestra factores, ponderaciones, versión, datos faltantes, advertencias y explicación de cada resultado autorizado.</ns0:t>
      </ns0:r>
    </ns0:p>
    <ns0:p ns0:rsidR="00000000" ns0:rsidDel="00000000" ns0:rsidP="00000000" ns0:rsidRDefault="00000000" ns0:rsidRPr="00000000" ns1:paraId="0000074B">
      <ns0:pPr>
        <ns0:spacing ns0:after="60" ns0:lineRule="auto"/>
        <ns0:ind ns0:left="360" ns0:hanging="259"/>
        <ns0:rPr/>
      </ns0:pPr>
      <ns0:r ns0:rsidDel="00000000" ns0:rsidR="00000000" ns0:rsidRPr="00000000">
        <ns0:rPr>
          <ns0:rtl ns0:val="0"/>
        </ns0:rPr>
        <ns0:t xml:space="preserve">2. El usuario puede comparar candidatos sin recibir una indicación presentada como decisión médica definitiva.</ns0:t>
      </ns0:r>
    </ns0:p>
    <ns0:p ns0:rsidR="00000000" ns0:rsidDel="00000000" ns0:rsidP="00000000" ns0:rsidRDefault="00000000" ns0:rsidRPr="00000000" ns1:paraId="0000074C">
      <ns0:pPr>
        <ns0:spacing ns0:after="60" ns0:lineRule="auto"/>
        <ns0:ind ns0:left="360" ns0:hanging="259"/>
        <ns0:rPr/>
      </ns0:pPr>
      <ns0:r ns0:rsidDel="00000000" ns0:rsidR="00000000" ns0:rsidRPr="00000000">
        <ns0:rPr>
          <ns0:rtl ns0:val="0"/>
        </ns0:rPr>
        <ns0:t xml:space="preserve">3. Las ponderaciones o resultados calculados no pueden editarse desde la aplicación.</ns0:t>
      </ns0:r>
    </ns0:p>
    <ns0:p ns0:rsidR="00000000" ns0:rsidDel="00000000" ns0:rsidP="00000000" ns0:rsidRDefault="00000000" ns0:rsidRPr="00000000" ns1:paraId="0000074D">
      <ns0:pPr>
        <ns0:spacing ns0:after="60" ns0:lineRule="auto"/>
        <ns0:ind ns0:left="360" ns0:hanging="259"/>
        <ns0:rPr/>
      </ns0:pPr>
      <ns0:r ns0:rsidDel="00000000" ns0:rsidR="00000000" ns0:rsidRPr="00000000">
        <ns0:rPr>
          <ns0:rtl ns0:val="0"/>
        </ns0:rPr>
        <ns0:t xml:space="preserve">4. El usuario autorizado puede registrar aceptación, rechazo, reevaluación o excepción con motivo y evidencia cuando corresponda.</ns0:t>
      </ns0:r>
    </ns0:p>
    <ns0:p ns0:rsidR="00000000" ns0:rsidDel="00000000" ns0:rsidP="00000000" ns0:rsidRDefault="00000000" ns0:rsidRPr="00000000" ns1:paraId="0000074E">
      <ns0:pPr>
        <ns0:spacing ns0:after="60" ns0:lineRule="auto"/>
        <ns0:ind ns0:left="360" ns0:hanging="259"/>
        <ns0:rPr/>
      </ns0:pPr>
      <ns0:r ns0:rsidDel="00000000" ns0:rsidR="00000000" ns0:rsidRPr="00000000">
        <ns0:rPr>
          <ns0:rtl ns0:val="0"/>
        </ns0:rPr>
        <ns0:t xml:space="preserve">5. La decisión queda vinculada con la versión exacta del cálculo revisado y se audita.</ns0:t>
      </ns0:r>
    </ns0:p>
    <ns0:p ns0:rsidR="00000000" ns0:rsidDel="00000000" ns0:rsidP="00000000" ns0:rsidRDefault="00000000" ns0:rsidRPr="00000000" ns1:paraId="0000074F">
      <ns0:pPr>
        <ns0:spacing ns0:after="60" ns0:lineRule="auto"/>
        <ns0:ind ns0:left="360" ns0:hanging="259"/>
        <ns0:rPr/>
      </ns0:pPr>
      <ns0:r ns0:rsidDel="00000000" ns0:rsidR="00000000" ns0:rsidRPr="00000000">
        <ns0:rPr>
          <ns0:rtl ns0:val="0"/>
        </ns0:rPr>
        <ns0:t xml:space="preserve">6. Un cambio posterior de reglas genera una evaluación nueva y no reescribe la anterior.</ns0:t>
      </ns0:r>
    </ns0:p>
    <ns0:p ns0:rsidR="00000000" ns0:rsidDel="00000000" ns0:rsidP="00000000" ns0:rsidRDefault="00000000" ns0:rsidRPr="00000000" ns1:paraId="00000750">
      <ns0:pPr>
        <ns0:pStyle ns0:val="Heading2"/>
        <ns0:rPr/>
      </ns0:pPr>
      <ns0:r ns0:rsidDel="00000000" ns0:rsidR="00000000" ns0:rsidRPr="00000000">
        <ns0:rPr>
          <ns0:rtl ns0:val="0"/>
        </ns0:rPr>
        <ns0:t xml:space="preserve">3.6.5 HU-DESK-004 — Imprimir una etiqueta trazable</ns0:t>
      </ns0:r>
    </ns0:p>
    <ns0:tbl>
      <ns0:tblPr>
        <ns0:tblStyle ns0:val="Table55"/>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751">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752">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53">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54">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55">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56">
            <ns0:pPr>
              <ns0:spacing ns0:after="0" ns0:line="259" ns0:lineRule="auto"/>
              <ns0:rPr/>
            </ns0:pPr>
            <ns0:r ns0:rsidDel="00000000" ns0:rsidR="00000000" ns0:rsidRPr="00000000">
              <ns0:rPr>
                <ns0:sz ns0:val="19"/>
                <ns0:szCs ns0:val="19"/>
                <ns0:rtl ns0:val="0"/>
              </ns0:rPr>
              <ns0:t xml:space="preserve">Media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57">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58">
            <ns0:pPr>
              <ns0:spacing ns0:after="0" ns0:line="259" ns0:lineRule="auto"/>
              <ns0:rPr/>
            </ns0:pPr>
            <ns0:r ns0:rsidDel="00000000" ns0:rsidR="00000000" ns0:rsidRPr="00000000">
              <ns0:rPr>
                <ns0:sz ns0:val="19"/>
                <ns0:szCs ns0:val="19"/>
                <ns0:rtl ns0:val="0"/>
              </ns0:rPr>
              <ns0:t xml:space="preserve">Clínica/normativa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59">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5A">
            <ns0:pPr>
              <ns0:spacing ns0:after="0" ns0:line="259" ns0:lineRule="auto"/>
              <ns0:rPr/>
            </ns0:pPr>
            <ns0:r ns0:rsidDel="00000000" ns0:rsidR="00000000" ns0:rsidRPr="00000000">
              <ns0:rPr>
                <ns0:sz ns0:val="19"/>
                <ns0:szCs ns0:val="19"/>
                <ns0:rtl ns0:val="0"/>
              </ns0:rPr>
              <ns0:t xml:space="preserve">Operador de banco de sangre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5B">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5C">
            <ns0:pPr>
              <ns0:spacing ns0:after="0" ns0:line="259" ns0:lineRule="auto"/>
              <ns0:rPr/>
            </ns0:pPr>
            <ns0:r ns0:rsidDel="00000000" ns0:rsidR="00000000" ns0:rsidRPr="00000000">
              <ns0:rPr>
                <ns0:sz ns0:val="19"/>
                <ns0:szCs ns0:val="19"/>
                <ns0:rtl ns0:val="0"/>
              </ns0:rPr>
              <ns0:t xml:space="preserve">RF-DESK-005</ns0:t>
            </ns0:r>
            <ns0:r ns0:rsidDel="00000000" ns0:rsidR="00000000" ns0:rsidRPr="00000000">
              <ns0:rPr>
                <ns0:rtl ns0:val="0"/>
              </ns0:rPr>
            </ns0:r>
          </ns0:p>
        </ns0:tc>
      </ns0:tr>
    </ns0:tbl>
    <ns0:p ns0:rsidR="00000000" ns0:rsidDel="00000000" ns0:rsidP="00000000" ns0:rsidRDefault="00000000" ns0:rsidRPr="00000000" ns1:paraId="0000075D">
      <ns0:pPr>
        <ns0:spacing ns0:after="0" ns0:lineRule="auto"/>
        <ns0:rPr/>
      </ns0:pPr>
      <ns0:r ns0:rsidDel="00000000" ns0:rsidR="00000000" ns0:rsidRPr="00000000">
        <ns0:rPr>
          <ns0:rtl ns0:val="0"/>
        </ns0:rPr>
      </ns0:r>
    </ns0:p>
    <ns0:p ns0:rsidR="00000000" ns0:rsidDel="00000000" ns0:rsidP="00000000" ns0:rsidRDefault="00000000" ns0:rsidRPr="00000000" ns1:paraId="0000075E">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Operador de banco de sangre, quiero previsualizar e imprimir una etiqueta autorizada, para identificar físicamente una unidad sin perder su relación con el registro digital.</ns0:t>
      </ns0:r>
    </ns0:p>
    <ns0:p ns0:rsidR="00000000" ns0:rsidDel="00000000" ns0:rsidP="00000000" ns0:rsidRDefault="00000000" ns0:rsidRPr="00000000" ns1:paraId="0000075F">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760">
      <ns0:pPr>
        <ns0:spacing ns0:after="60" ns0:lineRule="auto"/>
        <ns0:ind ns0:left="360" ns0:hanging="259"/>
        <ns0:rPr/>
      </ns0:pPr>
      <ns0:r ns0:rsidDel="00000000" ns0:rsidR="00000000" ns0:rsidRPr="00000000">
        <ns0:rPr>
          <ns0:rtl ns0:val="0"/>
        </ns0:rPr>
        <ns0:t xml:space="preserve">1. La etiqueta utiliza una plantilla, codificación y campos previamente aprobados para el tipo de recurso.</ns0:t>
      </ns0:r>
    </ns0:p>
    <ns0:p ns0:rsidR="00000000" ns0:rsidDel="00000000" ns0:rsidP="00000000" ns0:rsidRDefault="00000000" ns0:rsidRPr="00000000" ns1:paraId="00000761">
      <ns0:pPr>
        <ns0:spacing ns0:after="60" ns0:lineRule="auto"/>
        <ns0:ind ns0:left="360" ns0:hanging="259"/>
        <ns0:rPr/>
      </ns0:pPr>
      <ns0:r ns0:rsidDel="00000000" ns0:rsidR="00000000" ns0:rsidRPr="00000000">
        <ns0:rPr>
          <ns0:rtl ns0:val="0"/>
        </ns0:rPr>
        <ns0:t xml:space="preserve">2. El código impreso corresponde al identificador de trazabilidad de la unidad seleccionada.</ns0:t>
      </ns0:r>
    </ns0:p>
    <ns0:p ns0:rsidR="00000000" ns0:rsidDel="00000000" ns0:rsidP="00000000" ns0:rsidRDefault="00000000" ns0:rsidRPr="00000000" ns1:paraId="00000762">
      <ns0:pPr>
        <ns0:spacing ns0:after="60" ns0:lineRule="auto"/>
        <ns0:ind ns0:left="360" ns0:hanging="259"/>
        <ns0:rPr/>
      </ns0:pPr>
      <ns0:r ns0:rsidDel="00000000" ns0:rsidR="00000000" ns0:rsidRPr="00000000">
        <ns0:rPr>
          <ns0:rtl ns0:val="0"/>
        </ns0:rPr>
        <ns0:t xml:space="preserve">3. Antes de imprimir se muestra una previsualización y se valida que la unidad y la plantilla estén vigentes.</ns0:t>
      </ns0:r>
    </ns0:p>
    <ns0:p ns0:rsidR="00000000" ns0:rsidDel="00000000" ns0:rsidP="00000000" ns0:rsidRDefault="00000000" ns0:rsidRPr="00000000" ns1:paraId="00000763">
      <ns0:pPr>
        <ns0:spacing ns0:after="60" ns0:lineRule="auto"/>
        <ns0:ind ns0:left="360" ns0:hanging="259"/>
        <ns0:rPr/>
      </ns0:pPr>
      <ns0:r ns0:rsidDel="00000000" ns0:rsidR="00000000" ns0:rsidRPr="00000000">
        <ns0:rPr>
          <ns0:rtl ns0:val="0"/>
        </ns0:rPr>
        <ns0:t xml:space="preserve">4. La impresión conserva fecha, usuario, impresora o destino cuando esté disponible y resultado.</ns0:t>
      </ns0:r>
    </ns0:p>
    <ns0:p ns0:rsidR="00000000" ns0:rsidDel="00000000" ns0:rsidP="00000000" ns0:rsidRDefault="00000000" ns0:rsidRPr="00000000" ns1:paraId="00000764">
      <ns0:pPr>
        <ns0:spacing ns0:after="60" ns0:lineRule="auto"/>
        <ns0:ind ns0:left="360" ns0:hanging="259"/>
        <ns0:rPr/>
      </ns0:pPr>
      <ns0:r ns0:rsidDel="00000000" ns0:rsidR="00000000" ns0:rsidRPr="00000000">
        <ns0:rPr>
          <ns0:rtl ns0:val="0"/>
        </ns0:rPr>
        <ns0:t xml:space="preserve">5. Una reimpresión requiere el motivo definido y queda auditada.</ns0:t>
      </ns0:r>
    </ns0:p>
    <ns0:p ns0:rsidR="00000000" ns0:rsidDel="00000000" ns0:rsidP="00000000" ns0:rsidRDefault="00000000" ns0:rsidRPr="00000000" ns1:paraId="00000765">
      <ns0:pPr>
        <ns0:pStyle ns0:val="Heading2"/>
        <ns0:rPr/>
      </ns0:pPr>
      <ns0:r ns0:rsidDel="00000000" ns0:rsidR="00000000" ns0:rsidRPr="00000000">
        <ns0:rPr>
          <ns0:rtl ns0:val="0"/>
        </ns0:rPr>
        <ns0:t xml:space="preserve">3.6.6 HU-DESK-005 — Documentar eventos de cadena de custodia</ns0:t>
      </ns0:r>
    </ns0:p>
    <ns0:tbl>
      <ns0:tblPr>
        <ns0:tblStyle ns0:val="Table56"/>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766">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767">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68">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69">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6A">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6B">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6C">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6D">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6E">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6F">
            <ns0:pPr>
              <ns0:spacing ns0:after="0" ns0:line="259" ns0:lineRule="auto"/>
              <ns0:rPr/>
            </ns0:pPr>
            <ns0:r ns0:rsidDel="00000000" ns0:rsidR="00000000" ns0:rsidRPr="00000000">
              <ns0:rPr>
                <ns0:sz ns0:val="19"/>
                <ns0:szCs ns0:val="19"/>
                <ns0:rtl ns0:val="0"/>
              </ns0:rPr>
              <ns0:t xml:space="preserve">Operador de banco de sangre; Coordinador regional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70">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71">
            <ns0:pPr>
              <ns0:spacing ns0:after="0" ns0:line="259" ns0:lineRule="auto"/>
              <ns0:rPr/>
            </ns0:pPr>
            <ns0:r ns0:rsidDel="00000000" ns0:rsidR="00000000" ns0:rsidRPr="00000000">
              <ns0:rPr>
                <ns0:sz ns0:val="19"/>
                <ns0:szCs ns0:val="19"/>
                <ns0:rtl ns0:val="0"/>
              </ns0:rPr>
              <ns0:t xml:space="preserve">RF-DESK-006</ns0:t>
            </ns0:r>
            <ns0:r ns0:rsidDel="00000000" ns0:rsidR="00000000" ns0:rsidRPr="00000000">
              <ns0:rPr>
                <ns0:rtl ns0:val="0"/>
              </ns0:rPr>
            </ns0:r>
          </ns0:p>
        </ns0:tc>
      </ns0:tr>
    </ns0:tbl>
    <ns0:p ns0:rsidR="00000000" ns0:rsidDel="00000000" ns0:rsidP="00000000" ns0:rsidRDefault="00000000" ns0:rsidRPr="00000000" ns1:paraId="00000772">
      <ns0:pPr>
        <ns0:spacing ns0:after="0" ns0:lineRule="auto"/>
        <ns0:rPr/>
      </ns0:pPr>
      <ns0:r ns0:rsidDel="00000000" ns0:rsidR="00000000" ns0:rsidRPr="00000000">
        <ns0:rPr>
          <ns0:rtl ns0:val="0"/>
        </ns0:rPr>
      </ns0:r>
    </ns0:p>
    <ns0:p ns0:rsidR="00000000" ns0:rsidDel="00000000" ns0:rsidP="00000000" ns0:rsidRDefault="00000000" ns0:rsidRPr="00000000" ns1:paraId="00000773">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Operador o Coordinador autorizado, quiero registrar y consultar eventos de cadena de custodia desde el escritorio, para completar la trazabilidad operativa que no se capture en el móvil.</ns0:t>
      </ns0:r>
    </ns0:p>
    <ns0:p ns0:rsidR="00000000" ns0:rsidDel="00000000" ns0:rsidP="00000000" ns0:rsidRDefault="00000000" ns0:rsidRPr="00000000" ns1:paraId="00000774">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775">
      <ns0:pPr>
        <ns0:spacing ns0:after="60" ns0:lineRule="auto"/>
        <ns0:ind ns0:left="360" ns0:hanging="259"/>
        <ns0:rPr/>
      </ns0:pPr>
      <ns0:r ns0:rsidDel="00000000" ns0:rsidR="00000000" ns0:rsidRPr="00000000">
        <ns0:rPr>
          <ns0:rtl ns0:val="0"/>
        </ns0:rPr>
        <ns0:t xml:space="preserve">1. El usuario selecciona una orden y solo puede registrar el siguiente evento permitido para su perfil.</ns0:t>
      </ns0:r>
    </ns0:p>
    <ns0:p ns0:rsidR="00000000" ns0:rsidDel="00000000" ns0:rsidP="00000000" ns0:rsidRDefault="00000000" ns0:rsidRPr="00000000" ns1:paraId="00000776">
      <ns0:pPr>
        <ns0:spacing ns0:after="60" ns0:lineRule="auto"/>
        <ns0:ind ns0:left="360" ns0:hanging="259"/>
        <ns0:rPr/>
      </ns0:pPr>
      <ns0:r ns0:rsidDel="00000000" ns0:rsidR="00000000" ns0:rsidRPr="00000000">
        <ns0:rPr>
          <ns0:rtl ns0:val="0"/>
        </ns0:rPr>
        <ns0:t xml:space="preserve">2. El evento conserva responsable, fecha, condición, ubicación autorizada, incidencia y evidencia relacionada cuando corresponda.</ns0:t>
      </ns0:r>
    </ns0:p>
    <ns0:p ns0:rsidR="00000000" ns0:rsidDel="00000000" ns0:rsidP="00000000" ns0:rsidRDefault="00000000" ns0:rsidRPr="00000000" ns1:paraId="00000777">
      <ns0:pPr>
        <ns0:spacing ns0:after="60" ns0:lineRule="auto"/>
        <ns0:ind ns0:left="360" ns0:hanging="259"/>
        <ns0:rPr/>
      </ns0:pPr>
      <ns0:r ns0:rsidDel="00000000" ns0:rsidR="00000000" ns0:rsidRPr="00000000">
        <ns0:rPr>
          <ns0:rtl ns0:val="0"/>
        </ns0:rPr>
        <ns0:t xml:space="preserve">3. La secuencia y el recurso se validan antes de confirmar.</ns0:t>
      </ns0:r>
    </ns0:p>
    <ns0:p ns0:rsidR="00000000" ns0:rsidDel="00000000" ns0:rsidP="00000000" ns0:rsidRDefault="00000000" ns0:rsidRPr="00000000" ns1:paraId="00000778">
      <ns0:pPr>
        <ns0:spacing ns0:after="60" ns0:lineRule="auto"/>
        <ns0:ind ns0:left="360" ns0:hanging="259"/>
        <ns0:rPr/>
      </ns0:pPr>
      <ns0:r ns0:rsidDel="00000000" ns0:rsidR="00000000" ns0:rsidRPr="00000000">
        <ns0:rPr>
          <ns0:rtl ns0:val="0"/>
        </ns0:rPr>
        <ns0:t xml:space="preserve">4. Los eventos confirmados no se editan ni eliminan; una corrección se registra como un evento relacionado.</ns0:t>
      </ns0:r>
    </ns0:p>
    <ns0:p ns0:rsidR="00000000" ns0:rsidDel="00000000" ns0:rsidP="00000000" ns0:rsidRDefault="00000000" ns0:rsidRPr="00000000" ns1:paraId="00000779">
      <ns0:pPr>
        <ns0:spacing ns0:after="60" ns0:lineRule="auto"/>
        <ns0:ind ns0:left="360" ns0:hanging="259"/>
        <ns0:rPr/>
      </ns0:pPr>
      <ns0:r ns0:rsidDel="00000000" ns0:rsidR="00000000" ns0:rsidRPr="00000000">
        <ns0:rPr>
          <ns0:rtl ns0:val="0"/>
        </ns0:rPr>
        <ns0:t xml:space="preserve">5. El historial combina coherentemente los eventos originados en móvil, escritorio y servicios sin duplicarlos.</ns0:t>
      </ns0:r>
    </ns0:p>
    <ns0:p ns0:rsidR="00000000" ns0:rsidDel="00000000" ns0:rsidP="00000000" ns0:rsidRDefault="00000000" ns0:rsidRPr="00000000" ns1:paraId="0000077A">
      <ns0:pPr>
        <ns0:spacing ns0:after="60" ns0:lineRule="auto"/>
        <ns0:ind ns0:left="360" ns0:hanging="259"/>
        <ns0:rPr/>
      </ns0:pPr>
      <ns0:r ns0:rsidDel="00000000" ns0:rsidR="00000000" ns0:rsidRPr="00000000">
        <ns0:rPr>
          <ns0:rtl ns0:val="0"/>
        </ns0:rPr>
        <ns0:t xml:space="preserve">6. Toda captura y consulta sensible queda auditada.</ns0:t>
      </ns0:r>
    </ns0:p>
    <ns0:p ns0:rsidR="00000000" ns0:rsidDel="00000000" ns0:rsidP="00000000" ns0:rsidRDefault="00000000" ns0:rsidRPr="00000000" ns1:paraId="0000077B">
      <ns0:pPr>
        <ns0:pStyle ns0:val="Heading2"/>
        <ns0:rPr/>
      </ns0:pPr>
      <ns0:r ns0:rsidDel="00000000" ns0:rsidR="00000000" ns0:rsidRPr="00000000">
        <ns0:rPr>
          <ns0:rtl ns0:val="0"/>
        </ns0:rPr>
        <ns0:t xml:space="preserve">3.6.7 HU-DESK-006 — Consultar y exportar reportes internos</ns0:t>
      </ns0:r>
    </ns0:p>
    <ns0:tbl>
      <ns0:tblPr>
        <ns0:tblStyle ns0:val="Table57"/>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77C">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77D">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7E">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7F">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80">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81">
            <ns0:pPr>
              <ns0:spacing ns0:after="0" ns0:line="259" ns0:lineRule="auto"/>
              <ns0:rPr/>
            </ns0:pPr>
            <ns0:r ns0:rsidDel="00000000" ns0:rsidR="00000000" ns0:rsidRPr="00000000">
              <ns0:rPr>
                <ns0:sz ns0:val="19"/>
                <ns0:szCs ns0:val="19"/>
                <ns0:rtl ns0:val="0"/>
              </ns0:rPr>
              <ns0:t xml:space="preserve">Media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82">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83">
            <ns0:pPr>
              <ns0:spacing ns0:after="0" ns0:line="259" ns0:lineRule="auto"/>
              <ns0:rPr/>
            </ns0:pPr>
            <ns0:r ns0:rsidDel="00000000" ns0:rsidR="00000000" ns0:rsidRPr="00000000">
              <ns0:rPr>
                <ns0:sz ns0:val="19"/>
                <ns0:szCs ns0:val="19"/>
                <ns0:rtl ns0:val="0"/>
              </ns0:rPr>
              <ns0:t xml:space="preserve">Clínica/normativa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84">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85">
            <ns0:pPr>
              <ns0:spacing ns0:after="0" ns0:line="259" ns0:lineRule="auto"/>
              <ns0:rPr/>
            </ns0:pPr>
            <ns0:r ns0:rsidDel="00000000" ns0:rsidR="00000000" ns0:rsidRPr="00000000">
              <ns0:rPr>
                <ns0:sz ns0:val="19"/>
                <ns0:szCs ns0:val="19"/>
                <ns0:rtl ns0:val="0"/>
              </ns0:rPr>
              <ns0:t xml:space="preserve">Operador de banco de sangre; Coordinador regional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86">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87">
            <ns0:pPr>
              <ns0:spacing ns0:after="0" ns0:line="259" ns0:lineRule="auto"/>
              <ns0:rPr/>
            </ns0:pPr>
            <ns0:r ns0:rsidDel="00000000" ns0:rsidR="00000000" ns0:rsidRPr="00000000">
              <ns0:rPr>
                <ns0:sz ns0:val="19"/>
                <ns0:szCs ns0:val="19"/>
                <ns0:rtl ns0:val="0"/>
              </ns0:rPr>
              <ns0:t xml:space="preserve">RF-DESK-007</ns0:t>
            </ns0:r>
            <ns0:r ns0:rsidDel="00000000" ns0:rsidR="00000000" ns0:rsidRPr="00000000">
              <ns0:rPr>
                <ns0:rtl ns0:val="0"/>
              </ns0:rPr>
            </ns0:r>
          </ns0:p>
        </ns0:tc>
      </ns0:tr>
    </ns0:tbl>
    <ns0:p ns0:rsidR="00000000" ns0:rsidDel="00000000" ns0:rsidP="00000000" ns0:rsidRDefault="00000000" ns0:rsidRPr="00000000" ns1:paraId="00000788">
      <ns0:pPr>
        <ns0:spacing ns0:after="0" ns0:lineRule="auto"/>
        <ns0:rPr/>
      </ns0:pPr>
      <ns0:r ns0:rsidDel="00000000" ns0:rsidR="00000000" ns0:rsidRPr="00000000">
        <ns0:rPr>
          <ns0:rtl ns0:val="0"/>
        </ns0:rPr>
      </ns0:r>
    </ns0:p>
    <ns0:p ns0:rsidR="00000000" ns0:rsidDel="00000000" ns0:rsidP="00000000" ns0:rsidRDefault="00000000" ns0:rsidRPr="00000000" ns1:paraId="00000789">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Operador o Coordinador autorizado, quiero consultar tablas y exportar reportes operativos o regulatorios definidos, para respaldar el seguimiento interno de la institución.</ns0:t>
      </ns0:r>
    </ns0:p>
    <ns0:p ns0:rsidR="00000000" ns0:rsidDel="00000000" ns0:rsidP="00000000" ns0:rsidRDefault="00000000" ns0:rsidRPr="00000000" ns1:paraId="0000078A">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78B">
      <ns0:pPr>
        <ns0:spacing ns0:after="60" ns0:lineRule="auto"/>
        <ns0:ind ns0:left="360" ns0:hanging="259"/>
        <ns0:rPr/>
      </ns0:pPr>
      <ns0:r ns0:rsidDel="00000000" ns0:rsidR="00000000" ns0:rsidRPr="00000000">
        <ns0:rPr>
          <ns0:rtl ns0:val="0"/>
        </ns0:rPr>
        <ns0:t xml:space="preserve">1. Las tablas permiten búsqueda, filtros, orden y paginación sobre el ámbito autorizado.</ns0:t>
      </ns0:r>
    </ns0:p>
    <ns0:p ns0:rsidR="00000000" ns0:rsidDel="00000000" ns0:rsidP="00000000" ns0:rsidRDefault="00000000" ns0:rsidRPr="00000000" ns1:paraId="0000078C">
      <ns0:pPr>
        <ns0:spacing ns0:after="60" ns0:lineRule="auto"/>
        <ns0:ind ns0:left="360" ns0:hanging="259"/>
        <ns0:rPr/>
      </ns0:pPr>
      <ns0:r ns0:rsidDel="00000000" ns0:rsidR="00000000" ns0:rsidRPr="00000000">
        <ns0:rPr>
          <ns0:rtl ns0:val="0"/>
        </ns0:rPr>
        <ns0:t xml:space="preserve">2. El usuario solo puede seleccionar formatos y campos permitidos para su perfil.</ns0:t>
      </ns0:r>
    </ns0:p>
    <ns0:p ns0:rsidR="00000000" ns0:rsidDel="00000000" ns0:rsidP="00000000" ns0:rsidRDefault="00000000" ns0:rsidRPr="00000000" ns1:paraId="0000078D">
      <ns0:pPr>
        <ns0:spacing ns0:after="60" ns0:lineRule="auto"/>
        <ns0:ind ns0:left="360" ns0:hanging="259"/>
        <ns0:rPr/>
      </ns0:pPr>
      <ns0:r ns0:rsidDel="00000000" ns0:rsidR="00000000" ns0:rsidRPr="00000000">
        <ns0:rPr>
          <ns0:rtl ns0:val="0"/>
        </ns0:rPr>
        <ns0:t xml:space="preserve">3. El reporte conserva periodo, filtros, fecha, fuente y responsable de generación.</ns0:t>
      </ns0:r>
    </ns0:p>
    <ns0:p ns0:rsidR="00000000" ns0:rsidDel="00000000" ns0:rsidP="00000000" ns0:rsidRDefault="00000000" ns0:rsidRPr="00000000" ns1:paraId="0000078E">
      <ns0:pPr>
        <ns0:spacing ns0:after="60" ns0:lineRule="auto"/>
        <ns0:ind ns0:left="360" ns0:hanging="259"/>
        <ns0:rPr/>
      </ns0:pPr>
      <ns0:r ns0:rsidDel="00000000" ns0:rsidR="00000000" ns0:rsidRPr="00000000">
        <ns0:rPr>
          <ns0:rtl ns0:val="0"/>
        </ns0:rPr>
        <ns0:t xml:space="preserve">4. Un formato académico o pendiente de validación se identifica y no se presenta como reporte regulatorio oficial.</ns0:t>
      </ns0:r>
    </ns0:p>
    <ns0:p ns0:rsidR="00000000" ns0:rsidDel="00000000" ns0:rsidP="00000000" ns0:rsidRDefault="00000000" ns0:rsidRPr="00000000" ns1:paraId="0000078F">
      <ns0:pPr>
        <ns0:spacing ns0:after="60" ns0:lineRule="auto"/>
        <ns0:ind ns0:left="360" ns0:hanging="259"/>
        <ns0:rPr/>
      </ns0:pPr>
      <ns0:r ns0:rsidDel="00000000" ns0:rsidR="00000000" ns0:rsidRPr="00000000">
        <ns0:rPr>
          <ns0:rtl ns0:val="0"/>
        </ns0:rPr>
        <ns0:t xml:space="preserve">5. La exportación protege los datos sensibles y queda auditada.</ns0:t>
      </ns0:r>
    </ns0:p>
    <ns0:p ns0:rsidR="00000000" ns0:rsidDel="00000000" ns0:rsidP="00000000" ns0:rsidRDefault="00000000" ns0:rsidRPr="00000000" ns1:paraId="00000790">
      <ns0:pPr>
        <ns0:pStyle ns0:val="Heading1"/>
        <ns0:pageBreakBefore ns0:val="1"/>
        <ns0:rPr/>
      </ns0:pPr>
      <ns0:r ns0:rsidDel="00000000" ns0:rsidR="00000000" ns0:rsidRPr="00000000">
        <ns0:rPr>
          <ns0:rtl ns0:val="0"/>
        </ns0:rPr>
        <ns0:t xml:space="preserve">3.7 Monitoreo y observabilidad</ns0:t>
      </ns0:r>
    </ns0:p>
    <ns0:p ns0:rsidR="00000000" ns0:rsidDel="00000000" ns0:rsidP="00000000" ns0:rsidRDefault="00000000" ns0:rsidRPr="00000000" ns1:paraId="00000791">
      <ns0:pPr>
        <ns0:pStyle ns0:val="Heading2"/>
        <ns0:rPr/>
      </ns0:pPr>
      <ns0:r ns0:rsidDel="00000000" ns0:rsidR="00000000" ns0:rsidRPr="00000000">
        <ns0:rPr>
          <ns0:rtl ns0:val="0"/>
        </ns0:rPr>
        <ns0:t xml:space="preserve">3.7.1 Épica MON-01 — Estado operativo de la plataforma</ns0:t>
      </ns0:r>
    </ns0:p>
    <ns0:p ns0:rsidR="00000000" ns0:rsidDel="00000000" ns0:rsidP="00000000" ns0:rsidRDefault="00000000" ns0:rsidRPr="00000000" ns1:paraId="00000792">
      <ns0:pPr>
        <ns0:pStyle ns0:val="Heading2"/>
        <ns0:rPr/>
      </ns0:pPr>
      <ns0:r ns0:rsidDel="00000000" ns0:rsidR="00000000" ns0:rsidRPr="00000000">
        <ns0:rPr>
          <ns0:rtl ns0:val="0"/>
        </ns0:rPr>
        <ns0:t xml:space="preserve">3.7.2 HU-MON-001 — Consultar el estado de servicios y dependencias</ns0:t>
      </ns0:r>
    </ns0:p>
    <ns0:tbl>
      <ns0:tblPr>
        <ns0:tblStyle ns0:val="Table58"/>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793">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794">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95">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96">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97">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98">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99">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9A">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9B">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9C">
            <ns0:pPr>
              <ns0:spacing ns0:after="0" ns0:line="259" ns0:lineRule="auto"/>
              <ns0:rPr/>
            </ns0:pPr>
            <ns0:r ns0:rsidDel="00000000" ns0:rsidR="00000000" ns0:rsidRPr="00000000">
              <ns0:rPr>
                <ns0:sz ns0:val="19"/>
                <ns0:szCs ns0:val="19"/>
                <ns0:rtl ns0:val="0"/>
              </ns0:rPr>
              <ns0:t xml:space="preserve">Administrador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9D">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9E">
            <ns0:pPr>
              <ns0:spacing ns0:after="0" ns0:line="259" ns0:lineRule="auto"/>
              <ns0:rPr/>
            </ns0:pPr>
            <ns0:r ns0:rsidDel="00000000" ns0:rsidR="00000000" ns0:rsidRPr="00000000">
              <ns0:rPr>
                <ns0:sz ns0:val="19"/>
                <ns0:szCs ns0:val="19"/>
                <ns0:rtl ns0:val="0"/>
              </ns0:rPr>
              <ns0:t xml:space="preserve">RF-MON-001, RF-MON-002</ns0:t>
            </ns0:r>
            <ns0:r ns0:rsidDel="00000000" ns0:rsidR="00000000" ns0:rsidRPr="00000000">
              <ns0:rPr>
                <ns0:rtl ns0:val="0"/>
              </ns0:rPr>
            </ns0:r>
          </ns0:p>
        </ns0:tc>
      </ns0:tr>
    </ns0:tbl>
    <ns0:p ns0:rsidR="00000000" ns0:rsidDel="00000000" ns0:rsidP="00000000" ns0:rsidRDefault="00000000" ns0:rsidRPr="00000000" ns1:paraId="0000079F">
      <ns0:pPr>
        <ns0:spacing ns0:after="0" ns0:lineRule="auto"/>
        <ns0:rPr/>
      </ns0:pPr>
      <ns0:r ns0:rsidDel="00000000" ns0:rsidR="00000000" ns0:rsidRPr="00000000">
        <ns0:rPr>
          <ns0:rtl ns0:val="0"/>
        </ns0:rPr>
      </ns0:r>
    </ns0:p>
    <ns0:p ns0:rsidR="00000000" ns0:rsidDel="00000000" ns0:rsidP="00000000" ns0:rsidRDefault="00000000" ns0:rsidRPr="00000000" ns1:paraId="000007A0">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Administrador, quiero consultar el estado de los servicios y sus dependencias, para distinguir una operación saludable de una degradación o caída.</ns0:t>
      </ns0:r>
    </ns0:p>
    <ns0:p ns0:rsidR="00000000" ns0:rsidDel="00000000" ns0:rsidP="00000000" ns0:rsidRDefault="00000000" ns0:rsidRPr="00000000" ns1:paraId="000007A1">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7A2">
      <ns0:pPr>
        <ns0:spacing ns0:after="60" ns0:lineRule="auto"/>
        <ns0:ind ns0:left="360" ns0:hanging="259"/>
        <ns0:rPr/>
      </ns0:pPr>
      <ns0:r ns0:rsidDel="00000000" ns0:rsidR="00000000" ns0:rsidRPr="00000000">
        <ns0:rPr>
          <ns0:rtl ns0:val="0"/>
        </ns0:rPr>
        <ns0:t xml:space="preserve">1. El servicio de monitoreo consulta periódicamente los endpoints de salud definidos para proceso, PostgreSQL, MongoDB, Redis y Storage cuando apliquen.</ns0:t>
      </ns0:r>
    </ns0:p>
    <ns0:p ns0:rsidR="00000000" ns0:rsidDel="00000000" ns0:rsidP="00000000" ns0:rsidRDefault="00000000" ns0:rsidRPr="00000000" ns1:paraId="000007A3">
      <ns0:pPr>
        <ns0:spacing ns0:after="60" ns0:lineRule="auto"/>
        <ns0:ind ns0:left="360" ns0:hanging="259"/>
        <ns0:rPr/>
      </ns0:pPr>
      <ns0:r ns0:rsidDel="00000000" ns0:rsidR="00000000" ns0:rsidRPr="00000000">
        <ns0:rPr>
          <ns0:rtl ns0:val="0"/>
        </ns0:rPr>
        <ns0:t xml:space="preserve">2. El panel distingue disponible, degradado y caído, e identifica proceso detenido, dependencia inaccesible, respuesta inválida o timeout.</ns0:t>
      </ns0:r>
    </ns0:p>
    <ns0:p ns0:rsidR="00000000" ns0:rsidDel="00000000" ns0:rsidP="00000000" ns0:rsidRDefault="00000000" ns0:rsidRPr="00000000" ns1:paraId="000007A4">
      <ns0:pPr>
        <ns0:spacing ns0:after="60" ns0:lineRule="auto"/>
        <ns0:ind ns0:left="360" ns0:hanging="259"/>
        <ns0:rPr/>
      </ns0:pPr>
      <ns0:r ns0:rsidDel="00000000" ns0:rsidR="00000000" ns0:rsidRPr="00000000">
        <ns0:rPr>
          <ns0:rtl ns0:val="0"/>
        </ns0:rPr>
        <ns0:t xml:space="preserve">3. Para cada servicio se muestra versión, última verificación, tiempo de respuesta, número de errores y última causa conocida autorizada.</ns0:t>
      </ns0:r>
    </ns0:p>
    <ns0:p ns0:rsidR="00000000" ns0:rsidDel="00000000" ns0:rsidP="00000000" ns0:rsidRDefault="00000000" ns0:rsidRPr="00000000" ns1:paraId="000007A5">
      <ns0:pPr>
        <ns0:spacing ns0:after="60" ns0:lineRule="auto"/>
        <ns0:ind ns0:left="360" ns0:hanging="259"/>
        <ns0:rPr/>
      </ns0:pPr>
      <ns0:r ns0:rsidDel="00000000" ns0:rsidR="00000000" ns0:rsidRPr="00000000">
        <ns0:rPr>
          <ns0:rtl ns0:val="0"/>
        </ns0:rPr>
        <ns0:t xml:space="preserve">4. Una dependencia no aplicable se indica como tal y no se reporta falsamente como saludable.</ns0:t>
      </ns0:r>
    </ns0:p>
    <ns0:p ns0:rsidR="00000000" ns0:rsidDel="00000000" ns0:rsidP="00000000" ns0:rsidRDefault="00000000" ns0:rsidRPr="00000000" ns1:paraId="000007A6">
      <ns0:pPr>
        <ns0:spacing ns0:after="60" ns0:lineRule="auto"/>
        <ns0:ind ns0:left="360" ns0:hanging="259"/>
        <ns0:rPr/>
      </ns0:pPr>
      <ns0:r ns0:rsidDel="00000000" ns0:rsidR="00000000" ns0:rsidRPr="00000000">
        <ns0:rPr>
          <ns0:rtl ns0:val="0"/>
        </ns0:rPr>
        <ns0:t xml:space="preserve">5. El acceso al detalle operativo se limita a perfiles autorizados y no expone secretos ni datos clínicos.</ns0:t>
      </ns0:r>
    </ns0:p>
    <ns0:p ns0:rsidR="00000000" ns0:rsidDel="00000000" ns0:rsidP="00000000" ns0:rsidRDefault="00000000" ns0:rsidRPr="00000000" ns1:paraId="000007A7">
      <ns0:pPr>
        <ns0:pStyle ns0:val="Heading2"/>
        <ns0:rPr/>
      </ns0:pPr>
      <ns0:r ns0:rsidDel="00000000" ns0:rsidR="00000000" ns0:rsidRPr="00000000">
        <ns0:rPr>
          <ns0:rtl ns0:val="0"/>
        </ns0:rPr>
        <ns0:t xml:space="preserve">3.7.3 HU-MON-002 — Consultar historial y recibir avisos operativos</ns0:t>
      </ns0:r>
    </ns0:p>
    <ns0:tbl>
      <ns0:tblPr>
        <ns0:tblStyle ns0:val="Table59"/>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7A8">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7A9">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AA">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AB">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AC">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AD">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AE">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AF">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B0">
            <ns0:pPr>
              <ns0:spacing ns0:after="0" ns0:line="259" ns0:lineRule="auto"/>
              <ns0:rPr/>
            </ns0:pPr>
            <ns0:r ns0:rsidDel="00000000" ns0:rsidR="00000000" ns0:rsidRPr="00000000">
              <ns0:rPr>
                <ns0:sz ns0:val="19"/>
                <ns0:szCs ns0:val="19"/>
                <ns0:rtl ns0:val="0"/>
              </ns0:rPr>
              <ns0:t xml:space="preserve">Usuario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B1">
            <ns0:pPr>
              <ns0:spacing ns0:after="0" ns0:line="259" ns0:lineRule="auto"/>
              <ns0:rPr/>
            </ns0:pPr>
            <ns0:r ns0:rsidDel="00000000" ns0:rsidR="00000000" ns0:rsidRPr="00000000">
              <ns0:rPr>
                <ns0:sz ns0:val="19"/>
                <ns0:szCs ns0:val="19"/>
                <ns0:rtl ns0:val="0"/>
              </ns0:rPr>
              <ns0:t xml:space="preserve">Administrador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B2">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B3">
            <ns0:pPr>
              <ns0:spacing ns0:after="0" ns0:line="259" ns0:lineRule="auto"/>
              <ns0:rPr/>
            </ns0:pPr>
            <ns0:r ns0:rsidDel="00000000" ns0:rsidR="00000000" ns0:rsidRPr="00000000">
              <ns0:rPr>
                <ns0:sz ns0:val="19"/>
                <ns0:szCs ns0:val="19"/>
                <ns0:rtl ns0:val="0"/>
              </ns0:rPr>
              <ns0:t xml:space="preserve">RF-MON-003, RF-MON-004</ns0:t>
            </ns0:r>
            <ns0:r ns0:rsidDel="00000000" ns0:rsidR="00000000" ns0:rsidRPr="00000000">
              <ns0:rPr>
                <ns0:rtl ns0:val="0"/>
              </ns0:rPr>
            </ns0:r>
          </ns0:p>
        </ns0:tc>
      </ns0:tr>
    </ns0:tbl>
    <ns0:p ns0:rsidR="00000000" ns0:rsidDel="00000000" ns0:rsidP="00000000" ns0:rsidRDefault="00000000" ns0:rsidRPr="00000000" ns1:paraId="000007B4">
      <ns0:pPr>
        <ns0:spacing ns0:after="0" ns0:lineRule="auto"/>
        <ns0:rPr/>
      </ns0:pPr>
      <ns0:r ns0:rsidDel="00000000" ns0:rsidR="00000000" ns0:rsidRPr="00000000">
        <ns0:rPr>
          <ns0:rtl ns0:val="0"/>
        </ns0:rPr>
      </ns0:r>
    </ns0:p>
    <ns0:p ns0:rsidR="00000000" ns0:rsidDel="00000000" ns0:rsidP="00000000" ns0:rsidRDefault="00000000" ns0:rsidRPr="00000000" ns1:paraId="000007B5">
      <ns0:pPr>
        <ns0:rPr/>
      </ns0:pPr>
      <ns0:r ns0:rsidDel="00000000" ns0:rsidR="00000000" ns0:rsidRPr="00000000">
        <ns0:rPr>
          <ns0:b ns0:val="1"/>
          <ns0:bCs ns0:val="1"/>
          <ns0:rtl ns0:val="0"/>
        </ns0:rPr>
        <ns0:t xml:space="preserve">Historia:</ns0:t>
      </ns0:r>
      <ns0:r ns0:rsidDel="00000000" ns0:rsidR="00000000" ns0:rsidRPr="00000000">
        <ns0:rPr>
          <ns0:rtl ns0:val="0"/>
        </ns0:rPr>
        <ns0:t xml:space="preserve"> Como Administrador, quiero consultar el historial de disponibilidad y recibir avisos de cambio de estado, para atender y comprobar incidentes de la plataforma.</ns0:t>
      </ns0:r>
    </ns0:p>
    <ns0:p ns0:rsidR="00000000" ns0:rsidDel="00000000" ns0:rsidP="00000000" ns0:rsidRDefault="00000000" ns0:rsidRPr="00000000" ns1:paraId="000007B6">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7B7">
      <ns0:pPr>
        <ns0:spacing ns0:after="60" ns0:lineRule="auto"/>
        <ns0:ind ns0:left="360" ns0:hanging="259"/>
        <ns0:rPr/>
      </ns0:pPr>
      <ns0:r ns0:rsidDel="00000000" ns0:rsidR="00000000" ns0:rsidRPr="00000000">
        <ns0:rPr>
          <ns0:rtl ns0:val="0"/>
        </ns0:rPr>
        <ns0:t xml:space="preserve">1. Cada cambio de estado conserva servicio, estado anterior y nuevo, fecha, duración y causa conocida.</ns0:t>
      </ns0:r>
    </ns0:p>
    <ns0:p ns0:rsidR="00000000" ns0:rsidDel="00000000" ns0:rsidP="00000000" ns0:rsidRDefault="00000000" ns0:rsidRPr="00000000" ns1:paraId="000007B8">
      <ns0:pPr>
        <ns0:spacing ns0:after="60" ns0:lineRule="auto"/>
        <ns0:ind ns0:left="360" ns0:hanging="259"/>
        <ns0:rPr/>
      </ns0:pPr>
      <ns0:r ns0:rsidDel="00000000" ns0:rsidR="00000000" ns0:rsidRPr="00000000">
        <ns0:rPr>
          <ns0:rtl ns0:val="0"/>
        </ns0:rPr>
        <ns0:t xml:space="preserve">2. El historial puede consultarse por servicio y periodo sin depender únicamente del estado actual.</ns0:t>
      </ns0:r>
    </ns0:p>
    <ns0:p ns0:rsidR="00000000" ns0:rsidDel="00000000" ns0:rsidP="00000000" ns0:rsidRDefault="00000000" ns0:rsidRPr="00000000" ns1:paraId="000007B9">
      <ns0:pPr>
        <ns0:spacing ns0:after="60" ns0:lineRule="auto"/>
        <ns0:ind ns0:left="360" ns0:hanging="259"/>
        <ns0:rPr/>
      </ns0:pPr>
      <ns0:r ns0:rsidDel="00000000" ns0:rsidR="00000000" ns0:rsidRPr="00000000">
        <ns0:rPr>
          <ns0:rtl ns0:val="0"/>
        </ns0:rPr>
        <ns0:t xml:space="preserve">3. Una caída, degradación o recuperación genera un aviso dirigido a los responsables configurados.</ns0:t>
      </ns0:r>
    </ns0:p>
    <ns0:p ns0:rsidR="00000000" ns0:rsidDel="00000000" ns0:rsidP="00000000" ns0:rsidRDefault="00000000" ns0:rsidRPr="00000000" ns1:paraId="000007BA">
      <ns0:pPr>
        <ns0:spacing ns0:after="60" ns0:lineRule="auto"/>
        <ns0:ind ns0:left="360" ns0:hanging="259"/>
        <ns0:rPr/>
      </ns0:pPr>
      <ns0:r ns0:rsidDel="00000000" ns0:rsidR="00000000" ns0:rsidRPr="00000000">
        <ns0:rPr>
          <ns0:rtl ns0:val="0"/>
        </ns0:rPr>
        <ns0:t xml:space="preserve">4. Los eventos repetidos se agrupan o deduplican según la política definida sin perder la duración del incidente.</ns0:t>
      </ns0:r>
    </ns0:p>
    <ns0:p ns0:rsidR="00000000" ns0:rsidDel="00000000" ns0:rsidP="00000000" ns0:rsidRDefault="00000000" ns0:rsidRPr="00000000" ns1:paraId="000007BB">
      <ns0:pPr>
        <ns0:spacing ns0:after="60" ns0:lineRule="auto"/>
        <ns0:ind ns0:left="360" ns0:hanging="259"/>
        <ns0:rPr/>
      </ns0:pPr>
      <ns0:r ns0:rsidDel="00000000" ns0:rsidR="00000000" ns0:rsidRPr="00000000">
        <ns0:rPr>
          <ns0:rtl ns0:val="0"/>
        </ns0:rPr>
        <ns0:t xml:space="preserve">5. La recuperación cierra o actualiza el incidente correspondiente y no borra sus eventos anteriores.</ns0:t>
      </ns0:r>
    </ns0:p>
    <ns0:p ns0:rsidR="00000000" ns0:rsidDel="00000000" ns0:rsidP="00000000" ns0:rsidRDefault="00000000" ns0:rsidRPr="00000000" ns1:paraId="000007BC">
      <ns0:pPr>
        <ns0:pStyle ns0:val="Heading1"/>
        <ns0:rPr/>
      </ns0:pPr>
      <ns0:r ns0:rsidDel="00000000" ns0:rsidR="00000000" ns0:rsidRPr="00000000">
        <ns0:rPr>
          <ns0:rtl ns0:val="0"/>
        </ns0:rPr>
        <ns0:t xml:space="preserve">3.8 Historias habilitadoras técnicas</ns0:t>
      </ns0:r>
    </ns0:p>
    <ns0:p ns0:rsidR="00000000" ns0:rsidDel="00000000" ns0:rsidP="00000000" ns0:rsidRDefault="00000000" ns0:rsidRPr="00000000" ns1:paraId="000007BD">
      <ns0:pPr>
        <ns0:rPr/>
      </ns0:pPr>
      <ns0:r ns0:rsidDel="00000000" ns0:rsidR="00000000" ns0:rsidRPr="00000000">
        <ns0:rPr>
          <ns0:rtl ns0:val="0"/>
        </ns0:rPr>
        <ns0:t xml:space="preserve">Estas historias no agregan perfiles al sistema. Representan condiciones técnicas necesarias para que las historias de usuario sean ejecutables, seguras y verificables. Su aceptación deberá demostrarse con configuración, código, pruebas o evidencia de operación, según corresponda.</ns0:t>
      </ns0:r>
    </ns0:p>
    <ns0:p ns0:rsidR="00000000" ns0:rsidDel="00000000" ns0:rsidP="00000000" ns0:rsidRDefault="00000000" ns0:rsidRPr="00000000" ns1:paraId="000007BE">
      <ns0:pPr>
        <ns0:pStyle ns0:val="Heading2"/>
        <ns0:rPr/>
      </ns0:pPr>
      <ns0:r ns0:rsidDel="00000000" ns0:rsidR="00000000" ns0:rsidRPr="00000000">
        <ns0:rPr>
          <ns0:rtl ns0:val="0"/>
        </ns0:rPr>
        <ns0:t xml:space="preserve">3.8.1 HE-WEB-001 — Disponer de una base web usable y persistente</ns0:t>
      </ns0:r>
    </ns0:p>
    <ns0:tbl>
      <ns0:tblPr>
        <ns0:tblStyle ns0:val="Table60"/>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7BF">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7C0">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C1">
            <ns0:pPr>
              <ns0:spacing ns0:after="0" ns0:line="259" ns0:lineRule="auto"/>
              <ns0:rPr/>
            </ns0:pPr>
            <ns0:r ns0:rsidDel="00000000" ns0:rsidR="00000000" ns0:rsidRPr="00000000">
              <ns0:rPr>
                <ns0:sz ns0:val="19"/>
                <ns0:szCs ns0:val="19"/>
                <ns0:rtl ns0:val="0"/>
              </ns0:rPr>
              <ns0:t xml:space="preserve">Componente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C2">
            <ns0:pPr>
              <ns0:spacing ns0:after="0" ns0:line="259" ns0:lineRule="auto"/>
              <ns0:rPr/>
            </ns0:pPr>
            <ns0:r ns0:rsidDel="00000000" ns0:rsidR="00000000" ns0:rsidRPr="00000000">
              <ns0:rPr>
                <ns0:sz ns0:val="19"/>
                <ns0:szCs ns0:val="19"/>
                <ns0:rtl ns0:val="0"/>
              </ns0:rPr>
              <ns0:t xml:space="preserve">Sistema web</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C3">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C4">
            <ns0:pPr>
              <ns0:spacing ns0:after="0" ns0:line="259" ns0:lineRule="auto"/>
              <ns0:rPr/>
            </ns0:pPr>
            <ns0:r ns0:rsidDel="00000000" ns0:rsidR="00000000" ns0:rsidRPr="00000000">
              <ns0:rPr>
                <ns0:sz ns0:val="19"/>
                <ns0:szCs ns0:val="19"/>
                <ns0:rtl ns0:val="0"/>
              </ns0:rPr>
              <ns0:t xml:space="preserve">Transversal: base en el primer parcial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C5">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C6">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C7">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C8">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C9">
            <ns0:pPr>
              <ns0:spacing ns0:after="0" ns0:line="259" ns0:lineRule="auto"/>
              <ns0:rPr/>
            </ns0:pPr>
            <ns0:r ns0:rsidDel="00000000" ns0:rsidR="00000000" ns0:rsidRPr="00000000">
              <ns0:rPr>
                <ns0:sz ns0:val="19"/>
                <ns0:szCs ns0:val="19"/>
                <ns0:rtl ns0:val="0"/>
              </ns0:rPr>
              <ns0:t xml:space="preserve">Responsable técnico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CA">
            <ns0:pPr>
              <ns0:spacing ns0:after="0" ns0:line="259" ns0:lineRule="auto"/>
              <ns0:rPr/>
            </ns0:pPr>
            <ns0:r ns0:rsidDel="00000000" ns0:rsidR="00000000" ns0:rsidRPr="00000000">
              <ns0:rPr>
                <ns0:sz ns0:val="19"/>
                <ns0:szCs ns0:val="19"/>
                <ns0:rtl ns0:val="0"/>
              </ns0:rPr>
              <ns0:t xml:space="preserve">Equipo de desarrollo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CB">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CC">
            <ns0:pPr>
              <ns0:spacing ns0:after="0" ns0:line="259" ns0:lineRule="auto"/>
              <ns0:rPr/>
            </ns0:pPr>
            <ns0:r ns0:rsidDel="00000000" ns0:rsidR="00000000" ns0:rsidRPr="00000000">
              <ns0:rPr>
                <ns0:sz ns0:val="19"/>
                <ns0:szCs ns0:val="19"/>
                <ns0:rtl ns0:val="0"/>
              </ns0:rPr>
              <ns0:t xml:space="preserve">RNF-WEB-001, RNF-WEB-002, RNF-WEB-003, RNF-WEB-004</ns0:t>
            </ns0:r>
            <ns0:r ns0:rsidDel="00000000" ns0:rsidR="00000000" ns0:rsidRPr="00000000">
              <ns0:rPr>
                <ns0:rtl ns0:val="0"/>
              </ns0:rPr>
            </ns0:r>
          </ns0:p>
        </ns0:tc>
      </ns0:tr>
    </ns0:tbl>
    <ns0:p ns0:rsidR="00000000" ns0:rsidDel="00000000" ns0:rsidP="00000000" ns0:rsidRDefault="00000000" ns0:rsidRPr="00000000" ns1:paraId="000007CD">
      <ns0:pPr>
        <ns0:spacing ns0:after="0" ns0:lineRule="auto"/>
        <ns0:rPr/>
      </ns0:pPr>
      <ns0:r ns0:rsidDel="00000000" ns0:rsidR="00000000" ns0:rsidRPr="00000000">
        <ns0:rPr>
          <ns0:rtl ns0:val="0"/>
        </ns0:rPr>
      </ns0:r>
    </ns0:p>
    <ns0:p ns0:rsidR="00000000" ns0:rsidDel="00000000" ns0:rsidP="00000000" ns0:rsidRDefault="00000000" ns0:rsidRPr="00000000" ns1:paraId="000007CE">
      <ns0:pPr>
        <ns0:rPr/>
      </ns0:pPr>
      <ns0:r ns0:rsidDel="00000000" ns0:rsidR="00000000" ns0:rsidRPr="00000000">
        <ns0:rPr>
          <ns0:b ns0:val="1"/>
          <ns0:bCs ns0:val="1"/>
          <ns0:rtl ns0:val="0"/>
        </ns0:rPr>
        <ns0:t xml:space="preserve">Historia habilitadora:</ns0:t>
      </ns0:r>
      <ns0:r ns0:rsidDel="00000000" ns0:rsidR="00000000" ns0:rsidRPr="00000000">
        <ns0:rPr>
          <ns0:rtl ns0:val="0"/>
        </ns0:rPr>
        <ns0:t xml:space="preserve"> Como equipo de desarrollo, necesitamos una base web usable, desacoplada y con persistencia real, para implementar y demostrar los procesos del negocio de forma consistente.</ns0:t>
      </ns0:r>
    </ns0:p>
    <ns0:p ns0:rsidR="00000000" ns0:rsidDel="00000000" ns0:rsidP="00000000" ns0:rsidRDefault="00000000" ns0:rsidRPr="00000000" ns1:paraId="000007CF">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7D0">
      <ns0:pPr>
        <ns0:spacing ns0:after="60" ns0:lineRule="auto"/>
        <ns0:ind ns0:left="360" ns0:hanging="259"/>
        <ns0:rPr/>
      </ns0:pPr>
      <ns0:r ns0:rsidDel="00000000" ns0:rsidR="00000000" ns0:rsidRPr="00000000">
        <ns0:rPr>
          <ns0:rtl ns0:val="0"/>
        </ns0:rPr>
        <ns0:t xml:space="preserve">1. El sistema web utiliza Python, Flask, Jinja2, HTML5, CSS3 y JavaScript; sus gráficas utilizan Highcharts.</ns0:t>
      </ns0:r>
    </ns0:p>
    <ns0:p ns0:rsidR="00000000" ns0:rsidDel="00000000" ns0:rsidP="00000000" ns0:rsidRDefault="00000000" ns0:rsidRPr="00000000" ns1:paraId="000007D1">
      <ns0:pPr>
        <ns0:spacing ns0:after="60" ns0:lineRule="auto"/>
        <ns0:ind ns0:left="360" ns0:hanging="259"/>
        <ns0:rPr/>
      </ns0:pPr>
      <ns0:r ns0:rsidDel="00000000" ns0:rsidR="00000000" ns0:rsidRPr="00000000">
        <ns0:rPr>
          <ns0:rtl ns0:val="0"/>
        </ns0:rPr>
        <ns0:t xml:space="preserve">2. Las funciones propias de la web continúan disponibles cuando la aplicación móvil o de escritorio no lo están.</ns0:t>
      </ns0:r>
    </ns0:p>
    <ns0:p ns0:rsidR="00000000" ns0:rsidDel="00000000" ns0:rsidP="00000000" ns0:rsidRDefault="00000000" ns0:rsidRPr="00000000" ns1:paraId="000007D2">
      <ns0:pPr>
        <ns0:spacing ns0:after="60" ns0:lineRule="auto"/>
        <ns0:ind ns0:left="360" ns0:hanging="259"/>
        <ns0:rPr/>
      </ns0:pPr>
      <ns0:r ns0:rsidDel="00000000" ns0:rsidR="00000000" ns0:rsidRPr="00000000">
        <ns0:rPr>
          <ns0:rtl ns0:val="0"/>
        </ns0:rPr>
        <ns0:t xml:space="preserve">3. Las vistas definidas son responsive, navegables con teclado y ofrecen etiquetas, contraste y mensajes comprensibles.</ns0:t>
      </ns0:r>
    </ns0:p>
    <ns0:p ns0:rsidR="00000000" ns0:rsidDel="00000000" ns0:rsidP="00000000" ns0:rsidRDefault="00000000" ns0:rsidRPr="00000000" ns1:paraId="000007D3">
      <ns0:pPr>
        <ns0:spacing ns0:after="60" ns0:lineRule="auto"/>
        <ns0:ind ns0:left="360" ns0:hanging="259"/>
        <ns0:rPr/>
      </ns0:pPr>
      <ns0:r ns0:rsidDel="00000000" ns0:rsidR="00000000" ns0:rsidRPr="00000000">
        <ns0:rPr>
          <ns0:rtl ns0:val="0"/>
        </ns0:rPr>
        <ns0:t xml:space="preserve">4. Las listas pertinentes incluyen búsqueda, filtros y paginación acordes con el volumen de prueba.</ns0:t>
      </ns0:r>
    </ns0:p>
    <ns0:p ns0:rsidR="00000000" ns0:rsidDel="00000000" ns0:rsidP="00000000" ns0:rsidRDefault="00000000" ns0:rsidRPr="00000000" ns1:paraId="000007D4">
      <ns0:pPr>
        <ns0:spacing ns0:after="60" ns0:lineRule="auto"/>
        <ns0:ind ns0:left="360" ns0:hanging="259"/>
        <ns0:rPr/>
      </ns0:pPr>
      <ns0:r ns0:rsidDel="00000000" ns0:rsidR="00000000" ns0:rsidRPr="00000000">
        <ns0:rPr>
          <ns0:rtl ns0:val="0"/>
        </ns0:rPr>
        <ns0:t xml:space="preserve">5. Las operaciones demostradas guardan y consultan información real; una maqueta o respuesta fija no se considera aceptada.</ns0:t>
      </ns0:r>
    </ns0:p>
    <ns0:p ns0:rsidR="00000000" ns0:rsidDel="00000000" ns0:rsidP="00000000" ns0:rsidRDefault="00000000" ns0:rsidRPr="00000000" ns1:paraId="000007D5">
      <ns0:pPr>
        <ns0:spacing ns0:after="60" ns0:lineRule="auto"/>
        <ns0:ind ns0:left="360" ns0:hanging="259"/>
        <ns0:rPr/>
      </ns0:pPr>
      <ns0:r ns0:rsidDel="00000000" ns0:rsidR="00000000" ns0:rsidRPr="00000000">
        <ns0:rPr>
          <ns0:rtl ns0:val="0"/>
        </ns0:rPr>
        <ns0:t xml:space="preserve">6. Los errores se presentan de forma uniforme y segura, sin revelar trazas internas, secretos o datos sensibles.</ns0:t>
      </ns0:r>
    </ns0:p>
    <ns0:p ns0:rsidR="00000000" ns0:rsidDel="00000000" ns0:rsidP="00000000" ns0:rsidRDefault="00000000" ns0:rsidRPr="00000000" ns1:paraId="000007D6">
      <ns0:pPr>
        <ns0:pStyle ns0:val="Heading2"/>
        <ns0:rPr/>
      </ns0:pPr>
      <ns0:r ns0:rsidDel="00000000" ns0:rsidR="00000000" ns0:rsidRPr="00000000">
        <ns0:rPr>
          <ns0:rtl ns0:val="0"/>
        </ns0:rPr>
        <ns0:t xml:space="preserve">3.8.2 HE-MS-001 — Proveer microservicios independientes, contratados y resilientes</ns0:t>
      </ns0:r>
    </ns0:p>
    <ns0:tbl>
      <ns0:tblPr>
        <ns0:tblStyle ns0:val="Table61"/>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7D7">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7D8">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D9">
            <ns0:pPr>
              <ns0:spacing ns0:after="0" ns0:line="259" ns0:lineRule="auto"/>
              <ns0:rPr/>
            </ns0:pPr>
            <ns0:r ns0:rsidDel="00000000" ns0:rsidR="00000000" ns0:rsidRPr="00000000">
              <ns0:rPr>
                <ns0:sz ns0:val="19"/>
                <ns0:szCs ns0:val="19"/>
                <ns0:rtl ns0:val="0"/>
              </ns0:rPr>
              <ns0:t xml:space="preserve">Componente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DA">
            <ns0:pPr>
              <ns0:spacing ns0:after="0" ns0:line="259" ns0:lineRule="auto"/>
              <ns0:rPr/>
            </ns0:pPr>
            <ns0:r ns0:rsidDel="00000000" ns0:rsidR="00000000" ns0:rsidRPr="00000000">
              <ns0:rPr>
                <ns0:sz ns0:val="19"/>
                <ns0:szCs ns0:val="19"/>
                <ns0:rtl ns0:val="0"/>
              </ns0:rPr>
              <ns0:t xml:space="preserve">Microservicios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DB">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DC">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DD">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DE">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DF">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E0">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E1">
            <ns0:pPr>
              <ns0:spacing ns0:after="0" ns0:line="259" ns0:lineRule="auto"/>
              <ns0:rPr/>
            </ns0:pPr>
            <ns0:r ns0:rsidDel="00000000" ns0:rsidR="00000000" ns0:rsidRPr="00000000">
              <ns0:rPr>
                <ns0:sz ns0:val="19"/>
                <ns0:szCs ns0:val="19"/>
                <ns0:rtl ns0:val="0"/>
              </ns0:rPr>
              <ns0:t xml:space="preserve">Responsable técnico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E2">
            <ns0:pPr>
              <ns0:spacing ns0:after="0" ns0:line="259" ns0:lineRule="auto"/>
              <ns0:rPr/>
            </ns0:pPr>
            <ns0:r ns0:rsidDel="00000000" ns0:rsidR="00000000" ns0:rsidRPr="00000000">
              <ns0:rPr>
                <ns0:sz ns0:val="19"/>
                <ns0:szCs ns0:val="19"/>
                <ns0:rtl ns0:val="0"/>
              </ns0:rPr>
              <ns0:t xml:space="preserve">Equipo de integración</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E3">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E4">
            <ns0:pPr>
              <ns0:spacing ns0:after="0" ns0:line="259" ns0:lineRule="auto"/>
              <ns0:rPr/>
            </ns0:pPr>
            <ns0:r ns0:rsidDel="00000000" ns0:rsidR="00000000" ns0:rsidRPr="00000000">
              <ns0:rPr>
                <ns0:sz ns0:val="19"/>
                <ns0:szCs ns0:val="19"/>
                <ns0:rtl ns0:val="0"/>
              </ns0:rPr>
              <ns0:t xml:space="preserve">RNF-MS-001, RNF-MS-002, RNF-MS-003, RNF-MS-004, RNF-MS-005, RNF-MS-006</ns0:t>
            </ns0:r>
            <ns0:r ns0:rsidDel="00000000" ns0:rsidR="00000000" ns0:rsidRPr="00000000">
              <ns0:rPr>
                <ns0:rtl ns0:val="0"/>
              </ns0:rPr>
            </ns0:r>
          </ns0:p>
        </ns0:tc>
      </ns0:tr>
    </ns0:tbl>
    <ns0:p ns0:rsidR="00000000" ns0:rsidDel="00000000" ns0:rsidP="00000000" ns0:rsidRDefault="00000000" ns0:rsidRPr="00000000" ns1:paraId="000007E5">
      <ns0:pPr>
        <ns0:spacing ns0:after="0" ns0:lineRule="auto"/>
        <ns0:rPr/>
      </ns0:pPr>
      <ns0:r ns0:rsidDel="00000000" ns0:rsidR="00000000" ns0:rsidRPr="00000000">
        <ns0:rPr>
          <ns0:rtl ns0:val="0"/>
        </ns0:rPr>
      </ns0:r>
    </ns0:p>
    <ns0:p ns0:rsidR="00000000" ns0:rsidDel="00000000" ns0:rsidP="00000000" ns0:rsidRDefault="00000000" ns0:rsidRPr="00000000" ns1:paraId="000007E6">
      <ns0:pPr>
        <ns0:rPr/>
      </ns0:pPr>
      <ns0:r ns0:rsidDel="00000000" ns0:rsidR="00000000" ns0:rsidRPr="00000000">
        <ns0:rPr>
          <ns0:b ns0:val="1"/>
          <ns0:bCs ns0:val="1"/>
          <ns0:rtl ns0:val="0"/>
        </ns0:rPr>
        <ns0:t xml:space="preserve">Historia habilitadora:</ns0:t>
      </ns0:r>
      <ns0:r ns0:rsidDel="00000000" ns0:rsidR="00000000" ns0:rsidRPr="00000000">
        <ns0:rPr>
          <ns0:rtl ns0:val="0"/>
        </ns0:rPr>
        <ns0:t xml:space="preserve"> Como equipo de integración, necesitamos microservicios independientes con contratos verificables y comportamiento resiliente, para que web, móvil y escritorio compartan capacidades sin acoplarse entre sí.</ns0:t>
      </ns0:r>
    </ns0:p>
    <ns0:p ns0:rsidR="00000000" ns0:rsidDel="00000000" ns0:rsidP="00000000" ns0:rsidRDefault="00000000" ns0:rsidRPr="00000000" ns1:paraId="000007E7">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7E8">
      <ns0:pPr>
        <ns0:spacing ns0:after="60" ns0:lineRule="auto"/>
        <ns0:ind ns0:left="360" ns0:hanging="259"/>
        <ns0:rPr/>
      </ns0:pPr>
      <ns0:r ns0:rsidDel="00000000" ns0:rsidR="00000000" ns0:rsidRPr="00000000">
        <ns0:rPr>
          <ns0:rtl ns0:val="0"/>
        </ns0:rPr>
        <ns0:t xml:space="preserve">1. Cada servicio se implementa con Flask y REST versionado, atiende una responsabilidad justificada y puede ejecutarse y desplegarse en su propio contenedor.</ns0:t>
      </ns0:r>
    </ns0:p>
    <ns0:p ns0:rsidR="00000000" ns0:rsidDel="00000000" ns0:rsidP="00000000" ns0:rsidRDefault="00000000" ns0:rsidRPr="00000000" ns1:paraId="000007E9">
      <ns0:pPr>
        <ns0:spacing ns0:after="60" ns0:lineRule="auto"/>
        <ns0:ind ns0:left="360" ns0:hanging="259"/>
        <ns0:rPr/>
      </ns0:pPr>
      <ns0:r ns0:rsidDel="00000000" ns0:rsidR="00000000" ns0:rsidRPr="00000000">
        <ns0:rPr>
          <ns0:rtl ns0:val="0"/>
        </ns0:rPr>
        <ns0:t xml:space="preserve">2. Cada microservicio produce respuestas tanto en JSON como en XML según el consumidor; los contratos OpenAPI o Swagger documentan autenticación, encabezados, parámetros, paginación, contratos y ejemplos de ambos formatos, respuestas y códigos HTTP, y las respuestas XML utilizan XSD donde corresponde.</ns0:t>
      </ns0:r>
    </ns0:p>
    <ns0:p ns0:rsidR="00000000" ns0:rsidDel="00000000" ns0:rsidP="00000000" ns0:rsidRDefault="00000000" ns0:rsidRPr="00000000" ns1:paraId="000007EA">
      <ns0:pPr>
        <ns0:spacing ns0:after="60" ns0:lineRule="auto"/>
        <ns0:ind ns0:left="360" ns0:hanging="259"/>
        <ns0:rPr/>
      </ns0:pPr>
      <ns0:r ns0:rsidDel="00000000" ns0:rsidR="00000000" ns0:rsidRPr="00000000">
        <ns0:rPr>
          <ns0:rtl ns0:val="0"/>
        </ns0:rPr>
        <ns0:t xml:space="preserve">3. Toda petición protegida valida JWT, sesión, revocación y permisos mediante los mecanismos definidos, incluida Redis.</ns0:t>
      </ns0:r>
    </ns0:p>
    <ns0:p ns0:rsidR="00000000" ns0:rsidDel="00000000" ns0:rsidP="00000000" ns0:rsidRDefault="00000000" ns0:rsidRPr="00000000" ns1:paraId="000007EB">
      <ns0:pPr>
        <ns0:spacing ns0:after="60" ns0:lineRule="auto"/>
        <ns0:ind ns0:left="360" ns0:hanging="259"/>
        <ns0:rPr/>
      </ns0:pPr>
      <ns0:r ns0:rsidDel="00000000" ns0:rsidR="00000000" ns0:rsidRPr="00000000">
        <ns0:rPr>
          <ns0:rtl ns0:val="0"/>
        </ns0:rPr>
        <ns0:t xml:space="preserve">4. Las entradas se validan y los errores usan un formato uniforme; se aplican límites de consumo configurables.</ns0:t>
      </ns0:r>
    </ns0:p>
    <ns0:p ns0:rsidR="00000000" ns0:rsidDel="00000000" ns0:rsidP="00000000" ns0:rsidRDefault="00000000" ns0:rsidRPr="00000000" ns1:paraId="000007EC">
      <ns0:pPr>
        <ns0:spacing ns0:after="60" ns0:lineRule="auto"/>
        <ns0:ind ns0:left="360" ns0:hanging="259"/>
        <ns0:rPr/>
      </ns0:pPr>
      <ns0:r ns0:rsidDel="00000000" ns0:rsidR="00000000" ns0:rsidRPr="00000000">
        <ns0:rPr>
          <ns0:rtl ns0:val="0"/>
        </ns0:rPr>
        <ns0:t xml:space="preserve">5. Cada petición registra servicio, versión, tiempo, resultado e identificador de correlación sin incluir datos sensibles innecesarios.</ns0:t>
      </ns0:r>
    </ns0:p>
    <ns0:p ns0:rsidR="00000000" ns0:rsidDel="00000000" ns0:rsidP="00000000" ns0:rsidRDefault="00000000" ns0:rsidRPr="00000000" ns1:paraId="000007ED">
      <ns0:pPr>
        <ns0:spacing ns0:after="60" ns0:lineRule="auto"/>
        <ns0:ind ns0:left="360" ns0:hanging="259"/>
        <ns0:rPr/>
      </ns0:pPr>
      <ns0:r ns0:rsidDel="00000000" ns0:rsidR="00000000" ns0:rsidRPr="00000000">
        <ns0:rPr>
          <ns0:rtl ns0:val="0"/>
        </ns0:rPr>
        <ns0:t xml:space="preserve">6. Los timeouts, reintentos seguros, idempotencia y dependencias inaccesibles se manejan sin corrupción ni fallos en cascada.</ns0:t>
      </ns0:r>
    </ns0:p>
    <ns0:p ns0:rsidR="00000000" ns0:rsidDel="00000000" ns0:rsidP="00000000" ns0:rsidRDefault="00000000" ns0:rsidRPr="00000000" ns1:paraId="000007EE">
      <ns0:pPr>
        <ns0:spacing ns0:after="60" ns0:lineRule="auto"/>
        <ns0:ind ns0:left="360" ns0:hanging="259"/>
        <ns0:rPr/>
      </ns0:pPr>
      <ns0:r ns0:rsidDel="00000000" ns0:rsidR="00000000" ns0:rsidRPr="00000000">
        <ns0:rPr>
          <ns0:rtl ns0:val="0"/>
        </ns0:rPr>
        <ns0:t xml:space="preserve">7. Locust ejecuta varios perfiles y flujos, y reporta concurrencia, peticiones por segundo, media, p95, p99, errores, saturación, recuperación y endpoints lentos.</ns0:t>
      </ns0:r>
    </ns0:p>
    <ns0:p ns0:rsidR="00000000" ns0:rsidDel="00000000" ns0:rsidP="00000000" ns0:rsidRDefault="00000000" ns0:rsidRPr="00000000" ns1:paraId="000007EF">
      <ns0:pPr>
        <ns0:spacing ns0:after="60" ns0:lineRule="auto"/>
        <ns0:ind ns0:left="360" ns0:hanging="259"/>
        <ns0:rPr/>
      </ns0:pPr>
      <ns0:r ns0:rsidDel="00000000" ns0:rsidR="00000000" ns0:rsidRPr="00000000">
        <ns0:rPr>
          <ns0:rtl ns0:val="0"/>
        </ns0:rPr>
        <ns0:t xml:space="preserve">8. Los algoritmos críticos documentan entradas, salidas, versión, casos de prueba, limitaciones y tiempo de ejecución.</ns0:t>
      </ns0:r>
    </ns0:p>
    <ns0:p ns0:rsidR="00000000" ns0:rsidDel="00000000" ns0:rsidP="00000000" ns0:rsidRDefault="00000000" ns0:rsidRPr="00000000" ns1:paraId="000007F0">
      <ns0:pPr>
        <ns0:pStyle ns0:val="Heading2"/>
        <ns0:rPr/>
      </ns0:pPr>
      <ns0:r ns0:rsidDel="00000000" ns0:rsidR="00000000" ns0:rsidRPr="00000000">
        <ns0:rPr>
          <ns0:rtl ns0:val="0"/>
        </ns0:rPr>
        <ns0:t xml:space="preserve">3.8.3 HE-MOV-001 — Integrar una aplicación Android segura mediante JSON</ns0:t>
      </ns0:r>
    </ns0:p>
    <ns0:tbl>
      <ns0:tblPr>
        <ns0:tblStyle ns0:val="Table62"/>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7F1">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7F2">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F3">
            <ns0:pPr>
              <ns0:spacing ns0:after="0" ns0:line="259" ns0:lineRule="auto"/>
              <ns0:rPr/>
            </ns0:pPr>
            <ns0:r ns0:rsidDel="00000000" ns0:rsidR="00000000" ns0:rsidRPr="00000000">
              <ns0:rPr>
                <ns0:sz ns0:val="19"/>
                <ns0:szCs ns0:val="19"/>
                <ns0:rtl ns0:val="0"/>
              </ns0:rPr>
              <ns0:t xml:space="preserve">Componente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F4">
            <ns0:pPr>
              <ns0:spacing ns0:after="0" ns0:line="259" ns0:lineRule="auto"/>
              <ns0:rPr/>
            </ns0:pPr>
            <ns0:r ns0:rsidDel="00000000" ns0:rsidR="00000000" ns0:rsidRPr="00000000">
              <ns0:rPr>
                <ns0:sz ns0:val="19"/>
                <ns0:szCs ns0:val="19"/>
                <ns0:rtl ns0:val="0"/>
              </ns0:rPr>
              <ns0:t xml:space="preserve">Aplicación móvil</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F5">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F6">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F7">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F8">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F9">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FA">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7FB">
            <ns0:pPr>
              <ns0:spacing ns0:after="0" ns0:line="259" ns0:lineRule="auto"/>
              <ns0:rPr/>
            </ns0:pPr>
            <ns0:r ns0:rsidDel="00000000" ns0:rsidR="00000000" ns0:rsidRPr="00000000">
              <ns0:rPr>
                <ns0:sz ns0:val="19"/>
                <ns0:szCs ns0:val="19"/>
                <ns0:rtl ns0:val="0"/>
              </ns0:rPr>
              <ns0:t xml:space="preserve">Responsable técnico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7FC">
            <ns0:pPr>
              <ns0:spacing ns0:after="0" ns0:line="259" ns0:lineRule="auto"/>
              <ns0:rPr/>
            </ns0:pPr>
            <ns0:r ns0:rsidDel="00000000" ns0:rsidR="00000000" ns0:rsidRPr="00000000">
              <ns0:rPr>
                <ns0:sz ns0:val="19"/>
                <ns0:szCs ns0:val="19"/>
                <ns0:rtl ns0:val="0"/>
              </ns0:rPr>
              <ns0:t xml:space="preserve">Equipo móvil</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7FD">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7FE">
            <ns0:pPr>
              <ns0:spacing ns0:after="0" ns0:line="259" ns0:lineRule="auto"/>
              <ns0:rPr/>
            </ns0:pPr>
            <ns0:r ns0:rsidDel="00000000" ns0:rsidR="00000000" ns0:rsidRPr="00000000">
              <ns0:rPr>
                <ns0:sz ns0:val="19"/>
                <ns0:szCs ns0:val="19"/>
                <ns0:rtl ns0:val="0"/>
              </ns0:rPr>
              <ns0:t xml:space="preserve">RNF-MOV-001, RNF-MOV-002, RNF-MOV-003, RNF-MOV-004</ns0:t>
            </ns0:r>
            <ns0:r ns0:rsidDel="00000000" ns0:rsidR="00000000" ns0:rsidRPr="00000000">
              <ns0:rPr>
                <ns0:rtl ns0:val="0"/>
              </ns0:rPr>
            </ns0:r>
          </ns0:p>
        </ns0:tc>
      </ns0:tr>
    </ns0:tbl>
    <ns0:p ns0:rsidR="00000000" ns0:rsidDel="00000000" ns0:rsidP="00000000" ns0:rsidRDefault="00000000" ns0:rsidRPr="00000000" ns1:paraId="000007FF">
      <ns0:pPr>
        <ns0:spacing ns0:after="0" ns0:lineRule="auto"/>
        <ns0:rPr/>
      </ns0:pPr>
      <ns0:r ns0:rsidDel="00000000" ns0:rsidR="00000000" ns0:rsidRPr="00000000">
        <ns0:rPr>
          <ns0:rtl ns0:val="0"/>
        </ns0:rPr>
      </ns0:r>
    </ns0:p>
    <ns0:p ns0:rsidR="00000000" ns0:rsidDel="00000000" ns0:rsidP="00000000" ns0:rsidRDefault="00000000" ns0:rsidRPr="00000000" ns1:paraId="00000800">
      <ns0:pPr>
        <ns0:rPr/>
      </ns0:pPr>
      <ns0:r ns0:rsidDel="00000000" ns0:rsidR="00000000" ns0:rsidRPr="00000000">
        <ns0:rPr>
          <ns0:b ns0:val="1"/>
          <ns0:bCs ns0:val="1"/>
          <ns0:rtl ns0:val="0"/>
        </ns0:rPr>
        <ns0:t xml:space="preserve">Historia habilitadora:</ns0:t>
      </ns0:r>
      <ns0:r ns0:rsidDel="00000000" ns0:rsidR="00000000" ns0:rsidRPr="00000000">
        <ns0:rPr>
          <ns0:rtl ns0:val="0"/>
        </ns0:rPr>
        <ns0:t xml:space="preserve"> Como equipo móvil, necesitamos una aplicación Android segura y tolerante a fallas de red, para entregar los flujos de Donante y Personal de traslado mediante contratos JSON.</ns0:t>
      </ns0:r>
    </ns0:p>
    <ns0:p ns0:rsidR="00000000" ns0:rsidDel="00000000" ns0:rsidP="00000000" ns0:rsidRDefault="00000000" ns0:rsidRPr="00000000" ns1:paraId="00000801">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802">
      <ns0:pPr>
        <ns0:spacing ns0:after="60" ns0:lineRule="auto"/>
        <ns0:ind ns0:left="360" ns0:hanging="259"/>
        <ns0:rPr/>
      </ns0:pPr>
      <ns0:r ns0:rsidDel="00000000" ns0:rsidR="00000000" ns0:rsidRPr="00000000">
        <ns0:rPr>
          <ns0:rtl ns0:val="0"/>
        </ns0:rPr>
        <ns0:t xml:space="preserve">1. La aplicación se desarrolla en Java o Kotlin después de registrar la decisión tecnológica y consume exclusivamente JSON de al menos cuatro microservicios.</ns0:t>
      </ns0:r>
    </ns0:p>
    <ns0:p ns0:rsidR="00000000" ns0:rsidDel="00000000" ns0:rsidP="00000000" ns0:rsidRDefault="00000000" ns0:rsidRPr="00000000" ns1:paraId="00000803">
      <ns0:pPr>
        <ns0:spacing ns0:after="60" ns0:lineRule="auto"/>
        <ns0:ind ns0:left="360" ns0:hanging="259"/>
        <ns0:rPr/>
      </ns0:pPr>
      <ns0:r ns0:rsidDel="00000000" ns0:rsidR="00000000" ns0:rsidRPr="00000000">
        <ns0:rPr>
          <ns0:rtl ns0:val="0"/>
        </ns0:rPr>
        <ns0:t xml:space="preserve">2. Integra al menos dos capacidades pertinentes del dispositivo; para los flujos definidos se contemplan escaneo, cámara, ubicación, notificaciones o almacenamiento temporal.</ns0:t>
      </ns0:r>
    </ns0:p>
    <ns0:p ns0:rsidR="00000000" ns0:rsidDel="00000000" ns0:rsidP="00000000" ns0:rsidRDefault="00000000" ns0:rsidRPr="00000000" ns1:paraId="00000804">
      <ns0:pPr>
        <ns0:spacing ns0:after="60" ns0:lineRule="auto"/>
        <ns0:ind ns0:left="360" ns0:hanging="259"/>
        <ns0:rPr/>
      </ns0:pPr>
      <ns0:r ns0:rsidDel="00000000" ns0:rsidR="00000000" ns0:rsidRPr="00000000">
        <ns0:rPr>
          <ns0:rtl ns0:val="0"/>
        </ns0:rPr>
        <ns0:t xml:space="preserve">3. El dispositivo, los tokens y los datos temporales se registran y almacenan de forma segura y se eliminan conforme al cierre de sesión y la retención definida.</ns0:t>
      </ns0:r>
    </ns0:p>
    <ns0:p ns0:rsidR="00000000" ns0:rsidDel="00000000" ns0:rsidP="00000000" ns0:rsidRDefault="00000000" ns0:rsidRPr="00000000" ns1:paraId="00000805">
      <ns0:pPr>
        <ns0:spacing ns0:after="60" ns0:lineRule="auto"/>
        <ns0:ind ns0:left="360" ns0:hanging="259"/>
        <ns0:rPr/>
      </ns0:pPr>
      <ns0:r ns0:rsidDel="00000000" ns0:rsidR="00000000" ns0:rsidRPr="00000000">
        <ns0:rPr>
          <ns0:rtl ns0:val="0"/>
        </ns0:rPr>
        <ns0:t xml:space="preserve">4. Los formularios y respuestas JSON se validan; los errores de red no provocan pérdida silenciosa ni mezcla de sesiones.</ns0:t>
      </ns0:r>
    </ns0:p>
    <ns0:p ns0:rsidR="00000000" ns0:rsidDel="00000000" ns0:rsidP="00000000" ns0:rsidRDefault="00000000" ns0:rsidRPr="00000000" ns1:paraId="00000806">
      <ns0:pPr>
        <ns0:spacing ns0:after="60" ns0:lineRule="auto"/>
        <ns0:ind ns0:left="360" ns0:hanging="259"/>
        <ns0:rPr/>
      </ns0:pPr>
      <ns0:r ns0:rsidDel="00000000" ns0:rsidR="00000000" ns0:rsidRPr="00000000">
        <ns0:rPr>
          <ns0:rtl ns0:val="0"/>
        </ns0:rPr>
        <ns0:t xml:space="preserve">5. La interfaz informa conectividad y sincronización y restringe menús y operaciones por perfil.</ns0:t>
      </ns0:r>
    </ns0:p>
    <ns0:p ns0:rsidR="00000000" ns0:rsidDel="00000000" ns0:rsidP="00000000" ns0:rsidRDefault="00000000" ns0:rsidRPr="00000000" ns1:paraId="00000807">
      <ns0:pPr>
        <ns0:spacing ns0:after="60" ns0:lineRule="auto"/>
        <ns0:ind ns0:left="360" ns0:hanging="259"/>
        <ns0:rPr/>
      </ns0:pPr>
      <ns0:r ns0:rsidDel="00000000" ns0:rsidR="00000000" ns0:rsidRPr="00000000">
        <ns0:rPr>
          <ns0:rtl ns0:val="0"/>
        </ns0:rPr>
        <ns0:t xml:space="preserve">6. Los flujos principales de Donante y Personal de traslado se verifican mediante tareas de usabilidad y pruebas con servicios reales o entornos controlados.</ns0:t>
      </ns0:r>
    </ns0:p>
    <ns0:p ns0:rsidR="00000000" ns0:rsidDel="00000000" ns0:rsidP="00000000" ns0:rsidRDefault="00000000" ns0:rsidRPr="00000000" ns1:paraId="00000808">
      <ns0:pPr>
        <ns0:pStyle ns0:val="Heading2"/>
        <ns0:rPr/>
      </ns0:pPr>
      <ns0:r ns0:rsidDel="00000000" ns0:rsidR="00000000" ns0:rsidRPr="00000000">
        <ns0:rPr>
          <ns0:rtl ns0:val="0"/>
        </ns0:rPr>
        <ns0:t xml:space="preserve">3.8.4 HE-DESK-001 — Integrar la aplicación de escritorio mediante XML validado</ns0:t>
      </ns0:r>
    </ns0:p>
    <ns0:tbl>
      <ns0:tblPr>
        <ns0:tblStyle ns0:val="Table63"/>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809">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80A">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80B">
            <ns0:pPr>
              <ns0:spacing ns0:after="0" ns0:line="259" ns0:lineRule="auto"/>
              <ns0:rPr/>
            </ns0:pPr>
            <ns0:r ns0:rsidDel="00000000" ns0:rsidR="00000000" ns0:rsidRPr="00000000">
              <ns0:rPr>
                <ns0:sz ns0:val="19"/>
                <ns0:szCs ns0:val="19"/>
                <ns0:rtl ns0:val="0"/>
              </ns0:rPr>
              <ns0:t xml:space="preserve">Componente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80C">
            <ns0:pPr>
              <ns0:spacing ns0:after="0" ns0:line="259" ns0:lineRule="auto"/>
              <ns0:rPr/>
            </ns0:pPr>
            <ns0:r ns0:rsidDel="00000000" ns0:rsidR="00000000" ns0:rsidRPr="00000000">
              <ns0:rPr>
                <ns0:sz ns0:val="19"/>
                <ns0:szCs ns0:val="19"/>
                <ns0:rtl ns0:val="0"/>
              </ns0:rPr>
              <ns0:t xml:space="preserve">Aplicación de escritorio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80D">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80E">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80F">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810">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811">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812">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813">
            <ns0:pPr>
              <ns0:spacing ns0:after="0" ns0:line="259" ns0:lineRule="auto"/>
              <ns0:rPr/>
            </ns0:pPr>
            <ns0:r ns0:rsidDel="00000000" ns0:rsidR="00000000" ns0:rsidRPr="00000000">
              <ns0:rPr>
                <ns0:sz ns0:val="19"/>
                <ns0:szCs ns0:val="19"/>
                <ns0:rtl ns0:val="0"/>
              </ns0:rPr>
              <ns0:t xml:space="preserve">Responsable técnico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814">
            <ns0:pPr>
              <ns0:spacing ns0:after="0" ns0:line="259" ns0:lineRule="auto"/>
              <ns0:rPr/>
            </ns0:pPr>
            <ns0:r ns0:rsidDel="00000000" ns0:rsidR="00000000" ns0:rsidRPr="00000000">
              <ns0:rPr>
                <ns0:sz ns0:val="19"/>
                <ns0:szCs ns0:val="19"/>
                <ns0:rtl ns0:val="0"/>
              </ns0:rPr>
              <ns0:t xml:space="preserve">Equipo de escritorio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815">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816">
            <ns0:pPr>
              <ns0:spacing ns0:after="0" ns0:line="259" ns0:lineRule="auto"/>
              <ns0:rPr/>
            </ns0:pPr>
            <ns0:r ns0:rsidDel="00000000" ns0:rsidR="00000000" ns0:rsidRPr="00000000">
              <ns0:rPr>
                <ns0:sz ns0:val="19"/>
                <ns0:szCs ns0:val="19"/>
                <ns0:rtl ns0:val="0"/>
              </ns0:rPr>
              <ns0:t xml:space="preserve">RNF-DESK-001, RNF-DESK-002, RNF-DESK-003, RNF-DESK-004</ns0:t>
            </ns0:r>
            <ns0:r ns0:rsidDel="00000000" ns0:rsidR="00000000" ns0:rsidRPr="00000000">
              <ns0:rPr>
                <ns0:rtl ns0:val="0"/>
              </ns0:rPr>
            </ns0:r>
          </ns0:p>
        </ns0:tc>
      </ns0:tr>
    </ns0:tbl>
    <ns0:p ns0:rsidR="00000000" ns0:rsidDel="00000000" ns0:rsidP="00000000" ns0:rsidRDefault="00000000" ns0:rsidRPr="00000000" ns1:paraId="00000817">
      <ns0:pPr>
        <ns0:spacing ns0:after="0" ns0:lineRule="auto"/>
        <ns0:rPr/>
      </ns0:pPr>
      <ns0:r ns0:rsidDel="00000000" ns0:rsidR="00000000" ns0:rsidRPr="00000000">
        <ns0:rPr>
          <ns0:rtl ns0:val="0"/>
        </ns0:rPr>
      </ns0:r>
    </ns0:p>
    <ns0:p ns0:rsidR="00000000" ns0:rsidDel="00000000" ns0:rsidP="00000000" ns0:rsidRDefault="00000000" ns0:rsidRPr="00000000" ns1:paraId="00000818">
      <ns0:pPr>
        <ns0:rPr/>
      </ns0:pPr>
      <ns0:r ns0:rsidDel="00000000" ns0:rsidR="00000000" ns0:rsidRPr="00000000">
        <ns0:rPr>
          <ns0:b ns0:val="1"/>
          <ns0:bCs ns0:val="1"/>
          <ns0:rtl ns0:val="0"/>
        </ns0:rPr>
        <ns0:t xml:space="preserve">Historia habilitadora:</ns0:t>
      </ns0:r>
      <ns0:r ns0:rsidDel="00000000" ns0:rsidR="00000000" ns0:rsidRPr="00000000">
        <ns0:rPr>
          <ns0:rtl ns0:val="0"/>
        </ns0:rPr>
        <ns0:t xml:space="preserve"> Como equipo de escritorio, necesitamos un cliente interno desacoplado y seguro que consuma XML validado, para ejecutar procesos distintos de la web y de la aplicación móvil.</ns0:t>
      </ns0:r>
    </ns0:p>
    <ns0:p ns0:rsidR="00000000" ns0:rsidDel="00000000" ns0:rsidP="00000000" ns0:rsidRDefault="00000000" ns0:rsidRPr="00000000" ns1:paraId="00000819">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81A">
      <ns0:pPr>
        <ns0:spacing ns0:after="60" ns0:lineRule="auto"/>
        <ns0:ind ns0:left="360" ns0:hanging="259"/>
        <ns0:rPr/>
      </ns0:pPr>
      <ns0:r ns0:rsidDel="00000000" ns0:rsidR="00000000" ns0:rsidRPr="00000000">
        <ns0:rPr>
          <ns0:rtl ns0:val="0"/>
        </ns0:rPr>
        <ns0:t xml:space="preserve">1. La tecnología se selecciona entre las opciones autorizadas y la decisión queda registrada antes de implementar.</ns0:t>
      </ns0:r>
    </ns0:p>
    <ns0:p ns0:rsidR="00000000" ns0:rsidDel="00000000" ns0:rsidP="00000000" ns0:rsidRDefault="00000000" ns0:rsidRPr="00000000" ns1:paraId="0000081B">
      <ns0:pPr>
        <ns0:spacing ns0:after="60" ns0:lineRule="auto"/>
        <ns0:ind ns0:left="360" ns0:hanging="259"/>
        <ns0:rPr/>
      </ns0:pPr>
      <ns0:r ns0:rsidDel="00000000" ns0:rsidR="00000000" ns0:rsidRPr="00000000">
        <ns0:rPr>
          <ns0:rtl ns0:val="0"/>
        </ns0:rPr>
        <ns0:t xml:space="preserve">2. La aplicación consume exclusivamente XML de al menos cuatro microservicios y valida los mensajes con XSD.</ns0:t>
      </ns0:r>
    </ns0:p>
    <ns0:p ns0:rsidR="00000000" ns0:rsidDel="00000000" ns0:rsidP="00000000" ns0:rsidRDefault="00000000" ns0:rsidRPr="00000000" ns1:paraId="0000081C">
      <ns0:pPr>
        <ns0:spacing ns0:after="60" ns0:lineRule="auto"/>
        <ns0:ind ns0:left="360" ns0:hanging="259"/>
        <ns0:rPr/>
      </ns0:pPr>
      <ns0:r ns0:rsidDel="00000000" ns0:rsidR="00000000" ns0:rsidRPr="00000000">
        <ns0:rPr>
          <ns0:rtl ns0:val="0"/>
        </ns0:rPr>
        <ns0:t xml:space="preserve">3. El procesamiento XML deshabilita entidades externas y aplica protección contra XXE.</ns0:t>
      </ns0:r>
    </ns0:p>
    <ns0:p ns0:rsidR="00000000" ns0:rsidDel="00000000" ns0:rsidP="00000000" ns0:rsidRDefault="00000000" ns0:rsidRPr="00000000" ns1:paraId="0000081D">
      <ns0:pPr>
        <ns0:spacing ns0:after="60" ns0:lineRule="auto"/>
        <ns0:ind ns0:left="360" ns0:hanging="259"/>
        <ns0:rPr/>
      </ns0:pPr>
      <ns0:r ns0:rsidDel="00000000" ns0:rsidR="00000000" ns0:rsidRPr="00000000">
        <ns0:rPr>
          <ns0:rtl ns0:val="0"/>
        </ns0:rPr>
        <ns0:t xml:space="preserve">4. La sesión y los permisos se validan mediante los servicios; el cliente no usa las vistas, sesiones internas ni almacenes del sistema web.</ns0:t>
      </ns0:r>
    </ns0:p>
    <ns0:p ns0:rsidR="00000000" ns0:rsidDel="00000000" ns0:rsidP="00000000" ns0:rsidRDefault="00000000" ns0:rsidRPr="00000000" ns1:paraId="0000081E">
      <ns0:pPr>
        <ns0:spacing ns0:after="60" ns0:lineRule="auto"/>
        <ns0:ind ns0:left="360" ns0:hanging="259"/>
        <ns0:rPr/>
      </ns0:pPr>
      <ns0:r ns0:rsidDel="00000000" ns0:rsidR="00000000" ns0:rsidRPr="00000000">
        <ns0:rPr>
          <ns0:rtl ns0:val="0"/>
        </ns0:rPr>
        <ns0:t xml:space="preserve">5. Un error de autenticación, contrato o red conserva de forma segura la captura no enviada cuando corresponda y muestra una acción de recuperación.</ns0:t>
      </ns0:r>
    </ns0:p>
    <ns0:p ns0:rsidR="00000000" ns0:rsidDel="00000000" ns0:rsidP="00000000" ns0:rsidRDefault="00000000" ns0:rsidRPr="00000000" ns1:paraId="0000081F">
      <ns0:pPr>
        <ns0:spacing ns0:after="60" ns0:lineRule="auto"/>
        <ns0:ind ns0:left="360" ns0:hanging="259"/>
        <ns0:rPr/>
      </ns0:pPr>
      <ns0:r ns0:rsidDel="00000000" ns0:rsidR="00000000" ns0:rsidRPr="00000000">
        <ns0:rPr>
          <ns0:rtl ns0:val="0"/>
        </ns0:rPr>
        <ns0:t xml:space="preserve">6. Las tareas repetitivas de captura, búsqueda, filtrado, exportación e impresión se evalúan con los perfiles internos previstos.</ns0:t>
      </ns0:r>
    </ns0:p>
    <ns0:p ns0:rsidR="00000000" ns0:rsidDel="00000000" ns0:rsidP="00000000" ns0:rsidRDefault="00000000" ns0:rsidRPr="00000000" ns1:paraId="00000820">
      <ns0:pPr>
        <ns0:pStyle ns0:val="Heading2"/>
        <ns0:rPr/>
      </ns0:pPr>
      <ns0:r ns0:rsidDel="00000000" ns0:rsidR="00000000" ns0:rsidRPr="00000000">
        <ns0:rPr>
          <ns0:rtl ns0:val="0"/>
        </ns0:rPr>
        <ns0:t xml:space="preserve">3.8.5 HE-DAT-001 — Distribuir y proteger los datos según su ciclo de vida</ns0:t>
      </ns0:r>
    </ns0:p>
    <ns0:tbl>
      <ns0:tblPr>
        <ns0:tblStyle ns0:val="Table64"/>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821">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822">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823">
            <ns0:pPr>
              <ns0:spacing ns0:after="0" ns0:line="259" ns0:lineRule="auto"/>
              <ns0:rPr/>
            </ns0:pPr>
            <ns0:r ns0:rsidDel="00000000" ns0:rsidR="00000000" ns0:rsidRPr="00000000">
              <ns0:rPr>
                <ns0:sz ns0:val="19"/>
                <ns0:szCs ns0:val="19"/>
                <ns0:rtl ns0:val="0"/>
              </ns0:rPr>
              <ns0:t xml:space="preserve">Componente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824">
            <ns0:pPr>
              <ns0:spacing ns0:after="0" ns0:line="259" ns0:lineRule="auto"/>
              <ns0:rPr/>
            </ns0:pPr>
            <ns0:r ns0:rsidDel="00000000" ns0:rsidR="00000000" ns0:rsidRPr="00000000">
              <ns0:rPr>
                <ns0:sz ns0:val="19"/>
                <ns0:szCs ns0:val="19"/>
                <ns0:rtl ns0:val="0"/>
              </ns0:rPr>
              <ns0:t xml:space="preserve">Bases de datos y almacenamiento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825">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826">
            <ns0:pPr>
              <ns0:spacing ns0:after="0" ns0:line="259" ns0:lineRule="auto"/>
              <ns0:rPr/>
            </ns0:pPr>
            <ns0:r ns0:rsidDel="00000000" ns0:rsidR="00000000" ns0:rsidRPr="00000000">
              <ns0:rPr>
                <ns0:sz ns0:val="19"/>
                <ns0:szCs ns0:val="19"/>
                <ns0:rtl ns0:val="0"/>
              </ns0:rPr>
              <ns0:t xml:space="preserve">Transversal: PostgreSQL en el primer parcial; MongoDB y Redis desde el segundo; demás almacenes posteriormente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827">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828">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829">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82A">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82B">
            <ns0:pPr>
              <ns0:spacing ns0:after="0" ns0:line="259" ns0:lineRule="auto"/>
              <ns0:rPr/>
            </ns0:pPr>
            <ns0:r ns0:rsidDel="00000000" ns0:rsidR="00000000" ns0:rsidRPr="00000000">
              <ns0:rPr>
                <ns0:sz ns0:val="19"/>
                <ns0:szCs ns0:val="19"/>
                <ns0:rtl ns0:val="0"/>
              </ns0:rPr>
              <ns0:t xml:space="preserve">Responsable técnico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82C">
            <ns0:pPr>
              <ns0:spacing ns0:after="0" ns0:line="259" ns0:lineRule="auto"/>
              <ns0:rPr/>
            </ns0:pPr>
            <ns0:r ns0:rsidDel="00000000" ns0:rsidR="00000000" ns0:rsidRPr="00000000">
              <ns0:rPr>
                <ns0:sz ns0:val="19"/>
                <ns0:szCs ns0:val="19"/>
                <ns0:rtl ns0:val="0"/>
              </ns0:rPr>
              <ns0:t xml:space="preserve">Equipo de datos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82D">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82E">
            <ns0:pPr>
              <ns0:spacing ns0:after="0" ns0:line="259" ns0:lineRule="auto"/>
              <ns0:rPr/>
            </ns0:pPr>
            <ns0:r ns0:rsidDel="00000000" ns0:rsidR="00000000" ns0:rsidRPr="00000000">
              <ns0:rPr>
                <ns0:sz ns0:val="19"/>
                <ns0:szCs ns0:val="19"/>
                <ns0:rtl ns0:val="0"/>
              </ns0:rPr>
              <ns0:t xml:space="preserve">RF-DAT-001, RF-DAT-002, RF-DAT-003, RF-DAT-004, RF-DAT-005, RNF-DAT-001, RNF-DAT-002, RNF-DAT-003, RNF-DAT-004</ns0:t>
            </ns0:r>
            <ns0:r ns0:rsidDel="00000000" ns0:rsidR="00000000" ns0:rsidRPr="00000000">
              <ns0:rPr>
                <ns0:rtl ns0:val="0"/>
              </ns0:rPr>
            </ns0:r>
          </ns0:p>
        </ns0:tc>
      </ns0:tr>
    </ns0:tbl>
    <ns0:p ns0:rsidR="00000000" ns0:rsidDel="00000000" ns0:rsidP="00000000" ns0:rsidRDefault="00000000" ns0:rsidRPr="00000000" ns1:paraId="0000082F">
      <ns0:pPr>
        <ns0:spacing ns0:after="0" ns0:lineRule="auto"/>
        <ns0:rPr/>
      </ns0:pPr>
      <ns0:r ns0:rsidDel="00000000" ns0:rsidR="00000000" ns0:rsidRPr="00000000">
        <ns0:rPr>
          <ns0:rtl ns0:val="0"/>
        </ns0:rPr>
      </ns0:r>
    </ns0:p>
    <ns0:p ns0:rsidR="00000000" ns0:rsidDel="00000000" ns0:rsidP="00000000" ns0:rsidRDefault="00000000" ns0:rsidRPr="00000000" ns1:paraId="00000830">
      <ns0:pPr>
        <ns0:rPr/>
      </ns0:pPr>
      <ns0:r ns0:rsidDel="00000000" ns0:rsidR="00000000" ns0:rsidRPr="00000000">
        <ns0:rPr>
          <ns0:b ns0:val="1"/>
          <ns0:bCs ns0:val="1"/>
          <ns0:rtl ns0:val="0"/>
        </ns0:rPr>
        <ns0:t xml:space="preserve">Historia habilitadora:</ns0:t>
      </ns0:r>
      <ns0:r ns0:rsidDel="00000000" ns0:rsidR="00000000" ns0:rsidRPr="00000000">
        <ns0:rPr>
          <ns0:rtl ns0:val="0"/>
        </ns0:rPr>
        <ns0:t xml:space="preserve"> Como equipo de datos, necesitamos asignar cada dato a un almacén y propietario autoritativo acorde con su estructura y duración, para conservar consistencia, seguridad y trazabilidad.</ns0:t>
      </ns0:r>
    </ns0:p>
    <ns0:p ns0:rsidR="00000000" ns0:rsidDel="00000000" ns0:rsidP="00000000" ns0:rsidRDefault="00000000" ns0:rsidRPr="00000000" ns1:paraId="00000831">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832">
      <ns0:pPr>
        <ns0:spacing ns0:after="60" ns0:lineRule="auto"/>
        <ns0:ind ns0:left="360" ns0:hanging="259"/>
        <ns0:rPr/>
      </ns0:pPr>
      <ns0:r ns0:rsidDel="00000000" ns0:rsidR="00000000" ns0:rsidRPr="00000000">
        <ns0:rPr>
          <ns0:rtl ns0:val="0"/>
        </ns0:rPr>
        <ns0:t xml:space="preserve">1. PostgreSQL persiste en el primer parcial instituciones, usuarios, permisos, catálogos, inventario, estados y auditoría básica con datos ficticios iniciales.</ns0:t>
      </ns0:r>
    </ns0:p>
    <ns0:p ns0:rsidR="00000000" ns0:rsidDel="00000000" ns0:rsidP="00000000" ns0:rsidRDefault="00000000" ns0:rsidRPr="00000000" ns1:paraId="00000833">
      <ns0:pPr>
        <ns0:spacing ns0:after="60" ns0:lineRule="auto"/>
        <ns0:ind ns0:left="360" ns0:hanging="259"/>
        <ns0:rPr/>
      </ns0:pPr>
      <ns0:r ns0:rsidDel="00000000" ns0:rsidR="00000000" ns0:rsidRPr="00000000">
        <ns0:rPr>
          <ns0:rtl ns0:val="0"/>
        </ns0:rPr>
        <ns0:t xml:space="preserve">2. A partir del segundo parcial, MongoDB se utiliza solo para documentos flexibles, telemetría, historiales extensos o resultados semiestructurados cuya justificación esté documentada.</ns0:t>
      </ns0:r>
    </ns0:p>
    <ns0:p ns0:rsidR="00000000" ns0:rsidDel="00000000" ns0:rsidP="00000000" ns0:rsidRDefault="00000000" ns0:rsidRPr="00000000" ns1:paraId="00000834">
      <ns0:pPr>
        <ns0:spacing ns0:after="60" ns0:lineRule="auto"/>
        <ns0:ind ns0:left="360" ns0:hanging="259"/>
        <ns0:rPr/>
      </ns0:pPr>
      <ns0:r ns0:rsidDel="00000000" ns0:rsidR="00000000" ns0:rsidRPr="00000000">
        <ns0:rPr>
          <ns0:rtl ns0:val="0"/>
        </ns0:rPr>
        <ns0:t xml:space="preserve">3. A partir del segundo parcial, Redis administra sesiones, revocaciones, permisos temporales, rate limiting, caché autorizada, bloqueos, contadores y datos temporales con expiración definida.</ns0:t>
      </ns0:r>
    </ns0:p>
    <ns0:p ns0:rsidR="00000000" ns0:rsidDel="00000000" ns0:rsidP="00000000" ns0:rsidRDefault="00000000" ns0:rsidRPr="00000000" ns1:paraId="00000835">
      <ns0:pPr>
        <ns0:spacing ns0:after="60" ns0:lineRule="auto"/>
        <ns0:ind ns0:left="360" ns0:hanging="259"/>
        <ns0:rPr/>
      </ns0:pPr>
      <ns0:r ns0:rsidDel="00000000" ns0:rsidR="00000000" ns0:rsidRPr="00000000">
        <ns0:rPr>
          <ns0:rtl ns0:val="0"/>
        </ns0:rPr>
        <ns0:t xml:space="preserve">4. Google Cloud Storage conserva archivos privados y las bases guardan únicamente referencias y metadatos; el acceso utiliza URLs firmadas de vigencia limitada.</ns0:t>
      </ns0:r>
    </ns0:p>
    <ns0:p ns0:rsidR="00000000" ns0:rsidDel="00000000" ns0:rsidP="00000000" ns0:rsidRDefault="00000000" ns0:rsidRPr="00000000" ns1:paraId="00000836">
      <ns0:pPr>
        <ns0:spacing ns0:after="60" ns0:lineRule="auto"/>
        <ns0:ind ns0:left="360" ns0:hanging="259"/>
        <ns0:rPr/>
      </ns0:pPr>
      <ns0:r ns0:rsidDel="00000000" ns0:rsidR="00000000" ns0:rsidRPr="00000000">
        <ns0:rPr>
          <ns0:rtl ns0:val="0"/>
        </ns0:rPr>
        <ns0:t xml:space="preserve">5. Cada dato tiene un propietario autoritativo y ninguna aplicación cliente se conecta directamente con PostgreSQL, MongoDB, Redis o Storage.</ns0:t>
      </ns0:r>
    </ns0:p>
    <ns0:p ns0:rsidR="00000000" ns0:rsidDel="00000000" ns0:rsidP="00000000" ns0:rsidRDefault="00000000" ns0:rsidRPr="00000000" ns1:paraId="00000837">
      <ns0:pPr>
        <ns0:spacing ns0:after="60" ns0:lineRule="auto"/>
        <ns0:ind ns0:left="360" ns0:hanging="259"/>
        <ns0:rPr/>
      </ns0:pPr>
      <ns0:r ns0:rsidDel="00000000" ns0:rsidR="00000000" ns0:rsidRPr="00000000">
        <ns0:rPr>
          <ns0:rtl ns0:val="0"/>
        </ns0:rPr>
        <ns0:t xml:space="preserve">6. Las reservas y asignaciones utilizan transacciones, restricciones o bloqueos que impiden estados contradictorios y doble asignación.</ns0:t>
      </ns0:r>
    </ns0:p>
    <ns0:p ns0:rsidR="00000000" ns0:rsidDel="00000000" ns0:rsidP="00000000" ns0:rsidRDefault="00000000" ns0:rsidRPr="00000000" ns1:paraId="00000838">
      <ns0:pPr>
        <ns0:spacing ns0:after="60" ns0:lineRule="auto"/>
        <ns0:ind ns0:left="360" ns0:hanging="259"/>
        <ns0:rPr/>
      </ns0:pPr>
      <ns0:r ns0:rsidDel="00000000" ns0:rsidR="00000000" ns0:rsidRPr="00000000">
        <ns0:rPr>
          <ns0:rtl ns0:val="0"/>
        </ns0:rPr>
        <ns0:t xml:space="preserve">7. Auditoría y custodia conservan los datos mínimos necesarios para reconstruir el evento sin guardar secretos ni duplicar información sensible sin justificación.</ns0:t>
      </ns0:r>
    </ns0:p>
    <ns0:p ns0:rsidR="00000000" ns0:rsidDel="00000000" ns0:rsidP="00000000" ns0:rsidRDefault="00000000" ns0:rsidRPr="00000000" ns1:paraId="00000839">
      <ns0:pPr>
        <ns0:spacing ns0:after="60" ns0:lineRule="auto"/>
        <ns0:ind ns0:left="360" ns0:hanging="259"/>
        <ns0:rPr/>
      </ns0:pPr>
      <ns0:r ns0:rsidDel="00000000" ns0:rsidR="00000000" ns0:rsidRPr="00000000">
        <ns0:rPr>
          <ns0:rtl ns0:val="0"/>
        </ns0:rPr>
        <ns0:t xml:space="preserve">8. Cada almacén documenta claves, restricciones, índices, crecimiento, retención, eliminación lógica, segregación, respaldo y restauración.</ns0:t>
      </ns0:r>
    </ns0:p>
    <ns0:p ns0:rsidR="00000000" ns0:rsidDel="00000000" ns0:rsidP="00000000" ns0:rsidRDefault="00000000" ns0:rsidRPr="00000000" ns1:paraId="0000083A">
      <ns0:pPr>
        <ns0:spacing ns0:after="60" ns0:lineRule="auto"/>
        <ns0:ind ns0:left="360" ns0:hanging="259"/>
        <ns0:rPr/>
      </ns0:pPr>
      <ns0:r ns0:rsidDel="00000000" ns0:rsidR="00000000" ns0:rsidRPr="00000000">
        <ns0:rPr>
          <ns0:rtl ns0:val="0"/>
        </ns0:rPr>
        <ns0:t xml:space="preserve">9. Las pruebas miden inserción, consulta, índices, caché, consumo de recursos, volumen y comportamiento con y sin Redis conforme a objetivos documentados.</ns0:t>
      </ns0:r>
    </ns0:p>
    <ns0:p ns0:rsidR="00000000" ns0:rsidDel="00000000" ns0:rsidP="00000000" ns0:rsidRDefault="00000000" ns0:rsidRPr="00000000" ns1:paraId="0000083B">
      <ns0:pPr>
        <ns0:pStyle ns0:val="Heading2"/>
        <ns0:rPr/>
      </ns0:pPr>
      <ns0:r ns0:rsidDel="00000000" ns0:rsidR="00000000" ns0:rsidRPr="00000000">
        <ns0:rPr>
          <ns0:rtl ns0:val="0"/>
        </ns0:rPr>
        <ns0:t xml:space="preserve">3.8.6 HE-INF-001 — Disponer de entornos reproducibles y despliegue controlado</ns0:t>
      </ns0:r>
    </ns0:p>
    <ns0:tbl>
      <ns0:tblPr>
        <ns0:tblStyle ns0:val="Table65"/>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83C">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83D">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83E">
            <ns0:pPr>
              <ns0:spacing ns0:after="0" ns0:line="259" ns0:lineRule="auto"/>
              <ns0:rPr/>
            </ns0:pPr>
            <ns0:r ns0:rsidDel="00000000" ns0:rsidR="00000000" ns0:rsidRPr="00000000">
              <ns0:rPr>
                <ns0:sz ns0:val="19"/>
                <ns0:szCs ns0:val="19"/>
                <ns0:rtl ns0:val="0"/>
              </ns0:rPr>
              <ns0:t xml:space="preserve">Componente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83F">
            <ns0:pPr>
              <ns0:spacing ns0:after="0" ns0:line="259" ns0:lineRule="auto"/>
              <ns0:rPr/>
            </ns0:pPr>
            <ns0:r ns0:rsidDel="00000000" ns0:rsidR="00000000" ns0:rsidRPr="00000000">
              <ns0:rPr>
                <ns0:sz ns0:val="19"/>
                <ns0:szCs ns0:val="19"/>
                <ns0:rtl ns0:val="0"/>
              </ns0:rPr>
              <ns0:t xml:space="preserve">Infraestructura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840">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841">
            <ns0:pPr>
              <ns0:spacing ns0:after="0" ns0:line="259" ns0:lineRule="auto"/>
              <ns0:rPr/>
            </ns0:pPr>
            <ns0:r ns0:rsidDel="00000000" ns0:rsidR="00000000" ns0:rsidRPr="00000000">
              <ns0:rPr>
                <ns0:sz ns0:val="19"/>
                <ns0:szCs ns0:val="19"/>
                <ns0:rtl ns0:val="0"/>
              </ns0:rPr>
              <ns0:t xml:space="preserve">Transversal: base local sin contenedores en el primer parcial, Docker desde el segundo y nube posteriormente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842">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843">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844">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845">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846">
            <ns0:pPr>
              <ns0:spacing ns0:after="0" ns0:line="259" ns0:lineRule="auto"/>
              <ns0:rPr/>
            </ns0:pPr>
            <ns0:r ns0:rsidDel="00000000" ns0:rsidR="00000000" ns0:rsidRPr="00000000">
              <ns0:rPr>
                <ns0:sz ns0:val="19"/>
                <ns0:szCs ns0:val="19"/>
                <ns0:rtl ns0:val="0"/>
              </ns0:rPr>
              <ns0:t xml:space="preserve">Responsable técnico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847">
            <ns0:pPr>
              <ns0:spacing ns0:after="0" ns0:line="259" ns0:lineRule="auto"/>
              <ns0:rPr/>
            </ns0:pPr>
            <ns0:r ns0:rsidDel="00000000" ns0:rsidR="00000000" ns0:rsidRPr="00000000">
              <ns0:rPr>
                <ns0:sz ns0:val="19"/>
                <ns0:szCs ns0:val="19"/>
                <ns0:rtl ns0:val="0"/>
              </ns0:rPr>
              <ns0:t xml:space="preserve">Equipo de desarrollo y operación</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848">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849">
            <ns0:pPr>
              <ns0:spacing ns0:after="0" ns0:line="259" ns0:lineRule="auto"/>
              <ns0:rPr/>
            </ns0:pPr>
            <ns0:r ns0:rsidDel="00000000" ns0:rsidR="00000000" ns0:rsidRPr="00000000">
              <ns0:rPr>
                <ns0:sz ns0:val="19"/>
                <ns0:szCs ns0:val="19"/>
                <ns0:rtl ns0:val="0"/>
              </ns0:rPr>
              <ns0:t xml:space="preserve">RNF-INF-001, RNF-INF-002, RNF-INF-003, RNF-INF-004, RNF-INF-005</ns0:t>
            </ns0:r>
            <ns0:r ns0:rsidDel="00000000" ns0:rsidR="00000000" ns0:rsidRPr="00000000">
              <ns0:rPr>
                <ns0:rtl ns0:val="0"/>
              </ns0:rPr>
            </ns0:r>
          </ns0:p>
        </ns0:tc>
      </ns0:tr>
    </ns0:tbl>
    <ns0:p ns0:rsidR="00000000" ns0:rsidDel="00000000" ns0:rsidP="00000000" ns0:rsidRDefault="00000000" ns0:rsidRPr="00000000" ns1:paraId="0000084A">
      <ns0:pPr>
        <ns0:spacing ns0:after="0" ns0:lineRule="auto"/>
        <ns0:rPr/>
      </ns0:pPr>
      <ns0:r ns0:rsidDel="00000000" ns0:rsidR="00000000" ns0:rsidRPr="00000000">
        <ns0:rPr>
          <ns0:rtl ns0:val="0"/>
        </ns0:rPr>
      </ns0:r>
    </ns0:p>
    <ns0:p ns0:rsidR="00000000" ns0:rsidDel="00000000" ns0:rsidP="00000000" ns0:rsidRDefault="00000000" ns0:rsidRPr="00000000" ns1:paraId="0000084B">
      <ns0:pPr>
        <ns0:rPr/>
      </ns0:pPr>
      <ns0:r ns0:rsidDel="00000000" ns0:rsidR="00000000" ns0:rsidRPr="00000000">
        <ns0:rPr>
          <ns0:b ns0:val="1"/>
          <ns0:bCs ns0:val="1"/>
          <ns0:rtl ns0:val="0"/>
        </ns0:rPr>
        <ns0:t xml:space="preserve">Historia habilitadora:</ns0:t>
      </ns0:r>
      <ns0:r ns0:rsidDel="00000000" ns0:rsidR="00000000" ns0:rsidRPr="00000000">
        <ns0:rPr>
          <ns0:rtl ns0:val="0"/>
        </ns0:rPr>
        <ns0:t xml:space="preserve"> Como equipo de desarrollo y operación, necesitamos entornos reproducibles y despliegues independientes, para construir y ejecutar la plataforma sin depender de configuraciones personales no documentadas.</ns0:t>
      </ns0:r>
    </ns0:p>
    <ns0:p ns0:rsidR="00000000" ns0:rsidDel="00000000" ns0:rsidP="00000000" ns0:rsidRDefault="00000000" ns0:rsidRPr="00000000" ns1:paraId="0000084C">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84D">
      <ns0:pPr>
        <ns0:spacing ns0:after="60" ns0:lineRule="auto"/>
        <ns0:ind ns0:left="360" ns0:hanging="259"/>
        <ns0:rPr/>
      </ns0:pPr>
      <ns0:r ns0:rsidDel="00000000" ns0:rsidR="00000000" ns0:rsidRPr="00000000">
        <ns0:rPr>
          <ns0:rtl ns0:val="0"/>
        </ns0:rPr>
        <ns0:t xml:space="preserve">1. El repositorio documenta estrategia de ramas, incidencias, tablero, estándares de codificación y convenciones de nombres con un alcance académico viable.</ns0:t>
      </ns0:r>
    </ns0:p>
    <ns0:p ns0:rsidR="00000000" ns0:rsidDel="00000000" ns0:rsidP="00000000" ns0:rsidRDefault="00000000" ns0:rsidRPr="00000000" ns1:paraId="0000084E">
      <ns0:pPr>
        <ns0:spacing ns0:after="60" ns0:lineRule="auto"/>
        <ns0:ind ns0:left="360" ns0:hanging="259"/>
        <ns0:rPr/>
      </ns0:pPr>
      <ns0:r ns0:rsidDel="00000000" ns0:rsidR="00000000" ns0:rsidRPr="00000000">
        <ns0:rPr>
          <ns0:rtl ns0:val="0"/>
        </ns0:rPr>
        <ns0:t xml:space="preserve">2. Cada componente declara dependencias y variables de entorno; no se versionan secretos ni valores reales de archivos de entorno.</ns0:t>
      </ns0:r>
    </ns0:p>
    <ns0:p ns0:rsidR="00000000" ns0:rsidDel="00000000" ns0:rsidP="00000000" ns0:rsidRDefault="00000000" ns0:rsidRPr="00000000" ns1:paraId="0000084F">
      <ns0:pPr>
        <ns0:spacing ns0:after="60" ns0:lineRule="auto"/>
        <ns0:ind ns0:left="360" ns0:hanging="259"/>
        <ns0:rPr/>
      </ns0:pPr>
      <ns0:r ns0:rsidDel="00000000" ns0:rsidR="00000000" ns0:rsidRPr="00000000">
        <ns0:rPr>
          <ns0:rtl ns0:val="0"/>
        </ns0:rPr>
        <ns0:t xml:space="preserve">3. A partir del segundo parcial, los componentes desplegables cuentan con Dockerfile y Docker Compose levanta el entorno local requerido con PostgreSQL, MongoDB y Redis.</ns0:t>
      </ns0:r>
    </ns0:p>
    <ns0:p ns0:rsidR="00000000" ns0:rsidDel="00000000" ns0:rsidP="00000000" ns0:rsidRDefault="00000000" ns0:rsidRPr="00000000" ns1:paraId="00000850">
      <ns0:pPr>
        <ns0:spacing ns0:after="60" ns0:lineRule="auto"/>
        <ns0:ind ns0:left="360" ns0:hanging="259"/>
        <ns0:rPr/>
      </ns0:pPr>
      <ns0:r ns0:rsidDel="00000000" ns0:rsidR="00000000" ns0:rsidRPr="00000000">
        <ns0:rPr>
          <ns0:rtl ns0:val="0"/>
        </ns0:rPr>
        <ns0:t xml:space="preserve">4. El despliegue posterior en Google Compute Engine documenta web, servicios, datos, archivos y monitoreo con redes privadas, firewall, puertos mínimos y comunicaciones cifradas.</ns0:t>
      </ns0:r>
    </ns0:p>
    <ns0:p ns0:rsidR="00000000" ns0:rsidDel="00000000" ns0:rsidP="00000000" ns0:rsidRDefault="00000000" ns0:rsidRPr="00000000" ns1:paraId="00000851">
      <ns0:pPr>
        <ns0:spacing ns0:after="60" ns0:lineRule="auto"/>
        <ns0:ind ns0:left="360" ns0:hanging="259"/>
        <ns0:rPr/>
      </ns0:pPr>
      <ns0:r ns0:rsidDel="00000000" ns0:rsidR="00000000" ns0:rsidRPr="00000000">
        <ns0:rPr>
          <ns0:rtl ns0:val="0"/>
        </ns0:rPr>
        <ns0:t xml:space="preserve">5. La integración continua ejecuta las validaciones acordadas y permite desplegar un componente sin obligar a publicar toda la plataforma.</ns0:t>
      </ns0:r>
    </ns0:p>
    <ns0:p ns0:rsidR="00000000" ns0:rsidDel="00000000" ns0:rsidP="00000000" ns0:rsidRDefault="00000000" ns0:rsidRPr="00000000" ns1:paraId="00000852">
      <ns0:pPr>
        <ns0:spacing ns0:after="60" ns0:lineRule="auto"/>
        <ns0:ind ns0:left="360" ns0:hanging="259"/>
        <ns0:rPr/>
      </ns0:pPr>
      <ns0:r ns0:rsidDel="00000000" ns0:rsidR="00000000" ns0:rsidRPr="00000000">
        <ns0:rPr>
          <ns0:rtl ns0:val="0"/>
        </ns0:rPr>
        <ns0:t xml:space="preserve">6. Un servicio opcional de Google Cloud se incorpora únicamente cuando existe una necesidad y justificación registradas.</ns0:t>
      </ns0:r>
    </ns0:p>
    <ns0:p ns0:rsidR="00000000" ns0:rsidDel="00000000" ns0:rsidP="00000000" ns0:rsidRDefault="00000000" ns0:rsidRPr="00000000" ns1:paraId="00000853">
      <ns0:pPr>
        <ns0:pStyle ns0:val="Heading2"/>
        <ns0:rPr/>
      </ns0:pPr>
      <ns0:r ns0:rsidDel="00000000" ns0:rsidR="00000000" ns0:rsidRPr="00000000">
        <ns0:rPr>
          <ns0:rtl ns0:val="0"/>
        </ns0:rPr>
        <ns0:t xml:space="preserve">3.8.7 HE-INF-002 — Verificar integración completa y recuperación ante fallos</ns0:t>
      </ns0:r>
    </ns0:p>
    <ns0:tbl>
      <ns0:tblPr>
        <ns0:tblStyle ns0:val="Table66"/>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854">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855">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856">
            <ns0:pPr>
              <ns0:spacing ns0:after="0" ns0:line="259" ns0:lineRule="auto"/>
              <ns0:rPr/>
            </ns0:pPr>
            <ns0:r ns0:rsidDel="00000000" ns0:rsidR="00000000" ns0:rsidRPr="00000000">
              <ns0:rPr>
                <ns0:sz ns0:val="19"/>
                <ns0:szCs ns0:val="19"/>
                <ns0:rtl ns0:val="0"/>
              </ns0:rPr>
              <ns0:t xml:space="preserve">Componente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857">
            <ns0:pPr>
              <ns0:spacing ns0:after="0" ns0:line="259" ns0:lineRule="auto"/>
              <ns0:rPr/>
            </ns0:pPr>
            <ns0:r ns0:rsidDel="00000000" ns0:rsidR="00000000" ns0:rsidRPr="00000000">
              <ns0:rPr>
                <ns0:sz ns0:val="19"/>
                <ns0:szCs ns0:val="19"/>
                <ns0:rtl ns0:val="0"/>
              </ns0:rPr>
              <ns0:t xml:space="preserve">Infraestructura e integración</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858">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859">
            <ns0:pPr>
              <ns0:spacing ns0:after="0" ns0:line="259" ns0:lineRule="auto"/>
              <ns0:rPr/>
            </ns0:pPr>
            <ns0:r ns0:rsidDel="00000000" ns0:rsidR="00000000" ns0:rsidRPr="00000000">
              <ns0:rPr>
                <ns0:sz ns0:val="19"/>
                <ns0:szCs ns0:val="19"/>
                <ns0:rtl ns0:val="0"/>
              </ns0:rPr>
              <ns0:t xml:space="preserve">Posterior y transversal a cada incremento integrado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85A">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85B">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85C">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85D">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85E">
            <ns0:pPr>
              <ns0:spacing ns0:after="0" ns0:line="259" ns0:lineRule="auto"/>
              <ns0:rPr/>
            </ns0:pPr>
            <ns0:r ns0:rsidDel="00000000" ns0:rsidR="00000000" ns0:rsidRPr="00000000">
              <ns0:rPr>
                <ns0:sz ns0:val="19"/>
                <ns0:szCs ns0:val="19"/>
                <ns0:rtl ns0:val="0"/>
              </ns0:rPr>
              <ns0:t xml:space="preserve">Responsable técnico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85F">
            <ns0:pPr>
              <ns0:spacing ns0:after="0" ns0:line="259" ns0:lineRule="auto"/>
              <ns0:rPr/>
            </ns0:pPr>
            <ns0:r ns0:rsidDel="00000000" ns0:rsidR="00000000" ns0:rsidRPr="00000000">
              <ns0:rPr>
                <ns0:sz ns0:val="19"/>
                <ns0:szCs ns0:val="19"/>
                <ns0:rtl ns0:val="0"/>
              </ns0:rPr>
              <ns0:t xml:space="preserve">Equipo de calidad e integración</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860">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861">
            <ns0:pPr>
              <ns0:spacing ns0:after="0" ns0:line="259" ns0:lineRule="auto"/>
              <ns0:rPr/>
            </ns0:pPr>
            <ns0:r ns0:rsidDel="00000000" ns0:rsidR="00000000" ns0:rsidRPr="00000000">
              <ns0:rPr>
                <ns0:sz ns0:val="19"/>
                <ns0:szCs ns0:val="19"/>
                <ns0:rtl ns0:val="0"/>
              </ns0:rPr>
              <ns0:t xml:space="preserve">RNF-INF-006, RNF-INF-007, RNF-INF-008</ns0:t>
            </ns0:r>
            <ns0:r ns0:rsidDel="00000000" ns0:rsidR="00000000" ns0:rsidRPr="00000000">
              <ns0:rPr>
                <ns0:rtl ns0:val="0"/>
              </ns0:rPr>
            </ns0:r>
          </ns0:p>
        </ns0:tc>
      </ns0:tr>
    </ns0:tbl>
    <ns0:p ns0:rsidR="00000000" ns0:rsidDel="00000000" ns0:rsidP="00000000" ns0:rsidRDefault="00000000" ns0:rsidRPr="00000000" ns1:paraId="00000862">
      <ns0:pPr>
        <ns0:spacing ns0:after="0" ns0:lineRule="auto"/>
        <ns0:rPr/>
      </ns0:pPr>
      <ns0:r ns0:rsidDel="00000000" ns0:rsidR="00000000" ns0:rsidRPr="00000000">
        <ns0:rPr>
          <ns0:rtl ns0:val="0"/>
        </ns0:rPr>
      </ns0:r>
    </ns0:p>
    <ns0:p ns0:rsidR="00000000" ns0:rsidDel="00000000" ns0:rsidP="00000000" ns0:rsidRDefault="00000000" ns0:rsidRPr="00000000" ns1:paraId="00000863">
      <ns0:pPr>
        <ns0:rPr/>
      </ns0:pPr>
      <ns0:r ns0:rsidDel="00000000" ns0:rsidR="00000000" ns0:rsidRPr="00000000">
        <ns0:rPr>
          <ns0:b ns0:val="1"/>
          <ns0:bCs ns0:val="1"/>
          <ns0:rtl ns0:val="0"/>
        </ns0:rPr>
        <ns0:t xml:space="preserve">Historia habilitadora:</ns0:t>
      </ns0:r>
      <ns0:r ns0:rsidDel="00000000" ns0:rsidR="00000000" ns0:rsidRPr="00000000">
        <ns0:rPr>
          <ns0:rtl ns0:val="0"/>
        </ns0:rPr>
        <ns0:t xml:space="preserve"> Como equipo de calidad e integración, necesitamos comprobar flujos completos y fallas parciales, para demostrar que los componentes cooperan sin corromper datos.</ns0:t>
      </ns0:r>
    </ns0:p>
    <ns0:p ns0:rsidR="00000000" ns0:rsidDel="00000000" ns0:rsidP="00000000" ns0:rsidRDefault="00000000" ns0:rsidRPr="00000000" ns1:paraId="00000864">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865">
      <ns0:pPr>
        <ns0:spacing ns0:after="60" ns0:lineRule="auto"/>
        <ns0:ind ns0:left="360" ns0:hanging="259"/>
        <ns0:rPr/>
      </ns0:pPr>
      <ns0:r ns0:rsidDel="00000000" ns0:rsidR="00000000" ns0:rsidRPr="00000000">
        <ns0:rPr>
          <ns0:rtl ns0:val="0"/>
        </ns0:rPr>
        <ns0:t xml:space="preserve">1. Se demuestran al menos tres procesos de principio a fin con usuario, cliente, microservicios, JWT, Redis, PostgreSQL o MongoDB, auditoría, notificación y objeto en bucket cuando el flujo maneja archivos.</ns0:t>
      </ns0:r>
    </ns0:p>
    <ns0:p ns0:rsidR="00000000" ns0:rsidDel="00000000" ns0:rsidP="00000000" ns0:rsidRDefault="00000000" ns0:rsidRPr="00000000" ns1:paraId="00000866">
      <ns0:pPr>
        <ns0:spacing ns0:after="60" ns0:lineRule="auto"/>
        <ns0:ind ns0:left="360" ns0:hanging="259"/>
        <ns0:rPr/>
      </ns0:pPr>
      <ns0:r ns0:rsidDel="00000000" ns0:rsidR="00000000" ns0:rsidRPr="00000000">
        <ns0:rPr>
          <ns0:rtl ns0:val="0"/>
        </ns0:rPr>
        <ns0:t xml:space="preserve">2. Al menos un proceso puede consultarse coherentemente desde los clientes autorizados, respetando JSON para móvil y XML para escritorio.</ns0:t>
      </ns0:r>
    </ns0:p>
    <ns0:p ns0:rsidR="00000000" ns0:rsidDel="00000000" ns0:rsidP="00000000" ns0:rsidRDefault="00000000" ns0:rsidRPr="00000000" ns1:paraId="00000867">
      <ns0:pPr>
        <ns0:spacing ns0:after="60" ns0:lineRule="auto"/>
        <ns0:ind ns0:left="360" ns0:hanging="259"/>
        <ns0:rPr/>
      </ns0:pPr>
      <ns0:r ns0:rsidDel="00000000" ns0:rsidR="00000000" ns0:rsidRPr="00000000">
        <ns0:rPr>
          <ns0:rtl ns0:val="0"/>
        </ns0:rPr>
        <ns0:t xml:space="preserve">3. Las pruebas de falla cubren PostgreSQL, MongoDB, Redis, Storage y microservicios, además de timeouts, respuestas inválidas, recursos inexistentes y recuperación.</ns0:t>
      </ns0:r>
    </ns0:p>
    <ns0:p ns0:rsidR="00000000" ns0:rsidDel="00000000" ns0:rsidP="00000000" ns0:rsidRDefault="00000000" ns0:rsidRPr="00000000" ns1:paraId="00000868">
      <ns0:pPr>
        <ns0:spacing ns0:after="60" ns0:lineRule="auto"/>
        <ns0:ind ns0:left="360" ns0:hanging="259"/>
        <ns0:rPr/>
      </ns0:pPr>
      <ns0:r ns0:rsidDel="00000000" ns0:rsidR="00000000" ns0:rsidRPr="00000000">
        <ns0:rPr>
          <ns0:rtl ns0:val="0"/>
        </ns0:rPr>
        <ns0:t xml:space="preserve">4. Una falla se detecta y registra, produce un mensaje apropiado y no confirma una operación si no puede garantizarse su consistencia.</ns0:t>
      </ns0:r>
    </ns0:p>
    <ns0:p ns0:rsidR="00000000" ns0:rsidDel="00000000" ns0:rsidP="00000000" ns0:rsidRDefault="00000000" ns0:rsidRPr="00000000" ns1:paraId="00000869">
      <ns0:pPr>
        <ns0:spacing ns0:after="60" ns0:lineRule="auto"/>
        <ns0:ind ns0:left="360" ns0:hanging="259"/>
        <ns0:rPr/>
      </ns0:pPr>
      <ns0:r ns0:rsidDel="00000000" ns0:rsidR="00000000" ns0:rsidRPr="00000000">
        <ns0:rPr>
          <ns0:rtl ns0:val="0"/>
        </ns0:rPr>
        <ns0:t xml:space="preserve">5. Al restablecerse la dependencia, el flujo se recupera o presenta una acción explícita sin duplicar la operación.</ns0:t>
      </ns0:r>
    </ns0:p>
    <ns0:p ns0:rsidR="00000000" ns0:rsidDel="00000000" ns0:rsidP="00000000" ns0:rsidRDefault="00000000" ns0:rsidRPr="00000000" ns1:paraId="0000086A">
      <ns0:pPr>
        <ns0:spacing ns0:after="60" ns0:lineRule="auto"/>
        <ns0:ind ns0:left="360" ns0:hanging="259"/>
        <ns0:rPr/>
      </ns0:pPr>
      <ns0:r ns0:rsidDel="00000000" ns0:rsidR="00000000" ns0:rsidRPr="00000000">
        <ns0:rPr>
          <ns0:rtl ns0:val="0"/>
        </ns0:rPr>
        <ns0:t xml:space="preserve">6. Cada incremento aporta pruebas proporcionales al riesgo: unitarias, integración, sistema, regresión, extremo a extremo, contratos, seguridad, concurrencia, archivos, datos masivos y usabilidad según apliquen.</ns0:t>
      </ns0:r>
    </ns0:p>
    <ns0:p ns0:rsidR="00000000" ns0:rsidDel="00000000" ns0:rsidP="00000000" ns0:rsidRDefault="00000000" ns0:rsidRPr="00000000" ns1:paraId="0000086B">
      <ns0:pPr>
        <ns0:spacing ns0:after="60" ns0:lineRule="auto"/>
        <ns0:ind ns0:left="360" ns0:hanging="259"/>
        <ns0:rPr/>
      </ns0:pPr>
      <ns0:r ns0:rsidDel="00000000" ns0:rsidR="00000000" ns0:rsidRPr="00000000">
        <ns0:rPr>
          <ns0:rtl ns0:val="0"/>
        </ns0:rPr>
        <ns0:t xml:space="preserve">7. La evidencia de prueba registra escenario, versión, datos, resultado esperado, resultado obtenido y defectos encontrados.</ns0:t>
      </ns0:r>
    </ns0:p>
    <ns0:p ns0:rsidR="00000000" ns0:rsidDel="00000000" ns0:rsidP="00000000" ns0:rsidRDefault="00000000" ns0:rsidRPr="00000000" ns1:paraId="0000086C">
      <ns0:pPr>
        <ns0:pStyle ns0:val="Heading2"/>
        <ns0:rPr/>
      </ns0:pPr>
      <ns0:r ns0:rsidDel="00000000" ns0:rsidR="00000000" ns0:rsidRPr="00000000">
        <ns0:rPr>
          <ns0:rtl ns0:val="0"/>
        </ns0:rPr>
        <ns0:t xml:space="preserve">3.8.8 HE-SEC-001 — Aplicar seguridad y privacidad de extremo a extremo</ns0:t>
      </ns0:r>
    </ns0:p>
    <ns0:tbl>
      <ns0:tblPr>
        <ns0:tblStyle ns0:val="Table67"/>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86D">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86E">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86F">
            <ns0:pPr>
              <ns0:spacing ns0:after="0" ns0:line="259" ns0:lineRule="auto"/>
              <ns0:rPr/>
            </ns0:pPr>
            <ns0:r ns0:rsidDel="00000000" ns0:rsidR="00000000" ns0:rsidRPr="00000000">
              <ns0:rPr>
                <ns0:sz ns0:val="19"/>
                <ns0:szCs ns0:val="19"/>
                <ns0:rtl ns0:val="0"/>
              </ns0:rPr>
              <ns0:t xml:space="preserve">Componente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870">
            <ns0:pPr>
              <ns0:spacing ns0:after="0" ns0:line="259" ns0:lineRule="auto"/>
              <ns0:rPr/>
            </ns0:pPr>
            <ns0:r ns0:rsidDel="00000000" ns0:rsidR="00000000" ns0:rsidRPr="00000000">
              <ns0:rPr>
                <ns0:sz ns0:val="19"/>
                <ns0:szCs ns0:val="19"/>
                <ns0:rtl ns0:val="0"/>
              </ns0:rPr>
              <ns0:t xml:space="preserve">Seguridad y privacidad</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871">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872">
            <ns0:pPr>
              <ns0:spacing ns0:after="0" ns0:line="259" ns0:lineRule="auto"/>
              <ns0:rPr/>
            </ns0:pPr>
            <ns0:r ns0:rsidDel="00000000" ns0:rsidR="00000000" ns0:rsidRPr="00000000">
              <ns0:rPr>
                <ns0:sz ns0:val="19"/>
                <ns0:szCs ns0:val="19"/>
                <ns0:rtl ns0:val="0"/>
              </ns0:rPr>
              <ns0:t xml:space="preserve">Transversal: controles básicos desde el primer parcial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873">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874">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875">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876">
            <ns0:pPr>
              <ns0:spacing ns0:after="0" ns0:line="259" ns0:lineRule="auto"/>
              <ns0:rPr/>
            </ns0:pPr>
            <ns0:r ns0:rsidDel="00000000" ns0:rsidR="00000000" ns0:rsidRPr="00000000">
              <ns0:rPr>
                <ns0:sz ns0:val="19"/>
                <ns0:szCs ns0:val="19"/>
                <ns0:rtl ns0:val="0"/>
              </ns0:rPr>
              <ns0:t xml:space="preserve">Técnica y clínica/normativa según el control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877">
            <ns0:pPr>
              <ns0:spacing ns0:after="0" ns0:line="259" ns0:lineRule="auto"/>
              <ns0:rPr/>
            </ns0:pPr>
            <ns0:r ns0:rsidDel="00000000" ns0:rsidR="00000000" ns0:rsidRPr="00000000">
              <ns0:rPr>
                <ns0:sz ns0:val="19"/>
                <ns0:szCs ns0:val="19"/>
                <ns0:rtl ns0:val="0"/>
              </ns0:rPr>
              <ns0:t xml:space="preserve">Responsable técnico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878">
            <ns0:pPr>
              <ns0:spacing ns0:after="0" ns0:line="259" ns0:lineRule="auto"/>
              <ns0:rPr/>
            </ns0:pPr>
            <ns0:r ns0:rsidDel="00000000" ns0:rsidR="00000000" ns0:rsidRPr="00000000">
              <ns0:rPr>
                <ns0:sz ns0:val="19"/>
                <ns0:szCs ns0:val="19"/>
                <ns0:rtl ns0:val="0"/>
              </ns0:rPr>
              <ns0:t xml:space="preserve">Responsable de seguridad y privacidad</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879">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87A">
            <ns0:pPr>
              <ns0:spacing ns0:after="0" ns0:line="259" ns0:lineRule="auto"/>
              <ns0:rPr/>
            </ns0:pPr>
            <ns0:r ns0:rsidDel="00000000" ns0:rsidR="00000000" ns0:rsidRPr="00000000">
              <ns0:rPr>
                <ns0:sz ns0:val="19"/>
                <ns0:szCs ns0:val="19"/>
                <ns0:rtl ns0:val="0"/>
              </ns0:rPr>
              <ns0:t xml:space="preserve">RF-SEC-001, RF-SEC-002, RF-SEC-003, RNF-SEC-001, RNF-SEC-002, RNF-SEC-003, RNF-SEC-004, RNF-SEC-005, RNF-SEC-006, RNF-SEC-007, RNF-SEC-008</ns0:t>
            </ns0:r>
            <ns0:r ns0:rsidDel="00000000" ns0:rsidR="00000000" ns0:rsidRPr="00000000">
              <ns0:rPr>
                <ns0:rtl ns0:val="0"/>
              </ns0:rPr>
            </ns0:r>
          </ns0:p>
        </ns0:tc>
      </ns0:tr>
    </ns0:tbl>
    <ns0:p ns0:rsidR="00000000" ns0:rsidDel="00000000" ns0:rsidP="00000000" ns0:rsidRDefault="00000000" ns0:rsidRPr="00000000" ns1:paraId="0000087B">
      <ns0:pPr>
        <ns0:spacing ns0:after="0" ns0:lineRule="auto"/>
        <ns0:rPr/>
      </ns0:pPr>
      <ns0:r ns0:rsidDel="00000000" ns0:rsidR="00000000" ns0:rsidRPr="00000000">
        <ns0:rPr>
          <ns0:rtl ns0:val="0"/>
        </ns0:rPr>
      </ns0:r>
    </ns0:p>
    <ns0:p ns0:rsidR="00000000" ns0:rsidDel="00000000" ns0:rsidP="00000000" ns0:rsidRDefault="00000000" ns0:rsidRPr="00000000" ns1:paraId="0000087C">
      <ns0:pPr>
        <ns0:rPr/>
      </ns0:pPr>
      <ns0:r ns0:rsidDel="00000000" ns0:rsidR="00000000" ns0:rsidRPr="00000000">
        <ns0:rPr>
          <ns0:b ns0:val="1"/>
          <ns0:bCs ns0:val="1"/>
          <ns0:rtl ns0:val="0"/>
        </ns0:rPr>
        <ns0:t xml:space="preserve">Historia habilitadora:</ns0:t>
      </ns0:r>
      <ns0:r ns0:rsidDel="00000000" ns0:rsidR="00000000" ns0:rsidRPr="00000000">
        <ns0:rPr>
          <ns0:rtl ns0:val="0"/>
        </ns0:rPr>
        <ns0:t xml:space="preserve"> Como responsable de seguridad y privacidad, necesitamos controles consistentes en todos los componentes, para proteger identidad, datos clínicos, ubicación, evidencias y operaciones críticas.</ns0:t>
      </ns0:r>
    </ns0:p>
    <ns0:p ns0:rsidR="00000000" ns0:rsidDel="00000000" ns0:rsidP="00000000" ns0:rsidRDefault="00000000" ns0:rsidRPr="00000000" ns1:paraId="0000087D">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87E">
      <ns0:pPr>
        <ns0:spacing ns0:after="60" ns0:lineRule="auto"/>
        <ns0:ind ns0:left="360" ns0:hanging="259"/>
        <ns0:rPr/>
      </ns0:pPr>
      <ns0:r ns0:rsidDel="00000000" ns0:rsidR="00000000" ns0:rsidRPr="00000000">
        <ns0:rPr>
          <ns0:rtl ns0:val="0"/>
        </ns0:rPr>
        <ns0:t xml:space="preserve">1. En el primer parcial, las contraseñas utilizan un hash seguro y los JWT de acceso tienen expiración definida; a partir del segundo parcial, la renovación aplica rotación o un control equivalente y la revocación se valida mediante Redis.</ns0:t>
      </ns0:r>
    </ns0:p>
    <ns0:p ns0:rsidR="00000000" ns0:rsidDel="00000000" ns0:rsidP="00000000" ns0:rsidRDefault="00000000" ns0:rsidRPr="00000000" ns1:paraId="0000087F">
      <ns0:pPr>
        <ns0:spacing ns0:after="60" ns0:lineRule="auto"/>
        <ns0:ind ns0:left="360" ns0:hanging="259"/>
        <ns0:rPr/>
      </ns0:pPr>
      <ns0:r ns0:rsidDel="00000000" ns0:rsidR="00000000" ns0:rsidRPr="00000000">
        <ns0:rPr>
          <ns0:rtl ns0:val="0"/>
        </ns0:rPr>
        <ns0:t xml:space="preserve">2. Toda petición protegida comprueba identidad, sesión, revocación, perfil, acción, recurso y ámbito institucional con mínimo privilegio.</ns0:t>
      </ns0:r>
    </ns0:p>
    <ns0:p ns0:rsidR="00000000" ns0:rsidDel="00000000" ns0:rsidP="00000000" ns0:rsidRDefault="00000000" ns0:rsidRPr="00000000" ns1:paraId="00000880">
      <ns0:pPr>
        <ns0:spacing ns0:after="60" ns0:lineRule="auto"/>
        <ns0:ind ns0:left="360" ns0:hanging="259"/>
        <ns0:rPr/>
      </ns0:pPr>
      <ns0:r ns0:rsidDel="00000000" ns0:rsidR="00000000" ns0:rsidRPr="00000000">
        <ns0:rPr>
          <ns0:rtl ns0:val="0"/>
        </ns0:rPr>
        <ns0:t xml:space="preserve">3. Las consultas son parametrizadas y se validan formularios, JSON, XML, XSD y archivos, incluida la protección contra inyección y XXE.</ns0:t>
      </ns0:r>
    </ns0:p>
    <ns0:p ns0:rsidR="00000000" ns0:rsidDel="00000000" ns0:rsidP="00000000" ns0:rsidRDefault="00000000" ns0:rsidRPr="00000000" ns1:paraId="00000881">
      <ns0:pPr>
        <ns0:spacing ns0:after="60" ns0:lineRule="auto"/>
        <ns0:ind ns0:left="360" ns0:hanging="259"/>
        <ns0:rPr/>
      </ns0:pPr>
      <ns0:r ns0:rsidDel="00000000" ns0:rsidR="00000000" ns0:rsidRPr="00000000">
        <ns0:rPr>
          <ns0:rtl ns0:val="0"/>
        </ns0:rPr>
        <ns0:t xml:space="preserve">4. Los endpoints aplican rate limiting, registran intentos fallidos y ejecutan el bloqueo temporal configurado sin facilitar enumeración de cuentas.</ns0:t>
      </ns0:r>
    </ns0:p>
    <ns0:p ns0:rsidR="00000000" ns0:rsidDel="00000000" ns0:rsidP="00000000" ns0:rsidRDefault="00000000" ns0:rsidRPr="00000000" ns1:paraId="00000882">
      <ns0:pPr>
        <ns0:spacing ns0:after="60" ns0:lineRule="auto"/>
        <ns0:ind ns0:left="360" ns0:hanging="259"/>
        <ns0:rPr/>
      </ns0:pPr>
      <ns0:r ns0:rsidDel="00000000" ns0:rsidR="00000000" ns0:rsidRPr="00000000">
        <ns0:rPr>
          <ns0:rtl ns0:val="0"/>
        </ns0:rPr>
        <ns0:t xml:space="preserve">5. Las comunicaciones se cifran y los secretos permanecen fuera del código, los logs y los archivos versionados.</ns0:t>
      </ns0:r>
    </ns0:p>
    <ns0:p ns0:rsidR="00000000" ns0:rsidDel="00000000" ns0:rsidP="00000000" ns0:rsidRDefault="00000000" ns0:rsidRPr="00000000" ns1:paraId="00000883">
      <ns0:pPr>
        <ns0:spacing ns0:after="60" ns0:lineRule="auto"/>
        <ns0:ind ns0:left="360" ns0:hanging="259"/>
        <ns0:rPr/>
      </ns0:pPr>
      <ns0:r ns0:rsidDel="00000000" ns0:rsidR="00000000" ns0:rsidRPr="00000000">
        <ns0:rPr>
          <ns0:rtl ns0:val="0"/>
        </ns0:rPr>
        <ns0:t xml:space="preserve">6. Interfaces, respuestas, errores y bitácoras minimizan u ocultan datos personales, clínicos, ubicación, fotografías, tokens y secretos.</ns0:t>
      </ns0:r>
    </ns0:p>
    <ns0:p ns0:rsidR="00000000" ns0:rsidDel="00000000" ns0:rsidP="00000000" ns0:rsidRDefault="00000000" ns0:rsidRPr="00000000" ns1:paraId="00000884">
      <ns0:pPr>
        <ns0:spacing ns0:after="60" ns0:lineRule="auto"/>
        <ns0:ind ns0:left="360" ns0:hanging="259"/>
        <ns0:rPr/>
      </ns0:pPr>
      <ns0:r ns0:rsidDel="00000000" ns0:rsidR="00000000" ns0:rsidRPr="00000000">
        <ns0:rPr>
          <ns0:rtl ns0:val="0"/>
        </ns0:rPr>
        <ns0:t xml:space="preserve">7. La captura de ubicación y fotografías se limita a perfiles, finalidades, traslados y periodos autorizados y elimina copias locales innecesarias.</ns0:t>
      </ns0:r>
    </ns0:p>
    <ns0:p ns0:rsidR="00000000" ns0:rsidDel="00000000" ns0:rsidP="00000000" ns0:rsidRDefault="00000000" ns0:rsidRPr="00000000" ns1:paraId="00000885">
      <ns0:pPr>
        <ns0:spacing ns0:after="60" ns0:lineRule="auto"/>
        <ns0:ind ns0:left="360" ns0:hanging="259"/>
        <ns0:rPr/>
      </ns0:pPr>
      <ns0:r ns0:rsidDel="00000000" ns0:rsidR="00000000" ns0:rsidRPr="00000000">
        <ns0:rPr>
          <ns0:rtl ns0:val="0"/>
        </ns0:rPr>
        <ns0:t xml:space="preserve">8. Las políticas de consentimiento, retención, bloqueo, eliminación e intercambio interinstitucional se documentan y validan antes de utilizar datos reales.</ns0:t>
      </ns0:r>
    </ns0:p>
    <ns0:p ns0:rsidR="00000000" ns0:rsidDel="00000000" ns0:rsidP="00000000" ns0:rsidRDefault="00000000" ns0:rsidRPr="00000000" ns1:paraId="00000886">
      <ns0:pPr>
        <ns0:spacing ns0:after="60" ns0:lineRule="auto"/>
        <ns0:ind ns0:left="360" ns0:hanging="259"/>
        <ns0:rPr/>
      </ns0:pPr>
      <ns0:r ns0:rsidDel="00000000" ns0:rsidR="00000000" ns0:rsidRPr="00000000">
        <ns0:rPr>
          <ns0:rtl ns0:val="0"/>
        </ns0:rPr>
        <ns0:t xml:space="preserve">9. Las pruebas comprueban autenticación, autorización, expiración, renovación, revocación, acceso cruzado entre ámbitos y manejo de entradas maliciosas.</ns0:t>
      </ns0:r>
    </ns0:p>
    <ns0:p ns0:rsidR="00000000" ns0:rsidDel="00000000" ns0:rsidP="00000000" ns0:rsidRDefault="00000000" ns0:rsidRPr="00000000" ns1:paraId="00000887">
      <ns0:pPr>
        <ns0:pStyle ns0:val="Heading2"/>
        <ns0:rPr/>
      </ns0:pPr>
      <ns0:r ns0:rsidDel="00000000" ns0:rsidR="00000000" ns0:rsidRPr="00000000">
        <ns0:rPr>
          <ns0:rtl ns0:val="0"/>
        </ns0:rPr>
        <ns0:t xml:space="preserve">3.8.9 HE-MON-001 — Centralizar señales operativas sin afectar el negocio</ns0:t>
      </ns0:r>
    </ns0:p>
    <ns0:tbl>
      <ns0:tblPr>
        <ns0:tblStyle ns0:val="Table68"/>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888">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889">
            <ns0:pPr>
              <ns0:spacing ns0:after="0" ns0:lineRule="auto"/>
              <ns0:rPr/>
            </ns0:pPr>
            <ns0:r ns0:rsidDel="00000000" ns0:rsidR="00000000" ns0:rsidRPr="00000000">
              <ns0:rPr>
                <ns0:b ns0:val="1"/>
                <ns0:bCs ns0:val="1"/>
                <ns0:color ns0:val="ffffff"/>
                <ns0:sz ns0:val="19"/>
                <ns0:szCs ns0:val="19"/>
                <ns0:rtl ns0:val="0"/>
              </ns0:rPr>
              <ns0:t xml:space="preserve">Valor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88A">
            <ns0:pPr>
              <ns0:spacing ns0:after="0" ns0:line="259" ns0:lineRule="auto"/>
              <ns0:rPr/>
            </ns0:pPr>
            <ns0:r ns0:rsidDel="00000000" ns0:rsidR="00000000" ns0:rsidRPr="00000000">
              <ns0:rPr>
                <ns0:sz ns0:val="19"/>
                <ns0:szCs ns0:val="19"/>
                <ns0:rtl ns0:val="0"/>
              </ns0:rPr>
              <ns0:t xml:space="preserve">Componente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88B">
            <ns0:pPr>
              <ns0:spacing ns0:after="0" ns0:line="259" ns0:lineRule="auto"/>
              <ns0:rPr/>
            </ns0:pPr>
            <ns0:r ns0:rsidDel="00000000" ns0:rsidR="00000000" ns0:rsidRPr="00000000">
              <ns0:rPr>
                <ns0:sz ns0:val="19"/>
                <ns0:szCs ns0:val="19"/>
                <ns0:rtl ns0:val="0"/>
              </ns0:rPr>
              <ns0:t xml:space="preserve">Monitoreo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88C">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88D">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88E">
            <ns0:pPr>
              <ns0:spacing ns0:after="0" ns0:line="259" ns0:lineRule="auto"/>
              <ns0:rPr/>
            </ns0:pPr>
            <ns0:r ns0:rsidDel="00000000" ns0:rsidR="00000000" ns0:rsidRPr="00000000">
              <ns0:rPr>
                <ns0:sz ns0:val="19"/>
                <ns0:szCs ns0:val="19"/>
                <ns0:rtl ns0:val="0"/>
              </ns0:rPr>
              <ns0:t xml:space="preserve">Prioridad</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88F">
            <ns0:pPr>
              <ns0:spacing ns0:after="0" ns0:line="259" ns0:lineRule="auto"/>
              <ns0:rPr/>
            </ns0:pPr>
            <ns0:r ns0:rsidDel="00000000" ns0:rsidR="00000000" ns0:rsidRPr="00000000">
              <ns0:rPr>
                <ns0:sz ns0:val="19"/>
                <ns0:szCs ns0:val="19"/>
                <ns0:rtl ns0:val="0"/>
              </ns0:rPr>
              <ns0:t xml:space="preserve">Alta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890">
            <ns0:pPr>
              <ns0:spacing ns0:after="0" ns0:line="259" ns0:lineRule="auto"/>
              <ns0:rPr/>
            </ns0:pPr>
            <ns0:r ns0:rsidDel="00000000" ns0:rsidR="00000000" ns0:rsidRPr="00000000">
              <ns0:rPr>
                <ns0:sz ns0:val="19"/>
                <ns0:szCs ns0:val="19"/>
                <ns0:rtl ns0:val="0"/>
              </ns0:rPr>
              <ns0:t xml:space="preserve">Validación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891">
            <ns0:pPr>
              <ns0:spacing ns0:after="0" ns0:line="259" ns0:lineRule="auto"/>
              <ns0:rPr/>
            </ns0:pPr>
            <ns0:r ns0:rsidDel="00000000" ns0:rsidR="00000000" ns0:rsidRPr="00000000">
              <ns0:rPr>
                <ns0:sz ns0:val="19"/>
                <ns0:szCs ns0:val="19"/>
                <ns0:rtl ns0:val="0"/>
              </ns0:rPr>
              <ns0:t xml:space="preserve">Técnica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892">
            <ns0:pPr>
              <ns0:spacing ns0:after="0" ns0:line="259" ns0:lineRule="auto"/>
              <ns0:rPr/>
            </ns0:pPr>
            <ns0:r ns0:rsidDel="00000000" ns0:rsidR="00000000" ns0:rsidRPr="00000000">
              <ns0:rPr>
                <ns0:sz ns0:val="19"/>
                <ns0:szCs ns0:val="19"/>
                <ns0:rtl ns0:val="0"/>
              </ns0:rPr>
              <ns0:t xml:space="preserve">Responsable técnico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893">
            <ns0:pPr>
              <ns0:spacing ns0:after="0" ns0:line="259" ns0:lineRule="auto"/>
              <ns0:rPr/>
            </ns0:pPr>
            <ns0:r ns0:rsidDel="00000000" ns0:rsidR="00000000" ns0:rsidRPr="00000000">
              <ns0:rPr>
                <ns0:sz ns0:val="19"/>
                <ns0:szCs ns0:val="19"/>
                <ns0:rtl ns0:val="0"/>
              </ns0:rPr>
              <ns0:t xml:space="preserve">Equipo de operación</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894">
            <ns0:pPr>
              <ns0:spacing ns0:after="0" ns0:line="259" ns0:lineRule="auto"/>
              <ns0:rPr/>
            </ns0:pPr>
            <ns0:r ns0:rsidDel="00000000" ns0:rsidR="00000000" ns0:rsidRPr="00000000">
              <ns0:rPr>
                <ns0:sz ns0:val="19"/>
                <ns0:szCs ns0:val="19"/>
                <ns0:rtl ns0:val="0"/>
              </ns0:rPr>
              <ns0:t xml:space="preserve">Requerimientos relacionados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895">
            <ns0:pPr>
              <ns0:spacing ns0:after="0" ns0:line="259" ns0:lineRule="auto"/>
              <ns0:rPr/>
            </ns0:pPr>
            <ns0:r ns0:rsidDel="00000000" ns0:rsidR="00000000" ns0:rsidRPr="00000000">
              <ns0:rPr>
                <ns0:sz ns0:val="19"/>
                <ns0:szCs ns0:val="19"/>
                <ns0:rtl ns0:val="0"/>
              </ns0:rPr>
              <ns0:t xml:space="preserve">RNF-MON-001, RNF-MON-002, RNF-MON-003</ns0:t>
            </ns0:r>
            <ns0:r ns0:rsidDel="00000000" ns0:rsidR="00000000" ns0:rsidRPr="00000000">
              <ns0:rPr>
                <ns0:rtl ns0:val="0"/>
              </ns0:rPr>
            </ns0:r>
          </ns0:p>
        </ns0:tc>
      </ns0:tr>
    </ns0:tbl>
    <ns0:p ns0:rsidR="00000000" ns0:rsidDel="00000000" ns0:rsidP="00000000" ns0:rsidRDefault="00000000" ns0:rsidRPr="00000000" ns1:paraId="00000896">
      <ns0:pPr>
        <ns0:spacing ns0:after="0" ns0:lineRule="auto"/>
        <ns0:rPr/>
      </ns0:pPr>
      <ns0:r ns0:rsidDel="00000000" ns0:rsidR="00000000" ns0:rsidRPr="00000000">
        <ns0:rPr>
          <ns0:rtl ns0:val="0"/>
        </ns0:rPr>
      </ns0:r>
    </ns0:p>
    <ns0:p ns0:rsidR="00000000" ns0:rsidDel="00000000" ns0:rsidP="00000000" ns0:rsidRDefault="00000000" ns0:rsidRPr="00000000" ns1:paraId="00000897">
      <ns0:pPr>
        <ns0:rPr/>
      </ns0:pPr>
      <ns0:r ns0:rsidDel="00000000" ns0:rsidR="00000000" ns0:rsidRPr="00000000">
        <ns0:rPr>
          <ns0:b ns0:val="1"/>
          <ns0:bCs ns0:val="1"/>
          <ns0:rtl ns0:val="0"/>
        </ns0:rPr>
        <ns0:t xml:space="preserve">Historia habilitadora:</ns0:t>
      </ns0:r>
      <ns0:r ns0:rsidDel="00000000" ns0:rsidR="00000000" ns0:rsidRPr="00000000">
        <ns0:rPr>
          <ns0:rtl ns0:val="0"/>
        </ns0:rPr>
        <ns0:t xml:space="preserve"> Como equipo de operación, necesitamos health checks, logs y métricas centralizables y no intrusivos, para observar la plataforma sin convertir el monitoreo en una dependencia de las operaciones del negocio.</ns0:t>
      </ns0:r>
    </ns0:p>
    <ns0:p ns0:rsidR="00000000" ns0:rsidDel="00000000" ns0:rsidP="00000000" ns0:rsidRDefault="00000000" ns0:rsidRPr="00000000" ns1:paraId="00000898">
      <ns0:pPr>
        <ns0:rPr/>
      </ns0:pPr>
      <ns0:r ns0:rsidDel="00000000" ns0:rsidR="00000000" ns0:rsidRPr="00000000">
        <ns0:rPr>
          <ns0:b ns0:val="1"/>
          <ns0:bCs ns0:val="1"/>
          <ns0:rtl ns0:val="0"/>
        </ns0:rPr>
        <ns0:t xml:space="preserve">Criterios de aceptación</ns0:t>
      </ns0:r>
      <ns0:r ns0:rsidDel="00000000" ns0:rsidR="00000000" ns0:rsidRPr="00000000">
        <ns0:rPr>
          <ns0:rtl ns0:val="0"/>
        </ns0:rPr>
      </ns0:r>
    </ns0:p>
    <ns0:p ns0:rsidR="00000000" ns0:rsidDel="00000000" ns0:rsidP="00000000" ns0:rsidRDefault="00000000" ns0:rsidRPr="00000000" ns1:paraId="00000899">
      <ns0:pPr>
        <ns0:spacing ns0:after="60" ns0:lineRule="auto"/>
        <ns0:ind ns0:left="360" ns0:hanging="259"/>
        <ns0:rPr/>
      </ns0:pPr>
      <ns0:r ns0:rsidDel="00000000" ns0:rsidR="00000000" ns0:rsidRPr="00000000">
        <ns0:rPr>
          <ns0:rtl ns0:val="0"/>
        </ns0:rPr>
        <ns0:t xml:space="preserve">1. Los endpoints de salud distinguen proceso detenido, dependencia inaccesible, respuesta inválida y timeout con estados definidos.</ns0:t>
      </ns0:r>
    </ns0:p>
    <ns0:p ns0:rsidR="00000000" ns0:rsidDel="00000000" ns0:rsidP="00000000" ns0:rsidRDefault="00000000" ns0:rsidRPr="00000000" ns1:paraId="0000089A">
      <ns0:pPr>
        <ns0:spacing ns0:after="60" ns0:lineRule="auto"/>
        <ns0:ind ns0:left="360" ns0:hanging="259"/>
        <ns0:rPr/>
      </ns0:pPr>
      <ns0:r ns0:rsidDel="00000000" ns0:rsidR="00000000" ns0:rsidRPr="00000000">
        <ns0:rPr>
          <ns0:rtl ns0:val="0"/>
        </ns0:rPr>
        <ns0:t xml:space="preserve">2. Se implementan los endpoints </ns0:t>
      </ns0:r>
      <ns0:r ns0:rsidDel="00000000" ns0:rsidR="00000000" ns0:rsidRPr="00000000">
        <ns0:rPr>
          <ns0:rFonts ns0:ascii="Menlo" ns0:cs="Menlo" ns0:eastAsia="Menlo" ns0:hAnsi="Menlo"/>
          <ns0:sz ns0:val="18"/>
          <ns0:szCs ns0:val="18"/>
          <ns0:rtl ns0:val="0"/>
        </ns0:rPr>
        <ns0:t xml:space="preserve">/health/live</ns0:t>
      </ns0:r>
      <ns0:r ns0:rsidDel="00000000" ns0:rsidR="00000000" ns0:rsidRPr="00000000">
        <ns0:rPr>
          <ns0:rtl ns0:val="0"/>
        </ns0:rPr>
        <ns0:t xml:space="preserve">, </ns0:t>
      </ns0:r>
      <ns0:r ns0:rsidDel="00000000" ns0:rsidR="00000000" ns0:rsidRPr="00000000">
        <ns0:rPr>
          <ns0:rFonts ns0:ascii="Menlo" ns0:cs="Menlo" ns0:eastAsia="Menlo" ns0:hAnsi="Menlo"/>
          <ns0:sz ns0:val="18"/>
          <ns0:szCs ns0:val="18"/>
          <ns0:rtl ns0:val="0"/>
        </ns0:rPr>
        <ns0:t xml:space="preserve">/health/ready</ns0:t>
      </ns0:r>
      <ns0:r ns0:rsidDel="00000000" ns0:rsidR="00000000" ns0:rsidRPr="00000000">
        <ns0:rPr>
          <ns0:rtl ns0:val="0"/>
        </ns0:rPr>
        <ns0:t xml:space="preserve">, </ns0:t>
      </ns0:r>
      <ns0:r ns0:rsidDel="00000000" ns0:rsidR="00000000" ns0:rsidRPr="00000000">
        <ns0:rPr>
          <ns0:rFonts ns0:ascii="Menlo" ns0:cs="Menlo" ns0:eastAsia="Menlo" ns0:hAnsi="Menlo"/>
          <ns0:sz ns0:val="18"/>
          <ns0:szCs ns0:val="18"/>
          <ns0:rtl ns0:val="0"/>
        </ns0:rPr>
        <ns0:t xml:space="preserve">/health/database</ns0:t>
      </ns0:r>
      <ns0:r ns0:rsidDel="00000000" ns0:rsidR="00000000" ns0:rsidRPr="00000000">
        <ns0:rPr>
          <ns0:rtl ns0:val="0"/>
        </ns0:rPr>
        <ns0:t xml:space="preserve">, </ns0:t>
      </ns0:r>
      <ns0:r ns0:rsidDel="00000000" ns0:rsidR="00000000" ns0:rsidRPr="00000000">
        <ns0:rPr>
          <ns0:rFonts ns0:ascii="Menlo" ns0:cs="Menlo" ns0:eastAsia="Menlo" ns0:hAnsi="Menlo"/>
          <ns0:sz ns0:val="18"/>
          <ns0:szCs ns0:val="18"/>
          <ns0:rtl ns0:val="0"/>
        </ns0:rPr>
        <ns0:t xml:space="preserve">/health/redis</ns0:t>
      </ns0:r>
      <ns0:r ns0:rsidDel="00000000" ns0:rsidR="00000000" ns0:rsidRPr="00000000">
        <ns0:rPr>
          <ns0:rtl ns0:val="0"/>
        </ns0:rPr>
        <ns0:t xml:space="preserve">, </ns0:t>
      </ns0:r>
      <ns0:r ns0:rsidDel="00000000" ns0:rsidR="00000000" ns0:rsidRPr="00000000">
        <ns0:rPr>
          <ns0:rFonts ns0:ascii="Menlo" ns0:cs="Menlo" ns0:eastAsia="Menlo" ns0:hAnsi="Menlo"/>
          <ns0:sz ns0:val="18"/>
          <ns0:szCs ns0:val="18"/>
          <ns0:rtl ns0:val="0"/>
        </ns0:rPr>
        <ns0:t xml:space="preserve">/health/mongodb</ns0:t>
      </ns0:r>
      <ns0:r ns0:rsidDel="00000000" ns0:rsidR="00000000" ns0:rsidRPr="00000000">
        <ns0:rPr>
          <ns0:rtl ns0:val="0"/>
        </ns0:rPr>
        <ns0:t xml:space="preserve"> y </ns0:t>
      </ns0:r>
      <ns0:r ns0:rsidDel="00000000" ns0:rsidR="00000000" ns0:rsidRPr="00000000">
        <ns0:rPr>
          <ns0:rFonts ns0:ascii="Menlo" ns0:cs="Menlo" ns0:eastAsia="Menlo" ns0:hAnsi="Menlo"/>
          <ns0:sz ns0:val="18"/>
          <ns0:szCs ns0:val="18"/>
          <ns0:rtl ns0:val="0"/>
        </ns0:rPr>
        <ns0:t xml:space="preserve">/health/storage</ns0:t>
      </ns0:r>
      <ns0:r ns0:rsidDel="00000000" ns0:rsidR="00000000" ns0:rsidRPr="00000000">
        <ns0:rPr>
          <ns0:rtl ns0:val="0"/>
        </ns0:rPr>
        <ns0:t xml:space="preserve"> cuando correspondan al servicio.</ns0:t>
      </ns0:r>
    </ns0:p>
    <ns0:p ns0:rsidR="00000000" ns0:rsidDel="00000000" ns0:rsidP="00000000" ns0:rsidRDefault="00000000" ns0:rsidRPr="00000000" ns1:paraId="0000089B">
      <ns0:pPr>
        <ns0:spacing ns0:after="60" ns0:lineRule="auto"/>
        <ns0:ind ns0:left="360" ns0:hanging="259"/>
        <ns0:rPr/>
      </ns0:pPr>
      <ns0:r ns0:rsidDel="00000000" ns0:rsidR="00000000" ns0:rsidRPr="00000000">
        <ns0:rPr>
          <ns0:rtl ns0:val="0"/>
        </ns0:rPr>
        <ns0:t xml:space="preserve">3. La indisponibilidad del servicio de monitoreo no detiene las funciones propias de los componentes supervisados.</ns0:t>
      </ns0:r>
    </ns0:p>
    <ns0:p ns0:rsidR="00000000" ns0:rsidDel="00000000" ns0:rsidP="00000000" ns0:rsidRDefault="00000000" ns0:rsidRPr="00000000" ns1:paraId="0000089C">
      <ns0:pPr>
        <ns0:spacing ns0:after="60" ns0:lineRule="auto"/>
        <ns0:ind ns0:left="360" ns0:hanging="259"/>
        <ns0:rPr/>
      </ns0:pPr>
      <ns0:r ns0:rsidDel="00000000" ns0:rsidR="00000000" ns0:rsidRPr="00000000">
        <ns0:rPr>
          <ns0:rtl ns0:val="0"/>
        </ns0:rPr>
        <ns0:t xml:space="preserve">4. Logs y métricas utilizan timestamps, servicio, versión e identificadores de correlación que permiten seguir una petición distribuida.</ns0:t>
      </ns0:r>
    </ns0:p>
    <ns0:p ns0:rsidR="00000000" ns0:rsidDel="00000000" ns0:rsidP="00000000" ns0:rsidRDefault="00000000" ns0:rsidRPr="00000000" ns1:paraId="0000089D">
      <ns0:pPr>
        <ns0:spacing ns0:after="60" ns0:lineRule="auto"/>
        <ns0:ind ns0:left="360" ns0:hanging="259"/>
        <ns0:rPr/>
      </ns0:pPr>
      <ns0:r ns0:rsidDel="00000000" ns0:rsidR="00000000" ns0:rsidRPr="00000000">
        <ns0:rPr>
          <ns0:rtl ns0:val="0"/>
        </ns0:rPr>
        <ns0:t xml:space="preserve">5. Las señales operativas no almacenan datos clínicos, tokens, secretos, ubicaciones o fotografías innecesarias.</ns0:t>
      </ns0:r>
    </ns0:p>
    <ns0:p ns0:rsidR="00000000" ns0:rsidDel="00000000" ns0:rsidP="00000000" ns0:rsidRDefault="00000000" ns0:rsidRPr="00000000" ns1:paraId="0000089E">
      <ns0:pPr>
        <ns0:spacing ns0:after="60" ns0:lineRule="auto"/>
        <ns0:ind ns0:left="360" ns0:hanging="259"/>
        <ns0:rPr/>
      </ns0:pPr>
      <ns0:r ns0:rsidDel="00000000" ns0:rsidR="00000000" ns0:rsidRPr="00000000">
        <ns0:rPr>
          <ns0:rtl ns0:val="0"/>
        </ns0:rPr>
        <ns0:t xml:space="preserve">6. Los periodos de conservación y el acceso a logs, métricas e historial se configuran y documentan.</ns0:t>
      </ns0:r>
    </ns0:p>
    <ns0:p ns0:rsidR="00000000" ns0:rsidDel="00000000" ns0:rsidP="00000000" ns0:rsidRDefault="00000000" ns0:rsidRPr="00000000" ns1:paraId="0000089F">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8A0">
      <ns0:pPr>
        <ns0:pStyle ns0:val="Title"/>
        <ns0:rPr/>
      </ns0:pPr>
      <ns0:r ns0:rsidDel="00000000" ns0:rsidR="00000000" ns0:rsidRPr="00000000">
        <ns0:rPr>
          <ns0:rtl ns0:val="0"/>
        </ns0:rPr>
        <ns0:t xml:space="preserve">4. Reglas de negocio</ns0:t>
      </ns0:r>
    </ns0:p>
    <ns0:p ns0:rsidR="00000000" ns0:rsidDel="00000000" ns0:rsidP="00000000" ns0:rsidRDefault="00000000" ns0:rsidRPr="00000000" ns1:paraId="000008A1">
      <ns0:pPr>
        <ns0:spacing ns0:after="0" ns0:lineRule="auto"/>
        <ns0:rPr/>
      </ns0:pPr>
      <ns0:r ns0:rsidDel="00000000" ns0:rsidR="00000000" ns0:rsidRPr="00000000">
        <ns0:rPr>
          <ns0:rtl ns0:val="0"/>
        </ns0:rPr>
      </ns0:r>
    </ns0:p>
    <ns0:p ns0:rsidR="00000000" ns0:rsidDel="00000000" ns0:rsidP="00000000" ns0:rsidRDefault="00000000" ns0:rsidRPr="00000000" ns1:paraId="000008A2">
      <ns0:pPr>
        <ns0:pStyle ns0:val="Heading1"/>
        <ns0:rPr/>
      </ns0:pPr>
      <ns0:r ns0:rsidDel="00000000" ns0:rsidR="00000000" ns0:rsidRPr="00000000">
        <ns0:rPr>
          <ns0:rtl ns0:val="0"/>
        </ns0:rPr>
        <ns0:t xml:space="preserve">4.1 Propósito y alcance</ns0:t>
      </ns0:r>
    </ns0:p>
    <ns0:p ns0:rsidR="00000000" ns0:rsidDel="00000000" ns0:rsidP="00000000" ns0:rsidRDefault="00000000" ns0:rsidRPr="00000000" ns1:paraId="000008A3">
      <ns0:pPr>
        <ns0:rPr/>
      </ns0:pPr>
      <ns0:r ns0:rsidDel="00000000" ns0:rsidR="00000000" ns0:rsidRPr="00000000">
        <ns0:rPr>
          <ns0:rtl ns0:val="0"/>
        </ns0:rPr>
        <ns0:t xml:space="preserve">Las reglas de negocio establecen las condiciones que rigen la operación de la plataforma y la relación entre actores, procesos, información y decisiones. Se expresan como restricciones, autorizaciones, condiciones y consecuencias del dominio, con independencia de las pantallas, tecnologías o mecanismos utilizados para implementarlas.</ns0:t>
      </ns0:r>
    </ns0:p>
    <ns0:p ns0:rsidR="00000000" ns0:rsidDel="00000000" ns0:rsidP="00000000" ns0:rsidRDefault="00000000" ns0:rsidRPr="00000000" ns1:paraId="000008A4">
      <ns0:pPr>
        <ns0:rPr/>
      </ns0:pPr>
      <ns0:r ns0:rsidDel="00000000" ns0:rsidR="00000000" ns0:rsidRPr="00000000">
        <ns0:rPr>
          <ns0:rtl ns0:val="0"/>
        </ns0:rPr>
        <ns0:t xml:space="preserve">La fase </ns0:t>
      </ns0:r>
      <ns0:r ns0:rsidDel="00000000" ns0:rsidR="00000000" ns0:rsidRPr="00000000">
        <ns0:rPr>
          <ns0:b ns0:val="1"/>
          <ns0:bCs ns0:val="1"/>
          <ns0:rtl ns0:val="0"/>
        </ns0:rPr>
        <ns0:t xml:space="preserve">Primer parcial</ns0:t>
      </ns0:r>
      <ns0:r ns0:rsidDel="00000000" ns0:rsidR="00000000" ns0:rsidRPr="00000000">
        <ns0:rPr>
          <ns0:rtl ns0:val="0"/>
        </ns0:rPr>
        <ns0:t xml:space="preserve"> identifica las reglas necesarias para el producto mínimo funcional del sistema web. Las reglas </ns0:t>
      </ns0:r>
      <ns0:r ns0:rsidDel="00000000" ns0:rsidR="00000000" ns0:rsidRPr="00000000">
        <ns0:rPr>
          <ns0:b ns0:val="1"/>
          <ns0:bCs ns0:val="1"/>
          <ns0:rtl ns0:val="0"/>
        </ns0:rPr>
        <ns0:t xml:space="preserve">Posteriores</ns0:t>
      </ns0:r>
      <ns0:r ns0:rsidDel="00000000" ns0:rsidR="00000000" ns0:rsidRPr="00000000">
        <ns0:rPr>
          <ns0:rtl ns0:val="0"/>
        </ns0:rPr>
        <ns0:t xml:space="preserve"> continúan dentro del alcance completo y deberán considerarse desde el análisis y la arquitectura, aunque su proceso todavía no esté implementado. Las reglas </ns0:t>
      </ns0:r>
      <ns0:r ns0:rsidDel="00000000" ns0:rsidR="00000000" ns0:rsidRPr="00000000">
        <ns0:rPr>
          <ns0:b ns0:val="1"/>
          <ns0:bCs ns0:val="1"/>
          <ns0:rtl ns0:val="0"/>
        </ns0:rPr>
        <ns0:t xml:space="preserve">Transversales</ns0:t>
      </ns0:r>
      <ns0:r ns0:rsidDel="00000000" ns0:rsidR="00000000" ns0:rsidRPr="00000000">
        <ns0:rPr>
          <ns0:rtl ns0:val="0"/>
        </ns0:rPr>
        <ns0:t xml:space="preserve"> se aplicarán en todos los incrementos y componentes a los que correspondan.</ns0:t>
      </ns0:r>
    </ns0:p>
    <ns0:p ns0:rsidR="00000000" ns0:rsidDel="00000000" ns0:rsidP="00000000" ns0:rsidRDefault="00000000" ns0:rsidRPr="00000000" ns1:paraId="000008A5">
      <ns0:pPr>
        <ns0:rPr/>
      </ns0:pPr>
      <ns0:r ns0:rsidDel="00000000" ns0:rsidR="00000000" ns0:rsidRPr="00000000">
        <ns0:rPr>
          <ns0:rtl ns0:val="0"/>
        </ns0:rPr>
        <ns0:t xml:space="preserve">La plataforma es una herramienta de coordinación y apoyo y no sustituye la evaluación médica, ética o normativa. Las reglas clínicas o regulatorias deberán validarse con fuentes vigentes y responsables competentes antes de utilizarse fuera de una demostración académica. Mientras esa validación no exista, se usarán únicamente datos ficticios y reglas demostrativas claramente identificadas.</ns0:t>
      </ns0:r>
    </ns0:p>
    <ns0:p ns0:rsidR="00000000" ns0:rsidDel="00000000" ns0:rsidP="00000000" ns0:rsidRDefault="00000000" ns0:rsidRPr="00000000" ns1:paraId="000008A6">
      <ns0:pPr>
        <ns0:rPr/>
      </ns0:pPr>
      <ns0:r ns0:rsidDel="00000000" ns0:rsidR="00000000" ns0:rsidRPr="00000000">
        <ns0:rPr>
          <ns0:rtl ns0:val="0"/>
        </ns0:rPr>
        <ns0:t xml:space="preserve">El alcance se limita a las condiciones propias del negocio. Las decisiones de tecnología, arquitectura, rendimiento, despliegue y pruebas se consideran especificaciones técnicas separadas, salvo cuando condicionan directamente una operación, como la autorización, la trazabilidad, la prevención de una doble asignación o la protección de una evidencia.</ns0:t>
      </ns0:r>
    </ns0:p>
    <ns0:p ns0:rsidR="00000000" ns0:rsidDel="00000000" ns0:rsidP="00000000" ns0:rsidRDefault="00000000" ns0:rsidRPr="00000000" ns1:paraId="000008A7">
      <ns0:pPr>
        <ns0:pStyle ns0:val="Heading1"/>
        <ns0:rPr/>
      </ns0:pPr>
      <ns0:r ns0:rsidDel="00000000" ns0:rsidR="00000000" ns0:rsidRPr="00000000">
        <ns0:rPr>
          <ns0:rtl ns0:val="0"/>
        </ns0:rPr>
        <ns0:t xml:space="preserve">4.2 Convenciones</ns0:t>
      </ns0:r>
    </ns0:p>
    <ns0:p ns0:rsidR="00000000" ns0:rsidDel="00000000" ns0:rsidP="00000000" ns0:rsidRDefault="00000000" ns0:rsidRPr="00000000" ns1:paraId="000008A8">
      <ns0:pPr>
        <ns0:pStyle ns0:val="Heading2"/>
        <ns0:rPr/>
      </ns0:pPr>
      <ns0:r ns0:rsidDel="00000000" ns0:rsidR="00000000" ns0:rsidRPr="00000000">
        <ns0:rPr>
          <ns0:rtl ns0:val="0"/>
        </ns0:rPr>
        <ns0:t xml:space="preserve">4.2.1 Identificación</ns0:t>
      </ns0:r>
    </ns0:p>
    <ns0:p ns0:rsidR="00000000" ns0:rsidDel="00000000" ns0:rsidP="00000000" ns0:rsidRDefault="00000000" ns0:rsidRPr="00000000" ns1:paraId="000008A9">
      <ns0:pPr>
        <ns0:rPr/>
      </ns0:pPr>
      <ns0:r ns0:rsidDel="00000000" ns0:rsidR="00000000" ns0:rsidRPr="00000000">
        <ns0:rPr>
          <ns0:rtl ns0:val="0"/>
        </ns0:rPr>
        <ns0:t xml:space="preserve">Cada regla utiliza el prefijo </ns0:t>
      </ns0:r>
      <ns0:r ns0:rsidDel="00000000" ns0:rsidR="00000000" ns0:rsidRPr="00000000">
        <ns0:rPr>
          <ns0:rFonts ns0:ascii="Menlo" ns0:cs="Menlo" ns0:eastAsia="Menlo" ns0:hAnsi="Menlo"/>
          <ns0:sz ns0:val="18"/>
          <ns0:szCs ns0:val="18"/>
          <ns0:rtl ns0:val="0"/>
        </ns0:rPr>
        <ns0:t xml:space="preserve">RN</ns0:t>
      </ns0:r>
      <ns0:r ns0:rsidDel="00000000" ns0:rsidR="00000000" ns0:rsidRPr="00000000">
        <ns0:rPr>
          <ns0:rtl ns0:val="0"/>
        </ns0:rPr>
        <ns0:t xml:space="preserve">, seguido de un código de dominio y un número consecutivo. Los códigos no representan componentes técnicos, porque una misma regla puede aplicarse al sistema web, a los microservicios y a las aplicaciones cliente.</ns0:t>
      </ns0:r>
    </ns0:p>
    <ns0:tbl>
      <ns0:tblPr>
        <ns0:tblStyle ns0:val="Table69"/>
        <ns0:tblW ns0:w="9936.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4968"/>
        <ns0:gridCol ns0:w="4968"/>
        <ns0:tblGridChange ns0:id="0">
          <ns0:tblGrid>
            <ns0:gridCol ns0:w="4968"/>
            <ns0:gridCol ns0:w="4968"/>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08AA">
            <ns0:pPr>
              <ns0:spacing ns0:after="0" ns0:lineRule="auto"/>
              <ns0:rPr/>
            </ns0:pPr>
            <ns0:r ns0:rsidDel="00000000" ns0:rsidR="00000000" ns0:rsidRPr="00000000">
              <ns0:rPr>
                <ns0:b ns0:val="1"/>
                <ns0:bCs ns0:val="1"/>
                <ns0:color ns0:val="ffffff"/>
                <ns0:sz ns0:val="17"/>
                <ns0:szCs ns0:val="17"/>
                <ns0:rtl ns0:val="0"/>
              </ns0:rPr>
              <ns0:t xml:space="preserve">Código</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8AB">
            <ns0:pPr>
              <ns0:spacing ns0:after="0" ns0:lineRule="auto"/>
              <ns0:rPr/>
            </ns0:pPr>
            <ns0:r ns0:rsidDel="00000000" ns0:rsidR="00000000" ns0:rsidRPr="00000000">
              <ns0:rPr>
                <ns0:b ns0:val="1"/>
                <ns0:bCs ns0:val="1"/>
                <ns0:color ns0:val="ffffff"/>
                <ns0:sz ns0:val="17"/>
                <ns0:szCs ns0:val="17"/>
                <ns0:rtl ns0:val="0"/>
              </ns0:rPr>
              <ns0:t xml:space="preserve">Dominio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8AC">
            <ns0:pPr>
              <ns0:spacing ns0:after="0" ns0:lineRule="auto"/>
              <ns0:rPr/>
            </ns0:pPr>
            <ns0:r ns0:rsidDel="00000000" ns0:rsidR="00000000" ns0:rsidRPr="00000000">
              <ns0:rPr>
                <ns0:sz ns0:val="17"/>
                <ns0:szCs ns0:val="17"/>
                <ns0:rtl ns0:val="0"/>
              </ns0:rPr>
              <ns0:t xml:space="preserve">GOB</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AD">
            <ns0:pPr>
              <ns0:spacing ns0:after="0" ns0:lineRule="auto"/>
              <ns0:rPr/>
            </ns0:pPr>
            <ns0:r ns0:rsidDel="00000000" ns0:rsidR="00000000" ns0:rsidRPr="00000000">
              <ns0:rPr>
                <ns0:sz ns0:val="17"/>
                <ns0:szCs ns0:val="17"/>
                <ns0:rtl ns0:val="0"/>
              </ns0:rPr>
              <ns0:t xml:space="preserve">Gobierno de reglas y responsabilidad humana</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8AE">
            <ns0:pPr>
              <ns0:spacing ns0:after="0" ns0:lineRule="auto"/>
              <ns0:rPr/>
            </ns0:pPr>
            <ns0:r ns0:rsidDel="00000000" ns0:rsidR="00000000" ns0:rsidRPr="00000000">
              <ns0:rPr>
                <ns0:sz ns0:val="17"/>
                <ns0:szCs ns0:val="17"/>
                <ns0:rtl ns0:val="0"/>
              </ns0:rPr>
              <ns0:t xml:space="preserve">ACC</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8AF">
            <ns0:pPr>
              <ns0:spacing ns0:after="0" ns0:lineRule="auto"/>
              <ns0:rPr/>
            </ns0:pPr>
            <ns0:r ns0:rsidDel="00000000" ns0:rsidR="00000000" ns0:rsidRPr="00000000">
              <ns0:rPr>
                <ns0:sz ns0:val="17"/>
                <ns0:szCs ns0:val="17"/>
                <ns0:rtl ns0:val="0"/>
              </ns0:rPr>
              <ns0:t xml:space="preserve">Acceso, perfiles, instituciones y catálogos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8B0">
            <ns0:pPr>
              <ns0:spacing ns0:after="0" ns0:lineRule="auto"/>
              <ns0:rPr/>
            </ns0:pPr>
            <ns0:r ns0:rsidDel="00000000" ns0:rsidR="00000000" ns0:rsidRPr="00000000">
              <ns0:rPr>
                <ns0:sz ns0:val="17"/>
                <ns0:szCs ns0:val="17"/>
                <ns0:rtl ns0:val="0"/>
              </ns0:rPr>
              <ns0:t xml:space="preserve">PER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B1">
            <ns0:pPr>
              <ns0:spacing ns0:after="0" ns0:lineRule="auto"/>
              <ns0:rPr/>
            </ns0:pPr>
            <ns0:r ns0:rsidDel="00000000" ns0:rsidR="00000000" ns0:rsidRPr="00000000">
              <ns0:rPr>
                <ns0:sz ns0:val="17"/>
                <ns0:szCs ns0:val="17"/>
                <ns0:rtl ns0:val="0"/>
              </ns0:rPr>
              <ns0:t xml:space="preserve">Donantes, receptores, campañas y citas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8B2">
            <ns0:pPr>
              <ns0:spacing ns0:after="0" ns0:lineRule="auto"/>
              <ns0:rPr/>
            </ns0:pPr>
            <ns0:r ns0:rsidDel="00000000" ns0:rsidR="00000000" ns0:rsidRPr="00000000">
              <ns0:rPr>
                <ns0:sz ns0:val="17"/>
                <ns0:szCs ns0:val="17"/>
                <ns0:rtl ns0:val="0"/>
              </ns0:rPr>
              <ns0:t xml:space="preserve">INV</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8B3">
            <ns0:pPr>
              <ns0:spacing ns0:after="0" ns0:lineRule="auto"/>
              <ns0:rPr/>
            </ns0:pPr>
            <ns0:r ns0:rsidDel="00000000" ns0:rsidR="00000000" ns0:rsidRPr="00000000">
              <ns0:rPr>
                <ns0:sz ns0:val="17"/>
                <ns0:szCs ns0:val="17"/>
                <ns0:rtl ns0:val="0"/>
              </ns0:rPr>
              <ns0:t xml:space="preserve">Inventario, caducidad y viabilidad de recursos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8B4">
            <ns0:pPr>
              <ns0:spacing ns0:after="0" ns0:lineRule="auto"/>
              <ns0:rPr/>
            </ns0:pPr>
            <ns0:r ns0:rsidDel="00000000" ns0:rsidR="00000000" ns0:rsidRPr="00000000">
              <ns0:rPr>
                <ns0:sz ns0:val="17"/>
                <ns0:szCs ns0:val="17"/>
                <ns0:rtl ns0:val="0"/>
              </ns0:rPr>
              <ns0:t xml:space="preserve">SOL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B5">
            <ns0:pPr>
              <ns0:spacing ns0:after="0" ns0:lineRule="auto"/>
              <ns0:rPr/>
            </ns0:pPr>
            <ns0:r ns0:rsidDel="00000000" ns0:rsidR="00000000" ns0:rsidRPr="00000000">
              <ns0:rPr>
                <ns0:sz ns0:val="17"/>
                <ns0:szCs ns0:val="17"/>
                <ns0:rtl ns0:val="0"/>
              </ns0:rPr>
              <ns0:t xml:space="preserve">Solicitudes, estudios, compatibilidad y priorización</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8B6">
            <ns0:pPr>
              <ns0:spacing ns0:after="0" ns0:lineRule="auto"/>
              <ns0:rPr/>
            </ns0:pPr>
            <ns0:r ns0:rsidDel="00000000" ns0:rsidR="00000000" ns0:rsidRPr="00000000">
              <ns0:rPr>
                <ns0:sz ns0:val="17"/>
                <ns0:szCs ns0:val="17"/>
                <ns0:rtl ns0:val="0"/>
              </ns0:rPr>
              <ns0:t xml:space="preserve">LOG</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8B7">
            <ns0:pPr>
              <ns0:spacing ns0:after="0" ns0:lineRule="auto"/>
              <ns0:rPr/>
            </ns0:pPr>
            <ns0:r ns0:rsidDel="00000000" ns0:rsidR="00000000" ns0:rsidRPr="00000000">
              <ns0:rPr>
                <ns0:sz ns0:val="17"/>
                <ns0:szCs ns0:val="17"/>
                <ns0:rtl ns0:val="0"/>
              </ns0:rPr>
              <ns0:t xml:space="preserve">Asignación, traslado y cadena de custodia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8B8">
            <ns0:pPr>
              <ns0:spacing ns0:after="0" ns0:lineRule="auto"/>
              <ns0:rPr/>
            </ns0:pPr>
            <ns0:r ns0:rsidDel="00000000" ns0:rsidR="00000000" ns0:rsidRPr="00000000">
              <ns0:rPr>
                <ns0:sz ns0:val="17"/>
                <ns0:szCs ns0:val="17"/>
                <ns0:rtl ns0:val="0"/>
              </ns0:rPr>
              <ns0:t xml:space="preserve">COM</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B9">
            <ns0:pPr>
              <ns0:spacing ns0:after="0" ns0:lineRule="auto"/>
              <ns0:rPr/>
            </ns0:pPr>
            <ns0:r ns0:rsidDel="00000000" ns0:rsidR="00000000" ns0:rsidRPr="00000000">
              <ns0:rPr>
                <ns0:sz ns0:val="17"/>
                <ns0:szCs ns0:val="17"/>
                <ns0:rtl ns0:val="0"/>
              </ns0:rPr>
              <ns0:t xml:space="preserve">Alertas, paneles, reportes, evidencias y auditoría</ns0:t>
            </ns0:r>
            <ns0:r ns0:rsidDel="00000000" ns0:rsidR="00000000" ns0:rsidRPr="00000000">
              <ns0:rPr>
                <ns0:rtl ns0:val="0"/>
              </ns0:rPr>
            </ns0:r>
          </ns0:p>
        </ns0:tc>
      </ns0:tr>
    </ns0:tbl>
    <ns0:p ns0:rsidR="00000000" ns0:rsidDel="00000000" ns0:rsidP="00000000" ns0:rsidRDefault="00000000" ns0:rsidRPr="00000000" ns1:paraId="000008BA">
      <ns0:pPr>
        <ns0:spacing ns0:after="0" ns0:lineRule="auto"/>
        <ns0:rPr/>
      </ns0:pPr>
      <ns0:r ns0:rsidDel="00000000" ns0:rsidR="00000000" ns0:rsidRPr="00000000">
        <ns0:rPr>
          <ns0:rtl ns0:val="0"/>
        </ns0:rPr>
      </ns0:r>
    </ns0:p>
    <ns0:p ns0:rsidR="00000000" ns0:rsidDel="00000000" ns0:rsidP="00000000" ns0:rsidRDefault="00000000" ns0:rsidRPr="00000000" ns1:paraId="000008BB">
      <ns0:pPr>
        <ns0:pStyle ns0:val="Heading2"/>
        <ns0:rPr/>
      </ns0:pPr>
      <ns0:r ns0:rsidDel="00000000" ns0:rsidR="00000000" ns0:rsidRPr="00000000">
        <ns0:rPr>
          <ns0:rtl ns0:val="0"/>
        </ns0:rPr>
        <ns0:t xml:space="preserve">4.2.2 Fase y validación</ns0:t>
      </ns0:r>
    </ns0:p>
    <ns0:tbl>
      <ns0:tblPr>
        <ns0:tblStyle ns0:val="Table70"/>
        <ns0:tblW ns0:w="9936.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4968"/>
        <ns0:gridCol ns0:w="4968"/>
        <ns0:tblGridChange ns0:id="0">
          <ns0:tblGrid>
            <ns0:gridCol ns0:w="4968"/>
            <ns0:gridCol ns0:w="4968"/>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08BC">
            <ns0:pPr>
              <ns0:spacing ns0:after="0" ns0:lineRule="auto"/>
              <ns0:rPr/>
            </ns0:pPr>
            <ns0:r ns0:rsidDel="00000000" ns0:rsidR="00000000" ns0:rsidRPr="00000000">
              <ns0:rPr>
                <ns0:b ns0:val="1"/>
                <ns0:bCs ns0:val="1"/>
                <ns0:color ns0:val="ffffff"/>
                <ns0:sz ns0:val="17"/>
                <ns0:szCs ns0:val="17"/>
                <ns0:rtl ns0:val="0"/>
              </ns0:rPr>
              <ns0:t xml:space="preserve">Clasificación</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8BD">
            <ns0:pPr>
              <ns0:spacing ns0:after="0" ns0:lineRule="auto"/>
              <ns0:rPr/>
            </ns0:pPr>
            <ns0:r ns0:rsidDel="00000000" ns0:rsidR="00000000" ns0:rsidRPr="00000000">
              <ns0:rPr>
                <ns0:b ns0:val="1"/>
                <ns0:bCs ns0:val="1"/>
                <ns0:color ns0:val="ffffff"/>
                <ns0:sz ns0:val="17"/>
                <ns0:szCs ns0:val="17"/>
                <ns0:rtl ns0:val="0"/>
              </ns0:rPr>
              <ns0:t xml:space="preserve">Significado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8BE">
            <ns0:pPr>
              <ns0:spacing ns0:after="0" ns0:lineRule="auto"/>
              <ns0:rPr/>
            </ns0:pPr>
            <ns0:r ns0:rsidDel="00000000" ns0:rsidR="00000000" ns0:rsidRPr="00000000">
              <ns0:rPr>
                <ns0:sz ns0:val="17"/>
                <ns0:szCs ns0:val="17"/>
                <ns0:rtl ns0:val="0"/>
              </ns0:rPr>
              <ns0:t xml:space="preserve">Primer parcial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BF">
            <ns0:pPr>
              <ns0:spacing ns0:after="0" ns0:lineRule="auto"/>
              <ns0:rPr/>
            </ns0:pPr>
            <ns0:r ns0:rsidDel="00000000" ns0:rsidR="00000000" ns0:rsidRPr="00000000">
              <ns0:rPr>
                <ns0:sz ns0:val="17"/>
                <ns0:szCs ns0:val="17"/>
                <ns0:rtl ns0:val="0"/>
              </ns0:rPr>
              <ns0:t xml:space="preserve">Debe aplicarse al producto mínimo funcional definido para esta etapa.</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8C0">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8C1">
            <ns0:pPr>
              <ns0:spacing ns0:after="0" ns0:lineRule="auto"/>
              <ns0:rPr/>
            </ns0:pPr>
            <ns0:r ns0:rsidDel="00000000" ns0:rsidR="00000000" ns0:rsidRPr="00000000">
              <ns0:rPr>
                <ns0:sz ns0:val="17"/>
                <ns0:szCs ns0:val="17"/>
                <ns0:rtl ns0:val="0"/>
              </ns0:rPr>
              <ns0:t xml:space="preserve">Pertenece al alcance completo y se aplicará cuando se implemente el proceso correspondiente.</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8C2">
            <ns0:pPr>
              <ns0:spacing ns0:after="0" ns0:lineRule="auto"/>
              <ns0:rPr/>
            </ns0:pPr>
            <ns0:r ns0:rsidDel="00000000" ns0:rsidR="00000000" ns0:rsidRPr="00000000">
              <ns0:rPr>
                <ns0:sz ns0:val="17"/>
                <ns0:szCs ns0:val="17"/>
                <ns0:rtl ns0:val="0"/>
              </ns0:rPr>
              <ns0:t xml:space="preserve">Transversal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C3">
            <ns0:pPr>
              <ns0:spacing ns0:after="0" ns0:lineRule="auto"/>
              <ns0:rPr/>
            </ns0:pPr>
            <ns0:r ns0:rsidDel="00000000" ns0:rsidR="00000000" ns0:rsidRPr="00000000">
              <ns0:rPr>
                <ns0:sz ns0:val="17"/>
                <ns0:szCs ns0:val="17"/>
                <ns0:rtl ns0:val="0"/>
              </ns0:rPr>
              <ns0:t xml:space="preserve">Debe considerarse desde el diseño y aplicarse en cada incremento pertinente.</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8C4">
            <ns0:pPr>
              <ns0:spacing ns0:after="0" ns0:lineRule="auto"/>
              <ns0:rPr/>
            </ns0:pPr>
            <ns0:r ns0:rsidDel="00000000" ns0:rsidR="00000000" ns0:rsidRPr="00000000">
              <ns0:rPr>
                <ns0:sz ns0:val="17"/>
                <ns0:szCs ns0:val="17"/>
                <ns0:rtl ns0:val="0"/>
              </ns0:rPr>
              <ns0:t xml:space="preserve">Técnica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8C5">
            <ns0:pPr>
              <ns0:spacing ns0:after="0" ns0:lineRule="auto"/>
              <ns0:rPr/>
            </ns0:pPr>
            <ns0:r ns0:rsidDel="00000000" ns0:rsidR="00000000" ns0:rsidRPr="00000000">
              <ns0:rPr>
                <ns0:sz ns0:val="17"/>
                <ns0:szCs ns0:val="17"/>
                <ns0:rtl ns0:val="0"/>
              </ns0:rPr>
              <ns0:t xml:space="preserve">Puede validarse mediante decisiones administrativas, datos ficticios, pruebas y evidencia del proyecto.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8C6">
            <ns0:pPr>
              <ns0:spacing ns0:after="0" ns0:lineRule="auto"/>
              <ns0:rPr/>
            </ns0:pPr>
            <ns0:r ns0:rsidDel="00000000" ns0:rsidR="00000000" ns0:rsidRPr="00000000">
              <ns0:rPr>
                <ns0:sz ns0:val="17"/>
                <ns0:szCs ns0:val="17"/>
                <ns0:rtl ns0:val="0"/>
              </ns0:rPr>
              <ns0:t xml:space="preserve">Demostrativa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C7">
            <ns0:pPr>
              <ns0:spacing ns0:after="0" ns0:lineRule="auto"/>
              <ns0:rPr/>
            </ns0:pPr>
            <ns0:r ns0:rsidDel="00000000" ns0:rsidR="00000000" ns0:rsidRPr="00000000">
              <ns0:rPr>
                <ns0:sz ns0:val="17"/>
                <ns0:szCs ns0:val="17"/>
                <ns0:rtl ns0:val="0"/>
              </ns0:rPr>
              <ns0:t xml:space="preserve">Solo representa comportamiento académico y no constituye una regla clínica oficial.</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8C8">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8C9">
            <ns0:pPr>
              <ns0:spacing ns0:after="0" ns0:lineRule="auto"/>
              <ns0:rPr/>
            </ns0:pPr>
            <ns0:r ns0:rsidDel="00000000" ns0:rsidR="00000000" ns0:rsidRPr="00000000">
              <ns0:rPr>
                <ns0:sz ns0:val="17"/>
                <ns0:szCs ns0:val="17"/>
                <ns0:rtl ns0:val="0"/>
              </ns0:rPr>
              <ns0:t xml:space="preserve">Requiere validación de especialistas, autoridades o fuentes regulatorias competentes antes de uso real.</ns0:t>
            </ns0:r>
            <ns0:r ns0:rsidDel="00000000" ns0:rsidR="00000000" ns0:rsidRPr="00000000">
              <ns0:rPr>
                <ns0:rtl ns0:val="0"/>
              </ns0:rPr>
            </ns0:r>
          </ns0:p>
        </ns0:tc>
      </ns0:tr>
    </ns0:tbl>
    <ns0:p ns0:rsidR="00000000" ns0:rsidDel="00000000" ns0:rsidP="00000000" ns0:rsidRDefault="00000000" ns0:rsidRPr="00000000" ns1:paraId="000008CA">
      <ns0:pPr>
        <ns0:spacing ns0:after="0" ns0:lineRule="auto"/>
        <ns0:rPr/>
      </ns0:pPr>
      <ns0:r ns0:rsidDel="00000000" ns0:rsidR="00000000" ns0:rsidRPr="00000000">
        <ns0:rPr>
          <ns0:rtl ns0:val="0"/>
        </ns0:rPr>
      </ns0:r>
    </ns0:p>
    <ns0:p ns0:rsidR="00000000" ns0:rsidDel="00000000" ns0:rsidP="00000000" ns0:rsidRDefault="00000000" ns0:rsidRPr="00000000" ns1:paraId="000008CB">
      <ns0:pPr>
        <ns0:rPr/>
      </ns0:pPr>
      <ns0:r ns0:rsidDel="00000000" ns0:rsidR="00000000" ns0:rsidRPr="00000000">
        <ns0:rPr>
          <ns0:rtl ns0:val="0"/>
        </ns0:rPr>
        <ns0:t xml:space="preserve">Cada regla es obligatoria cuando el flujo al que pertenece forma parte del incremento correspondiente. La fase indica el momento de aplicación y no modifica su obligatoriedad.</ns0:t>
      </ns0:r>
    </ns0:p>
    <ns0:p ns0:rsidR="00000000" ns0:rsidDel="00000000" ns0:rsidP="00000000" ns0:rsidRDefault="00000000" ns0:rsidRPr="00000000" ns1:paraId="000008CC">
      <ns0:pPr>
        <ns0:pStyle ns0:val="Heading1"/>
        <ns0:rPr/>
      </ns0:pPr>
      <ns0:r ns0:rsidDel="00000000" ns0:rsidR="00000000" ns0:rsidRPr="00000000">
        <ns0:rPr>
          <ns0:rtl ns0:val="0"/>
        </ns0:rPr>
        <ns0:t xml:space="preserve">4.3 Gobierno de reglas y responsabilidad humana</ns0:t>
      </ns0:r>
    </ns0:p>
    <ns0:tbl>
      <ns0:tblPr>
        <ns0:tblStyle ns0:val="Table71"/>
        <ns0:tblW ns0:w="9935.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987"/>
        <ns0:gridCol ns0:w="1987"/>
        <ns0:gridCol ns0:w="1987"/>
        <ns0:gridCol ns0:w="1987"/>
        <ns0:gridCol ns0:w="1987"/>
        <ns0:tblGridChange ns0:id="0">
          <ns0:tblGrid>
            <ns0:gridCol ns0:w="1987"/>
            <ns0:gridCol ns0:w="1987"/>
            <ns0:gridCol ns0:w="1987"/>
            <ns0:gridCol ns0:w="1987"/>
            <ns0:gridCol ns0:w="1987"/>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08CD">
            <ns0:pPr>
              <ns0:spacing ns0:after="0" ns0:lineRule="auto"/>
              <ns0:rPr/>
            </ns0:pPr>
            <ns0:r ns0:rsidDel="00000000" ns0:rsidR="00000000" ns0:rsidRPr="00000000">
              <ns0:rPr>
                <ns0:b ns0:val="1"/>
                <ns0:bCs ns0:val="1"/>
                <ns0:color ns0:val="ffffff"/>
                <ns0:sz ns0:val="17"/>
                <ns0:szCs ns0:val="17"/>
                <ns0:rtl ns0:val="0"/>
              </ns0:rPr>
              <ns0:t xml:space="preserve">ID</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8CE">
            <ns0:pPr>
              <ns0:spacing ns0:after="0" ns0:lineRule="auto"/>
              <ns0:rPr/>
            </ns0:pPr>
            <ns0:r ns0:rsidDel="00000000" ns0:rsidR="00000000" ns0:rsidRPr="00000000">
              <ns0:rPr>
                <ns0:b ns0:val="1"/>
                <ns0:bCs ns0:val="1"/>
                <ns0:color ns0:val="ffffff"/>
                <ns0:sz ns0:val="17"/>
                <ns0:szCs ns0:val="17"/>
                <ns0:rtl ns0:val="0"/>
              </ns0:rPr>
              <ns0:t xml:space="preserve">Fase</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8CF">
            <ns0:pPr>
              <ns0:spacing ns0:after="0" ns0:lineRule="auto"/>
              <ns0:rPr/>
            </ns0:pPr>
            <ns0:r ns0:rsidDel="00000000" ns0:rsidR="00000000" ns0:rsidRPr="00000000">
              <ns0:rPr>
                <ns0:b ns0:val="1"/>
                <ns0:bCs ns0:val="1"/>
                <ns0:color ns0:val="ffffff"/>
                <ns0:sz ns0:val="17"/>
                <ns0:szCs ns0:val="17"/>
                <ns0:rtl ns0:val="0"/>
              </ns0:rPr>
              <ns0:t xml:space="preserve">Validación</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8D0">
            <ns0:pPr>
              <ns0:spacing ns0:after="0" ns0:lineRule="auto"/>
              <ns0:rPr/>
            </ns0:pPr>
            <ns0:r ns0:rsidDel="00000000" ns0:rsidR="00000000" ns0:rsidRPr="00000000">
              <ns0:rPr>
                <ns0:b ns0:val="1"/>
                <ns0:bCs ns0:val="1"/>
                <ns0:color ns0:val="ffffff"/>
                <ns0:sz ns0:val="17"/>
                <ns0:szCs ns0:val="17"/>
                <ns0:rtl ns0:val="0"/>
              </ns0:rPr>
              <ns0:t xml:space="preserve">Regla de negocio</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8D1">
            <ns0:pPr>
              <ns0:spacing ns0:after="0" ns0:lineRule="auto"/>
              <ns0:rPr/>
            </ns0:pPr>
            <ns0:r ns0:rsidDel="00000000" ns0:rsidR="00000000" ns0:rsidRPr="00000000">
              <ns0:rPr>
                <ns0:b ns0:val="1"/>
                <ns0:bCs ns0:val="1"/>
                <ns0:color ns0:val="ffffff"/>
                <ns0:sz ns0:val="17"/>
                <ns0:szCs ns0:val="17"/>
                <ns0:rtl ns0:val="0"/>
              </ns0:rPr>
              <ns0:t xml:space="preserve">Trazabilidad principal</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8D2">
            <ns0:pPr>
              <ns0:spacing ns0:after="0" ns0:lineRule="auto"/>
              <ns0:rPr/>
            </ns0:pPr>
            <ns0:r ns0:rsidDel="00000000" ns0:rsidR="00000000" ns0:rsidRPr="00000000">
              <ns0:rPr>
                <ns0:sz ns0:val="17"/>
                <ns0:szCs ns0:val="17"/>
                <ns0:rtl ns0:val="0"/>
              </ns0:rPr>
              <ns0:t xml:space="preserve">RN-GOB-001</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D3">
            <ns0:pPr>
              <ns0:spacing ns0:after="0" ns0:lineRule="auto"/>
              <ns0:rPr/>
            </ns0:pPr>
            <ns0:r ns0:rsidDel="00000000" ns0:rsidR="00000000" ns0:rsidRPr="00000000">
              <ns0:rPr>
                <ns0:sz ns0:val="17"/>
                <ns0:szCs ns0:val="17"/>
                <ns0:rtl ns0:val="0"/>
              </ns0:rPr>
              <ns0:t xml:space="preserve">Transversal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D4">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D5">
            <ns0:pPr>
              <ns0:spacing ns0:after="0" ns0:lineRule="auto"/>
              <ns0:rPr/>
            </ns0:pPr>
            <ns0:r ns0:rsidDel="00000000" ns0:rsidR="00000000" ns0:rsidRPr="00000000">
              <ns0:rPr>
                <ns0:sz ns0:val="17"/>
                <ns0:szCs ns0:val="17"/>
                <ns0:rtl ns0:val="0"/>
              </ns0:rPr>
              <ns0:t xml:space="preserve">La plataforma podrá calcular, ordenar, alertar o recomendar alternativas, pero ninguna elegibilidad, compatibilidad, prioridad, asignación, liberación o baja que requiera juicio profesional quedará confirmada sin la intervención de la persona o autoridad autorizada.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D6">
            <ns0:pPr>
              <ns0:spacing ns0:after="0" ns0:lineRule="auto"/>
              <ns0:rPr/>
            </ns0:pPr>
            <ns0:r ns0:rsidDel="00000000" ns0:rsidR="00000000" ns0:rsidRPr="00000000">
              <ns0:rPr>
                <ns0:sz ns0:val="17"/>
                <ns0:szCs ns0:val="17"/>
                <ns0:rtl ns0:val="0"/>
              </ns0:rPr>
              <ns0:t xml:space="preserve">RF-WEB-012, RF-WEB-013, RF-MS-003, RF-MS-004; HU-WEB-012, HU-MS-001, HU-DESK-003</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8D7">
            <ns0:pPr>
              <ns0:spacing ns0:after="0" ns0:lineRule="auto"/>
              <ns0:rPr/>
            </ns0:pPr>
            <ns0:r ns0:rsidDel="00000000" ns0:rsidR="00000000" ns0:rsidRPr="00000000">
              <ns0:rPr>
                <ns0:sz ns0:val="17"/>
                <ns0:szCs ns0:val="17"/>
                <ns0:rtl ns0:val="0"/>
              </ns0:rPr>
              <ns0:t xml:space="preserve">RN-GOB-002</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8D8">
            <ns0:pPr>
              <ns0:spacing ns0:after="0" ns0:lineRule="auto"/>
              <ns0:rPr/>
            </ns0:pPr>
            <ns0:r ns0:rsidDel="00000000" ns0:rsidR="00000000" ns0:rsidRPr="00000000">
              <ns0:rPr>
                <ns0:sz ns0:val="17"/>
                <ns0:szCs ns0:val="17"/>
                <ns0:rtl ns0:val="0"/>
              </ns0:rPr>
              <ns0:t xml:space="preserve">Transversal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8D9">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8DA">
            <ns0:pPr>
              <ns0:spacing ns0:after="0" ns0:lineRule="auto"/>
              <ns0:rPr/>
            </ns0:pPr>
            <ns0:r ns0:rsidDel="00000000" ns0:rsidR="00000000" ns0:rsidRPr="00000000">
              <ns0:rPr>
                <ns0:sz ns0:val="17"/>
                <ns0:szCs ns0:val="17"/>
                <ns0:rtl ns0:val="0"/>
              </ns0:rPr>
              <ns0:t xml:space="preserve">Toda regla de compatibilidad, elegibilidad, urgencia, conservación, priorización o asignación deberá identificar su fuente, versión, vigencia, ámbito de aplicación y responsable de aprobación antes de utilizarse como criterio autorizado.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8DB">
            <ns0:pPr>
              <ns0:spacing ns0:after="0" ns0:lineRule="auto"/>
              <ns0:rPr/>
            </ns0:pPr>
            <ns0:r ns0:rsidDel="00000000" ns0:rsidR="00000000" ns0:rsidRPr="00000000">
              <ns0:rPr>
                <ns0:sz ns0:val="17"/>
                <ns0:szCs ns0:val="17"/>
                <ns0:rtl ns0:val="0"/>
              </ns0:rPr>
              <ns0:t xml:space="preserve">RF-MS-003, RF-MS-004, RF-DESK-004; HU-MS-001, HU-DESK-003</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8DC">
            <ns0:pPr>
              <ns0:spacing ns0:after="0" ns0:lineRule="auto"/>
              <ns0:rPr/>
            </ns0:pPr>
            <ns0:r ns0:rsidDel="00000000" ns0:rsidR="00000000" ns0:rsidRPr="00000000">
              <ns0:rPr>
                <ns0:sz ns0:val="17"/>
                <ns0:szCs ns0:val="17"/>
                <ns0:rtl ns0:val="0"/>
              </ns0:rPr>
              <ns0:t xml:space="preserve">RN-GOB-003</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DD">
            <ns0:pPr>
              <ns0:spacing ns0:after="0" ns0:lineRule="auto"/>
              <ns0:rPr/>
            </ns0:pPr>
            <ns0:r ns0:rsidDel="00000000" ns0:rsidR="00000000" ns0:rsidRPr="00000000">
              <ns0:rPr>
                <ns0:sz ns0:val="17"/>
                <ns0:szCs ns0:val="17"/>
                <ns0:rtl ns0:val="0"/>
              </ns0:rPr>
              <ns0:t xml:space="preserve">Transversal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DE">
            <ns0:pPr>
              <ns0:spacing ns0:after="0" ns0:lineRule="auto"/>
              <ns0:rPr/>
            </ns0:pPr>
            <ns0:r ns0:rsidDel="00000000" ns0:rsidR="00000000" ns0:rsidRPr="00000000">
              <ns0:rPr>
                <ns0:sz ns0:val="17"/>
                <ns0:szCs ns0:val="17"/>
                <ns0:rtl ns0:val="0"/>
              </ns0:rPr>
              <ns0:t xml:space="preserve">Demostrativa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DF">
            <ns0:pPr>
              <ns0:spacing ns0:after="0" ns0:lineRule="auto"/>
              <ns0:rPr/>
            </ns0:pPr>
            <ns0:r ns0:rsidDel="00000000" ns0:rsidR="00000000" ns0:rsidRPr="00000000">
              <ns0:rPr>
                <ns0:sz ns0:val="17"/>
                <ns0:szCs ns0:val="17"/>
                <ns0:rtl ns0:val="0"/>
              </ns0:rPr>
              <ns0:t xml:space="preserve">Los datos, parámetros y resultados creados para una demostración deberán identificarse como ficticios o demostrativos y no podrán mostrarse como decisiones clínicas, datos reales ni evidencia de cumplimiento regulatorio.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E0">
            <ns0:pPr>
              <ns0:spacing ns0:after="0" ns0:lineRule="auto"/>
              <ns0:rPr/>
            </ns0:pPr>
            <ns0:r ns0:rsidDel="00000000" ns0:rsidR="00000000" ns0:rsidRPr="00000000">
              <ns0:rPr>
                <ns0:sz ns0:val="17"/>
                <ns0:szCs ns0:val="17"/>
                <ns0:rtl ns0:val="0"/>
              </ns0:rPr>
              <ns0:t xml:space="preserve">RF-WEB-008, RF-MS-002, RF-MS-009; HU-WEB-004, HU-WEB-008, HU-MS-004</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8E1">
            <ns0:pPr>
              <ns0:spacing ns0:after="0" ns0:lineRule="auto"/>
              <ns0:rPr/>
            </ns0:pPr>
            <ns0:r ns0:rsidDel="00000000" ns0:rsidR="00000000" ns0:rsidRPr="00000000">
              <ns0:rPr>
                <ns0:sz ns0:val="17"/>
                <ns0:szCs ns0:val="17"/>
                <ns0:rtl ns0:val="0"/>
              </ns0:rPr>
              <ns0:t xml:space="preserve">RN-GOB-004</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8E2">
            <ns0:pPr>
              <ns0:spacing ns0:after="0" ns0:lineRule="auto"/>
              <ns0:rPr/>
            </ns0:pPr>
            <ns0:r ns0:rsidDel="00000000" ns0:rsidR="00000000" ns0:rsidRPr="00000000">
              <ns0:rPr>
                <ns0:sz ns0:val="17"/>
                <ns0:szCs ns0:val="17"/>
                <ns0:rtl ns0:val="0"/>
              </ns0:rPr>
              <ns0:t xml:space="preserve">Transversal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8E3">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8E4">
            <ns0:pPr>
              <ns0:spacing ns0:after="0" ns0:lineRule="auto"/>
              <ns0:rPr/>
            </ns0:pPr>
            <ns0:r ns0:rsidDel="00000000" ns0:rsidR="00000000" ns0:rsidRPr="00000000">
              <ns0:rPr>
                <ns0:sz ns0:val="17"/>
                <ns0:szCs ns0:val="17"/>
                <ns0:rtl ns0:val="0"/>
              </ns0:rPr>
              <ns0:t xml:space="preserve">Los procesos de sangre y de órganos deberán conservar datos, estados, pruebas, tiempos, reglas, responsables y evidencias diferenciados; compartir infraestructura no autoriza a aplicar automáticamente las mismas reglas a ambos recursos.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8E5">
            <ns0:pPr>
              <ns0:spacing ns0:after="0" ns0:lineRule="auto"/>
              <ns0:rPr/>
            </ns0:pPr>
            <ns0:r ns0:rsidDel="00000000" ns0:rsidR="00000000" ns0:rsidRPr="00000000">
              <ns0:rPr>
                <ns0:sz ns0:val="17"/>
                <ns0:szCs ns0:val="17"/>
                <ns0:rtl ns0:val="0"/>
              </ns0:rPr>
              <ns0:t xml:space="preserve">RF-WEB-006, RF-WEB-007, RF-WEB-008, RF-WEB-009, RF-MS-001, RF-MS-002; HU-WEB-006, HU-WEB-007, HU-WEB-008, HU-WEB-009</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8E6">
            <ns0:pPr>
              <ns0:spacing ns0:after="0" ns0:lineRule="auto"/>
              <ns0:rPr/>
            </ns0:pPr>
            <ns0:r ns0:rsidDel="00000000" ns0:rsidR="00000000" ns0:rsidRPr="00000000">
              <ns0:rPr>
                <ns0:sz ns0:val="17"/>
                <ns0:szCs ns0:val="17"/>
                <ns0:rtl ns0:val="0"/>
              </ns0:rPr>
              <ns0:t xml:space="preserve">RN-GOB-005</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E7">
            <ns0:pPr>
              <ns0:spacing ns0:after="0" ns0:lineRule="auto"/>
              <ns0:rPr/>
            </ns0:pPr>
            <ns0:r ns0:rsidDel="00000000" ns0:rsidR="00000000" ns0:rsidRPr="00000000">
              <ns0:rPr>
                <ns0:sz ns0:val="17"/>
                <ns0:szCs ns0:val="17"/>
                <ns0:rtl ns0:val="0"/>
              </ns0:rPr>
              <ns0:t xml:space="preserve">Transversal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E8">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E9">
            <ns0:pPr>
              <ns0:spacing ns0:after="0" ns0:lineRule="auto"/>
              <ns0:rPr/>
            </ns0:pPr>
            <ns0:r ns0:rsidDel="00000000" ns0:rsidR="00000000" ns0:rsidRPr="00000000">
              <ns0:rPr>
                <ns0:sz ns0:val="17"/>
                <ns0:szCs ns0:val="17"/>
                <ns0:rtl ns0:val="0"/>
              </ns0:rPr>
              <ns0:t xml:space="preserve">Cada resultado algorítmico deberá conservar las entradas relevantes, la versión de reglas o método, los factores utilizados, la fecha y una explicación reproducible. Una nueva versión producirá un resultado nuevo y no modificará el resultado previamente revisado.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EA">
            <ns0:pPr>
              <ns0:spacing ns0:after="0" ns0:lineRule="auto"/>
              <ns0:rPr/>
            </ns0:pPr>
            <ns0:r ns0:rsidDel="00000000" ns0:rsidR="00000000" ns0:rsidRPr="00000000">
              <ns0:rPr>
                <ns0:sz ns0:val="17"/>
                <ns0:szCs ns0:val="17"/>
                <ns0:rtl ns0:val="0"/>
              </ns0:rPr>
              <ns0:t xml:space="preserve">RF-WEB-012, RF-MS-003, RF-MS-004, RF-MS-009; HU-MS-001, HU-MS-004, HU-DESK-003</ns0:t>
            </ns0:r>
            <ns0:r ns0:rsidDel="00000000" ns0:rsidR="00000000" ns0:rsidRPr="00000000">
              <ns0:rPr>
                <ns0:rtl ns0:val="0"/>
              </ns0:rPr>
            </ns0:r>
          </ns0:p>
        </ns0:tc>
      </ns0:tr>
    </ns0:tbl>
    <ns0:p ns0:rsidR="00000000" ns0:rsidDel="00000000" ns0:rsidP="00000000" ns0:rsidRDefault="00000000" ns0:rsidRPr="00000000" ns1:paraId="000008EB">
      <ns0:pPr>
        <ns0:spacing ns0:after="0" ns0:lineRule="auto"/>
        <ns0:rPr/>
      </ns0:pPr>
      <ns0:r ns0:rsidDel="00000000" ns0:rsidR="00000000" ns0:rsidRPr="00000000">
        <ns0:rPr>
          <ns0:rtl ns0:val="0"/>
        </ns0:rPr>
      </ns0:r>
    </ns0:p>
    <ns0:p ns0:rsidR="00000000" ns0:rsidDel="00000000" ns0:rsidP="00000000" ns0:rsidRDefault="00000000" ns0:rsidRPr="00000000" ns1:paraId="000008EC">
      <ns0:pPr>
        <ns0:pStyle ns0:val="Heading1"/>
        <ns0:rPr/>
      </ns0:pPr>
      <ns0:r ns0:rsidDel="00000000" ns0:rsidR="00000000" ns0:rsidRPr="00000000">
        <ns0:rPr>
          <ns0:rtl ns0:val="0"/>
        </ns0:rPr>
        <ns0:t xml:space="preserve">4.4 Acceso, perfiles, instituciones y catálogos</ns0:t>
      </ns0:r>
    </ns0:p>
    <ns0:tbl>
      <ns0:tblPr>
        <ns0:tblStyle ns0:val="Table72"/>
        <ns0:tblW ns0:w="9935.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987"/>
        <ns0:gridCol ns0:w="1987"/>
        <ns0:gridCol ns0:w="1987"/>
        <ns0:gridCol ns0:w="1987"/>
        <ns0:gridCol ns0:w="1987"/>
        <ns0:tblGridChange ns0:id="0">
          <ns0:tblGrid>
            <ns0:gridCol ns0:w="1987"/>
            <ns0:gridCol ns0:w="1987"/>
            <ns0:gridCol ns0:w="1987"/>
            <ns0:gridCol ns0:w="1987"/>
            <ns0:gridCol ns0:w="1987"/>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08ED">
            <ns0:pPr>
              <ns0:spacing ns0:after="0" ns0:lineRule="auto"/>
              <ns0:rPr/>
            </ns0:pPr>
            <ns0:r ns0:rsidDel="00000000" ns0:rsidR="00000000" ns0:rsidRPr="00000000">
              <ns0:rPr>
                <ns0:b ns0:val="1"/>
                <ns0:bCs ns0:val="1"/>
                <ns0:color ns0:val="ffffff"/>
                <ns0:sz ns0:val="17"/>
                <ns0:szCs ns0:val="17"/>
                <ns0:rtl ns0:val="0"/>
              </ns0:rPr>
              <ns0:t xml:space="preserve">ID</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8EE">
            <ns0:pPr>
              <ns0:spacing ns0:after="0" ns0:lineRule="auto"/>
              <ns0:rPr/>
            </ns0:pPr>
            <ns0:r ns0:rsidDel="00000000" ns0:rsidR="00000000" ns0:rsidRPr="00000000">
              <ns0:rPr>
                <ns0:b ns0:val="1"/>
                <ns0:bCs ns0:val="1"/>
                <ns0:color ns0:val="ffffff"/>
                <ns0:sz ns0:val="17"/>
                <ns0:szCs ns0:val="17"/>
                <ns0:rtl ns0:val="0"/>
              </ns0:rPr>
              <ns0:t xml:space="preserve">Fase</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8EF">
            <ns0:pPr>
              <ns0:spacing ns0:after="0" ns0:lineRule="auto"/>
              <ns0:rPr/>
            </ns0:pPr>
            <ns0:r ns0:rsidDel="00000000" ns0:rsidR="00000000" ns0:rsidRPr="00000000">
              <ns0:rPr>
                <ns0:b ns0:val="1"/>
                <ns0:bCs ns0:val="1"/>
                <ns0:color ns0:val="ffffff"/>
                <ns0:sz ns0:val="17"/>
                <ns0:szCs ns0:val="17"/>
                <ns0:rtl ns0:val="0"/>
              </ns0:rPr>
              <ns0:t xml:space="preserve">Validación</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8F0">
            <ns0:pPr>
              <ns0:spacing ns0:after="0" ns0:lineRule="auto"/>
              <ns0:rPr/>
            </ns0:pPr>
            <ns0:r ns0:rsidDel="00000000" ns0:rsidR="00000000" ns0:rsidRPr="00000000">
              <ns0:rPr>
                <ns0:b ns0:val="1"/>
                <ns0:bCs ns0:val="1"/>
                <ns0:color ns0:val="ffffff"/>
                <ns0:sz ns0:val="17"/>
                <ns0:szCs ns0:val="17"/>
                <ns0:rtl ns0:val="0"/>
              </ns0:rPr>
              <ns0:t xml:space="preserve">Regla de negocio</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8F1">
            <ns0:pPr>
              <ns0:spacing ns0:after="0" ns0:lineRule="auto"/>
              <ns0:rPr/>
            </ns0:pPr>
            <ns0:r ns0:rsidDel="00000000" ns0:rsidR="00000000" ns0:rsidRPr="00000000">
              <ns0:rPr>
                <ns0:b ns0:val="1"/>
                <ns0:bCs ns0:val="1"/>
                <ns0:color ns0:val="ffffff"/>
                <ns0:sz ns0:val="17"/>
                <ns0:szCs ns0:val="17"/>
                <ns0:rtl ns0:val="0"/>
              </ns0:rPr>
              <ns0:t xml:space="preserve">Trazabilidad principal</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8F2">
            <ns0:pPr>
              <ns0:spacing ns0:after="0" ns0:lineRule="auto"/>
              <ns0:rPr/>
            </ns0:pPr>
            <ns0:r ns0:rsidDel="00000000" ns0:rsidR="00000000" ns0:rsidRPr="00000000">
              <ns0:rPr>
                <ns0:sz ns0:val="17"/>
                <ns0:szCs ns0:val="17"/>
                <ns0:rtl ns0:val="0"/>
              </ns0:rPr>
              <ns0:t xml:space="preserve">RN-ACC-001</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F3">
            <ns0:pPr>
              <ns0:spacing ns0:after="0" ns0:lineRule="auto"/>
              <ns0:rPr/>
            </ns0:pPr>
            <ns0:r ns0:rsidDel="00000000" ns0:rsidR="00000000" ns0:rsidRPr="00000000">
              <ns0:rPr>
                <ns0:sz ns0:val="17"/>
                <ns0:szCs ns0:val="17"/>
                <ns0:rtl ns0:val="0"/>
              </ns0:rPr>
              <ns0:t xml:space="preserve">Primer parcial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F4">
            <ns0:pPr>
              <ns0:spacing ns0:after="0" ns0:lineRule="auto"/>
              <ns0:rPr/>
            </ns0:pPr>
            <ns0:r ns0:rsidDel="00000000" ns0:rsidR="00000000" ns0:rsidRPr="00000000">
              <ns0:rPr>
                <ns0:sz ns0:val="17"/>
                <ns0:szCs ns0:val="17"/>
                <ns0:rtl ns0:val="0"/>
              </ns0:rPr>
              <ns0:t xml:space="preserve">Técnica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F5">
            <ns0:pPr>
              <ns0:spacing ns0:after="0" ns0:lineRule="auto"/>
              <ns0:rPr/>
            </ns0:pPr>
            <ns0:r ns0:rsidDel="00000000" ns0:rsidR="00000000" ns0:rsidRPr="00000000">
              <ns0:rPr>
                <ns0:sz ns0:val="17"/>
                <ns0:szCs ns0:val="17"/>
                <ns0:rtl ns0:val="0"/>
              </ns0:rPr>
              <ns0:t xml:space="preserve">El alcance completo conservará los perfiles Administrador, Operador de banco de sangre, Personal médico autorizado, Coordinador regional, Personal de traslado, Donante y Auditor. Durante el primer parcial solo se habilitarán funcionalmente Administrador, Operador de banco de sangre y Auditor.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F6">
            <ns0:pPr>
              <ns0:spacing ns0:after="0" ns0:lineRule="auto"/>
              <ns0:rPr/>
            </ns0:pPr>
            <ns0:r ns0:rsidDel="00000000" ns0:rsidR="00000000" ns0:rsidRPr="00000000">
              <ns0:rPr>
                <ns0:sz ns0:val="17"/>
                <ns0:szCs ns0:val="17"/>
                <ns0:rtl ns0:val="0"/>
              </ns0:rPr>
              <ns0:t xml:space="preserve">RF-WEB-003, RF-WEB-015, RF-SEC-002; HU-WEB-002, HU-WEB-003, HU-WEB-013</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8F7">
            <ns0:pPr>
              <ns0:spacing ns0:after="0" ns0:lineRule="auto"/>
              <ns0:rPr/>
            </ns0:pPr>
            <ns0:r ns0:rsidDel="00000000" ns0:rsidR="00000000" ns0:rsidRPr="00000000">
              <ns0:rPr>
                <ns0:sz ns0:val="17"/>
                <ns0:szCs ns0:val="17"/>
                <ns0:rtl ns0:val="0"/>
              </ns0:rPr>
              <ns0:t xml:space="preserve">RN-ACC-002</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8F8">
            <ns0:pPr>
              <ns0:spacing ns0:after="0" ns0:lineRule="auto"/>
              <ns0:rPr/>
            </ns0:pPr>
            <ns0:r ns0:rsidDel="00000000" ns0:rsidR="00000000" ns0:rsidRPr="00000000">
              <ns0:rPr>
                <ns0:sz ns0:val="17"/>
                <ns0:szCs ns0:val="17"/>
                <ns0:rtl ns0:val="0"/>
              </ns0:rPr>
              <ns0:t xml:space="preserve">Transversal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8F9">
            <ns0:pPr>
              <ns0:spacing ns0:after="0" ns0:lineRule="auto"/>
              <ns0:rPr/>
            </ns0:pPr>
            <ns0:r ns0:rsidDel="00000000" ns0:rsidR="00000000" ns0:rsidRPr="00000000">
              <ns0:rPr>
                <ns0:sz ns0:val="17"/>
                <ns0:szCs ns0:val="17"/>
                <ns0:rtl ns0:val="0"/>
              </ns0:rPr>
              <ns0:t xml:space="preserve">Técnica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8FA">
            <ns0:pPr>
              <ns0:spacing ns0:after="0" ns0:lineRule="auto"/>
              <ns0:rPr/>
            </ns0:pPr>
            <ns0:r ns0:rsidDel="00000000" ns0:rsidR="00000000" ns0:rsidRPr="00000000">
              <ns0:rPr>
                <ns0:sz ns0:val="17"/>
                <ns0:szCs ns0:val="17"/>
                <ns0:rtl ns0:val="0"/>
              </ns0:rPr>
              <ns0:t xml:space="preserve">Una operación protegida solo podrá ejecutarse cuando la identidad, la sesión, el perfil, la acción, el recurso y el ámbito institucional estén activos y autorizados. Conocer la dirección o el identificador de un recurso no concede acceso.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8FB">
            <ns0:pPr>
              <ns0:spacing ns0:after="0" ns0:lineRule="auto"/>
              <ns0:rPr/>
            </ns0:pPr>
            <ns0:r ns0:rsidDel="00000000" ns0:rsidR="00000000" ns0:rsidRPr="00000000">
              <ns0:rPr>
                <ns0:sz ns0:val="17"/>
                <ns0:szCs ns0:val="17"/>
                <ns0:rtl ns0:val="0"/>
              </ns0:rPr>
              <ns0:t xml:space="preserve">RF-WEB-002, RF-WEB-003, RF-MOV-001, RF-DESK-001, RF-SEC-001, RF-SEC-002, RNF-SEC-002; HU-WEB-002, HU-WEB-003, HU-WEB-016, HU-MOV-001, HU-DESK-001</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8FC">
            <ns0:pPr>
              <ns0:spacing ns0:after="0" ns0:lineRule="auto"/>
              <ns0:rPr/>
            </ns0:pPr>
            <ns0:r ns0:rsidDel="00000000" ns0:rsidR="00000000" ns0:rsidRPr="00000000">
              <ns0:rPr>
                <ns0:sz ns0:val="17"/>
                <ns0:szCs ns0:val="17"/>
                <ns0:rtl ns0:val="0"/>
              </ns0:rPr>
              <ns0:t xml:space="preserve">RN-ACC-003</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FD">
            <ns0:pPr>
              <ns0:spacing ns0:after="0" ns0:lineRule="auto"/>
              <ns0:rPr/>
            </ns0:pPr>
            <ns0:r ns0:rsidDel="00000000" ns0:rsidR="00000000" ns0:rsidRPr="00000000">
              <ns0:rPr>
                <ns0:sz ns0:val="17"/>
                <ns0:szCs ns0:val="17"/>
                <ns0:rtl ns0:val="0"/>
              </ns0:rPr>
              <ns0:t xml:space="preserve">Transversal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FE">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8FF">
            <ns0:pPr>
              <ns0:spacing ns0:after="0" ns0:lineRule="auto"/>
              <ns0:rPr/>
            </ns0:pPr>
            <ns0:r ns0:rsidDel="00000000" ns0:rsidR="00000000" ns0:rsidRPr="00000000">
              <ns0:rPr>
                <ns0:sz ns0:val="17"/>
                <ns0:szCs ns0:val="17"/>
                <ns0:rtl ns0:val="0"/>
              </ns0:rPr>
              <ns0:t xml:space="preserve">Administrar usuarios, instituciones o catálogos no otorga facultades clínicas. La asignación de un perfil clínico tampoco sustituye la acreditación, autorización profesional o designación institucional que deba comprobarse por separado.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00">
            <ns0:pPr>
              <ns0:spacing ns0:after="0" ns0:lineRule="auto"/>
              <ns0:rPr/>
            </ns0:pPr>
            <ns0:r ns0:rsidDel="00000000" ns0:rsidR="00000000" ns0:rsidRPr="00000000">
              <ns0:rPr>
                <ns0:sz ns0:val="17"/>
                <ns0:szCs ns0:val="17"/>
                <ns0:rtl ns0:val="0"/>
              </ns0:rPr>
              <ns0:t xml:space="preserve">RF-WEB-003, RF-SEC-002; HU-WEB-003</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901">
            <ns0:pPr>
              <ns0:spacing ns0:after="0" ns0:lineRule="auto"/>
              <ns0:rPr/>
            </ns0:pPr>
            <ns0:r ns0:rsidDel="00000000" ns0:rsidR="00000000" ns0:rsidRPr="00000000">
              <ns0:rPr>
                <ns0:sz ns0:val="17"/>
                <ns0:szCs ns0:val="17"/>
                <ns0:rtl ns0:val="0"/>
              </ns0:rPr>
              <ns0:t xml:space="preserve">RN-ACC-004</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02">
            <ns0:pPr>
              <ns0:spacing ns0:after="0" ns0:lineRule="auto"/>
              <ns0:rPr/>
            </ns0:pPr>
            <ns0:r ns0:rsidDel="00000000" ns0:rsidR="00000000" ns0:rsidRPr="00000000">
              <ns0:rPr>
                <ns0:sz ns0:val="17"/>
                <ns0:szCs ns0:val="17"/>
                <ns0:rtl ns0:val="0"/>
              </ns0:rPr>
              <ns0:t xml:space="preserve">Primer parcial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03">
            <ns0:pPr>
              <ns0:spacing ns0:after="0" ns0:lineRule="auto"/>
              <ns0:rPr/>
            </ns0:pPr>
            <ns0:r ns0:rsidDel="00000000" ns0:rsidR="00000000" ns0:rsidRPr="00000000">
              <ns0:rPr>
                <ns0:sz ns0:val="17"/>
                <ns0:szCs ns0:val="17"/>
                <ns0:rtl ns0:val="0"/>
              </ns0:rPr>
              <ns0:t xml:space="preserve">Técnica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04">
            <ns0:pPr>
              <ns0:spacing ns0:after="0" ns0:lineRule="auto"/>
              <ns0:rPr/>
            </ns0:pPr>
            <ns0:r ns0:rsidDel="00000000" ns0:rsidR="00000000" ns0:rsidRPr="00000000">
              <ns0:rPr>
                <ns0:sz ns0:val="17"/>
                <ns0:szCs ns0:val="17"/>
                <ns0:rtl ns0:val="0"/>
              </ns0:rPr>
              <ns0:t xml:space="preserve">El sitio público solo podrá mostrar información institucional y de contacto autorizada; no expondrá inventarios detallados, identidad, datos clínicos, logística, evidencias ni auditoría.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05">
            <ns0:pPr>
              <ns0:spacing ns0:after="0" ns0:lineRule="auto"/>
              <ns0:rPr/>
            </ns0:pPr>
            <ns0:r ns0:rsidDel="00000000" ns0:rsidR="00000000" ns0:rsidRPr="00000000">
              <ns0:rPr>
                <ns0:sz ns0:val="17"/>
                <ns0:szCs ns0:val="17"/>
                <ns0:rtl ns0:val="0"/>
              </ns0:rPr>
              <ns0:t xml:space="preserve">RF-WEB-001; HU-WEB-001</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06">
            <ns0:pPr>
              <ns0:spacing ns0:after="0" ns0:lineRule="auto"/>
              <ns0:rPr/>
            </ns0:pPr>
            <ns0:r ns0:rsidDel="00000000" ns0:rsidR="00000000" ns0:rsidRPr="00000000">
              <ns0:rPr>
                <ns0:sz ns0:val="17"/>
                <ns0:szCs ns0:val="17"/>
                <ns0:rtl ns0:val="0"/>
              </ns0:rPr>
              <ns0:t xml:space="preserve">RN-ACC-005</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07">
            <ns0:pPr>
              <ns0:spacing ns0:after="0" ns0:lineRule="auto"/>
              <ns0:rPr/>
            </ns0:pPr>
            <ns0:r ns0:rsidDel="00000000" ns0:rsidR="00000000" ns0:rsidRPr="00000000">
              <ns0:rPr>
                <ns0:sz ns0:val="17"/>
                <ns0:szCs ns0:val="17"/>
                <ns0:rtl ns0:val="0"/>
              </ns0:rPr>
              <ns0:t xml:space="preserve">Primer parcial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08">
            <ns0:pPr>
              <ns0:spacing ns0:after="0" ns0:lineRule="auto"/>
              <ns0:rPr/>
            </ns0:pPr>
            <ns0:r ns0:rsidDel="00000000" ns0:rsidR="00000000" ns0:rsidRPr="00000000">
              <ns0:rPr>
                <ns0:sz ns0:val="17"/>
                <ns0:szCs ns0:val="17"/>
                <ns0:rtl ns0:val="0"/>
              </ns0:rPr>
              <ns0:t xml:space="preserve">Técnica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09">
            <ns0:pPr>
              <ns0:spacing ns0:after="0" ns0:lineRule="auto"/>
              <ns0:rPr/>
            </ns0:pPr>
            <ns0:r ns0:rsidDel="00000000" ns0:rsidR="00000000" ns0:rsidRPr="00000000">
              <ns0:rPr>
                <ns0:sz ns0:val="17"/>
                <ns0:szCs ns0:val="17"/>
                <ns0:rtl ns0:val="0"/>
              </ns0:rPr>
              <ns0:t xml:space="preserve">La institución se administrará como una entidad y será la fuente conceptual única de la información institucional utilizada como catálogo de referencia por los demás procesos. Desactivarla no eliminará su historial ni sus relaciones anteriores.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0A">
            <ns0:pPr>
              <ns0:spacing ns0:after="0" ns0:lineRule="auto"/>
              <ns0:rPr/>
            </ns0:pPr>
            <ns0:r ns0:rsidDel="00000000" ns0:rsidR="00000000" ns0:rsidRPr="00000000">
              <ns0:rPr>
                <ns0:sz ns0:val="17"/>
                <ns0:szCs ns0:val="17"/>
                <ns0:rtl ns0:val="0"/>
              </ns0:rPr>
              <ns0:t xml:space="preserve">RF-WEB-004, RF-WEB-005; HU-WEB-004, HU-WEB-005</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90B">
            <ns0:pPr>
              <ns0:spacing ns0:after="0" ns0:lineRule="auto"/>
              <ns0:rPr/>
            </ns0:pPr>
            <ns0:r ns0:rsidDel="00000000" ns0:rsidR="00000000" ns0:rsidRPr="00000000">
              <ns0:rPr>
                <ns0:sz ns0:val="17"/>
                <ns0:szCs ns0:val="17"/>
                <ns0:rtl ns0:val="0"/>
              </ns0:rPr>
              <ns0:t xml:space="preserve">RN-ACC-006</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0C">
            <ns0:pPr>
              <ns0:spacing ns0:after="0" ns0:lineRule="auto"/>
              <ns0:rPr/>
            </ns0:pPr>
            <ns0:r ns0:rsidDel="00000000" ns0:rsidR="00000000" ns0:rsidRPr="00000000">
              <ns0:rPr>
                <ns0:sz ns0:val="17"/>
                <ns0:szCs ns0:val="17"/>
                <ns0:rtl ns0:val="0"/>
              </ns0:rPr>
              <ns0:t xml:space="preserve">Primer parcial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0D">
            <ns0:pPr>
              <ns0:spacing ns0:after="0" ns0:lineRule="auto"/>
              <ns0:rPr/>
            </ns0:pPr>
            <ns0:r ns0:rsidDel="00000000" ns0:rsidR="00000000" ns0:rsidRPr="00000000">
              <ns0:rPr>
                <ns0:sz ns0:val="17"/>
                <ns0:szCs ns0:val="17"/>
                <ns0:rtl ns0:val="0"/>
              </ns0:rPr>
              <ns0:t xml:space="preserve">Técnica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0E">
            <ns0:pPr>
              <ns0:spacing ns0:after="0" ns0:lineRule="auto"/>
              <ns0:rPr/>
            </ns0:pPr>
            <ns0:r ns0:rsidDel="00000000" ns0:rsidR="00000000" ns0:rsidRPr="00000000">
              <ns0:rPr>
                <ns0:sz ns0:val="17"/>
                <ns0:szCs ns0:val="17"/>
                <ns0:rtl ns0:val="0"/>
              </ns0:rPr>
              <ns0:t xml:space="preserve">Un valor de catálogo que ya tenga historial o referencias no se eliminará de forma que invalide operaciones anteriores; se inactivará cuando corresponda. Las altas, modificaciones e inactivaciones conservarán responsable, fecha y evidencia de auditoría.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0F">
            <ns0:pPr>
              <ns0:spacing ns0:after="0" ns0:lineRule="auto"/>
              <ns0:rPr/>
            </ns0:pPr>
            <ns0:r ns0:rsidDel="00000000" ns0:rsidR="00000000" ns0:rsidRPr="00000000">
              <ns0:rPr>
                <ns0:sz ns0:val="17"/>
                <ns0:szCs ns0:val="17"/>
                <ns0:rtl ns0:val="0"/>
              </ns0:rPr>
              <ns0:t xml:space="preserve">RF-WEB-004; HU-WEB-004</ns0:t>
            </ns0:r>
            <ns0:r ns0:rsidDel="00000000" ns0:rsidR="00000000" ns0:rsidRPr="00000000">
              <ns0:rPr>
                <ns0:rtl ns0:val="0"/>
              </ns0:rPr>
            </ns0:r>
          </ns0:p>
        </ns0:tc>
      </ns0:tr>
    </ns0:tbl>
    <ns0:p ns0:rsidR="00000000" ns0:rsidDel="00000000" ns0:rsidP="00000000" ns0:rsidRDefault="00000000" ns0:rsidRPr="00000000" ns1:paraId="00000910">
      <ns0:pPr>
        <ns0:spacing ns0:after="0" ns0:lineRule="auto"/>
        <ns0:rPr/>
      </ns0:pPr>
      <ns0:r ns0:rsidDel="00000000" ns0:rsidR="00000000" ns0:rsidRPr="00000000">
        <ns0:rPr>
          <ns0:rtl ns0:val="0"/>
        </ns0:rPr>
      </ns0:r>
    </ns0:p>
    <ns0:p ns0:rsidR="00000000" ns0:rsidDel="00000000" ns0:rsidP="00000000" ns0:rsidRDefault="00000000" ns0:rsidRPr="00000000" ns1:paraId="00000911">
      <ns0:pPr>
        <ns0:pStyle ns0:val="Heading1"/>
        <ns0:rPr/>
      </ns0:pPr>
      <ns0:r ns0:rsidDel="00000000" ns0:rsidR="00000000" ns0:rsidRPr="00000000">
        <ns0:rPr>
          <ns0:rtl ns0:val="0"/>
        </ns0:rPr>
        <ns0:t xml:space="preserve">4.5 Donantes, receptores, campañas y citas</ns0:t>
      </ns0:r>
    </ns0:p>
    <ns0:tbl>
      <ns0:tblPr>
        <ns0:tblStyle ns0:val="Table73"/>
        <ns0:tblW ns0:w="9935.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987"/>
        <ns0:gridCol ns0:w="1987"/>
        <ns0:gridCol ns0:w="1987"/>
        <ns0:gridCol ns0:w="1987"/>
        <ns0:gridCol ns0:w="1987"/>
        <ns0:tblGridChange ns0:id="0">
          <ns0:tblGrid>
            <ns0:gridCol ns0:w="1987"/>
            <ns0:gridCol ns0:w="1987"/>
            <ns0:gridCol ns0:w="1987"/>
            <ns0:gridCol ns0:w="1987"/>
            <ns0:gridCol ns0:w="1987"/>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0912">
            <ns0:pPr>
              <ns0:spacing ns0:after="0" ns0:lineRule="auto"/>
              <ns0:rPr/>
            </ns0:pPr>
            <ns0:r ns0:rsidDel="00000000" ns0:rsidR="00000000" ns0:rsidRPr="00000000">
              <ns0:rPr>
                <ns0:b ns0:val="1"/>
                <ns0:bCs ns0:val="1"/>
                <ns0:color ns0:val="ffffff"/>
                <ns0:sz ns0:val="17"/>
                <ns0:szCs ns0:val="17"/>
                <ns0:rtl ns0:val="0"/>
              </ns0:rPr>
              <ns0:t xml:space="preserve">ID</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13">
            <ns0:pPr>
              <ns0:spacing ns0:after="0" ns0:lineRule="auto"/>
              <ns0:rPr/>
            </ns0:pPr>
            <ns0:r ns0:rsidDel="00000000" ns0:rsidR="00000000" ns0:rsidRPr="00000000">
              <ns0:rPr>
                <ns0:b ns0:val="1"/>
                <ns0:bCs ns0:val="1"/>
                <ns0:color ns0:val="ffffff"/>
                <ns0:sz ns0:val="17"/>
                <ns0:szCs ns0:val="17"/>
                <ns0:rtl ns0:val="0"/>
              </ns0:rPr>
              <ns0:t xml:space="preserve">Fase</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14">
            <ns0:pPr>
              <ns0:spacing ns0:after="0" ns0:lineRule="auto"/>
              <ns0:rPr/>
            </ns0:pPr>
            <ns0:r ns0:rsidDel="00000000" ns0:rsidR="00000000" ns0:rsidRPr="00000000">
              <ns0:rPr>
                <ns0:b ns0:val="1"/>
                <ns0:bCs ns0:val="1"/>
                <ns0:color ns0:val="ffffff"/>
                <ns0:sz ns0:val="17"/>
                <ns0:szCs ns0:val="17"/>
                <ns0:rtl ns0:val="0"/>
              </ns0:rPr>
              <ns0:t xml:space="preserve">Validación</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15">
            <ns0:pPr>
              <ns0:spacing ns0:after="0" ns0:lineRule="auto"/>
              <ns0:rPr/>
            </ns0:pPr>
            <ns0:r ns0:rsidDel="00000000" ns0:rsidR="00000000" ns0:rsidRPr="00000000">
              <ns0:rPr>
                <ns0:b ns0:val="1"/>
                <ns0:bCs ns0:val="1"/>
                <ns0:color ns0:val="ffffff"/>
                <ns0:sz ns0:val="17"/>
                <ns0:szCs ns0:val="17"/>
                <ns0:rtl ns0:val="0"/>
              </ns0:rPr>
              <ns0:t xml:space="preserve">Regla de negocio</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16">
            <ns0:pPr>
              <ns0:spacing ns0:after="0" ns0:lineRule="auto"/>
              <ns0:rPr/>
            </ns0:pPr>
            <ns0:r ns0:rsidDel="00000000" ns0:rsidR="00000000" ns0:rsidRPr="00000000">
              <ns0:rPr>
                <ns0:b ns0:val="1"/>
                <ns0:bCs ns0:val="1"/>
                <ns0:color ns0:val="ffffff"/>
                <ns0:sz ns0:val="17"/>
                <ns0:szCs ns0:val="17"/>
                <ns0:rtl ns0:val="0"/>
              </ns0:rPr>
              <ns0:t xml:space="preserve">Trazabilidad principal</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17">
            <ns0:pPr>
              <ns0:spacing ns0:after="0" ns0:lineRule="auto"/>
              <ns0:rPr/>
            </ns0:pPr>
            <ns0:r ns0:rsidDel="00000000" ns0:rsidR="00000000" ns0:rsidRPr="00000000">
              <ns0:rPr>
                <ns0:sz ns0:val="17"/>
                <ns0:szCs ns0:val="17"/>
                <ns0:rtl ns0:val="0"/>
              </ns0:rPr>
              <ns0:t xml:space="preserve">RN-PER-001</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18">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19">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1A">
            <ns0:pPr>
              <ns0:spacing ns0:after="0" ns0:lineRule="auto"/>
              <ns0:rPr/>
            </ns0:pPr>
            <ns0:r ns0:rsidDel="00000000" ns0:rsidR="00000000" ns0:rsidRPr="00000000">
              <ns0:rPr>
                <ns0:sz ns0:val="17"/>
                <ns0:szCs ns0:val="17"/>
                <ns0:rtl ns0:val="0"/>
              </ns0:rPr>
              <ns0:t xml:space="preserve">Un registro enviado por un donante desde la aplicación móvil será preliminar y permanecerá pendiente de validación presencial o profesional; no declarará elegibilidad ni creará automáticamente una donación.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1B">
            <ns0:pPr>
              <ns0:spacing ns0:after="0" ns0:lineRule="auto"/>
              <ns0:rPr/>
            </ns0:pPr>
            <ns0:r ns0:rsidDel="00000000" ns0:rsidR="00000000" ns0:rsidRPr="00000000">
              <ns0:rPr>
                <ns0:sz ns0:val="17"/>
                <ns0:szCs ns0:val="17"/>
                <ns0:rtl ns0:val="0"/>
              </ns0:rPr>
              <ns0:t xml:space="preserve">RF-MOV-002, RF-MS-001; HU-MOV-002</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91C">
            <ns0:pPr>
              <ns0:spacing ns0:after="0" ns0:lineRule="auto"/>
              <ns0:rPr/>
            </ns0:pPr>
            <ns0:r ns0:rsidDel="00000000" ns0:rsidR="00000000" ns0:rsidRPr="00000000">
              <ns0:rPr>
                <ns0:sz ns0:val="17"/>
                <ns0:szCs ns0:val="17"/>
                <ns0:rtl ns0:val="0"/>
              </ns0:rPr>
              <ns0:t xml:space="preserve">RN-PER-002</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1D">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1E">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1F">
            <ns0:pPr>
              <ns0:spacing ns0:after="0" ns0:lineRule="auto"/>
              <ns0:rPr/>
            </ns0:pPr>
            <ns0:r ns0:rsidDel="00000000" ns0:rsidR="00000000" ns0:rsidRPr="00000000">
              <ns0:rPr>
                <ns0:sz ns0:val="17"/>
                <ns0:szCs ns0:val="17"/>
                <ns0:rtl ns0:val="0"/>
              </ns0:rPr>
              <ns0:t xml:space="preserve">El expediente de un donante contendrá únicamente los datos, consentimientos, restricciones y estados autorizados para el tipo de donación. Toda actualización conservará responsable, fecha e historial, y el sistema no declarará elegibilidad por sí mismo.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20">
            <ns0:pPr>
              <ns0:spacing ns0:after="0" ns0:lineRule="auto"/>
              <ns0:rPr/>
            </ns0:pPr>
            <ns0:r ns0:rsidDel="00000000" ns0:rsidR="00000000" ns0:rsidRPr="00000000">
              <ns0:rPr>
                <ns0:sz ns0:val="17"/>
                <ns0:szCs ns0:val="17"/>
                <ns0:rtl ns0:val="0"/>
              </ns0:rPr>
              <ns0:t xml:space="preserve">RF-WEB-006, RF-MS-001; HU-WEB-006</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21">
            <ns0:pPr>
              <ns0:spacing ns0:after="0" ns0:lineRule="auto"/>
              <ns0:rPr/>
            </ns0:pPr>
            <ns0:r ns0:rsidDel="00000000" ns0:rsidR="00000000" ns0:rsidRPr="00000000">
              <ns0:rPr>
                <ns0:sz ns0:val="17"/>
                <ns0:szCs ns0:val="17"/>
                <ns0:rtl ns0:val="0"/>
              </ns0:rPr>
              <ns0:t xml:space="preserve">RN-PER-003</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22">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23">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24">
            <ns0:pPr>
              <ns0:spacing ns0:after="0" ns0:lineRule="auto"/>
              <ns0:rPr/>
            </ns0:pPr>
            <ns0:r ns0:rsidDel="00000000" ns0:rsidR="00000000" ns0:rsidRPr="00000000">
              <ns0:rPr>
                <ns0:sz ns0:val="17"/>
                <ns0:szCs ns0:val="17"/>
                <ns0:rtl ns0:val="0"/>
              </ns0:rPr>
              <ns0:t xml:space="preserve">Un aviso de elegibilidad o seguimiento deberá originarse en una decisión autorizada, identificar fecha y entidad emisora y distinguir información, revisión pendiente y decisión confirmada. Leer o descartar el aviso no modificará el estado del donante.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25">
            <ns0:pPr>
              <ns0:spacing ns0:after="0" ns0:lineRule="auto"/>
              <ns0:rPr/>
            </ns0:pPr>
            <ns0:r ns0:rsidDel="00000000" ns0:rsidR="00000000" ns0:rsidRPr="00000000">
              <ns0:rPr>
                <ns0:sz ns0:val="17"/>
                <ns0:szCs ns0:val="17"/>
                <ns0:rtl ns0:val="0"/>
              </ns0:rPr>
              <ns0:t xml:space="preserve">RF-MOV-004; HU-MOV-004</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926">
            <ns0:pPr>
              <ns0:spacing ns0:after="0" ns0:lineRule="auto"/>
              <ns0:rPr/>
            </ns0:pPr>
            <ns0:r ns0:rsidDel="00000000" ns0:rsidR="00000000" ns0:rsidRPr="00000000">
              <ns0:rPr>
                <ns0:sz ns0:val="17"/>
                <ns0:szCs ns0:val="17"/>
                <ns0:rtl ns0:val="0"/>
              </ns0:rPr>
              <ns0:t xml:space="preserve">RN-PER-004</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27">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28">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29">
            <ns0:pPr>
              <ns0:spacing ns0:after="0" ns0:lineRule="auto"/>
              <ns0:rPr/>
            </ns0:pPr>
            <ns0:r ns0:rsidDel="00000000" ns0:rsidR="00000000" ns0:rsidRPr="00000000">
              <ns0:rPr>
                <ns0:sz ns0:val="17"/>
                <ns0:szCs ns0:val="17"/>
                <ns0:rtl ns0:val="0"/>
              </ns0:rPr>
              <ns0:t xml:space="preserve">El expediente de un receptor solo podrá ser consultado o modificado por personal y ámbitos autorizados. Registrar al receptor no creará automáticamente una cuenta, y la urgencia o condición clínica será capturada o confirmada por personal autorizado.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2A">
            <ns0:pPr>
              <ns0:spacing ns0:after="0" ns0:lineRule="auto"/>
              <ns0:rPr/>
            </ns0:pPr>
            <ns0:r ns0:rsidDel="00000000" ns0:rsidR="00000000" ns0:rsidRPr="00000000">
              <ns0:rPr>
                <ns0:sz ns0:val="17"/>
                <ns0:szCs ns0:val="17"/>
                <ns0:rtl ns0:val="0"/>
              </ns0:rPr>
              <ns0:t xml:space="preserve">RF-WEB-007, RF-WEB-010; HU-WEB-007, HU-WEB-010</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2B">
            <ns0:pPr>
              <ns0:spacing ns0:after="0" ns0:lineRule="auto"/>
              <ns0:rPr/>
            </ns0:pPr>
            <ns0:r ns0:rsidDel="00000000" ns0:rsidR="00000000" ns0:rsidRPr="00000000">
              <ns0:rPr>
                <ns0:sz ns0:val="17"/>
                <ns0:szCs ns0:val="17"/>
                <ns0:rtl ns0:val="0"/>
              </ns0:rPr>
              <ns0:t xml:space="preserve">RN-PER-005</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2C">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2D">
            <ns0:pPr>
              <ns0:spacing ns0:after="0" ns0:lineRule="auto"/>
              <ns0:rPr/>
            </ns0:pPr>
            <ns0:r ns0:rsidDel="00000000" ns0:rsidR="00000000" ns0:rsidRPr="00000000">
              <ns0:rPr>
                <ns0:sz ns0:val="17"/>
                <ns0:szCs ns0:val="17"/>
                <ns0:rtl ns0:val="0"/>
              </ns0:rPr>
              <ns0:t xml:space="preserve">Técnica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2E">
            <ns0:pPr>
              <ns0:spacing ns0:after="0" ns0:lineRule="auto"/>
              <ns0:rPr/>
            </ns0:pPr>
            <ns0:r ns0:rsidDel="00000000" ns0:rsidR="00000000" ns0:rsidRPr="00000000">
              <ns0:rPr>
                <ns0:sz ns0:val="17"/>
                <ns0:szCs ns0:val="17"/>
                <ns0:rtl ns0:val="0"/>
              </ns0:rPr>
              <ns0:t xml:space="preserve">Una campaña deberá estar publicada y vigente para ofrecer citas. La programación validará disponibilidad antes de confirmar; cada cita tendrá un folio y un solo estado vigente, y su cancelación o cambio seguirá las transiciones definidas sin crear duplicados.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2F">
            <ns0:pPr>
              <ns0:spacing ns0:after="0" ns0:lineRule="auto"/>
              <ns0:rPr/>
            </ns0:pPr>
            <ns0:r ns0:rsidDel="00000000" ns0:rsidR="00000000" ns0:rsidRPr="00000000">
              <ns0:rPr>
                <ns0:sz ns0:val="17"/>
                <ns0:szCs ns0:val="17"/>
                <ns0:rtl ns0:val="0"/>
              </ns0:rPr>
              <ns0:t xml:space="preserve">RF-MOV-003; HU-MOV-003</ns0:t>
            </ns0:r>
            <ns0:r ns0:rsidDel="00000000" ns0:rsidR="00000000" ns0:rsidRPr="00000000">
              <ns0:rPr>
                <ns0:rtl ns0:val="0"/>
              </ns0:rPr>
            </ns0:r>
          </ns0:p>
        </ns0:tc>
      </ns0:tr>
    </ns0:tbl>
    <ns0:p ns0:rsidR="00000000" ns0:rsidDel="00000000" ns0:rsidP="00000000" ns0:rsidRDefault="00000000" ns0:rsidRPr="00000000" ns1:paraId="00000930">
      <ns0:pPr>
        <ns0:spacing ns0:after="0" ns0:lineRule="auto"/>
        <ns0:rPr/>
      </ns0:pPr>
      <ns0:r ns0:rsidDel="00000000" ns0:rsidR="00000000" ns0:rsidRPr="00000000">
        <ns0:rPr>
          <ns0:rtl ns0:val="0"/>
        </ns0:rPr>
      </ns0:r>
    </ns0:p>
    <ns0:p ns0:rsidR="00000000" ns0:rsidDel="00000000" ns0:rsidP="00000000" ns0:rsidRDefault="00000000" ns0:rsidRPr="00000000" ns1:paraId="00000931">
      <ns0:pPr>
        <ns0:pStyle ns0:val="Heading1"/>
        <ns0:rPr/>
      </ns0:pPr>
      <ns0:r ns0:rsidDel="00000000" ns0:rsidR="00000000" ns0:rsidRPr="00000000">
        <ns0:rPr>
          <ns0:rtl ns0:val="0"/>
        </ns0:rPr>
        <ns0:t xml:space="preserve">4.6 Inventario, caducidad y viabilidad de recursos</ns0:t>
      </ns0:r>
    </ns0:p>
    <ns0:tbl>
      <ns0:tblPr>
        <ns0:tblStyle ns0:val="Table74"/>
        <ns0:tblW ns0:w="9935.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987"/>
        <ns0:gridCol ns0:w="1987"/>
        <ns0:gridCol ns0:w="1987"/>
        <ns0:gridCol ns0:w="1987"/>
        <ns0:gridCol ns0:w="1987"/>
        <ns0:tblGridChange ns0:id="0">
          <ns0:tblGrid>
            <ns0:gridCol ns0:w="1987"/>
            <ns0:gridCol ns0:w="1987"/>
            <ns0:gridCol ns0:w="1987"/>
            <ns0:gridCol ns0:w="1987"/>
            <ns0:gridCol ns0:w="1987"/>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0932">
            <ns0:pPr>
              <ns0:spacing ns0:after="0" ns0:lineRule="auto"/>
              <ns0:rPr/>
            </ns0:pPr>
            <ns0:r ns0:rsidDel="00000000" ns0:rsidR="00000000" ns0:rsidRPr="00000000">
              <ns0:rPr>
                <ns0:b ns0:val="1"/>
                <ns0:bCs ns0:val="1"/>
                <ns0:color ns0:val="ffffff"/>
                <ns0:sz ns0:val="17"/>
                <ns0:szCs ns0:val="17"/>
                <ns0:rtl ns0:val="0"/>
              </ns0:rPr>
              <ns0:t xml:space="preserve">ID</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33">
            <ns0:pPr>
              <ns0:spacing ns0:after="0" ns0:lineRule="auto"/>
              <ns0:rPr/>
            </ns0:pPr>
            <ns0:r ns0:rsidDel="00000000" ns0:rsidR="00000000" ns0:rsidRPr="00000000">
              <ns0:rPr>
                <ns0:b ns0:val="1"/>
                <ns0:bCs ns0:val="1"/>
                <ns0:color ns0:val="ffffff"/>
                <ns0:sz ns0:val="17"/>
                <ns0:szCs ns0:val="17"/>
                <ns0:rtl ns0:val="0"/>
              </ns0:rPr>
              <ns0:t xml:space="preserve">Fase</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34">
            <ns0:pPr>
              <ns0:spacing ns0:after="0" ns0:lineRule="auto"/>
              <ns0:rPr/>
            </ns0:pPr>
            <ns0:r ns0:rsidDel="00000000" ns0:rsidR="00000000" ns0:rsidRPr="00000000">
              <ns0:rPr>
                <ns0:b ns0:val="1"/>
                <ns0:bCs ns0:val="1"/>
                <ns0:color ns0:val="ffffff"/>
                <ns0:sz ns0:val="17"/>
                <ns0:szCs ns0:val="17"/>
                <ns0:rtl ns0:val="0"/>
              </ns0:rPr>
              <ns0:t xml:space="preserve">Validación</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35">
            <ns0:pPr>
              <ns0:spacing ns0:after="0" ns0:lineRule="auto"/>
              <ns0:rPr/>
            </ns0:pPr>
            <ns0:r ns0:rsidDel="00000000" ns0:rsidR="00000000" ns0:rsidRPr="00000000">
              <ns0:rPr>
                <ns0:b ns0:val="1"/>
                <ns0:bCs ns0:val="1"/>
                <ns0:color ns0:val="ffffff"/>
                <ns0:sz ns0:val="17"/>
                <ns0:szCs ns0:val="17"/>
                <ns0:rtl ns0:val="0"/>
              </ns0:rPr>
              <ns0:t xml:space="preserve">Regla de negocio</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36">
            <ns0:pPr>
              <ns0:spacing ns0:after="0" ns0:lineRule="auto"/>
              <ns0:rPr/>
            </ns0:pPr>
            <ns0:r ns0:rsidDel="00000000" ns0:rsidR="00000000" ns0:rsidRPr="00000000">
              <ns0:rPr>
                <ns0:b ns0:val="1"/>
                <ns0:bCs ns0:val="1"/>
                <ns0:color ns0:val="ffffff"/>
                <ns0:sz ns0:val="17"/>
                <ns0:szCs ns0:val="17"/>
                <ns0:rtl ns0:val="0"/>
              </ns0:rPr>
              <ns0:t xml:space="preserve">Trazabilidad principal</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37">
            <ns0:pPr>
              <ns0:spacing ns0:after="0" ns0:lineRule="auto"/>
              <ns0:rPr/>
            </ns0:pPr>
            <ns0:r ns0:rsidDel="00000000" ns0:rsidR="00000000" ns0:rsidRPr="00000000">
              <ns0:rPr>
                <ns0:sz ns0:val="17"/>
                <ns0:szCs ns0:val="17"/>
                <ns0:rtl ns0:val="0"/>
              </ns0:rPr>
              <ns0:t xml:space="preserve">RN-INV-001</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38">
            <ns0:pPr>
              <ns0:spacing ns0:after="0" ns0:lineRule="auto"/>
              <ns0:rPr/>
            </ns0:pPr>
            <ns0:r ns0:rsidDel="00000000" ns0:rsidR="00000000" ns0:rsidRPr="00000000">
              <ns0:rPr>
                <ns0:sz ns0:val="17"/>
                <ns0:szCs ns0:val="17"/>
                <ns0:rtl ns0:val="0"/>
              </ns0:rPr>
              <ns0:t xml:space="preserve">Primer parcial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39">
            <ns0:pPr>
              <ns0:spacing ns0:after="0" ns0:lineRule="auto"/>
              <ns0:rPr/>
            </ns0:pPr>
            <ns0:r ns0:rsidDel="00000000" ns0:rsidR="00000000" ns0:rsidRPr="00000000">
              <ns0:rPr>
                <ns0:sz ns0:val="17"/>
                <ns0:szCs ns0:val="17"/>
                <ns0:rtl ns0:val="0"/>
              </ns0:rPr>
              <ns0:t xml:space="preserve">Demostrativa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3A">
            <ns0:pPr>
              <ns0:spacing ns0:after="0" ns0:lineRule="auto"/>
              <ns0:rPr/>
            </ns0:pPr>
            <ns0:r ns0:rsidDel="00000000" ns0:rsidR="00000000" ns0:rsidRPr="00000000">
              <ns0:rPr>
                <ns0:sz ns0:val="17"/>
                <ns0:szCs ns0:val="17"/>
                <ns0:rtl ns0:val="0"/>
              </ns0:rPr>
              <ns0:t xml:space="preserve">Cada unidad sanguínea ficticia tendrá un identificador de trazabilidad único y conservará institución, ubicación, tipo de componente, fechas y estado. Solo podrá seguir transiciones configuradas, y cada cambio conservará responsable, fecha y motivo cuando corresponda.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3B">
            <ns0:pPr>
              <ns0:spacing ns0:after="0" ns0:lineRule="auto"/>
              <ns0:rPr/>
            </ns0:pPr>
            <ns0:r ns0:rsidDel="00000000" ns0:rsidR="00000000" ns0:rsidRPr="00000000">
              <ns0:rPr>
                <ns0:sz ns0:val="17"/>
                <ns0:szCs ns0:val="17"/>
                <ns0:rtl ns0:val="0"/>
              </ns0:rPr>
              <ns0:t xml:space="preserve">RF-WEB-008, RF-MS-002, RF-DESK-002; HU-WEB-008, HU-DESK-002</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93C">
            <ns0:pPr>
              <ns0:spacing ns0:after="0" ns0:lineRule="auto"/>
              <ns0:rPr/>
            </ns0:pPr>
            <ns0:r ns0:rsidDel="00000000" ns0:rsidR="00000000" ns0:rsidRPr="00000000">
              <ns0:rPr>
                <ns0:sz ns0:val="17"/>
                <ns0:szCs ns0:val="17"/>
                <ns0:rtl ns0:val="0"/>
              </ns0:rPr>
              <ns0:t xml:space="preserve">RN-INV-002</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3D">
            <ns0:pPr>
              <ns0:spacing ns0:after="0" ns0:lineRule="auto"/>
              <ns0:rPr/>
            </ns0:pPr>
            <ns0:r ns0:rsidDel="00000000" ns0:rsidR="00000000" ns0:rsidRPr="00000000">
              <ns0:rPr>
                <ns0:sz ns0:val="17"/>
                <ns0:szCs ns0:val="17"/>
                <ns0:rtl ns0:val="0"/>
              </ns0:rPr>
              <ns0:t xml:space="preserve">Primer parcial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3E">
            <ns0:pPr>
              <ns0:spacing ns0:after="0" ns0:lineRule="auto"/>
              <ns0:rPr/>
            </ns0:pPr>
            <ns0:r ns0:rsidDel="00000000" ns0:rsidR="00000000" ns0:rsidRPr="00000000">
              <ns0:rPr>
                <ns0:sz ns0:val="17"/>
                <ns0:szCs ns0:val="17"/>
                <ns0:rtl ns0:val="0"/>
              </ns0:rPr>
              <ns0:t xml:space="preserve">Demostrativa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3F">
            <ns0:pPr>
              <ns0:spacing ns0:after="0" ns0:lineRule="auto"/>
              <ns0:rPr/>
            </ns0:pPr>
            <ns0:r ns0:rsidDel="00000000" ns0:rsidR="00000000" ns0:rsidRPr="00000000">
              <ns0:rPr>
                <ns0:sz ns0:val="17"/>
                <ns0:szCs ns0:val="17"/>
                <ns0:rtl ns0:val="0"/>
              </ns0:rPr>
              <ns0:t xml:space="preserve">La proximidad de caducidad del primer parcial se calculará mediante un parámetro demostrativo visible y configurable. Una unidad vencida, dada de baja o en otro estado no disponible no podrá presentarse como disponible para una nueva operación.</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40">
            <ns0:pPr>
              <ns0:spacing ns0:after="0" ns0:lineRule="auto"/>
              <ns0:rPr/>
            </ns0:pPr>
            <ns0:r ns0:rsidDel="00000000" ns0:rsidR="00000000" ns0:rsidRPr="00000000">
              <ns0:rPr>
                <ns0:sz ns0:val="17"/>
                <ns0:szCs ns0:val="17"/>
                <ns0:rtl ns0:val="0"/>
              </ns0:rPr>
              <ns0:t xml:space="preserve">RF-WEB-008; HU-WEB-008</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41">
            <ns0:pPr>
              <ns0:spacing ns0:after="0" ns0:lineRule="auto"/>
              <ns0:rPr/>
            </ns0:pPr>
            <ns0:r ns0:rsidDel="00000000" ns0:rsidR="00000000" ns0:rsidRPr="00000000">
              <ns0:rPr>
                <ns0:sz ns0:val="17"/>
                <ns0:szCs ns0:val="17"/>
                <ns0:rtl ns0:val="0"/>
              </ns0:rPr>
              <ns0:t xml:space="preserve">RN-INV-003</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42">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43">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44">
            <ns0:pPr>
              <ns0:spacing ns0:after="0" ns0:lineRule="auto"/>
              <ns0:rPr/>
            </ns0:pPr>
            <ns0:r ns0:rsidDel="00000000" ns0:rsidR="00000000" ns0:rsidRPr="00000000">
              <ns0:rPr>
                <ns0:sz ns0:val="17"/>
                <ns0:szCs ns0:val="17"/>
                <ns0:rtl ns0:val="0"/>
              </ns0:rPr>
              <ns0:t xml:space="preserve">La disponibilidad y viabilidad de un órgano se administrarán mediante un flujo especializado y reglas autorizadas; no se tratarán como inventario sanguíneo ordinario y un cambio de disponibilidad no equivaldrá a una asignación.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45">
            <ns0:pPr>
              <ns0:spacing ns0:after="0" ns0:lineRule="auto"/>
              <ns0:rPr/>
            </ns0:pPr>
            <ns0:r ns0:rsidDel="00000000" ns0:rsidR="00000000" ns0:rsidRPr="00000000">
              <ns0:rPr>
                <ns0:sz ns0:val="17"/>
                <ns0:szCs ns0:val="17"/>
                <ns0:rtl ns0:val="0"/>
              </ns0:rPr>
              <ns0:t xml:space="preserve">RF-WEB-009, RF-MS-002; HU-WEB-009</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946">
            <ns0:pPr>
              <ns0:spacing ns0:after="0" ns0:lineRule="auto"/>
              <ns0:rPr/>
            </ns0:pPr>
            <ns0:r ns0:rsidDel="00000000" ns0:rsidR="00000000" ns0:rsidRPr="00000000">
              <ns0:rPr>
                <ns0:sz ns0:val="17"/>
                <ns0:szCs ns0:val="17"/>
                <ns0:rtl ns0:val="0"/>
              </ns0:rPr>
              <ns0:t xml:space="preserve">RN-INV-004</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47">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48">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49">
            <ns0:pPr>
              <ns0:spacing ns0:after="0" ns0:lineRule="auto"/>
              <ns0:rPr/>
            </ns0:pPr>
            <ns0:r ns0:rsidDel="00000000" ns0:rsidR="00000000" ns0:rsidRPr="00000000">
              <ns0:rPr>
                <ns0:sz ns0:val="17"/>
                <ns0:szCs ns0:val="17"/>
                <ns0:rtl ns0:val="0"/>
              </ns0:rPr>
              <ns0:t xml:space="preserve">Una unidad o recurso no avanzará a un estado que requiera pruebas aprobadas mientras falten resultados obligatorios o exista una inconsistencia conforme a reglas validadas. Un resultado incompleto, contradictorio o pendiente no se considerará confirmado.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4A">
            <ns0:pPr>
              <ns0:spacing ns0:after="0" ns0:lineRule="auto"/>
              <ns0:rPr/>
            </ns0:pPr>
            <ns0:r ns0:rsidDel="00000000" ns0:rsidR="00000000" ns0:rsidRPr="00000000">
              <ns0:rPr>
                <ns0:sz ns0:val="17"/>
                <ns0:szCs ns0:val="17"/>
                <ns0:rtl ns0:val="0"/>
              </ns0:rPr>
              <ns0:t xml:space="preserve">RF-WEB-011, RF-DESK-003; HU-WEB-011, HU-DESK-002</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4B">
            <ns0:pPr>
              <ns0:spacing ns0:after="0" ns0:lineRule="auto"/>
              <ns0:rPr/>
            </ns0:pPr>
            <ns0:r ns0:rsidDel="00000000" ns0:rsidR="00000000" ns0:rsidRPr="00000000">
              <ns0:rPr>
                <ns0:sz ns0:val="17"/>
                <ns0:szCs ns0:val="17"/>
                <ns0:rtl ns0:val="0"/>
              </ns0:rPr>
              <ns0:t xml:space="preserve">RN-INV-005</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4C">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4D">
            <ns0:pPr>
              <ns0:spacing ns0:after="0" ns0:lineRule="auto"/>
              <ns0:rPr/>
            </ns0:pPr>
            <ns0:r ns0:rsidDel="00000000" ns0:rsidR="00000000" ns0:rsidRPr="00000000">
              <ns0:rPr>
                <ns0:sz ns0:val="17"/>
                <ns0:szCs ns0:val="17"/>
                <ns0:rtl ns0:val="0"/>
              </ns0:rPr>
              <ns0:t xml:space="preserve">Demostrativa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4E">
            <ns0:pPr>
              <ns0:spacing ns0:after="0" ns0:lineRule="auto"/>
              <ns0:rPr/>
            </ns0:pPr>
            <ns0:r ns0:rsidDel="00000000" ns0:rsidR="00000000" ns0:rsidRPr="00000000">
              <ns0:rPr>
                <ns0:sz ns0:val="17"/>
                <ns0:szCs ns0:val="17"/>
                <ns0:rtl ns0:val="0"/>
              </ns0:rPr>
              <ns0:t xml:space="preserve">Un pronóstico de caducidad o una sugerencia de balanceo se distinguirá de la fecha y el estado reales del recurso, identificará datos, periodo, versión y limitaciones, y no modificará inventarios ni ejecutará transferencias automáticamente.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4F">
            <ns0:pPr>
              <ns0:spacing ns0:after="0" ns0:lineRule="auto"/>
              <ns0:rPr/>
            </ns0:pPr>
            <ns0:r ns0:rsidDel="00000000" ns0:rsidR="00000000" ns0:rsidRPr="00000000">
              <ns0:rPr>
                <ns0:sz ns0:val="17"/>
                <ns0:szCs ns0:val="17"/>
                <ns0:rtl ns0:val="0"/>
              </ns0:rPr>
              <ns0:t xml:space="preserve">RF-MS-009; HU-MS-004</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950">
            <ns0:pPr>
              <ns0:spacing ns0:after="0" ns0:lineRule="auto"/>
              <ns0:rPr/>
            </ns0:pPr>
            <ns0:r ns0:rsidDel="00000000" ns0:rsidR="00000000" ns0:rsidRPr="00000000">
              <ns0:rPr>
                <ns0:sz ns0:val="17"/>
                <ns0:szCs ns0:val="17"/>
                <ns0:rtl ns0:val="0"/>
              </ns0:rPr>
              <ns0:t xml:space="preserve">RN-INV-006</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51">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52">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53">
            <ns0:pPr>
              <ns0:spacing ns0:after="0" ns0:lineRule="auto"/>
              <ns0:rPr/>
            </ns0:pPr>
            <ns0:r ns0:rsidDel="00000000" ns0:rsidR="00000000" ns0:rsidRPr="00000000">
              <ns0:rPr>
                <ns0:sz ns0:val="17"/>
                <ns0:szCs ns0:val="17"/>
                <ns0:rtl ns0:val="0"/>
              </ns0:rPr>
              <ns0:t xml:space="preserve">Una etiqueta utilizará únicamente la plantilla, codificación y campos autorizados para el tipo de recurso, y su código corresponderá al identificador de trazabilidad seleccionado. Toda reimpresión requerirá un motivo y conservará evidencia de auditoría.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54">
            <ns0:pPr>
              <ns0:spacing ns0:after="0" ns0:lineRule="auto"/>
              <ns0:rPr/>
            </ns0:pPr>
            <ns0:r ns0:rsidDel="00000000" ns0:rsidR="00000000" ns0:rsidRPr="00000000">
              <ns0:rPr>
                <ns0:sz ns0:val="17"/>
                <ns0:szCs ns0:val="17"/>
                <ns0:rtl ns0:val="0"/>
              </ns0:rPr>
              <ns0:t xml:space="preserve">RF-DESK-005; HU-DESK-004</ns0:t>
            </ns0:r>
            <ns0:r ns0:rsidDel="00000000" ns0:rsidR="00000000" ns0:rsidRPr="00000000">
              <ns0:rPr>
                <ns0:rtl ns0:val="0"/>
              </ns0:rPr>
            </ns0:r>
          </ns0:p>
        </ns0:tc>
      </ns0:tr>
    </ns0:tbl>
    <ns0:p ns0:rsidR="00000000" ns0:rsidDel="00000000" ns0:rsidP="00000000" ns0:rsidRDefault="00000000" ns0:rsidRPr="00000000" ns1:paraId="00000955">
      <ns0:pPr>
        <ns0:spacing ns0:after="0" ns0:lineRule="auto"/>
        <ns0:rPr/>
      </ns0:pPr>
      <ns0:r ns0:rsidDel="00000000" ns0:rsidR="00000000" ns0:rsidRPr="00000000">
        <ns0:rPr>
          <ns0:rtl ns0:val="0"/>
        </ns0:rPr>
      </ns0:r>
    </ns0:p>
    <ns0:p ns0:rsidR="00000000" ns0:rsidDel="00000000" ns0:rsidP="00000000" ns0:rsidRDefault="00000000" ns0:rsidRPr="00000000" ns1:paraId="00000956">
      <ns0:pPr>
        <ns0:pStyle ns0:val="Heading1"/>
        <ns0:rPr/>
      </ns0:pPr>
      <ns0:r ns0:rsidDel="00000000" ns0:rsidR="00000000" ns0:rsidRPr="00000000">
        <ns0:rPr>
          <ns0:rtl ns0:val="0"/>
        </ns0:rPr>
        <ns0:t xml:space="preserve">4.7 Solicitudes, estudios, compatibilidad y priorización</ns0:t>
      </ns0:r>
    </ns0:p>
    <ns0:tbl>
      <ns0:tblPr>
        <ns0:tblStyle ns0:val="Table75"/>
        <ns0:tblW ns0:w="9935.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987"/>
        <ns0:gridCol ns0:w="1987"/>
        <ns0:gridCol ns0:w="1987"/>
        <ns0:gridCol ns0:w="1987"/>
        <ns0:gridCol ns0:w="1987"/>
        <ns0:tblGridChange ns0:id="0">
          <ns0:tblGrid>
            <ns0:gridCol ns0:w="1987"/>
            <ns0:gridCol ns0:w="1987"/>
            <ns0:gridCol ns0:w="1987"/>
            <ns0:gridCol ns0:w="1987"/>
            <ns0:gridCol ns0:w="1987"/>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0957">
            <ns0:pPr>
              <ns0:spacing ns0:after="0" ns0:lineRule="auto"/>
              <ns0:rPr/>
            </ns0:pPr>
            <ns0:r ns0:rsidDel="00000000" ns0:rsidR="00000000" ns0:rsidRPr="00000000">
              <ns0:rPr>
                <ns0:b ns0:val="1"/>
                <ns0:bCs ns0:val="1"/>
                <ns0:color ns0:val="ffffff"/>
                <ns0:sz ns0:val="17"/>
                <ns0:szCs ns0:val="17"/>
                <ns0:rtl ns0:val="0"/>
              </ns0:rPr>
              <ns0:t xml:space="preserve">ID</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58">
            <ns0:pPr>
              <ns0:spacing ns0:after="0" ns0:lineRule="auto"/>
              <ns0:rPr/>
            </ns0:pPr>
            <ns0:r ns0:rsidDel="00000000" ns0:rsidR="00000000" ns0:rsidRPr="00000000">
              <ns0:rPr>
                <ns0:b ns0:val="1"/>
                <ns0:bCs ns0:val="1"/>
                <ns0:color ns0:val="ffffff"/>
                <ns0:sz ns0:val="17"/>
                <ns0:szCs ns0:val="17"/>
                <ns0:rtl ns0:val="0"/>
              </ns0:rPr>
              <ns0:t xml:space="preserve">Fase</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59">
            <ns0:pPr>
              <ns0:spacing ns0:after="0" ns0:lineRule="auto"/>
              <ns0:rPr/>
            </ns0:pPr>
            <ns0:r ns0:rsidDel="00000000" ns0:rsidR="00000000" ns0:rsidRPr="00000000">
              <ns0:rPr>
                <ns0:b ns0:val="1"/>
                <ns0:bCs ns0:val="1"/>
                <ns0:color ns0:val="ffffff"/>
                <ns0:sz ns0:val="17"/>
                <ns0:szCs ns0:val="17"/>
                <ns0:rtl ns0:val="0"/>
              </ns0:rPr>
              <ns0:t xml:space="preserve">Validación</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5A">
            <ns0:pPr>
              <ns0:spacing ns0:after="0" ns0:lineRule="auto"/>
              <ns0:rPr/>
            </ns0:pPr>
            <ns0:r ns0:rsidDel="00000000" ns0:rsidR="00000000" ns0:rsidRPr="00000000">
              <ns0:rPr>
                <ns0:b ns0:val="1"/>
                <ns0:bCs ns0:val="1"/>
                <ns0:color ns0:val="ffffff"/>
                <ns0:sz ns0:val="17"/>
                <ns0:szCs ns0:val="17"/>
                <ns0:rtl ns0:val="0"/>
              </ns0:rPr>
              <ns0:t xml:space="preserve">Regla de negocio</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5B">
            <ns0:pPr>
              <ns0:spacing ns0:after="0" ns0:lineRule="auto"/>
              <ns0:rPr/>
            </ns0:pPr>
            <ns0:r ns0:rsidDel="00000000" ns0:rsidR="00000000" ns0:rsidRPr="00000000">
              <ns0:rPr>
                <ns0:b ns0:val="1"/>
                <ns0:bCs ns0:val="1"/>
                <ns0:color ns0:val="ffffff"/>
                <ns0:sz ns0:val="17"/>
                <ns0:szCs ns0:val="17"/>
                <ns0:rtl ns0:val="0"/>
              </ns0:rPr>
              <ns0:t xml:space="preserve">Trazabilidad principal</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5C">
            <ns0:pPr>
              <ns0:spacing ns0:after="0" ns0:lineRule="auto"/>
              <ns0:rPr/>
            </ns0:pPr>
            <ns0:r ns0:rsidDel="00000000" ns0:rsidR="00000000" ns0:rsidRPr="00000000">
              <ns0:rPr>
                <ns0:sz ns0:val="17"/>
                <ns0:szCs ns0:val="17"/>
                <ns0:rtl ns0:val="0"/>
              </ns0:rPr>
              <ns0:t xml:space="preserve">RN-SOL-001</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5D">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5E">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5F">
            <ns0:pPr>
              <ns0:spacing ns0:after="0" ns0:lineRule="auto"/>
              <ns0:rPr/>
            </ns0:pPr>
            <ns0:r ns0:rsidDel="00000000" ns0:rsidR="00000000" ns0:rsidRPr="00000000">
              <ns0:rPr>
                <ns0:sz ns0:val="17"/>
                <ns0:szCs ns0:val="17"/>
                <ns0:rtl ns0:val="0"/>
              </ns0:rPr>
              <ns0:t xml:space="preserve">Una solicitud conservará folio, receptor, institución solicitante, necesidad, responsable, fecha y urgencia autorizada. Una solicitud incompleta no avanzará a evaluación y deberá indicar la información faltante.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60">
            <ns0:pPr>
              <ns0:spacing ns0:after="0" ns0:lineRule="auto"/>
              <ns0:rPr/>
            </ns0:pPr>
            <ns0:r ns0:rsidDel="00000000" ns0:rsidR="00000000" ns0:rsidRPr="00000000">
              <ns0:rPr>
                <ns0:sz ns0:val="17"/>
                <ns0:szCs ns0:val="17"/>
                <ns0:rtl ns0:val="0"/>
              </ns0:rPr>
              <ns0:t xml:space="preserve">RF-WEB-010; HU-WEB-010</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961">
            <ns0:pPr>
              <ns0:spacing ns0:after="0" ns0:lineRule="auto"/>
              <ns0:rPr/>
            </ns0:pPr>
            <ns0:r ns0:rsidDel="00000000" ns0:rsidR="00000000" ns0:rsidRPr="00000000">
              <ns0:rPr>
                <ns0:sz ns0:val="17"/>
                <ns0:szCs ns0:val="17"/>
                <ns0:rtl ns0:val="0"/>
              </ns0:rPr>
              <ns0:t xml:space="preserve">RN-SOL-002</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62">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63">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64">
            <ns0:pPr>
              <ns0:spacing ns0:after="0" ns0:lineRule="auto"/>
              <ns0:rPr/>
            </ns0:pPr>
            <ns0:r ns0:rsidDel="00000000" ns0:rsidR="00000000" ns0:rsidRPr="00000000">
              <ns0:rPr>
                <ns0:sz ns0:val="17"/>
                <ns0:szCs ns0:val="17"/>
                <ns0:rtl ns0:val="0"/>
              </ns0:rPr>
              <ns0:t xml:space="preserve">La urgencia será registrada o confirmada exclusivamente por personal autorizado; el sistema y los algoritmos no la inferirán de datos parciales ni la modificarán por cuenta propia.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65">
            <ns0:pPr>
              <ns0:spacing ns0:after="0" ns0:lineRule="auto"/>
              <ns0:rPr/>
            </ns0:pPr>
            <ns0:r ns0:rsidDel="00000000" ns0:rsidR="00000000" ns0:rsidRPr="00000000">
              <ns0:rPr>
                <ns0:sz ns0:val="17"/>
                <ns0:szCs ns0:val="17"/>
                <ns0:rtl ns0:val="0"/>
              </ns0:rPr>
              <ns0:t xml:space="preserve">RF-WEB-010, RF-MS-004; HU-WEB-007, HU-WEB-010, HU-MS-001</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66">
            <ns0:pPr>
              <ns0:spacing ns0:after="0" ns0:lineRule="auto"/>
              <ns0:rPr/>
            </ns0:pPr>
            <ns0:r ns0:rsidDel="00000000" ns0:rsidR="00000000" ns0:rsidRPr="00000000">
              <ns0:rPr>
                <ns0:sz ns0:val="17"/>
                <ns0:szCs ns0:val="17"/>
                <ns0:rtl ns0:val="0"/>
              </ns0:rPr>
              <ns0:t xml:space="preserve">RN-SOL-003</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67">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68">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69">
            <ns0:pPr>
              <ns0:spacing ns0:after="0" ns0:lineRule="auto"/>
              <ns0:rPr/>
            </ns0:pPr>
            <ns0:r ns0:rsidDel="00000000" ns0:rsidR="00000000" ns0:rsidRPr="00000000">
              <ns0:rPr>
                <ns0:sz ns0:val="17"/>
                <ns0:szCs ns0:val="17"/>
                <ns0:rtl ns0:val="0"/>
              </ns0:rPr>
              <ns0:t xml:space="preserve">Cada prueba o estudio conservará tipo, sujeto o recurso relacionado, responsable, fecha, estado y fuente. Una corrección mantendrá el resultado anterior, la justificación y el responsable; capturar un resultado no autorizará automáticamente disponibilidad, compatibilidad o asignación.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6A">
            <ns0:pPr>
              <ns0:spacing ns0:after="0" ns0:lineRule="auto"/>
              <ns0:rPr/>
            </ns0:pPr>
            <ns0:r ns0:rsidDel="00000000" ns0:rsidR="00000000" ns0:rsidRPr="00000000">
              <ns0:rPr>
                <ns0:sz ns0:val="17"/>
                <ns0:szCs ns0:val="17"/>
                <ns0:rtl ns0:val="0"/>
              </ns0:rPr>
              <ns0:t xml:space="preserve">RF-WEB-011, RF-DESK-003; HU-WEB-011, HU-DESK-002</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96B">
            <ns0:pPr>
              <ns0:spacing ns0:after="0" ns0:lineRule="auto"/>
              <ns0:rPr/>
            </ns0:pPr>
            <ns0:r ns0:rsidDel="00000000" ns0:rsidR="00000000" ns0:rsidRPr="00000000">
              <ns0:rPr>
                <ns0:sz ns0:val="17"/>
                <ns0:szCs ns0:val="17"/>
                <ns0:rtl ns0:val="0"/>
              </ns0:rPr>
              <ns0:t xml:space="preserve">RN-SOL-004</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6C">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6D">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6E">
            <ns0:pPr>
              <ns0:spacing ns0:after="0" ns0:lineRule="auto"/>
              <ns0:rPr/>
            </ns0:pPr>
            <ns0:r ns0:rsidDel="00000000" ns0:rsidR="00000000" ns0:rsidRPr="00000000">
              <ns0:rPr>
                <ns0:sz ns0:val="17"/>
                <ns0:szCs ns0:val="17"/>
                <ns0:rtl ns0:val="0"/>
              </ns0:rPr>
              <ns0:t xml:space="preserve">El cálculo de compatibilidad solo utilizará datos suficientes y reglas autorizadas y versionadas para el proceso correspondiente. La falta de información se mostrará expresamente y no se interpretará como compatibilidad.</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6F">
            <ns0:pPr>
              <ns0:spacing ns0:after="0" ns0:lineRule="auto"/>
              <ns0:rPr/>
            </ns0:pPr>
            <ns0:r ns0:rsidDel="00000000" ns0:rsidR="00000000" ns0:rsidRPr="00000000">
              <ns0:rPr>
                <ns0:sz ns0:val="17"/>
                <ns0:szCs ns0:val="17"/>
                <ns0:rtl ns0:val="0"/>
              </ns0:rPr>
              <ns0:t xml:space="preserve">RF-WEB-012, RF-MS-003; HU-MS-001, HU-DESK-003</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70">
            <ns0:pPr>
              <ns0:spacing ns0:after="0" ns0:lineRule="auto"/>
              <ns0:rPr/>
            </ns0:pPr>
            <ns0:r ns0:rsidDel="00000000" ns0:rsidR="00000000" ns0:rsidRPr="00000000">
              <ns0:rPr>
                <ns0:sz ns0:val="17"/>
                <ns0:szCs ns0:val="17"/>
                <ns0:rtl ns0:val="0"/>
              </ns0:rPr>
              <ns0:t xml:space="preserve">RN-SOL-005</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71">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72">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73">
            <ns0:pPr>
              <ns0:spacing ns0:after="0" ns0:lineRule="auto"/>
              <ns0:rPr/>
            </ns0:pPr>
            <ns0:r ns0:rsidDel="00000000" ns0:rsidR="00000000" ns0:rsidRPr="00000000">
              <ns0:rPr>
                <ns0:sz ns0:val="17"/>
                <ns0:szCs ns0:val="17"/>
                <ns0:rtl ns0:val="0"/>
              </ns0:rPr>
              <ns0:t xml:space="preserve">La priorización solo utilizará factores autorizados. Podrá considerar urgencia registrada, tiempo y distancia cuando corresponda, pero no incorporará fórmulas ni ponderaciones inventadas. Todo cálculo geográfico identificará origen, destino, fuente, fecha y limitaciones.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74">
            <ns0:pPr>
              <ns0:spacing ns0:after="0" ns0:lineRule="auto"/>
              <ns0:rPr/>
            </ns0:pPr>
            <ns0:r ns0:rsidDel="00000000" ns0:rsidR="00000000" ns0:rsidRPr="00000000">
              <ns0:rPr>
                <ns0:sz ns0:val="17"/>
                <ns0:szCs ns0:val="17"/>
                <ns0:rtl ns0:val="0"/>
              </ns0:rPr>
              <ns0:t xml:space="preserve">RF-MS-004, RF-MS-005; HU-MS-001, HU-MS-002, HU-DESK-003</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975">
            <ns0:pPr>
              <ns0:spacing ns0:after="0" ns0:lineRule="auto"/>
              <ns0:rPr/>
            </ns0:pPr>
            <ns0:r ns0:rsidDel="00000000" ns0:rsidR="00000000" ns0:rsidRPr="00000000">
              <ns0:rPr>
                <ns0:sz ns0:val="17"/>
                <ns0:szCs ns0:val="17"/>
                <ns0:rtl ns0:val="0"/>
              </ns0:rPr>
              <ns0:t xml:space="preserve">RN-SOL-006</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76">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77">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78">
            <ns0:pPr>
              <ns0:spacing ns0:after="0" ns0:lineRule="auto"/>
              <ns0:rPr/>
            </ns0:pPr>
            <ns0:r ns0:rsidDel="00000000" ns0:rsidR="00000000" ns0:rsidRPr="00000000">
              <ns0:rPr>
                <ns0:sz ns0:val="17"/>
                <ns0:szCs ns0:val="17"/>
                <ns0:rtl ns0:val="0"/>
              </ns0:rPr>
              <ns0:t xml:space="preserve">La aceptación, el rechazo, la reevaluación o una excepción se registrarán como decisiones humanas con responsable y motivo, vinculadas con la versión exacta del resultado revisado. La decisión no alterará el cálculo original.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79">
            <ns0:pPr>
              <ns0:spacing ns0:after="0" ns0:lineRule="auto"/>
              <ns0:rPr/>
            </ns0:pPr>
            <ns0:r ns0:rsidDel="00000000" ns0:rsidR="00000000" ns0:rsidRPr="00000000">
              <ns0:rPr>
                <ns0:sz ns0:val="17"/>
                <ns0:szCs ns0:val="17"/>
                <ns0:rtl ns0:val="0"/>
              </ns0:rPr>
              <ns0:t xml:space="preserve">RF-WEB-012, RF-DESK-004; HU-MS-001, HU-DESK-003</ns0:t>
            </ns0:r>
            <ns0:r ns0:rsidDel="00000000" ns0:rsidR="00000000" ns0:rsidRPr="00000000">
              <ns0:rPr>
                <ns0:rtl ns0:val="0"/>
              </ns0:rPr>
            </ns0:r>
          </ns0:p>
        </ns0:tc>
      </ns0:tr>
    </ns0:tbl>
    <ns0:p ns0:rsidR="00000000" ns0:rsidDel="00000000" ns0:rsidP="00000000" ns0:rsidRDefault="00000000" ns0:rsidRPr="00000000" ns1:paraId="0000097A">
      <ns0:pPr>
        <ns0:spacing ns0:after="0" ns0:lineRule="auto"/>
        <ns0:rPr/>
      </ns0:pPr>
      <ns0:r ns0:rsidDel="00000000" ns0:rsidR="00000000" ns0:rsidRPr="00000000">
        <ns0:rPr>
          <ns0:rtl ns0:val="0"/>
        </ns0:rPr>
      </ns0:r>
    </ns0:p>
    <ns0:p ns0:rsidR="00000000" ns0:rsidDel="00000000" ns0:rsidP="00000000" ns0:rsidRDefault="00000000" ns0:rsidRPr="00000000" ns1:paraId="0000097B">
      <ns0:pPr>
        <ns0:pStyle ns0:val="Heading1"/>
        <ns0:rPr/>
      </ns0:pPr>
      <ns0:r ns0:rsidDel="00000000" ns0:rsidR="00000000" ns0:rsidRPr="00000000">
        <ns0:rPr>
          <ns0:rtl ns0:val="0"/>
        </ns0:rPr>
        <ns0:t xml:space="preserve">4.8 Asignación, traslado y cadena de custodia</ns0:t>
      </ns0:r>
    </ns0:p>
    <ns0:tbl>
      <ns0:tblPr>
        <ns0:tblStyle ns0:val="Table76"/>
        <ns0:tblW ns0:w="9935.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987"/>
        <ns0:gridCol ns0:w="1987"/>
        <ns0:gridCol ns0:w="1987"/>
        <ns0:gridCol ns0:w="1987"/>
        <ns0:gridCol ns0:w="1987"/>
        <ns0:tblGridChange ns0:id="0">
          <ns0:tblGrid>
            <ns0:gridCol ns0:w="1987"/>
            <ns0:gridCol ns0:w="1987"/>
            <ns0:gridCol ns0:w="1987"/>
            <ns0:gridCol ns0:w="1987"/>
            <ns0:gridCol ns0:w="1987"/>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097C">
            <ns0:pPr>
              <ns0:spacing ns0:after="0" ns0:lineRule="auto"/>
              <ns0:rPr/>
            </ns0:pPr>
            <ns0:r ns0:rsidDel="00000000" ns0:rsidR="00000000" ns0:rsidRPr="00000000">
              <ns0:rPr>
                <ns0:b ns0:val="1"/>
                <ns0:bCs ns0:val="1"/>
                <ns0:color ns0:val="ffffff"/>
                <ns0:sz ns0:val="17"/>
                <ns0:szCs ns0:val="17"/>
                <ns0:rtl ns0:val="0"/>
              </ns0:rPr>
              <ns0:t xml:space="preserve">ID</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7D">
            <ns0:pPr>
              <ns0:spacing ns0:after="0" ns0:lineRule="auto"/>
              <ns0:rPr/>
            </ns0:pPr>
            <ns0:r ns0:rsidDel="00000000" ns0:rsidR="00000000" ns0:rsidRPr="00000000">
              <ns0:rPr>
                <ns0:b ns0:val="1"/>
                <ns0:bCs ns0:val="1"/>
                <ns0:color ns0:val="ffffff"/>
                <ns0:sz ns0:val="17"/>
                <ns0:szCs ns0:val="17"/>
                <ns0:rtl ns0:val="0"/>
              </ns0:rPr>
              <ns0:t xml:space="preserve">Fase</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7E">
            <ns0:pPr>
              <ns0:spacing ns0:after="0" ns0:lineRule="auto"/>
              <ns0:rPr/>
            </ns0:pPr>
            <ns0:r ns0:rsidDel="00000000" ns0:rsidR="00000000" ns0:rsidRPr="00000000">
              <ns0:rPr>
                <ns0:b ns0:val="1"/>
                <ns0:bCs ns0:val="1"/>
                <ns0:color ns0:val="ffffff"/>
                <ns0:sz ns0:val="17"/>
                <ns0:szCs ns0:val="17"/>
                <ns0:rtl ns0:val="0"/>
              </ns0:rPr>
              <ns0:t xml:space="preserve">Validación</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7F">
            <ns0:pPr>
              <ns0:spacing ns0:after="0" ns0:lineRule="auto"/>
              <ns0:rPr/>
            </ns0:pPr>
            <ns0:r ns0:rsidDel="00000000" ns0:rsidR="00000000" ns0:rsidRPr="00000000">
              <ns0:rPr>
                <ns0:b ns0:val="1"/>
                <ns0:bCs ns0:val="1"/>
                <ns0:color ns0:val="ffffff"/>
                <ns0:sz ns0:val="17"/>
                <ns0:szCs ns0:val="17"/>
                <ns0:rtl ns0:val="0"/>
              </ns0:rPr>
              <ns0:t xml:space="preserve">Regla de negocio</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80">
            <ns0:pPr>
              <ns0:spacing ns0:after="0" ns0:lineRule="auto"/>
              <ns0:rPr/>
            </ns0:pPr>
            <ns0:r ns0:rsidDel="00000000" ns0:rsidR="00000000" ns0:rsidRPr="00000000">
              <ns0:rPr>
                <ns0:b ns0:val="1"/>
                <ns0:bCs ns0:val="1"/>
                <ns0:color ns0:val="ffffff"/>
                <ns0:sz ns0:val="17"/>
                <ns0:szCs ns0:val="17"/>
                <ns0:rtl ns0:val="0"/>
              </ns0:rPr>
              <ns0:t xml:space="preserve">Trazabilidad principal</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81">
            <ns0:pPr>
              <ns0:spacing ns0:after="0" ns0:lineRule="auto"/>
              <ns0:rPr/>
            </ns0:pPr>
            <ns0:r ns0:rsidDel="00000000" ns0:rsidR="00000000" ns0:rsidRPr="00000000">
              <ns0:rPr>
                <ns0:sz ns0:val="17"/>
                <ns0:szCs ns0:val="17"/>
                <ns0:rtl ns0:val="0"/>
              </ns0:rPr>
              <ns0:t xml:space="preserve">RN-LOG-001</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82">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83">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84">
            <ns0:pPr>
              <ns0:spacing ns0:after="0" ns0:lineRule="auto"/>
              <ns0:rPr/>
            </ns0:pPr>
            <ns0:r ns0:rsidDel="00000000" ns0:rsidR="00000000" ns0:rsidRPr="00000000">
              <ns0:rPr>
                <ns0:sz ns0:val="17"/>
                <ns0:szCs ns0:val="17"/>
                <ns0:rtl ns0:val="0"/>
              </ns0:rPr>
              <ns0:t xml:space="preserve">Antes de confirmar una asignación se mostrarán la solicitud, el recurso, los resultados de apoyo disponibles, los datos faltantes y las advertencias aplicables. La asignación requerirá confirmación humana autorizada y conservará responsable, fecha y justificación.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85">
            <ns0:pPr>
              <ns0:spacing ns0:after="0" ns0:lineRule="auto"/>
              <ns0:rPr/>
            </ns0:pPr>
            <ns0:r ns0:rsidDel="00000000" ns0:rsidR="00000000" ns0:rsidRPr="00000000">
              <ns0:rPr>
                <ns0:sz ns0:val="17"/>
                <ns0:szCs ns0:val="17"/>
                <ns0:rtl ns0:val="0"/>
              </ns0:rPr>
              <ns0:t xml:space="preserve">RF-WEB-013; HU-WEB-012</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986">
            <ns0:pPr>
              <ns0:spacing ns0:after="0" ns0:lineRule="auto"/>
              <ns0:rPr/>
            </ns0:pPr>
            <ns0:r ns0:rsidDel="00000000" ns0:rsidR="00000000" ns0:rsidRPr="00000000">
              <ns0:rPr>
                <ns0:sz ns0:val="17"/>
                <ns0:szCs ns0:val="17"/>
                <ns0:rtl ns0:val="0"/>
              </ns0:rPr>
              <ns0:t xml:space="preserve">RN-LOG-002</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87">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88">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89">
            <ns0:pPr>
              <ns0:spacing ns0:after="0" ns0:lineRule="auto"/>
              <ns0:rPr/>
            </ns0:pPr>
            <ns0:r ns0:rsidDel="00000000" ns0:rsidR="00000000" ns0:rsidRPr="00000000">
              <ns0:rPr>
                <ns0:sz ns0:val="17"/>
                <ns0:szCs ns0:val="17"/>
                <ns0:rtl ns0:val="0"/>
              </ns0:rPr>
              <ns0:t xml:space="preserve">Un recurso no podrá mantener más de una reserva o asignación activa incompatible al mismo tiempo. Liberar, cancelar o reasignar requerirá una transición válida y un motivo, conservará el historial y no sobrescribirá la decisión anterior.</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8A">
            <ns0:pPr>
              <ns0:spacing ns0:after="0" ns0:lineRule="auto"/>
              <ns0:rPr/>
            </ns0:pPr>
            <ns0:r ns0:rsidDel="00000000" ns0:rsidR="00000000" ns0:rsidRPr="00000000">
              <ns0:rPr>
                <ns0:sz ns0:val="17"/>
                <ns0:szCs ns0:val="17"/>
                <ns0:rtl ns0:val="0"/>
              </ns0:rPr>
              <ns0:t xml:space="preserve">RF-WEB-013, RNF-DAT-002; HU-WEB-012</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8B">
            <ns0:pPr>
              <ns0:spacing ns0:after="0" ns0:lineRule="auto"/>
              <ns0:rPr/>
            </ns0:pPr>
            <ns0:r ns0:rsidDel="00000000" ns0:rsidR="00000000" ns0:rsidRPr="00000000">
              <ns0:rPr>
                <ns0:sz ns0:val="17"/>
                <ns0:szCs ns0:val="17"/>
                <ns0:rtl ns0:val="0"/>
              </ns0:rPr>
              <ns0:t xml:space="preserve">RN-LOG-003</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8C">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8D">
            <ns0:pPr>
              <ns0:spacing ns0:after="0" ns0:lineRule="auto"/>
              <ns0:rPr/>
            </ns0:pPr>
            <ns0:r ns0:rsidDel="00000000" ns0:rsidR="00000000" ns0:rsidRPr="00000000">
              <ns0:rPr>
                <ns0:sz ns0:val="17"/>
                <ns0:szCs ns0:val="17"/>
                <ns0:rtl ns0:val="0"/>
              </ns0:rPr>
              <ns0:t xml:space="preserve">Técnica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8E">
            <ns0:pPr>
              <ns0:spacing ns0:after="0" ns0:lineRule="auto"/>
              <ns0:rPr/>
            </ns0:pPr>
            <ns0:r ns0:rsidDel="00000000" ns0:rsidR="00000000" ns0:rsidRPr="00000000">
              <ns0:rPr>
                <ns0:sz ns0:val="17"/>
                <ns0:szCs ns0:val="17"/>
                <ns0:rtl ns0:val="0"/>
              </ns0:rPr>
              <ns0:t xml:space="preserve">Una orden de traslado identificará recurso, instituciones de origen y destino, responsable asignado, horario y estado. Solo mostrará al personal de traslado la información clínica mínima indispensable para ejecutar la orden.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8F">
            <ns0:pPr>
              <ns0:spacing ns0:after="0" ns0:lineRule="auto"/>
              <ns0:rPr/>
            </ns0:pPr>
            <ns0:r ns0:rsidDel="00000000" ns0:rsidR="00000000" ns0:rsidRPr="00000000">
              <ns0:rPr>
                <ns0:sz ns0:val="17"/>
                <ns0:szCs ns0:val="17"/>
                <ns0:rtl ns0:val="0"/>
              </ns0:rPr>
              <ns0:t xml:space="preserve">RF-WEB-014, RF-MS-006; HU-MS-002, HU-MOV-005</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990">
            <ns0:pPr>
              <ns0:spacing ns0:after="0" ns0:lineRule="auto"/>
              <ns0:rPr/>
            </ns0:pPr>
            <ns0:r ns0:rsidDel="00000000" ns0:rsidR="00000000" ns0:rsidRPr="00000000">
              <ns0:rPr>
                <ns0:sz ns0:val="17"/>
                <ns0:szCs ns0:val="17"/>
                <ns0:rtl ns0:val="0"/>
              </ns0:rPr>
              <ns0:t xml:space="preserve">RN-LOG-004</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91">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92">
            <ns0:pPr>
              <ns0:spacing ns0:after="0" ns0:lineRule="auto"/>
              <ns0:rPr/>
            </ns0:pPr>
            <ns0:r ns0:rsidDel="00000000" ns0:rsidR="00000000" ns0:rsidRPr="00000000">
              <ns0:rPr>
                <ns0:sz ns0:val="17"/>
                <ns0:szCs ns0:val="17"/>
                <ns0:rtl ns0:val="0"/>
              </ns0:rPr>
              <ns0:t xml:space="preserve">Técnica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93">
            <ns0:pPr>
              <ns0:spacing ns0:after="0" ns0:lineRule="auto"/>
              <ns0:rPr/>
            </ns0:pPr>
            <ns0:r ns0:rsidDel="00000000" ns0:rsidR="00000000" ns0:rsidRPr="00000000">
              <ns0:rPr>
                <ns0:sz ns0:val="17"/>
                <ns0:szCs ns0:val="17"/>
                <ns0:rtl ns0:val="0"/>
              </ns0:rPr>
              <ns0:t xml:space="preserve">Antes de confirmar una recolección o entrega, el código escaneado deberá coincidir con el recurso y con el evento esperado de la orden. Una discrepancia bloqueará la confirmación y permitirá registrar una incidencia.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94">
            <ns0:pPr>
              <ns0:spacing ns0:after="0" ns0:lineRule="auto"/>
              <ns0:rPr/>
            </ns0:pPr>
            <ns0:r ns0:rsidDel="00000000" ns0:rsidR="00000000" ns0:rsidRPr="00000000">
              <ns0:rPr>
                <ns0:sz ns0:val="17"/>
                <ns0:szCs ns0:val="17"/>
                <ns0:rtl ns0:val="0"/>
              </ns0:rPr>
              <ns0:t xml:space="preserve">RF-MOV-005; HU-MOV-005</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95">
            <ns0:pPr>
              <ns0:spacing ns0:after="0" ns0:lineRule="auto"/>
              <ns0:rPr/>
            </ns0:pPr>
            <ns0:r ns0:rsidDel="00000000" ns0:rsidR="00000000" ns0:rsidRPr="00000000">
              <ns0:rPr>
                <ns0:sz ns0:val="17"/>
                <ns0:szCs ns0:val="17"/>
                <ns0:rtl ns0:val="0"/>
              </ns0:rPr>
              <ns0:t xml:space="preserve">RN-LOG-005</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96">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97">
            <ns0:pPr>
              <ns0:spacing ns0:after="0" ns0:lineRule="auto"/>
              <ns0:rPr/>
            </ns0:pPr>
            <ns0:r ns0:rsidDel="00000000" ns0:rsidR="00000000" ns0:rsidRPr="00000000">
              <ns0:rPr>
                <ns0:sz ns0:val="17"/>
                <ns0:szCs ns0:val="17"/>
                <ns0:rtl ns0:val="0"/>
              </ns0:rPr>
              <ns0:t xml:space="preserve">Técnica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98">
            <ns0:pPr>
              <ns0:spacing ns0:after="0" ns0:lineRule="auto"/>
              <ns0:rPr/>
            </ns0:pPr>
            <ns0:r ns0:rsidDel="00000000" ns0:rsidR="00000000" ns0:rsidRPr="00000000">
              <ns0:rPr>
                <ns0:sz ns0:val="17"/>
                <ns0:szCs ns0:val="17"/>
                <ns0:rtl ns0:val="0"/>
              </ns0:rPr>
              <ns0:t xml:space="preserve">Los eventos de cadena de custodia se registrarán en secuencia con responsable, fecha, condición, ubicación autorizada e evidencia cuando corresponda. Un evento confirmado no se editará ni eliminará; una corrección generará un evento relacionado y un reintento no deberá duplicarlo.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99">
            <ns0:pPr>
              <ns0:spacing ns0:after="0" ns0:lineRule="auto"/>
              <ns0:rPr/>
            </ns0:pPr>
            <ns0:r ns0:rsidDel="00000000" ns0:rsidR="00000000" ns0:rsidRPr="00000000">
              <ns0:rPr>
                <ns0:sz ns0:val="17"/>
                <ns0:szCs ns0:val="17"/>
                <ns0:rtl ns0:val="0"/>
              </ns0:rPr>
              <ns0:t xml:space="preserve">RF-MS-006, RF-DESK-006, RF-DAT-005; HU-MS-002, HU-MOV-005, HU-DESK-005</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99A">
            <ns0:pPr>
              <ns0:spacing ns0:after="0" ns0:lineRule="auto"/>
              <ns0:rPr/>
            </ns0:pPr>
            <ns0:r ns0:rsidDel="00000000" ns0:rsidR="00000000" ns0:rsidRPr="00000000">
              <ns0:rPr>
                <ns0:sz ns0:val="17"/>
                <ns0:szCs ns0:val="17"/>
                <ns0:rtl ns0:val="0"/>
              </ns0:rPr>
              <ns0:t xml:space="preserve">RN-LOG-006</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9B">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9C">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9D">
            <ns0:pPr>
              <ns0:spacing ns0:after="0" ns0:lineRule="auto"/>
              <ns0:rPr/>
            </ns0:pPr>
            <ns0:r ns0:rsidDel="00000000" ns0:rsidR="00000000" ns0:rsidRPr="00000000">
              <ns0:rPr>
                <ns0:sz ns0:val="17"/>
                <ns0:szCs ns0:val="17"/>
                <ns0:rtl ns0:val="0"/>
              </ns0:rPr>
              <ns0:t xml:space="preserve">La ubicación y la evidencia fotográfica solo podrán capturarse para una orden, evento, finalidad y periodo autorizados. Se vincularán con el evento correspondiente, se almacenarán de forma privada y las copias locales innecesarias se eliminarán al terminar su finalidad.</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9E">
            <ns0:pPr>
              <ns0:spacing ns0:after="0" ns0:lineRule="auto"/>
              <ns0:rPr/>
            </ns0:pPr>
            <ns0:r ns0:rsidDel="00000000" ns0:rsidR="00000000" ns0:rsidRPr="00000000">
              <ns0:rPr>
                <ns0:sz ns0:val="17"/>
                <ns0:szCs ns0:val="17"/>
                <ns0:rtl ns0:val="0"/>
              </ns0:rPr>
              <ns0:t xml:space="preserve">RF-MOV-006, RNF-SEC-007; HU-MOV-006</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9F">
            <ns0:pPr>
              <ns0:spacing ns0:after="0" ns0:lineRule="auto"/>
              <ns0:rPr/>
            </ns0:pPr>
            <ns0:r ns0:rsidDel="00000000" ns0:rsidR="00000000" ns0:rsidRPr="00000000">
              <ns0:rPr>
                <ns0:sz ns0:val="17"/>
                <ns0:szCs ns0:val="17"/>
                <ns0:rtl ns0:val="0"/>
              </ns0:rPr>
              <ns0:t xml:space="preserve">RN-LOG-007</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A0">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A1">
            <ns0:pPr>
              <ns0:spacing ns0:after="0" ns0:lineRule="auto"/>
              <ns0:rPr/>
            </ns0:pPr>
            <ns0:r ns0:rsidDel="00000000" ns0:rsidR="00000000" ns0:rsidRPr="00000000">
              <ns0:rPr>
                <ns0:sz ns0:val="17"/>
                <ns0:szCs ns0:val="17"/>
                <ns0:rtl ns0:val="0"/>
              </ns0:rPr>
              <ns0:t xml:space="preserve">Técnica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A2">
            <ns0:pPr>
              <ns0:spacing ns0:after="0" ns0:lineRule="auto"/>
              <ns0:rPr/>
            </ns0:pPr>
            <ns0:r ns0:rsidDel="00000000" ns0:rsidR="00000000" ns0:rsidRPr="00000000">
              <ns0:rPr>
                <ns0:sz ns0:val="17"/>
                <ns0:szCs ns0:val="17"/>
                <ns0:rtl ns0:val="0"/>
              </ns0:rPr>
              <ns0:t xml:space="preserve">Solo las operaciones previamente definidas como seguras podrán conservarse sin conexión. Una decisión clínica o asignación no se confirmará sin validación del servidor; la sincronización será idempotente y todo conflicto, rechazo o vencimiento permanecerá visible hasta su resolución.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A3">
            <ns0:pPr>
              <ns0:spacing ns0:after="0" ns0:lineRule="auto"/>
              <ns0:rPr/>
            </ns0:pPr>
            <ns0:r ns0:rsidDel="00000000" ns0:rsidR="00000000" ns0:rsidRPr="00000000">
              <ns0:rPr>
                <ns0:sz ns0:val="17"/>
                <ns0:szCs ns0:val="17"/>
                <ns0:rtl ns0:val="0"/>
              </ns0:rPr>
              <ns0:t xml:space="preserve">RF-MOV-007; HU-MOV-007</ns0:t>
            </ns0:r>
            <ns0:r ns0:rsidDel="00000000" ns0:rsidR="00000000" ns0:rsidRPr="00000000">
              <ns0:rPr>
                <ns0:rtl ns0:val="0"/>
              </ns0:rPr>
            </ns0:r>
          </ns0:p>
        </ns0:tc>
      </ns0:tr>
    </ns0:tbl>
    <ns0:p ns0:rsidR="00000000" ns0:rsidDel="00000000" ns0:rsidP="00000000" ns0:rsidRDefault="00000000" ns0:rsidRPr="00000000" ns1:paraId="000009A4">
      <ns0:pPr>
        <ns0:spacing ns0:after="0" ns0:lineRule="auto"/>
        <ns0:rPr/>
      </ns0:pPr>
      <ns0:r ns0:rsidDel="00000000" ns0:rsidR="00000000" ns0:rsidRPr="00000000">
        <ns0:rPr>
          <ns0:rtl ns0:val="0"/>
        </ns0:rPr>
      </ns0:r>
    </ns0:p>
    <ns0:p ns0:rsidR="00000000" ns0:rsidDel="00000000" ns0:rsidP="00000000" ns0:rsidRDefault="00000000" ns0:rsidRPr="00000000" ns1:paraId="000009A5">
      <ns0:pPr>
        <ns0:pStyle ns0:val="Heading1"/>
        <ns0:rPr/>
      </ns0:pPr>
      <ns0:r ns0:rsidDel="00000000" ns0:rsidR="00000000" ns0:rsidRPr="00000000">
        <ns0:rPr>
          <ns0:rtl ns0:val="0"/>
        </ns0:rPr>
        <ns0:t xml:space="preserve">4.9 Alertas, paneles, reportes, evidencias y auditoría</ns0:t>
      </ns0:r>
    </ns0:p>
    <ns0:tbl>
      <ns0:tblPr>
        <ns0:tblStyle ns0:val="Table77"/>
        <ns0:tblW ns0:w="9935.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987"/>
        <ns0:gridCol ns0:w="1987"/>
        <ns0:gridCol ns0:w="1987"/>
        <ns0:gridCol ns0:w="1987"/>
        <ns0:gridCol ns0:w="1987"/>
        <ns0:tblGridChange ns0:id="0">
          <ns0:tblGrid>
            <ns0:gridCol ns0:w="1987"/>
            <ns0:gridCol ns0:w="1987"/>
            <ns0:gridCol ns0:w="1987"/>
            <ns0:gridCol ns0:w="1987"/>
            <ns0:gridCol ns0:w="1987"/>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09A6">
            <ns0:pPr>
              <ns0:spacing ns0:after="0" ns0:lineRule="auto"/>
              <ns0:rPr/>
            </ns0:pPr>
            <ns0:r ns0:rsidDel="00000000" ns0:rsidR="00000000" ns0:rsidRPr="00000000">
              <ns0:rPr>
                <ns0:b ns0:val="1"/>
                <ns0:bCs ns0:val="1"/>
                <ns0:color ns0:val="ffffff"/>
                <ns0:sz ns0:val="17"/>
                <ns0:szCs ns0:val="17"/>
                <ns0:rtl ns0:val="0"/>
              </ns0:rPr>
              <ns0:t xml:space="preserve">ID</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A7">
            <ns0:pPr>
              <ns0:spacing ns0:after="0" ns0:lineRule="auto"/>
              <ns0:rPr/>
            </ns0:pPr>
            <ns0:r ns0:rsidDel="00000000" ns0:rsidR="00000000" ns0:rsidRPr="00000000">
              <ns0:rPr>
                <ns0:b ns0:val="1"/>
                <ns0:bCs ns0:val="1"/>
                <ns0:color ns0:val="ffffff"/>
                <ns0:sz ns0:val="17"/>
                <ns0:szCs ns0:val="17"/>
                <ns0:rtl ns0:val="0"/>
              </ns0:rPr>
              <ns0:t xml:space="preserve">Fase</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A8">
            <ns0:pPr>
              <ns0:spacing ns0:after="0" ns0:lineRule="auto"/>
              <ns0:rPr/>
            </ns0:pPr>
            <ns0:r ns0:rsidDel="00000000" ns0:rsidR="00000000" ns0:rsidRPr="00000000">
              <ns0:rPr>
                <ns0:b ns0:val="1"/>
                <ns0:bCs ns0:val="1"/>
                <ns0:color ns0:val="ffffff"/>
                <ns0:sz ns0:val="17"/>
                <ns0:szCs ns0:val="17"/>
                <ns0:rtl ns0:val="0"/>
              </ns0:rPr>
              <ns0:t xml:space="preserve">Validación</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A9">
            <ns0:pPr>
              <ns0:spacing ns0:after="0" ns0:lineRule="auto"/>
              <ns0:rPr/>
            </ns0:pPr>
            <ns0:r ns0:rsidDel="00000000" ns0:rsidR="00000000" ns0:rsidRPr="00000000">
              <ns0:rPr>
                <ns0:b ns0:val="1"/>
                <ns0:bCs ns0:val="1"/>
                <ns0:color ns0:val="ffffff"/>
                <ns0:sz ns0:val="17"/>
                <ns0:szCs ns0:val="17"/>
                <ns0:rtl ns0:val="0"/>
              </ns0:rPr>
              <ns0:t xml:space="preserve">Regla de negocio</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AA">
            <ns0:pPr>
              <ns0:spacing ns0:after="0" ns0:lineRule="auto"/>
              <ns0:rPr/>
            </ns0:pPr>
            <ns0:r ns0:rsidDel="00000000" ns0:rsidR="00000000" ns0:rsidRPr="00000000">
              <ns0:rPr>
                <ns0:b ns0:val="1"/>
                <ns0:bCs ns0:val="1"/>
                <ns0:color ns0:val="ffffff"/>
                <ns0:sz ns0:val="17"/>
                <ns0:szCs ns0:val="17"/>
                <ns0:rtl ns0:val="0"/>
              </ns0:rPr>
              <ns0:t xml:space="preserve">Trazabilidad principal</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AB">
            <ns0:pPr>
              <ns0:spacing ns0:after="0" ns0:lineRule="auto"/>
              <ns0:rPr/>
            </ns0:pPr>
            <ns0:r ns0:rsidDel="00000000" ns0:rsidR="00000000" ns0:rsidRPr="00000000">
              <ns0:rPr>
                <ns0:sz ns0:val="17"/>
                <ns0:szCs ns0:val="17"/>
                <ns0:rtl ns0:val="0"/>
              </ns0:rPr>
              <ns0:t xml:space="preserve">RN-COM-001</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AC">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AD">
            <ns0:pPr>
              <ns0:spacing ns0:after="0" ns0:lineRule="auto"/>
              <ns0:rPr/>
            </ns0:pPr>
            <ns0:r ns0:rsidDel="00000000" ns0:rsidR="00000000" ns0:rsidRPr="00000000">
              <ns0:rPr>
                <ns0:sz ns0:val="17"/>
                <ns0:szCs ns0:val="17"/>
                <ns0:rtl ns0:val="0"/>
              </ns0:rPr>
              <ns0:t xml:space="preserve">Técnica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AE">
            <ns0:pPr>
              <ns0:spacing ns0:after="0" ns0:lineRule="auto"/>
              <ns0:rPr/>
            </ns0:pPr>
            <ns0:r ns0:rsidDel="00000000" ns0:rsidR="00000000" ns0:rsidRPr="00000000">
              <ns0:rPr>
                <ns0:sz ns0:val="17"/>
                <ns0:szCs ns0:val="17"/>
                <ns0:rtl ns0:val="0"/>
              </ns0:rPr>
              <ns0:t xml:space="preserve">Cada alerta conservará tipo, origen, entidad relacionada, prioridad operativa, destinatario, fecha y estado; solo se dirigirá a perfiles y ámbitos capaces de actuar. Los eventos repetidos se deduplicarán o relacionarán, y una alerta no ejecutará automáticamente una decisión clínica, baja o transferencia.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AF">
            <ns0:pPr>
              <ns0:spacing ns0:after="0" ns0:lineRule="auto"/>
              <ns0:rPr/>
            </ns0:pPr>
            <ns0:r ns0:rsidDel="00000000" ns0:rsidR="00000000" ns0:rsidRPr="00000000">
              <ns0:rPr>
                <ns0:sz ns0:val="17"/>
                <ns0:szCs ns0:val="17"/>
                <ns0:rtl ns0:val="0"/>
              </ns0:rPr>
              <ns0:t xml:space="preserve">RF-MS-007, RF-MOV-004; HU-MS-003, HU-MOV-004</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9B0">
            <ns0:pPr>
              <ns0:spacing ns0:after="0" ns0:lineRule="auto"/>
              <ns0:rPr/>
            </ns0:pPr>
            <ns0:r ns0:rsidDel="00000000" ns0:rsidR="00000000" ns0:rsidRPr="00000000">
              <ns0:rPr>
                <ns0:sz ns0:val="17"/>
                <ns0:szCs ns0:val="17"/>
                <ns0:rtl ns0:val="0"/>
              </ns0:rPr>
              <ns0:t xml:space="preserve">RN-COM-002</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B1">
            <ns0:pPr>
              <ns0:spacing ns0:after="0" ns0:lineRule="auto"/>
              <ns0:rPr/>
            </ns0:pPr>
            <ns0:r ns0:rsidDel="00000000" ns0:rsidR="00000000" ns0:rsidRPr="00000000">
              <ns0:rPr>
                <ns0:sz ns0:val="17"/>
                <ns0:szCs ns0:val="17"/>
                <ns0:rtl ns0:val="0"/>
              </ns0:rPr>
              <ns0:t xml:space="preserve">Transversal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B2">
            <ns0:pPr>
              <ns0:spacing ns0:after="0" ns0:lineRule="auto"/>
              <ns0:rPr/>
            </ns0:pPr>
            <ns0:r ns0:rsidDel="00000000" ns0:rsidR="00000000" ns0:rsidRPr="00000000">
              <ns0:rPr>
                <ns0:sz ns0:val="17"/>
                <ns0:szCs ns0:val="17"/>
                <ns0:rtl ns0:val="0"/>
              </ns0:rPr>
              <ns0:t xml:space="preserve">Técnica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B3">
            <ns0:pPr>
              <ns0:spacing ns0:after="0" ns0:lineRule="auto"/>
              <ns0:rPr/>
            </ns0:pPr>
            <ns0:r ns0:rsidDel="00000000" ns0:rsidR="00000000" ns0:rsidRPr="00000000">
              <ns0:rPr>
                <ns0:sz ns0:val="17"/>
                <ns0:szCs ns0:val="17"/>
                <ns0:rtl ns0:val="0"/>
              </ns0:rPr>
              <ns0:t xml:space="preserve">Durante el primer parcial, el panel principal básico mostrará a los perfiles iniciales únicamente datos persistidos y accesos autorizados de catálogos, inventario sanguíneo ficticio y auditoría. Posteriormente podrá evolucionar al panel regional; un dato inexistente no se sustituirá por una cifra simulada no identificada.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B4">
            <ns0:pPr>
              <ns0:spacing ns0:after="0" ns0:lineRule="auto"/>
              <ns0:rPr/>
            </ns0:pPr>
            <ns0:r ns0:rsidDel="00000000" ns0:rsidR="00000000" ns0:rsidRPr="00000000">
              <ns0:rPr>
                <ns0:sz ns0:val="17"/>
                <ns0:szCs ns0:val="17"/>
                <ns0:rtl ns0:val="0"/>
              </ns0:rPr>
              <ns0:t xml:space="preserve">RF-WEB-015; HU-WEB-013</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B5">
            <ns0:pPr>
              <ns0:spacing ns0:after="0" ns0:lineRule="auto"/>
              <ns0:rPr/>
            </ns0:pPr>
            <ns0:r ns0:rsidDel="00000000" ns0:rsidR="00000000" ns0:rsidRPr="00000000">
              <ns0:rPr>
                <ns0:sz ns0:val="17"/>
                <ns0:szCs ns0:val="17"/>
                <ns0:rtl ns0:val="0"/>
              </ns0:rPr>
              <ns0:t xml:space="preserve">RN-COM-003</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B6">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B7">
            <ns0:pPr>
              <ns0:spacing ns0:after="0" ns0:lineRule="auto"/>
              <ns0:rPr/>
            </ns0:pPr>
            <ns0:r ns0:rsidDel="00000000" ns0:rsidR="00000000" ns0:rsidRPr="00000000">
              <ns0:rPr>
                <ns0:sz ns0:val="17"/>
                <ns0:szCs ns0:val="17"/>
                <ns0:rtl ns0:val="0"/>
              </ns0:rPr>
              <ns0:t xml:space="preserve">Clínica/normativa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B8">
            <ns0:pPr>
              <ns0:spacing ns0:after="0" ns0:lineRule="auto"/>
              <ns0:rPr/>
            </ns0:pPr>
            <ns0:r ns0:rsidDel="00000000" ns0:rsidR="00000000" ns0:rsidRPr="00000000">
              <ns0:rPr>
                <ns0:sz ns0:val="17"/>
                <ns0:szCs ns0:val="17"/>
                <ns0:rtl ns0:val="0"/>
              </ns0:rPr>
              <ns0:t xml:space="preserve">Un reporte solo incluirá plantillas, periodos, instituciones y campos autorizados para el perfil. Identificará fecha, filtros, fuente y responsable; mientras un formato no haya sido validado se presentará como académico u operativo y no como reporte regulatorio oficial.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B9">
            <ns0:pPr>
              <ns0:spacing ns0:after="0" ns0:lineRule="auto"/>
              <ns0:rPr/>
            </ns0:pPr>
            <ns0:r ns0:rsidDel="00000000" ns0:rsidR="00000000" ns0:rsidRPr="00000000">
              <ns0:rPr>
                <ns0:sz ns0:val="17"/>
                <ns0:szCs ns0:val="17"/>
                <ns0:rtl ns0:val="0"/>
              </ns0:rPr>
              <ns0:t xml:space="preserve">RF-WEB-016, RF-DESK-007; HU-WEB-014, HU-DESK-006</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9BA">
            <ns0:pPr>
              <ns0:spacing ns0:after="0" ns0:lineRule="auto"/>
              <ns0:rPr/>
            </ns0:pPr>
            <ns0:r ns0:rsidDel="00000000" ns0:rsidR="00000000" ns0:rsidRPr="00000000">
              <ns0:rPr>
                <ns0:sz ns0:val="17"/>
                <ns0:szCs ns0:val="17"/>
                <ns0:rtl ns0:val="0"/>
              </ns0:rPr>
              <ns0:t xml:space="preserve">RN-COM-004</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BB">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BC">
            <ns0:pPr>
              <ns0:spacing ns0:after="0" ns0:lineRule="auto"/>
              <ns0:rPr/>
            </ns0:pPr>
            <ns0:r ns0:rsidDel="00000000" ns0:rsidR="00000000" ns0:rsidRPr="00000000">
              <ns0:rPr>
                <ns0:sz ns0:val="17"/>
                <ns0:szCs ns0:val="17"/>
                <ns0:rtl ns0:val="0"/>
              </ns0:rPr>
              <ns0:t xml:space="preserve">Técnica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BD">
            <ns0:pPr>
              <ns0:spacing ns0:after="0" ns0:lineRule="auto"/>
              <ns0:rPr/>
            </ns0:pPr>
            <ns0:r ns0:rsidDel="00000000" ns0:rsidR="00000000" ns0:rsidRPr="00000000">
              <ns0:rPr>
                <ns0:sz ns0:val="17"/>
                <ns0:szCs ns0:val="17"/>
                <ns0:rtl ns0:val="0"/>
              </ns0:rPr>
              <ns0:t xml:space="preserve">Un archivo o evidencia deberá superar las validaciones de tipo, tamaño, finalidad y permiso, se almacenará de forma privada y conservará referencia y metadatos autorizados. Su consulta utilizará acceso temporal y las cargas, consultas y descargas sensibles quedarán auditadas.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BE">
            <ns0:pPr>
              <ns0:spacing ns0:after="0" ns0:lineRule="auto"/>
              <ns0:rPr/>
            </ns0:pPr>
            <ns0:r ns0:rsidDel="00000000" ns0:rsidR="00000000" ns0:rsidRPr="00000000">
              <ns0:rPr>
                <ns0:sz ns0:val="17"/>
                <ns0:szCs ns0:val="17"/>
                <ns0:rtl ns0:val="0"/>
              </ns0:rPr>
              <ns0:t xml:space="preserve">RF-WEB-017, RF-DAT-004, RNF-DAT-003; HU-WEB-015</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BF">
            <ns0:pPr>
              <ns0:spacing ns0:after="0" ns0:lineRule="auto"/>
              <ns0:rPr/>
            </ns0:pPr>
            <ns0:r ns0:rsidDel="00000000" ns0:rsidR="00000000" ns0:rsidRPr="00000000">
              <ns0:rPr>
                <ns0:sz ns0:val="17"/>
                <ns0:szCs ns0:val="17"/>
                <ns0:rtl ns0:val="0"/>
              </ns0:rPr>
              <ns0:t xml:space="preserve">RN-COM-005</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C0">
            <ns0:pPr>
              <ns0:spacing ns0:after="0" ns0:lineRule="auto"/>
              <ns0:rPr/>
            </ns0:pPr>
            <ns0:r ns0:rsidDel="00000000" ns0:rsidR="00000000" ns0:rsidRPr="00000000">
              <ns0:rPr>
                <ns0:sz ns0:val="17"/>
                <ns0:szCs ns0:val="17"/>
                <ns0:rtl ns0:val="0"/>
              </ns0:rPr>
              <ns0:t xml:space="preserve">Transversal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C1">
            <ns0:pPr>
              <ns0:spacing ns0:after="0" ns0:lineRule="auto"/>
              <ns0:rPr/>
            </ns0:pPr>
            <ns0:r ns0:rsidDel="00000000" ns0:rsidR="00000000" ns0:rsidRPr="00000000">
              <ns0:rPr>
                <ns0:sz ns0:val="17"/>
                <ns0:szCs ns0:val="17"/>
                <ns0:rtl ns0:val="0"/>
              </ns0:rPr>
              <ns0:t xml:space="preserve">Técnica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C2">
            <ns0:pPr>
              <ns0:spacing ns0:after="0" ns0:lineRule="auto"/>
              <ns0:rPr/>
            </ns0:pPr>
            <ns0:r ns0:rsidDel="00000000" ns0:rsidR="00000000" ns0:rsidRPr="00000000">
              <ns0:rPr>
                <ns0:sz ns0:val="17"/>
                <ns0:szCs ns0:val="17"/>
                <ns0:rtl ns0:val="0"/>
              </ns0:rPr>
              <ns0:t xml:space="preserve">Un evento de auditoría conservará identificador, actor, tiempo, acción, entidad y resultado. Los eventos no se editarán ni eliminarán; una corrección generará un evento relacionado. El Auditor tendrá acceso de solo lectura dentro de su ámbito y toda exportación respetará minimización y también quedará auditada.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C3">
            <ns0:pPr>
              <ns0:spacing ns0:after="0" ns0:lineRule="auto"/>
              <ns0:rPr/>
            </ns0:pPr>
            <ns0:r ns0:rsidDel="00000000" ns0:rsidR="00000000" ns0:rsidRPr="00000000">
              <ns0:rPr>
                <ns0:sz ns0:val="17"/>
                <ns0:szCs ns0:val="17"/>
                <ns0:rtl ns0:val="0"/>
              </ns0:rPr>
              <ns0:t xml:space="preserve">RF-WEB-018, RF-MS-008, RF-DAT-005, RF-SEC-003; HU-WEB-016</ns0:t>
            </ns0:r>
            <ns0:r ns0:rsidDel="00000000" ns0:rsidR="00000000" ns0:rsidRPr="00000000">
              <ns0:rPr>
                <ns0:rtl ns0:val="0"/>
              </ns0:rPr>
            </ns0:r>
          </ns0:p>
        </ns0:tc>
      </ns0:tr>
    </ns0:tbl>
    <ns0:p ns0:rsidR="00000000" ns0:rsidDel="00000000" ns0:rsidP="00000000" ns0:rsidRDefault="00000000" ns0:rsidRPr="00000000" ns1:paraId="000009C4">
      <ns0:pPr>
        <ns0:spacing ns0:after="0" ns0:lineRule="auto"/>
        <ns0:rPr/>
      </ns0:pPr>
      <ns0:r ns0:rsidDel="00000000" ns0:rsidR="00000000" ns0:rsidRPr="00000000">
        <ns0:rPr>
          <ns0:rtl ns0:val="0"/>
        </ns0:rPr>
      </ns0:r>
    </ns0:p>
    <ns0:p ns0:rsidR="00000000" ns0:rsidDel="00000000" ns0:rsidP="00000000" ns0:rsidRDefault="00000000" ns0:rsidRPr="00000000" ns1:paraId="000009C5">
      <ns0:pPr>
        <ns0:pStyle ns0:val="Heading1"/>
        <ns0:rPr/>
      </ns0:pPr>
      <ns0:r ns0:rsidDel="00000000" ns0:rsidR="00000000" ns0:rsidRPr="00000000">
        <ns0:rPr>
          <ns0:rtl ns0:val="0"/>
        </ns0:rPr>
        <ns0:t xml:space="preserve">4.10 Vigencia y control de cambios</ns0:t>
      </ns0:r>
    </ns0:p>
    <ns0:p ns0:rsidR="00000000" ns0:rsidDel="00000000" ns0:rsidP="00000000" ns0:rsidRDefault="00000000" ns0:rsidRPr="00000000" ns1:paraId="000009C6">
      <ns0:pPr>
        <ns0:rPr/>
      </ns0:pPr>
      <ns0:r ns0:rsidDel="00000000" ns0:rsidR="00000000" ns0:rsidRPr="00000000">
        <ns0:rPr>
          <ns0:rtl ns0:val="0"/>
        </ns0:rPr>
        <ns0:t xml:space="preserve">La vigencia de cada regla dependerá de su clasificación y de las validaciones requeridas. Las reglas </ns0:t>
      </ns0:r>
      <ns0:r ns0:rsidDel="00000000" ns0:rsidR="00000000" ns0:rsidRPr="00000000">
        <ns0:rPr>
          <ns0:b ns0:val="1"/>
          <ns0:bCs ns0:val="1"/>
          <ns0:rtl ns0:val="0"/>
        </ns0:rPr>
        <ns0:t xml:space="preserve">Demostrativas</ns0:t>
      </ns0:r>
      <ns0:r ns0:rsidDel="00000000" ns0:rsidR="00000000" ns0:rsidRPr="00000000">
        <ns0:rPr>
          <ns0:rtl ns0:val="0"/>
        </ns0:rPr>
        <ns0:t xml:space="preserve"> conservarán una identificación visible y no se reutilizarán como criterios reales sin una validación posterior. Las reglas </ns0:t>
      </ns0:r>
      <ns0:r ns0:rsidDel="00000000" ns0:rsidR="00000000" ns0:rsidRPr="00000000">
        <ns0:rPr>
          <ns0:b ns0:val="1"/>
          <ns0:bCs ns0:val="1"/>
          <ns0:rtl ns0:val="0"/>
        </ns0:rPr>
        <ns0:t xml:space="preserve">Clínicas/normativas</ns0:t>
      </ns0:r>
      <ns0:r ns0:rsidDel="00000000" ns0:rsidR="00000000" ns0:rsidRPr="00000000">
        <ns0:rPr>
          <ns0:rtl ns0:val="0"/>
        </ns0:rPr>
        <ns0:t xml:space="preserve"> permanecerán pendientes hasta contar con una fuente vigente y la aprobación competente.</ns0:t>
      </ns0:r>
    </ns0:p>
    <ns0:p ns0:rsidR="00000000" ns0:rsidDel="00000000" ns0:rsidP="00000000" ns0:rsidRDefault="00000000" ns0:rsidRPr="00000000" ns1:paraId="000009C7">
      <ns0:pPr>
        <ns0:rPr/>
      </ns0:pPr>
      <ns0:r ns0:rsidDel="00000000" ns0:rsidR="00000000" ns0:rsidRPr="00000000">
        <ns0:rPr>
          <ns0:rtl ns0:val="0"/>
        </ns0:rPr>
        <ns0:t xml:space="preserve">Toda modificación deberá registrar la versión, la fecha de vigencia, el responsable y los procesos afectados. Las operaciones ya registradas conservarán la versión aplicada, sin alterar retrospectivamente resultados, decisiones ni evidencias auditadas.</ns0:t>
      </ns0:r>
    </ns0:p>
    <ns0:p ns0:rsidR="00000000" ns0:rsidDel="00000000" ns0:rsidP="00000000" ns0:rsidRDefault="00000000" ns0:rsidRPr="00000000" ns1:paraId="000009C8">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9C9">
      <ns0:pPr>
        <ns0:pStyle ns0:val="Title"/>
        <ns0:rPr/>
      </ns0:pPr>
      <ns0:r ns0:rsidDel="00000000" ns0:rsidR="00000000" ns0:rsidRPr="00000000">
        <ns0:rPr>
          <ns0:rtl ns0:val="0"/>
        </ns0:rPr>
        <ns0:t xml:space="preserve">5. Matriz de perfiles y permisos</ns0:t>
      </ns0:r>
    </ns0:p>
    <ns0:p ns0:rsidR="00000000" ns0:rsidDel="00000000" ns0:rsidP="00000000" ns0:rsidRDefault="00000000" ns0:rsidRPr="00000000" ns1:paraId="000009CA">
      <ns0:pPr>
        <ns0:spacing ns0:after="0" ns0:lineRule="auto"/>
        <ns0:rPr/>
      </ns0:pPr>
      <ns0:r ns0:rsidDel="00000000" ns0:rsidR="00000000" ns0:rsidRPr="00000000">
        <ns0:rPr>
          <ns0:rtl ns0:val="0"/>
        </ns0:rPr>
      </ns0:r>
    </ns0:p>
    <ns0:p ns0:rsidR="00000000" ns0:rsidDel="00000000" ns0:rsidP="00000000" ns0:rsidRDefault="00000000" ns0:rsidRPr="00000000" ns1:paraId="000009CB">
      <ns0:pPr>
        <ns0:pStyle ns0:val="Heading1"/>
        <ns0:rPr/>
      </ns0:pPr>
      <ns0:r ns0:rsidDel="00000000" ns0:rsidR="00000000" ns0:rsidRPr="00000000">
        <ns0:rPr>
          <ns0:rtl ns0:val="0"/>
        </ns0:rPr>
        <ns0:t xml:space="preserve">5.1 Propósito y alcance</ns0:t>
      </ns0:r>
    </ns0:p>
    <ns0:p ns0:rsidR="00000000" ns0:rsidDel="00000000" ns0:rsidP="00000000" ns0:rsidRDefault="00000000" ns0:rsidRPr="00000000" ns1:paraId="000009CC">
      <ns0:pPr>
        <ns0:rPr/>
      </ns0:pPr>
      <ns0:r ns0:rsidDel="00000000" ns0:rsidR="00000000" ns0:rsidRPr="00000000">
        <ns0:rPr>
          <ns0:rtl ns0:val="0"/>
        </ns0:rPr>
        <ns0:t xml:space="preserve">Las autorizaciones de la plataforma se organizan mediante siete perfiles funcionales, el ámbito institucional asignado y las condiciones particulares de cada recurso u operación. La pertenencia a un perfil no concede acceso general: toda acción protegida requiere identidad y sesión activas, permiso vigente, ámbito autorizado y acceso al recurso solicitado.</ns0:t>
      </ns0:r>
    </ns0:p>
    <ns0:p ns0:rsidR="00000000" ns0:rsidDel="00000000" ns0:rsidP="00000000" ns0:rsidRDefault="00000000" ns0:rsidRPr="00000000" ns1:paraId="000009CD">
      <ns0:pPr>
        <ns0:rPr/>
      </ns0:pPr>
      <ns0:r ns0:rsidDel="00000000" ns0:rsidR="00000000" ns0:rsidRPr="00000000">
        <ns0:rPr>
          <ns0:rtl ns0:val="0"/>
        </ns0:rPr>
        <ns0:t xml:space="preserve">La matriz comprende el sistema web, la aplicación móvil Android, la aplicación de escritorio y las operaciones expuestas por los microservicios. Ningún perfil accede directamente a PostgreSQL, MongoDB, Redis o Google Cloud Storage; dichos recursos se utilizan únicamente a través de los componentes autorizados de la plataforma.</ns0:t>
      </ns0:r>
    </ns0:p>
    <ns0:p ns0:rsidR="00000000" ns0:rsidDel="00000000" ns0:rsidP="00000000" ns0:rsidRDefault="00000000" ns0:rsidRPr="00000000" ns1:paraId="000009CE">
      <ns0:pPr>
        <ns0:rPr/>
      </ns0:pPr>
      <ns0:r ns0:rsidDel="00000000" ns0:rsidR="00000000" ns0:rsidRPr="00000000">
        <ns0:rPr>
          <ns0:rtl ns0:val="0"/>
        </ns0:rPr>
        <ns0:t xml:space="preserve">Los siete perfiles pertenecen al alcance completo. Durante el primer parcial solo se habilitarán funcionalmente </ns0:t>
      </ns0:r>
      <ns0:r ns0:rsidDel="00000000" ns0:rsidR="00000000" ns0:rsidRPr="00000000">
        <ns0:rPr>
          <ns0:b ns0:val="1"/>
          <ns0:bCs ns0:val="1"/>
          <ns0:rtl ns0:val="0"/>
        </ns0:rPr>
        <ns0:t xml:space="preserve">Administrador</ns0:t>
      </ns0:r>
      <ns0:r ns0:rsidDel="00000000" ns0:rsidR="00000000" ns0:rsidRPr="00000000">
        <ns0:rPr>
          <ns0:rtl ns0:val="0"/>
        </ns0:rPr>
        <ns0:t xml:space="preserve">, </ns0:t>
      </ns0:r>
      <ns0:r ns0:rsidDel="00000000" ns0:rsidR="00000000" ns0:rsidRPr="00000000">
        <ns0:rPr>
          <ns0:b ns0:val="1"/>
          <ns0:bCs ns0:val="1"/>
          <ns0:rtl ns0:val="0"/>
        </ns0:rPr>
        <ns0:t xml:space="preserve">Operador de banco de sangre</ns0:t>
      </ns0:r>
      <ns0:r ns0:rsidDel="00000000" ns0:rsidR="00000000" ns0:rsidRPr="00000000">
        <ns0:rPr>
          <ns0:rtl ns0:val="0"/>
        </ns0:rPr>
        <ns0:t xml:space="preserve"> y </ns0:t>
      </ns0:r>
      <ns0:r ns0:rsidDel="00000000" ns0:rsidR="00000000" ns0:rsidRPr="00000000">
        <ns0:rPr>
          <ns0:b ns0:val="1"/>
          <ns0:bCs ns0:val="1"/>
          <ns0:rtl ns0:val="0"/>
        </ns0:rPr>
        <ns0:t xml:space="preserve">Auditor</ns0:t>
      </ns0:r>
      <ns0:r ns0:rsidDel="00000000" ns0:rsidR="00000000" ns0:rsidRPr="00000000">
        <ns0:rPr>
          <ns0:rtl ns0:val="0"/>
        </ns0:rPr>
        <ns0:t xml:space="preserve">. Las autorizaciones clínicas y regulatorias descritas para etapas posteriores permanecerán sujetas a validación competente y no se interpretarán como acreditaciones profesionales.</ns0:t>
      </ns0:r>
    </ns0:p>
    <ns0:p ns0:rsidR="00000000" ns0:rsidDel="00000000" ns0:rsidP="00000000" ns0:rsidRDefault="00000000" ns0:rsidRPr="00000000" ns1:paraId="000009CF">
      <ns0:pPr>
        <ns0:pStyle ns0:val="Heading1"/>
        <ns0:rPr/>
      </ns0:pPr>
      <ns0:r ns0:rsidDel="00000000" ns0:rsidR="00000000" ns0:rsidRPr="00000000">
        <ns0:rPr>
          <ns0:rtl ns0:val="0"/>
        </ns0:rPr>
        <ns0:t xml:space="preserve">5.2 Criterios de autorización</ns0:t>
      </ns0:r>
    </ns0:p>
    <ns0:p ns0:rsidR="00000000" ns0:rsidDel="00000000" ns0:rsidP="00000000" ns0:rsidRDefault="00000000" ns0:rsidRPr="00000000" ns1:paraId="000009D0">
      <ns0:pPr>
        <ns0:pStyle ns0:val="Heading2"/>
        <ns0:rPr/>
      </ns0:pPr>
      <ns0:r ns0:rsidDel="00000000" ns0:rsidR="00000000" ns0:rsidRPr="00000000">
        <ns0:rPr>
          <ns0:rtl ns0:val="0"/>
        </ns0:rPr>
        <ns0:t xml:space="preserve">5.2.1 Principios aplicables</ns0:t>
      </ns0:r>
    </ns0:p>
    <ns0:p ns0:rsidR="00000000" ns0:rsidDel="00000000" ns0:rsidP="00000000" ns0:rsidRDefault="00000000" ns0:rsidRPr="00000000" ns1:paraId="000009D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Se aplicará denegación por defecto y mínimo privilegio: toda operación no concedida expresamente permanecerá bloqueada.</ns0:t>
      </ns0:r>
    </ns0:p>
    <ns0:p ns0:rsidR="00000000" ns0:rsidDel="00000000" ns0:rsidP="00000000" ns0:rsidRDefault="00000000" ns0:rsidRPr="00000000" ns1:paraId="000009D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autorización comprobará perfil, acción, recurso y ámbito institucional; conocer una dirección o un identificador no concede acceso.</ns0:t>
      </ns0:r>
    </ns0:p>
    <ns0:p ns0:rsidR="00000000" ns0:rsidDel="00000000" ns0:rsidP="00000000" ns0:rsidRDefault="00000000" ns0:rsidRPr="00000000" ns1:paraId="000009D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 perfil administrativo u operativo no otorga facultades clínicas, y un perfil clínico no sustituye la acreditación profesional o institucional correspondiente.</ns0:t>
      </ns0:r>
    </ns0:p>
    <ns0:p ns0:rsidR="00000000" ns0:rsidDel="00000000" ns0:rsidP="00000000" ns0:rsidRDefault="00000000" ns0:rsidRPr="00000000" ns1:paraId="000009D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Las consultas regionales mostrarán únicamente la información necesaria para la finalidad autorizada y quedarán sujetas a auditoría.</ns0:t>
      </ns0:r>
    </ns0:p>
    <ns0:p ns0:rsidR="00000000" ns0:rsidDel="00000000" ns0:rsidP="00000000" ns0:rsidRDefault="00000000" ns0:rsidRPr="00000000" ns1:paraId="000009D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compatibilidad, la priorización y las recomendaciones algorítmicas serán elementos de apoyo; las decisiones que lo requieran conservarán intervención humana autorizada.</ns0:t>
      </ns0:r>
    </ns0:p>
    <ns0:p ns0:rsidR="00000000" ns0:rsidDel="00000000" ns0:rsidP="00000000" ns0:rsidRDefault="00000000" ns0:rsidRPr="00000000" ns1:paraId="000009D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ubicación, las fotografías y los datos logísticos solo estarán disponibles durante el proceso, finalidad y periodo autorizados.</ns0:t>
      </ns0:r>
    </ns0:p>
    <ns0:p ns0:rsidR="00000000" ns0:rsidDel="00000000" ns0:rsidP="00000000" ns0:rsidRDefault="00000000" ns0:rsidRPr="00000000" ns1:paraId="000009D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Las operaciones sensibles, los cambios de permisos, los accesos restringidos y las decisiones quedarán registrados sin exponer secretos ni información innecesaria.</ns0:t>
      </ns0:r>
    </ns0:p>
    <ns0:p ns0:rsidR="00000000" ns0:rsidDel="00000000" ns0:rsidP="00000000" ns0:rsidRDefault="00000000" ns0:rsidRPr="00000000" ns1:paraId="000009D8">
      <ns0:pPr>
        <ns0:pStyle ns0:val="Heading2"/>
        <ns0:rPr/>
      </ns0:pPr>
      <ns0:r ns0:rsidDel="00000000" ns0:rsidR="00000000" ns0:rsidRPr="00000000">
        <ns0:rPr>
          <ns0:rtl ns0:val="0"/>
        </ns0:rPr>
        <ns0:t xml:space="preserve">5.2.2 Fases de habilitación</ns0:t>
      </ns0:r>
    </ns0:p>
    <ns0:tbl>
      <ns0:tblPr>
        <ns0:tblStyle ns0:val="Table78"/>
        <ns0:tblW ns0:w="9936.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4968"/>
        <ns0:gridCol ns0:w="4968"/>
        <ns0:tblGridChange ns0:id="0">
          <ns0:tblGrid>
            <ns0:gridCol ns0:w="4968"/>
            <ns0:gridCol ns0:w="4968"/>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09D9">
            <ns0:pPr>
              <ns0:spacing ns0:after="0" ns0:lineRule="auto"/>
              <ns0:rPr/>
            </ns0:pPr>
            <ns0:r ns0:rsidDel="00000000" ns0:rsidR="00000000" ns0:rsidRPr="00000000">
              <ns0:rPr>
                <ns0:b ns0:val="1"/>
                <ns0:bCs ns0:val="1"/>
                <ns0:color ns0:val="ffffff"/>
                <ns0:sz ns0:val="17"/>
                <ns0:szCs ns0:val="17"/>
                <ns0:rtl ns0:val="0"/>
              </ns0:rPr>
              <ns0:t xml:space="preserve">Fase</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DA">
            <ns0:pPr>
              <ns0:spacing ns0:after="0" ns0:lineRule="auto"/>
              <ns0:rPr/>
            </ns0:pPr>
            <ns0:r ns0:rsidDel="00000000" ns0:rsidR="00000000" ns0:rsidRPr="00000000">
              <ns0:rPr>
                <ns0:b ns0:val="1"/>
                <ns0:bCs ns0:val="1"/>
                <ns0:color ns0:val="ffffff"/>
                <ns0:sz ns0:val="17"/>
                <ns0:szCs ns0:val="17"/>
                <ns0:rtl ns0:val="0"/>
              </ns0:rPr>
              <ns0:t xml:space="preserve">Aplicación en la matriz</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DB">
            <ns0:pPr>
              <ns0:spacing ns0:after="0" ns0:lineRule="auto"/>
              <ns0:rPr/>
            </ns0:pPr>
            <ns0:r ns0:rsidDel="00000000" ns0:rsidR="00000000" ns0:rsidRPr="00000000">
              <ns0:rPr>
                <ns0:sz ns0:val="17"/>
                <ns0:szCs ns0:val="17"/>
                <ns0:rtl ns0:val="0"/>
              </ns0:rPr>
              <ns0:t xml:space="preserve">Primer parcial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DC">
            <ns0:pPr>
              <ns0:spacing ns0:after="0" ns0:lineRule="auto"/>
              <ns0:rPr/>
            </ns0:pPr>
            <ns0:r ns0:rsidDel="00000000" ns0:rsidR="00000000" ns0:rsidRPr="00000000">
              <ns0:rPr>
                <ns0:sz ns0:val="17"/>
                <ns0:szCs ns0:val="17"/>
                <ns0:rtl ns0:val="0"/>
              </ns0:rPr>
              <ns0:t xml:space="preserve">Permisos funcionales del producto mínimo: identidad, perfiles iniciales, instituciones, catálogos, inventario sanguíneo ficticio, panel básico y auditoría.</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9DD">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DE">
            <ns0:pPr>
              <ns0:spacing ns0:after="0" ns0:lineRule="auto"/>
              <ns0:rPr/>
            </ns0:pPr>
            <ns0:r ns0:rsidDel="00000000" ns0:rsidR="00000000" ns0:rsidRPr="00000000">
              <ns0:rPr>
                <ns0:sz ns0:val="17"/>
                <ns0:szCs ns0:val="17"/>
                <ns0:rtl ns0:val="0"/>
              </ns0:rPr>
              <ns0:t xml:space="preserve">Permisos del alcance completo que se habilitarán con microservicios, aplicación móvil, aplicación de escritorio y procesos clínicos u operativos posteriores.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DF">
            <ns0:pPr>
              <ns0:spacing ns0:after="0" ns0:lineRule="auto"/>
              <ns0:rPr/>
            </ns0:pPr>
            <ns0:r ns0:rsidDel="00000000" ns0:rsidR="00000000" ns0:rsidRPr="00000000">
              <ns0:rPr>
                <ns0:sz ns0:val="17"/>
                <ns0:szCs ns0:val="17"/>
                <ns0:rtl ns0:val="0"/>
              </ns0:rPr>
              <ns0:t xml:space="preserve">Transversal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E0">
            <ns0:pPr>
              <ns0:spacing ns0:after="0" ns0:lineRule="auto"/>
              <ns0:rPr/>
            </ns0:pPr>
            <ns0:r ns0:rsidDel="00000000" ns0:rsidR="00000000" ns0:rsidRPr="00000000">
              <ns0:rPr>
                <ns0:sz ns0:val="17"/>
                <ns0:szCs ns0:val="17"/>
                <ns0:rtl ns0:val="0"/>
              </ns0:rPr>
              <ns0:t xml:space="preserve">Controles que se aplican desde el inicio y continúan en todo componente e incremento pertinente.</ns0:t>
            </ns0:r>
            <ns0:r ns0:rsidDel="00000000" ns0:rsidR="00000000" ns0:rsidRPr="00000000">
              <ns0:rPr>
                <ns0:rtl ns0:val="0"/>
              </ns0:rPr>
            </ns0:r>
          </ns0:p>
        </ns0:tc>
      </ns0:tr>
    </ns0:tbl>
    <ns0:p ns0:rsidR="00000000" ns0:rsidDel="00000000" ns0:rsidP="00000000" ns0:rsidRDefault="00000000" ns0:rsidRPr="00000000" ns1:paraId="000009E1">
      <ns0:pPr>
        <ns0:spacing ns0:after="0" ns0:lineRule="auto"/>
        <ns0:rPr/>
      </ns0:pPr>
      <ns0:r ns0:rsidDel="00000000" ns0:rsidR="00000000" ns0:rsidRPr="00000000">
        <ns0:rPr>
          <ns0:rtl ns0:val="0"/>
        </ns0:rPr>
      </ns0:r>
    </ns0:p>
    <ns0:p ns0:rsidR="00000000" ns0:rsidDel="00000000" ns0:rsidP="00000000" ns0:rsidRDefault="00000000" ns0:rsidRPr="00000000" ns1:paraId="000009E2">
      <ns0:pPr>
        <ns0:pStyle ns0:val="Heading2"/>
        <ns0:rPr/>
      </ns0:pPr>
      <ns0:r ns0:rsidDel="00000000" ns0:rsidR="00000000" ns0:rsidRPr="00000000">
        <ns0:rPr>
          <ns0:rtl ns0:val="0"/>
        </ns0:rPr>
        <ns0:t xml:space="preserve">5.2.3 Tipos de permiso</ns0:t>
      </ns0:r>
    </ns0:p>
    <ns0:tbl>
      <ns0:tblPr>
        <ns0:tblStyle ns0:val="Table79"/>
        <ns0:tblW ns0:w="9936.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4968"/>
        <ns0:gridCol ns0:w="4968"/>
        <ns0:tblGridChange ns0:id="0">
          <ns0:tblGrid>
            <ns0:gridCol ns0:w="4968"/>
            <ns0:gridCol ns0:w="4968"/>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09E3">
            <ns0:pPr>
              <ns0:spacing ns0:after="0" ns0:lineRule="auto"/>
              <ns0:rPr/>
            </ns0:pPr>
            <ns0:r ns0:rsidDel="00000000" ns0:rsidR="00000000" ns0:rsidRPr="00000000">
              <ns0:rPr>
                <ns0:b ns0:val="1"/>
                <ns0:bCs ns0:val="1"/>
                <ns0:color ns0:val="ffffff"/>
                <ns0:sz ns0:val="17"/>
                <ns0:szCs ns0:val="17"/>
                <ns0:rtl ns0:val="0"/>
              </ns0:rPr>
              <ns0:t xml:space="preserve">Código</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E4">
            <ns0:pPr>
              <ns0:spacing ns0:after="0" ns0:lineRule="auto"/>
              <ns0:rPr/>
            </ns0:pPr>
            <ns0:r ns0:rsidDel="00000000" ns0:rsidR="00000000" ns0:rsidRPr="00000000">
              <ns0:rPr>
                <ns0:b ns0:val="1"/>
                <ns0:bCs ns0:val="1"/>
                <ns0:color ns0:val="ffffff"/>
                <ns0:sz ns0:val="17"/>
                <ns0:szCs ns0:val="17"/>
                <ns0:rtl ns0:val="0"/>
              </ns0:rPr>
              <ns0:t xml:space="preserve">Significado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E5">
            <ns0:pPr>
              <ns0:spacing ns0:after="0" ns0:lineRule="auto"/>
              <ns0:rPr/>
            </ns0:pPr>
            <ns0:r ns0:rsidDel="00000000" ns0:rsidR="00000000" ns0:rsidRPr="00000000">
              <ns0:rPr>
                <ns0:sz ns0:val="17"/>
                <ns0:szCs ns0:val="17"/>
                <ns0:rtl ns0:val="0"/>
              </ns0:rPr>
              <ns0:t xml:space="preserve">CON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E6">
            <ns0:pPr>
              <ns0:spacing ns0:after="0" ns0:lineRule="auto"/>
              <ns0:rPr/>
            </ns0:pPr>
            <ns0:r ns0:rsidDel="00000000" ns0:rsidR="00000000" ns0:rsidRPr="00000000">
              <ns0:rPr>
                <ns0:sz ns0:val="17"/>
                <ns0:szCs ns0:val="17"/>
                <ns0:rtl ns0:val="0"/>
              </ns0:rPr>
              <ns0:t xml:space="preserve">Consultar información autorizada sin modificarla.</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9E7">
            <ns0:pPr>
              <ns0:spacing ns0:after="0" ns0:lineRule="auto"/>
              <ns0:rPr/>
            </ns0:pPr>
            <ns0:r ns0:rsidDel="00000000" ns0:rsidR="00000000" ns0:rsidRPr="00000000">
              <ns0:rPr>
                <ns0:sz ns0:val="17"/>
                <ns0:szCs ns0:val="17"/>
                <ns0:rtl ns0:val="0"/>
              </ns0:rPr>
              <ns0:t xml:space="preserve">REG</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E8">
            <ns0:pPr>
              <ns0:spacing ns0:after="0" ns0:lineRule="auto"/>
              <ns0:rPr/>
            </ns0:pPr>
            <ns0:r ns0:rsidDel="00000000" ns0:rsidR="00000000" ns0:rsidRPr="00000000">
              <ns0:rPr>
                <ns0:sz ns0:val="17"/>
                <ns0:szCs ns0:val="17"/>
                <ns0:rtl ns0:val="0"/>
              </ns0:rPr>
              <ns0:t xml:space="preserve">Registrar o actualizar información dentro del flujo permitido.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E9">
            <ns0:pPr>
              <ns0:spacing ns0:after="0" ns0:lineRule="auto"/>
              <ns0:rPr/>
            </ns0:pPr>
            <ns0:r ns0:rsidDel="00000000" ns0:rsidR="00000000" ns0:rsidRPr="00000000">
              <ns0:rPr>
                <ns0:sz ns0:val="17"/>
                <ns0:szCs ns0:val="17"/>
                <ns0:rtl ns0:val="0"/>
              </ns0:rPr>
              <ns0:t xml:space="preserve">ADM</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EA">
            <ns0:pPr>
              <ns0:spacing ns0:after="0" ns0:lineRule="auto"/>
              <ns0:rPr/>
            </ns0:pPr>
            <ns0:r ns0:rsidDel="00000000" ns0:rsidR="00000000" ns0:rsidRPr="00000000">
              <ns0:rPr>
                <ns0:sz ns0:val="17"/>
                <ns0:szCs ns0:val="17"/>
                <ns0:rtl ns0:val="0"/>
              </ns0:rPr>
              <ns0:t xml:space="preserve">Administrar altas, cambios, activaciones o inactivaciones de una entidad de configuración.</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9EB">
            <ns0:pPr>
              <ns0:spacing ns0:after="0" ns0:lineRule="auto"/>
              <ns0:rPr/>
            </ns0:pPr>
            <ns0:r ns0:rsidDel="00000000" ns0:rsidR="00000000" ns0:rsidRPr="00000000">
              <ns0:rPr>
                <ns0:sz ns0:val="17"/>
                <ns0:szCs ns0:val="17"/>
                <ns0:rtl ns0:val="0"/>
              </ns0:rPr>
              <ns0:t xml:space="preserve">REV</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EC">
            <ns0:pPr>
              <ns0:spacing ns0:after="0" ns0:lineRule="auto"/>
              <ns0:rPr/>
            </ns0:pPr>
            <ns0:r ns0:rsidDel="00000000" ns0:rsidR="00000000" ns0:rsidRPr="00000000">
              <ns0:rPr>
                <ns0:sz ns0:val="17"/>
                <ns0:szCs ns0:val="17"/>
                <ns0:rtl ns0:val="0"/>
              </ns0:rPr>
              <ns0:t xml:space="preserve">Revisar información de apoyo y registrar una decisión humana autorizada.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ED">
            <ns0:pPr>
              <ns0:spacing ns0:after="0" ns0:lineRule="auto"/>
              <ns0:rPr/>
            </ns0:pPr>
            <ns0:r ns0:rsidDel="00000000" ns0:rsidR="00000000" ns0:rsidRPr="00000000">
              <ns0:rPr>
                <ns0:sz ns0:val="17"/>
                <ns0:szCs ns0:val="17"/>
                <ns0:rtl ns0:val="0"/>
              </ns0:rPr>
              <ns0:t xml:space="preserve">EJE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EE">
            <ns0:pPr>
              <ns0:spacing ns0:after="0" ns0:lineRule="auto"/>
              <ns0:rPr/>
            </ns0:pPr>
            <ns0:r ns0:rsidDel="00000000" ns0:rsidR="00000000" ns0:rsidRPr="00000000">
              <ns0:rPr>
                <ns0:sz ns0:val="17"/>
                <ns0:szCs ns0:val="17"/>
                <ns0:rtl ns0:val="0"/>
              </ns0:rPr>
              <ns0:t xml:space="preserve">Ejecutar o confirmar una operación asignada.</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9EF">
            <ns0:pPr>
              <ns0:spacing ns0:after="0" ns0:lineRule="auto"/>
              <ns0:rPr/>
            </ns0:pPr>
            <ns0:r ns0:rsidDel="00000000" ns0:rsidR="00000000" ns0:rsidRPr="00000000">
              <ns0:rPr>
                <ns0:sz ns0:val="17"/>
                <ns0:szCs ns0:val="17"/>
                <ns0:rtl ns0:val="0"/>
              </ns0:rPr>
              <ns0:t xml:space="preserve">EXP</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F0">
            <ns0:pPr>
              <ns0:spacing ns0:after="0" ns0:lineRule="auto"/>
              <ns0:rPr/>
            </ns0:pPr>
            <ns0:r ns0:rsidDel="00000000" ns0:rsidR="00000000" ns0:rsidRPr="00000000">
              <ns0:rPr>
                <ns0:sz ns0:val="17"/>
                <ns0:szCs ns0:val="17"/>
                <ns0:rtl ns0:val="0"/>
              </ns0:rPr>
              <ns0:t xml:space="preserve">Generar o exportar información autorizada.</ns0:t>
            </ns0:r>
            <ns0:r ns0:rsidDel="00000000" ns0:rsidR="00000000" ns0:rsidRPr="00000000">
              <ns0:rPr>
                <ns0:rtl ns0:val="0"/>
              </ns0:rPr>
            </ns0:r>
          </ns0:p>
        </ns0:tc>
      </ns0:tr>
    </ns0:tbl>
    <ns0:p ns0:rsidR="00000000" ns0:rsidDel="00000000" ns0:rsidP="00000000" ns0:rsidRDefault="00000000" ns0:rsidRPr="00000000" ns1:paraId="000009F1">
      <ns0:pPr>
        <ns0:spacing ns0:after="0" ns0:lineRule="auto"/>
        <ns0:rPr/>
      </ns0:pPr>
      <ns0:r ns0:rsidDel="00000000" ns0:rsidR="00000000" ns0:rsidRPr="00000000">
        <ns0:rPr>
          <ns0:rtl ns0:val="0"/>
        </ns0:rPr>
      </ns0:r>
    </ns0:p>
    <ns0:p ns0:rsidR="00000000" ns0:rsidDel="00000000" ns0:rsidP="00000000" ns0:rsidRDefault="00000000" ns0:rsidRPr="00000000" ns1:paraId="000009F2">
      <ns0:pPr>
        <ns0:rPr/>
      </ns0:pPr>
      <ns0:r ns0:rsidDel="00000000" ns0:rsidR="00000000" ns0:rsidRPr="00000000">
        <ns0:rPr>
          <ns0:rtl ns0:val="0"/>
        </ns0:rPr>
        <ns0:t xml:space="preserve">Los códigos describen el tipo de acción, no una jerarquía entre perfiles. Un permiso solo es efectivo dentro de su fase, componente, ámbito y condiciones de validación.</ns0:t>
      </ns0:r>
    </ns0:p>
    <ns0:p ns0:rsidR="00000000" ns0:rsidDel="00000000" ns0:rsidP="00000000" ns0:rsidRDefault="00000000" ns0:rsidRPr="00000000" ns1:paraId="000009F3">
      <ns0:pPr>
        <ns0:pStyle ns0:val="Heading1"/>
        <ns0:rPr/>
      </ns0:pPr>
      <ns0:r ns0:rsidDel="00000000" ns0:rsidR="00000000" ns0:rsidRPr="00000000">
        <ns0:rPr>
          <ns0:rtl ns0:val="0"/>
        </ns0:rPr>
        <ns0:t xml:space="preserve">5.3 Perfiles y niveles de autorización</ns0:t>
      </ns0:r>
    </ns0:p>
    <ns0:tbl>
      <ns0:tblPr>
        <ns0:tblStyle ns0:val="Table80"/>
        <ns0:tblW ns0:w="9935.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987"/>
        <ns0:gridCol ns0:w="1987"/>
        <ns0:gridCol ns0:w="1987"/>
        <ns0:gridCol ns0:w="1987"/>
        <ns0:gridCol ns0:w="1987"/>
        <ns0:tblGridChange ns0:id="0">
          <ns0:tblGrid>
            <ns0:gridCol ns0:w="1987"/>
            <ns0:gridCol ns0:w="1987"/>
            <ns0:gridCol ns0:w="1987"/>
            <ns0:gridCol ns0:w="1987"/>
            <ns0:gridCol ns0:w="1987"/>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09F4">
            <ns0:pPr>
              <ns0:spacing ns0:after="0" ns0:lineRule="auto"/>
              <ns0:rPr/>
            </ns0:pPr>
            <ns0:r ns0:rsidDel="00000000" ns0:rsidR="00000000" ns0:rsidRPr="00000000">
              <ns0:rPr>
                <ns0:b ns0:val="1"/>
                <ns0:bCs ns0:val="1"/>
                <ns0:color ns0:val="ffffff"/>
                <ns0:sz ns0:val="17"/>
                <ns0:szCs ns0:val="17"/>
                <ns0:rtl ns0:val="0"/>
              </ns0:rPr>
              <ns0:t xml:space="preserve">Perfil</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F5">
            <ns0:pPr>
              <ns0:spacing ns0:after="0" ns0:lineRule="auto"/>
              <ns0:rPr/>
            </ns0:pPr>
            <ns0:r ns0:rsidDel="00000000" ns0:rsidR="00000000" ns0:rsidRPr="00000000">
              <ns0:rPr>
                <ns0:b ns0:val="1"/>
                <ns0:bCs ns0:val="1"/>
                <ns0:color ns0:val="ffffff"/>
                <ns0:sz ns0:val="17"/>
                <ns0:szCs ns0:val="17"/>
                <ns0:rtl ns0:val="0"/>
              </ns0:rPr>
              <ns0:t xml:space="preserve">Nivel de autorización</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F6">
            <ns0:pPr>
              <ns0:spacing ns0:after="0" ns0:lineRule="auto"/>
              <ns0:rPr/>
            </ns0:pPr>
            <ns0:r ns0:rsidDel="00000000" ns0:rsidR="00000000" ns0:rsidRPr="00000000">
              <ns0:rPr>
                <ns0:b ns0:val="1"/>
                <ns0:bCs ns0:val="1"/>
                <ns0:color ns0:val="ffffff"/>
                <ns0:sz ns0:val="17"/>
                <ns0:szCs ns0:val="17"/>
                <ns0:rtl ns0:val="0"/>
              </ns0:rPr>
              <ns0:t xml:space="preserve">Ámbito funcional</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F7">
            <ns0:pPr>
              <ns0:spacing ns0:after="0" ns0:lineRule="auto"/>
              <ns0:rPr/>
            </ns0:pPr>
            <ns0:r ns0:rsidDel="00000000" ns0:rsidR="00000000" ns0:rsidRPr="00000000">
              <ns0:rPr>
                <ns0:b ns0:val="1"/>
                <ns0:bCs ns0:val="1"/>
                <ns0:color ns0:val="ffffff"/>
                <ns0:sz ns0:val="17"/>
                <ns0:szCs ns0:val="17"/>
                <ns0:rtl ns0:val="0"/>
              </ns0:rPr>
              <ns0:t xml:space="preserve">Componentes utilizados</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9F8">
            <ns0:pPr>
              <ns0:spacing ns0:after="0" ns0:lineRule="auto"/>
              <ns0:rPr/>
            </ns0:pPr>
            <ns0:r ns0:rsidDel="00000000" ns0:rsidR="00000000" ns0:rsidRPr="00000000">
              <ns0:rPr>
                <ns0:b ns0:val="1"/>
                <ns0:bCs ns0:val="1"/>
                <ns0:color ns0:val="ffffff"/>
                <ns0:sz ns0:val="17"/>
                <ns0:szCs ns0:val="17"/>
                <ns0:rtl ns0:val="0"/>
              </ns0:rPr>
              <ns0:t xml:space="preserve">Habilitación</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9F9">
            <ns0:pPr>
              <ns0:spacing ns0:after="0" ns0:lineRule="auto"/>
              <ns0:rPr/>
            </ns0:pPr>
            <ns0:r ns0:rsidDel="00000000" ns0:rsidR="00000000" ns0:rsidRPr="00000000">
              <ns0:rPr>
                <ns0:sz ns0:val="17"/>
                <ns0:szCs ns0:val="17"/>
                <ns0:rtl ns0:val="0"/>
              </ns0:rPr>
              <ns0:t xml:space="preserve">Administrador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FA">
            <ns0:pPr>
              <ns0:spacing ns0:after="0" ns0:lineRule="auto"/>
              <ns0:rPr/>
            </ns0:pPr>
            <ns0:r ns0:rsidDel="00000000" ns0:rsidR="00000000" ns0:rsidRPr="00000000">
              <ns0:rPr>
                <ns0:sz ns0:val="17"/>
                <ns0:szCs ns0:val="17"/>
                <ns0:rtl ns0:val="0"/>
              </ns0:rPr>
              <ns0:t xml:space="preserve">Administración acotada por ámbito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FB">
            <ns0:pPr>
              <ns0:spacing ns0:after="0" ns0:lineRule="auto"/>
              <ns0:rPr/>
            </ns0:pPr>
            <ns0:r ns0:rsidDel="00000000" ns0:rsidR="00000000" ns0:rsidRPr="00000000">
              <ns0:rPr>
                <ns0:sz ns0:val="17"/>
                <ns0:szCs ns0:val="17"/>
                <ns0:rtl ns0:val="0"/>
              </ns0:rPr>
              <ns0:t xml:space="preserve">Usuarios, perfiles, instituciones, catálogos, configuración y supervisión técnica autorizada; sin facultades clínicas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FC">
            <ns0:pPr>
              <ns0:spacing ns0:after="0" ns0:lineRule="auto"/>
              <ns0:rPr/>
            </ns0:pPr>
            <ns0:r ns0:rsidDel="00000000" ns0:rsidR="00000000" ns0:rsidRPr="00000000">
              <ns0:rPr>
                <ns0:sz ns0:val="17"/>
                <ns0:szCs ns0:val="17"/>
                <ns0:rtl ns0:val="0"/>
              </ns0:rPr>
              <ns0:t xml:space="preserve">Sistema web y, posteriormente, panel de monitoreo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9FD">
            <ns0:pPr>
              <ns0:spacing ns0:after="0" ns0:lineRule="auto"/>
              <ns0:rPr/>
            </ns0:pPr>
            <ns0:r ns0:rsidDel="00000000" ns0:rsidR="00000000" ns0:rsidRPr="00000000">
              <ns0:rPr>
                <ns0:sz ns0:val="17"/>
                <ns0:szCs ns0:val="17"/>
                <ns0:rtl ns0:val="0"/>
              </ns0:rPr>
              <ns0:t xml:space="preserve">Primer parcial</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9FE">
            <ns0:pPr>
              <ns0:spacing ns0:after="0" ns0:lineRule="auto"/>
              <ns0:rPr/>
            </ns0:pPr>
            <ns0:r ns0:rsidDel="00000000" ns0:rsidR="00000000" ns0:rsidRPr="00000000">
              <ns0:rPr>
                <ns0:sz ns0:val="17"/>
                <ns0:szCs ns0:val="17"/>
                <ns0:rtl ns0:val="0"/>
              </ns0:rPr>
              <ns0:t xml:space="preserve">Operador de banco de sangre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9FF">
            <ns0:pPr>
              <ns0:spacing ns0:after="0" ns0:lineRule="auto"/>
              <ns0:rPr/>
            </ns0:pPr>
            <ns0:r ns0:rsidDel="00000000" ns0:rsidR="00000000" ns0:rsidRPr="00000000">
              <ns0:rPr>
                <ns0:sz ns0:val="17"/>
                <ns0:szCs ns0:val="17"/>
                <ns0:rtl ns0:val="0"/>
              </ns0:rPr>
              <ns0:t xml:space="preserve">Operación institucional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00">
            <ns0:pPr>
              <ns0:spacing ns0:after="0" ns0:lineRule="auto"/>
              <ns0:rPr/>
            </ns0:pPr>
            <ns0:r ns0:rsidDel="00000000" ns0:rsidR="00000000" ns0:rsidRPr="00000000">
              <ns0:rPr>
                <ns0:sz ns0:val="17"/>
                <ns0:szCs ns0:val="17"/>
                <ns0:rtl ns0:val="0"/>
              </ns0:rPr>
              <ns0:t xml:space="preserve">Donantes autorizados, unidades sanguíneas, inventario, pruebas capturadas, etiquetas, custodia y reportes operativos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01">
            <ns0:pPr>
              <ns0:spacing ns0:after="0" ns0:lineRule="auto"/>
              <ns0:rPr/>
            </ns0:pPr>
            <ns0:r ns0:rsidDel="00000000" ns0:rsidR="00000000" ns0:rsidRPr="00000000">
              <ns0:rPr>
                <ns0:sz ns0:val="17"/>
                <ns0:szCs ns0:val="17"/>
                <ns0:rtl ns0:val="0"/>
              </ns0:rPr>
              <ns0:t xml:space="preserve">Sistema web y, posteriormente, aplicación de escritorio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02">
            <ns0:pPr>
              <ns0:spacing ns0:after="0" ns0:lineRule="auto"/>
              <ns0:rPr/>
            </ns0:pPr>
            <ns0:r ns0:rsidDel="00000000" ns0:rsidR="00000000" ns0:rsidRPr="00000000">
              <ns0:rPr>
                <ns0:sz ns0:val="17"/>
                <ns0:szCs ns0:val="17"/>
                <ns0:rtl ns0:val="0"/>
              </ns0:rPr>
              <ns0:t xml:space="preserve">Primer parcial</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03">
            <ns0:pPr>
              <ns0:spacing ns0:after="0" ns0:lineRule="auto"/>
              <ns0:rPr/>
            </ns0:pPr>
            <ns0:r ns0:rsidDel="00000000" ns0:rsidR="00000000" ns0:rsidRPr="00000000">
              <ns0:rPr>
                <ns0:sz ns0:val="17"/>
                <ns0:szCs ns0:val="17"/>
                <ns0:rtl ns0:val="0"/>
              </ns0:rPr>
              <ns0:t xml:space="preserve">Personal médico autorizado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04">
            <ns0:pPr>
              <ns0:spacing ns0:after="0" ns0:lineRule="auto"/>
              <ns0:rPr/>
            </ns0:pPr>
            <ns0:r ns0:rsidDel="00000000" ns0:rsidR="00000000" ns0:rsidRPr="00000000">
              <ns0:rPr>
                <ns0:sz ns0:val="17"/>
                <ns0:szCs ns0:val="17"/>
                <ns0:rtl ns0:val="0"/>
              </ns0:rPr>
              <ns0:t xml:space="preserve">Acceso clínico restringido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05">
            <ns0:pPr>
              <ns0:spacing ns0:after="0" ns0:lineRule="auto"/>
              <ns0:rPr/>
            </ns0:pPr>
            <ns0:r ns0:rsidDel="00000000" ns0:rsidR="00000000" ns0:rsidRPr="00000000">
              <ns0:rPr>
                <ns0:sz ns0:val="17"/>
                <ns0:szCs ns0:val="17"/>
                <ns0:rtl ns0:val="0"/>
              </ns0:rPr>
              <ns0:t xml:space="preserve">Donantes, receptores, solicitudes, estudios y revisión explicable de compatibilidad o priorización conforme a su autorización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06">
            <ns0:pPr>
              <ns0:spacing ns0:after="0" ns0:lineRule="auto"/>
              <ns0:rPr/>
            </ns0:pPr>
            <ns0:r ns0:rsidDel="00000000" ns0:rsidR="00000000" ns0:rsidRPr="00000000">
              <ns0:rPr>
                <ns0:sz ns0:val="17"/>
                <ns0:szCs ns0:val="17"/>
                <ns0:rtl ns0:val="0"/>
              </ns0:rPr>
              <ns0:t xml:space="preserve">Sistema web y, posteriormente, aplicación de escritorio para la revisión especializada autorizada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07">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08">
            <ns0:pPr>
              <ns0:spacing ns0:after="0" ns0:lineRule="auto"/>
              <ns0:rPr/>
            </ns0:pPr>
            <ns0:r ns0:rsidDel="00000000" ns0:rsidR="00000000" ns0:rsidRPr="00000000">
              <ns0:rPr>
                <ns0:sz ns0:val="17"/>
                <ns0:szCs ns0:val="17"/>
                <ns0:rtl ns0:val="0"/>
              </ns0:rPr>
              <ns0:t xml:space="preserve">Coordinador regional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09">
            <ns0:pPr>
              <ns0:spacing ns0:after="0" ns0:lineRule="auto"/>
              <ns0:rPr/>
            </ns0:pPr>
            <ns0:r ns0:rsidDel="00000000" ns0:rsidR="00000000" ns0:rsidRPr="00000000">
              <ns0:rPr>
                <ns0:sz ns0:val="17"/>
                <ns0:szCs ns0:val="17"/>
                <ns0:rtl ns0:val="0"/>
              </ns0:rPr>
              <ns0:t xml:space="preserve">Coordinación regional minimizada y auditable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0A">
            <ns0:pPr>
              <ns0:spacing ns0:after="0" ns0:lineRule="auto"/>
              <ns0:rPr/>
            </ns0:pPr>
            <ns0:r ns0:rsidDel="00000000" ns0:rsidR="00000000" ns0:rsidRPr="00000000">
              <ns0:rPr>
                <ns0:sz ns0:val="17"/>
                <ns0:szCs ns0:val="17"/>
                <ns0:rtl ns0:val="0"/>
              </ns0:rPr>
              <ns0:t xml:space="preserve">Solicitudes, candidatos, asignaciones, disponibilidad, traslados, cadena de custodia, alertas e indicadores regionales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0B">
            <ns0:pPr>
              <ns0:spacing ns0:after="0" ns0:lineRule="auto"/>
              <ns0:rPr/>
            </ns0:pPr>
            <ns0:r ns0:rsidDel="00000000" ns0:rsidR="00000000" ns0:rsidRPr="00000000">
              <ns0:rPr>
                <ns0:sz ns0:val="17"/>
                <ns0:szCs ns0:val="17"/>
                <ns0:rtl ns0:val="0"/>
              </ns0:rPr>
              <ns0:t xml:space="preserve">Sistema web y aplicación de escritorio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0C">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0D">
            <ns0:pPr>
              <ns0:spacing ns0:after="0" ns0:lineRule="auto"/>
              <ns0:rPr/>
            </ns0:pPr>
            <ns0:r ns0:rsidDel="00000000" ns0:rsidR="00000000" ns0:rsidRPr="00000000">
              <ns0:rPr>
                <ns0:sz ns0:val="17"/>
                <ns0:szCs ns0:val="17"/>
                <ns0:rtl ns0:val="0"/>
              </ns0:rPr>
              <ns0:t xml:space="preserve">Personal de traslado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0E">
            <ns0:pPr>
              <ns0:spacing ns0:after="0" ns0:lineRule="auto"/>
              <ns0:rPr/>
            </ns0:pPr>
            <ns0:r ns0:rsidDel="00000000" ns0:rsidR="00000000" ns0:rsidRPr="00000000">
              <ns0:rPr>
                <ns0:sz ns0:val="17"/>
                <ns0:szCs ns0:val="17"/>
                <ns0:rtl ns0:val="0"/>
              </ns0:rPr>
              <ns0:t xml:space="preserve">Operación logística temporal y asignada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0F">
            <ns0:pPr>
              <ns0:spacing ns0:after="0" ns0:lineRule="auto"/>
              <ns0:rPr/>
            </ns0:pPr>
            <ns0:r ns0:rsidDel="00000000" ns0:rsidR="00000000" ns0:rsidRPr="00000000">
              <ns0:rPr>
                <ns0:sz ns0:val="17"/>
                <ns0:szCs ns0:val="17"/>
                <ns0:rtl ns0:val="0"/>
              </ns0:rPr>
              <ns0:t xml:space="preserve">Órdenes propias, identificación del recurso, recolección, entrega, incidencias, ubicación y evidencia autorizada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10">
            <ns0:pPr>
              <ns0:spacing ns0:after="0" ns0:lineRule="auto"/>
              <ns0:rPr/>
            </ns0:pPr>
            <ns0:r ns0:rsidDel="00000000" ns0:rsidR="00000000" ns0:rsidRPr="00000000">
              <ns0:rPr>
                <ns0:sz ns0:val="17"/>
                <ns0:szCs ns0:val="17"/>
                <ns0:rtl ns0:val="0"/>
              </ns0:rPr>
              <ns0:t xml:space="preserve">Aplicación móvil Android</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11">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12">
            <ns0:pPr>
              <ns0:spacing ns0:after="0" ns0:lineRule="auto"/>
              <ns0:rPr/>
            </ns0:pPr>
            <ns0:r ns0:rsidDel="00000000" ns0:rsidR="00000000" ns0:rsidRPr="00000000">
              <ns0:rPr>
                <ns0:sz ns0:val="17"/>
                <ns0:szCs ns0:val="17"/>
                <ns0:rtl ns0:val="0"/>
              </ns0:rPr>
              <ns0:t xml:space="preserve">Donante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13">
            <ns0:pPr>
              <ns0:spacing ns0:after="0" ns0:lineRule="auto"/>
              <ns0:rPr/>
            </ns0:pPr>
            <ns0:r ns0:rsidDel="00000000" ns0:rsidR="00000000" ns0:rsidRPr="00000000">
              <ns0:rPr>
                <ns0:sz ns0:val="17"/>
                <ns0:szCs ns0:val="17"/>
                <ns0:rtl ns0:val="0"/>
              </ns0:rPr>
              <ns0:t xml:space="preserve">Autoservicio sobre información propia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14">
            <ns0:pPr>
              <ns0:spacing ns0:after="0" ns0:lineRule="auto"/>
              <ns0:rPr/>
            </ns0:pPr>
            <ns0:r ns0:rsidDel="00000000" ns0:rsidR="00000000" ns0:rsidRPr="00000000">
              <ns0:rPr>
                <ns0:sz ns0:val="17"/>
                <ns0:szCs ns0:val="17"/>
                <ns0:rtl ns0:val="0"/>
              </ns0:rPr>
              <ns0:t xml:space="preserve">Registro preliminar, perfil propio, campañas, citas y avisos autorizados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15">
            <ns0:pPr>
              <ns0:spacing ns0:after="0" ns0:lineRule="auto"/>
              <ns0:rPr/>
            </ns0:pPr>
            <ns0:r ns0:rsidDel="00000000" ns0:rsidR="00000000" ns0:rsidRPr="00000000">
              <ns0:rPr>
                <ns0:sz ns0:val="17"/>
                <ns0:szCs ns0:val="17"/>
                <ns0:rtl ns0:val="0"/>
              </ns0:rPr>
              <ns0:t xml:space="preserve">Aplicación móvil Android y contenido público del sistema web</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16">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17">
            <ns0:pPr>
              <ns0:spacing ns0:after="0" ns0:lineRule="auto"/>
              <ns0:rPr/>
            </ns0:pPr>
            <ns0:r ns0:rsidDel="00000000" ns0:rsidR="00000000" ns0:rsidRPr="00000000">
              <ns0:rPr>
                <ns0:sz ns0:val="17"/>
                <ns0:szCs ns0:val="17"/>
                <ns0:rtl ns0:val="0"/>
              </ns0:rPr>
              <ns0:t xml:space="preserve">Auditor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18">
            <ns0:pPr>
              <ns0:spacing ns0:after="0" ns0:lineRule="auto"/>
              <ns0:rPr/>
            </ns0:pPr>
            <ns0:r ns0:rsidDel="00000000" ns0:rsidR="00000000" ns0:rsidRPr="00000000">
              <ns0:rPr>
                <ns0:sz ns0:val="17"/>
                <ns0:szCs ns0:val="17"/>
                <ns0:rtl ns0:val="0"/>
              </ns0:rPr>
              <ns0:t xml:space="preserve">Consulta independiente de solo lectura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19">
            <ns0:pPr>
              <ns0:spacing ns0:after="0" ns0:lineRule="auto"/>
              <ns0:rPr/>
            </ns0:pPr>
            <ns0:r ns0:rsidDel="00000000" ns0:rsidR="00000000" ns0:rsidRPr="00000000">
              <ns0:rPr>
                <ns0:sz ns0:val="17"/>
                <ns0:szCs ns0:val="17"/>
                <ns0:rtl ns0:val="0"/>
              </ns0:rPr>
              <ns0:t xml:space="preserve">Bitácoras, trazabilidad, evidencias y reportes autorizados dentro de su ámbito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1A">
            <ns0:pPr>
              <ns0:spacing ns0:after="0" ns0:lineRule="auto"/>
              <ns0:rPr/>
            </ns0:pPr>
            <ns0:r ns0:rsidDel="00000000" ns0:rsidR="00000000" ns0:rsidRPr="00000000">
              <ns0:rPr>
                <ns0:sz ns0:val="17"/>
                <ns0:szCs ns0:val="17"/>
                <ns0:rtl ns0:val="0"/>
              </ns0:rPr>
              <ns0:t xml:space="preserve">Sistema web</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1B">
            <ns0:pPr>
              <ns0:spacing ns0:after="0" ns0:lineRule="auto"/>
              <ns0:rPr/>
            </ns0:pPr>
            <ns0:r ns0:rsidDel="00000000" ns0:rsidR="00000000" ns0:rsidRPr="00000000">
              <ns0:rPr>
                <ns0:sz ns0:val="17"/>
                <ns0:szCs ns0:val="17"/>
                <ns0:rtl ns0:val="0"/>
              </ns0:rPr>
              <ns0:t xml:space="preserve">Primer parcial</ns0:t>
            </ns0:r>
            <ns0:r ns0:rsidDel="00000000" ns0:rsidR="00000000" ns0:rsidRPr="00000000">
              <ns0:rPr>
                <ns0:rtl ns0:val="0"/>
              </ns0:rPr>
            </ns0:r>
          </ns0:p>
        </ns0:tc>
      </ns0:tr>
    </ns0:tbl>
    <ns0:p ns0:rsidR="00000000" ns0:rsidDel="00000000" ns0:rsidP="00000000" ns0:rsidRDefault="00000000" ns0:rsidRPr="00000000" ns1:paraId="00000A1C">
      <ns0:pPr>
        <ns0:spacing ns0:after="0" ns0:lineRule="auto"/>
        <ns0:rPr/>
      </ns0:pPr>
      <ns0:r ns0:rsidDel="00000000" ns0:rsidR="00000000" ns0:rsidRPr="00000000">
        <ns0:rPr>
          <ns0:rtl ns0:val="0"/>
        </ns0:rPr>
      </ns0:r>
    </ns0:p>
    <ns0:p ns0:rsidR="00000000" ns0:rsidDel="00000000" ns0:rsidP="00000000" ns0:rsidRDefault="00000000" ns0:rsidRPr="00000000" ns1:paraId="00000A1D">
      <ns0:pPr>
        <ns0:rPr/>
      </ns0:pPr>
      <ns0:r ns0:rsidDel="00000000" ns0:rsidR="00000000" ns0:rsidRPr="00000000">
        <ns0:rPr>
          <ns0:rtl ns0:val="0"/>
        </ns0:rPr>
        <ns0:t xml:space="preserve">El consumo de microservicios será indirecto a través del sistema web o de las aplicaciones cliente. El perfil no modifica esta separación ni habilita conexiones directas con los almacenes de datos.</ns0:t>
      </ns0:r>
    </ns0:p>
    <ns0:p ns0:rsidR="00000000" ns0:rsidDel="00000000" ns0:rsidP="00000000" ns0:rsidRDefault="00000000" ns0:rsidRPr="00000000" ns1:paraId="00000A1E">
      <ns0:pPr>
        <ns0:pStyle ns0:val="Heading1"/>
        <ns0:rPr/>
      </ns0:pPr>
      <ns0:r ns0:rsidDel="00000000" ns0:rsidR="00000000" ns0:rsidRPr="00000000">
        <ns0:rPr>
          <ns0:rtl ns0:val="0"/>
        </ns0:rPr>
        <ns0:t xml:space="preserve">5.4 Responsabilidades e información autorizada</ns0:t>
      </ns0:r>
    </ns0:p>
    <ns0:tbl>
      <ns0:tblPr>
        <ns0:tblStyle ns0:val="Table81"/>
        <ns0:tblW ns0:w="9935.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987"/>
        <ns0:gridCol ns0:w="1987"/>
        <ns0:gridCol ns0:w="1987"/>
        <ns0:gridCol ns0:w="1987"/>
        <ns0:gridCol ns0:w="1987"/>
        <ns0:tblGridChange ns0:id="0">
          <ns0:tblGrid>
            <ns0:gridCol ns0:w="1987"/>
            <ns0:gridCol ns0:w="1987"/>
            <ns0:gridCol ns0:w="1987"/>
            <ns0:gridCol ns0:w="1987"/>
            <ns0:gridCol ns0:w="1987"/>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0A1F">
            <ns0:pPr>
              <ns0:spacing ns0:after="0" ns0:lineRule="auto"/>
              <ns0:rPr/>
            </ns0:pPr>
            <ns0:r ns0:rsidDel="00000000" ns0:rsidR="00000000" ns0:rsidRPr="00000000">
              <ns0:rPr>
                <ns0:b ns0:val="1"/>
                <ns0:bCs ns0:val="1"/>
                <ns0:color ns0:val="ffffff"/>
                <ns0:sz ns0:val="17"/>
                <ns0:szCs ns0:val="17"/>
                <ns0:rtl ns0:val="0"/>
              </ns0:rPr>
              <ns0:t xml:space="preserve">Perfil</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A20">
            <ns0:pPr>
              <ns0:spacing ns0:after="0" ns0:lineRule="auto"/>
              <ns0:rPr/>
            </ns0:pPr>
            <ns0:r ns0:rsidDel="00000000" ns0:rsidR="00000000" ns0:rsidRPr="00000000">
              <ns0:rPr>
                <ns0:b ns0:val="1"/>
                <ns0:bCs ns0:val="1"/>
                <ns0:color ns0:val="ffffff"/>
                <ns0:sz ns0:val="17"/>
                <ns0:szCs ns0:val="17"/>
                <ns0:rtl ns0:val="0"/>
              </ns0:rPr>
              <ns0:t xml:space="preserve">Responsabilidades</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A21">
            <ns0:pPr>
              <ns0:spacing ns0:after="0" ns0:lineRule="auto"/>
              <ns0:rPr/>
            </ns0:pPr>
            <ns0:r ns0:rsidDel="00000000" ns0:rsidR="00000000" ns0:rsidRPr="00000000">
              <ns0:rPr>
                <ns0:b ns0:val="1"/>
                <ns0:bCs ns0:val="1"/>
                <ns0:color ns0:val="ffffff"/>
                <ns0:sz ns0:val="17"/>
                <ns0:szCs ns0:val="17"/>
                <ns0:rtl ns0:val="0"/>
              </ns0:rPr>
              <ns0:t xml:space="preserve">Información que puede consultar</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A22">
            <ns0:pPr>
              <ns0:spacing ns0:after="0" ns0:lineRule="auto"/>
              <ns0:rPr/>
            </ns0:pPr>
            <ns0:r ns0:rsidDel="00000000" ns0:rsidR="00000000" ns0:rsidRPr="00000000">
              <ns0:rPr>
                <ns0:b ns0:val="1"/>
                <ns0:bCs ns0:val="1"/>
                <ns0:color ns0:val="ffffff"/>
                <ns0:sz ns0:val="17"/>
                <ns0:szCs ns0:val="17"/>
                <ns0:rtl ns0:val="0"/>
              </ns0:rPr>
              <ns0:t xml:space="preserve">Información que puede registrar o modificar</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A23">
            <ns0:pPr>
              <ns0:spacing ns0:after="0" ns0:lineRule="auto"/>
              <ns0:rPr/>
            </ns0:pPr>
            <ns0:r ns0:rsidDel="00000000" ns0:rsidR="00000000" ns0:rsidRPr="00000000">
              <ns0:rPr>
                <ns0:b ns0:val="1"/>
                <ns0:bCs ns0:val="1"/>
                <ns0:color ns0:val="ffffff"/>
                <ns0:sz ns0:val="17"/>
                <ns0:szCs ns0:val="17"/>
                <ns0:rtl ns0:val="0"/>
              </ns0:rPr>
              <ns0:t xml:space="preserve">Restricciones principales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24">
            <ns0:pPr>
              <ns0:spacing ns0:after="0" ns0:lineRule="auto"/>
              <ns0:rPr/>
            </ns0:pPr>
            <ns0:r ns0:rsidDel="00000000" ns0:rsidR="00000000" ns0:rsidRPr="00000000">
              <ns0:rPr>
                <ns0:sz ns0:val="17"/>
                <ns0:szCs ns0:val="17"/>
                <ns0:rtl ns0:val="0"/>
              </ns0:rPr>
              <ns0:t xml:space="preserve">Administrador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25">
            <ns0:pPr>
              <ns0:spacing ns0:after="0" ns0:lineRule="auto"/>
              <ns0:rPr/>
            </ns0:pPr>
            <ns0:r ns0:rsidDel="00000000" ns0:rsidR="00000000" ns0:rsidRPr="00000000">
              <ns0:rPr>
                <ns0:sz ns0:val="17"/>
                <ns0:szCs ns0:val="17"/>
                <ns0:rtl ns0:val="0"/>
              </ns0:rPr>
              <ns0:t xml:space="preserve">Configurar el acceso y la representación administrativa de la red dentro de su ámbito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26">
            <ns0:pPr>
              <ns0:spacing ns0:after="0" ns0:lineRule="auto"/>
              <ns0:rPr/>
            </ns0:pPr>
            <ns0:r ns0:rsidDel="00000000" ns0:rsidR="00000000" ns0:rsidRPr="00000000">
              <ns0:rPr>
                <ns0:sz ns0:val="17"/>
                <ns0:szCs ns0:val="17"/>
                <ns0:rtl ns0:val="0"/>
              </ns0:rPr>
              <ns0:t xml:space="preserve">Usuarios, perfiles, ámbitos, instituciones, sedes, catálogos, parámetros, panel propio y estado técnico autorizado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27">
            <ns0:pPr>
              <ns0:spacing ns0:after="0" ns0:lineRule="auto"/>
              <ns0:rPr/>
            </ns0:pPr>
            <ns0:r ns0:rsidDel="00000000" ns0:rsidR="00000000" ns0:rsidRPr="00000000">
              <ns0:rPr>
                <ns0:sz ns0:val="17"/>
                <ns0:szCs ns0:val="17"/>
                <ns0:rtl ns0:val="0"/>
              </ns0:rPr>
              <ns0:t xml:space="preserve">Cuentas, asignaciones de perfil y ámbito, instituciones, sedes, catálogos y parámetros administrativos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28">
            <ns0:pPr>
              <ns0:spacing ns0:after="0" ns0:lineRule="auto"/>
              <ns0:rPr/>
            </ns0:pPr>
            <ns0:r ns0:rsidDel="00000000" ns0:rsidR="00000000" ns0:rsidRPr="00000000">
              <ns0:rPr>
                <ns0:sz ns0:val="17"/>
                <ns0:szCs ns0:val="17"/>
                <ns0:rtl ns0:val="0"/>
              </ns0:rPr>
              <ns0:t xml:space="preserve">No consulta datos clínicos por el solo hecho de administrar; no confirma elegibilidad, compatibilidad, prioridad ni asignación</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29">
            <ns0:pPr>
              <ns0:spacing ns0:after="0" ns0:lineRule="auto"/>
              <ns0:rPr/>
            </ns0:pPr>
            <ns0:r ns0:rsidDel="00000000" ns0:rsidR="00000000" ns0:rsidRPr="00000000">
              <ns0:rPr>
                <ns0:sz ns0:val="17"/>
                <ns0:szCs ns0:val="17"/>
                <ns0:rtl ns0:val="0"/>
              </ns0:rPr>
              <ns0:t xml:space="preserve">Operador de banco de sangre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2A">
            <ns0:pPr>
              <ns0:spacing ns0:after="0" ns0:lineRule="auto"/>
              <ns0:rPr/>
            </ns0:pPr>
            <ns0:r ns0:rsidDel="00000000" ns0:rsidR="00000000" ns0:rsidRPr="00000000">
              <ns0:rPr>
                <ns0:sz ns0:val="17"/>
                <ns0:szCs ns0:val="17"/>
                <ns0:rtl ns0:val="0"/>
              </ns0:rPr>
              <ns0:t xml:space="preserve">Mantener la operación del inventario y la trazabilidad institucional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2B">
            <ns0:pPr>
              <ns0:spacing ns0:after="0" ns0:lineRule="auto"/>
              <ns0:rPr/>
            </ns0:pPr>
            <ns0:r ns0:rsidDel="00000000" ns0:rsidR="00000000" ns0:rsidRPr="00000000">
              <ns0:rPr>
                <ns0:sz ns0:val="17"/>
                <ns0:szCs ns0:val="17"/>
                <ns0:rtl ns0:val="0"/>
              </ns0:rPr>
              <ns0:t xml:space="preserve">Donantes autorizados, unidades, movimientos, estados, caducidad, pruebas capturadas, alertas, custodia, evidencias y reportes operativos permitidos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2C">
            <ns0:pPr>
              <ns0:spacing ns0:after="0" ns0:lineRule="auto"/>
              <ns0:rPr/>
            </ns0:pPr>
            <ns0:r ns0:rsidDel="00000000" ns0:rsidR="00000000" ns0:rsidRPr="00000000">
              <ns0:rPr>
                <ns0:sz ns0:val="17"/>
                <ns0:szCs ns0:val="17"/>
                <ns0:rtl ns0:val="0"/>
              </ns0:rPr>
              <ns0:t xml:space="preserve">Datos autorizados de donantes, unidades, movimientos, estados, resultados capturados, etiquetas, eventos de custodia y archivos operativos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2D">
            <ns0:pPr>
              <ns0:spacing ns0:after="0" ns0:lineRule="auto"/>
              <ns0:rPr/>
            </ns0:pPr>
            <ns0:r ns0:rsidDel="00000000" ns0:rsidR="00000000" ns0:rsidRPr="00000000">
              <ns0:rPr>
                <ns0:sz ns0:val="17"/>
                <ns0:szCs ns0:val="17"/>
                <ns0:rtl ns0:val="0"/>
              </ns0:rPr>
              <ns0:t xml:space="preserve">No determina elegibilidad ni sustituye la revisión médica; no modifica cálculos, decisiones clínicas o auditoría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2E">
            <ns0:pPr>
              <ns0:spacing ns0:after="0" ns0:lineRule="auto"/>
              <ns0:rPr/>
            </ns0:pPr>
            <ns0:r ns0:rsidDel="00000000" ns0:rsidR="00000000" ns0:rsidRPr="00000000">
              <ns0:rPr>
                <ns0:sz ns0:val="17"/>
                <ns0:szCs ns0:val="17"/>
                <ns0:rtl ns0:val="0"/>
              </ns0:rPr>
              <ns0:t xml:space="preserve">Personal médico autorizado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2F">
            <ns0:pPr>
              <ns0:spacing ns0:after="0" ns0:lineRule="auto"/>
              <ns0:rPr/>
            </ns0:pPr>
            <ns0:r ns0:rsidDel="00000000" ns0:rsidR="00000000" ns0:rsidRPr="00000000">
              <ns0:rPr>
                <ns0:sz ns0:val="17"/>
                <ns0:szCs ns0:val="17"/>
                <ns0:rtl ns0:val="0"/>
              </ns0:rPr>
              <ns0:t xml:space="preserve">Registrar y revisar información clínica necesaria para solicitudes y decisiones humanas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30">
            <ns0:pPr>
              <ns0:spacing ns0:after="0" ns0:lineRule="auto"/>
              <ns0:rPr/>
            </ns0:pPr>
            <ns0:r ns0:rsidDel="00000000" ns0:rsidR="00000000" ns0:rsidRPr="00000000">
              <ns0:rPr>
                <ns0:sz ns0:val="17"/>
                <ns0:szCs ns0:val="17"/>
                <ns0:rtl ns0:val="0"/>
              </ns0:rPr>
              <ns0:t xml:space="preserve">Donantes, receptores, solicitudes, urgencia registrada, estudios, recursos candidatos, datos faltantes, compatibilidad y priorización explicables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31">
            <ns0:pPr>
              <ns0:spacing ns0:after="0" ns0:lineRule="auto"/>
              <ns0:rPr/>
            </ns0:pPr>
            <ns0:r ns0:rsidDel="00000000" ns0:rsidR="00000000" ns0:rsidRPr="00000000">
              <ns0:rPr>
                <ns0:sz ns0:val="17"/>
                <ns0:szCs ns0:val="17"/>
                <ns0:rtl ns0:val="0"/>
              </ns0:rPr>
              <ns0:t xml:space="preserve">Expedientes autorizados, solicitudes, urgencia confirmada, estudios y decisiones de aceptación, rechazo, reevaluación o excepción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32">
            <ns0:pPr>
              <ns0:spacing ns0:after="0" ns0:lineRule="auto"/>
              <ns0:rPr/>
            </ns0:pPr>
            <ns0:r ns0:rsidDel="00000000" ns0:rsidR="00000000" ns0:rsidRPr="00000000">
              <ns0:rPr>
                <ns0:sz ns0:val="17"/>
                <ns0:szCs ns0:val="17"/>
                <ns0:rtl ns0:val="0"/>
              </ns0:rPr>
              <ns0:t xml:space="preserve">Solo actúa dentro de su acreditación y ámbito; no administra cuentas o configuración ni utiliza reglas clínicas pendientes como criterios reales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33">
            <ns0:pPr>
              <ns0:spacing ns0:after="0" ns0:lineRule="auto"/>
              <ns0:rPr/>
            </ns0:pPr>
            <ns0:r ns0:rsidDel="00000000" ns0:rsidR="00000000" ns0:rsidRPr="00000000">
              <ns0:rPr>
                <ns0:sz ns0:val="17"/>
                <ns0:szCs ns0:val="17"/>
                <ns0:rtl ns0:val="0"/>
              </ns0:rPr>
              <ns0:t xml:space="preserve">Coordinador regional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34">
            <ns0:pPr>
              <ns0:spacing ns0:after="0" ns0:lineRule="auto"/>
              <ns0:rPr/>
            </ns0:pPr>
            <ns0:r ns0:rsidDel="00000000" ns0:rsidR="00000000" ns0:rsidRPr="00000000">
              <ns0:rPr>
                <ns0:sz ns0:val="17"/>
                <ns0:szCs ns0:val="17"/>
                <ns0:rtl ns0:val="0"/>
              </ns0:rPr>
              <ns0:t xml:space="preserve">Coordinar disponibilidad, asignaciones y traslados entre instituciones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35">
            <ns0:pPr>
              <ns0:spacing ns0:after="0" ns0:lineRule="auto"/>
              <ns0:rPr/>
            </ns0:pPr>
            <ns0:r ns0:rsidDel="00000000" ns0:rsidR="00000000" ns0:rsidRPr="00000000">
              <ns0:rPr>
                <ns0:sz ns0:val="17"/>
                <ns0:szCs ns0:val="17"/>
                <ns0:rtl ns0:val="0"/>
              </ns0:rPr>
              <ns0:t xml:space="preserve">Vista regional minimizada de solicitudes, candidatos, inventario pertinente, asignaciones, traslados, custodia, alertas, indicadores, evidencias y reportes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36">
            <ns0:pPr>
              <ns0:spacing ns0:after="0" ns0:lineRule="auto"/>
              <ns0:rPr/>
            </ns0:pPr>
            <ns0:r ns0:rsidDel="00000000" ns0:rsidR="00000000" ns0:rsidRPr="00000000">
              <ns0:rPr>
                <ns0:sz ns0:val="17"/>
                <ns0:szCs ns0:val="17"/>
                <ns0:rtl ns0:val="0"/>
              </ns0:rPr>
              <ns0:t xml:space="preserve">Decisiones autorizadas, reservas o asignaciones, órdenes de traslado, incidencias, eventos de custodia y documentación operativa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37">
            <ns0:pPr>
              <ns0:spacing ns0:after="0" ns0:lineRule="auto"/>
              <ns0:rPr/>
            </ns0:pPr>
            <ns0:r ns0:rsidDel="00000000" ns0:rsidR="00000000" ns0:rsidRPr="00000000">
              <ns0:rPr>
                <ns0:sz ns0:val="17"/>
                <ns0:szCs ns0:val="17"/>
                <ns0:rtl ns0:val="0"/>
              </ns0:rPr>
              <ns0:t xml:space="preserve">No altera resultados algorítmicos ni sustituye decisiones médicas o regulatorias; toda excepción requiere motivo y auditoría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38">
            <ns0:pPr>
              <ns0:spacing ns0:after="0" ns0:lineRule="auto"/>
              <ns0:rPr/>
            </ns0:pPr>
            <ns0:r ns0:rsidDel="00000000" ns0:rsidR="00000000" ns0:rsidRPr="00000000">
              <ns0:rPr>
                <ns0:sz ns0:val="17"/>
                <ns0:szCs ns0:val="17"/>
                <ns0:rtl ns0:val="0"/>
              </ns0:rPr>
              <ns0:t xml:space="preserve">Personal de traslado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39">
            <ns0:pPr>
              <ns0:spacing ns0:after="0" ns0:lineRule="auto"/>
              <ns0:rPr/>
            </ns0:pPr>
            <ns0:r ns0:rsidDel="00000000" ns0:rsidR="00000000" ns0:rsidRPr="00000000">
              <ns0:rPr>
                <ns0:sz ns0:val="17"/>
                <ns0:szCs ns0:val="17"/>
                <ns0:rtl ns0:val="0"/>
              </ns0:rPr>
              <ns0:t xml:space="preserve">Ejecutar el traslado asignado y conservar su cadena de custodia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3A">
            <ns0:pPr>
              <ns0:spacing ns0:after="0" ns0:lineRule="auto"/>
              <ns0:rPr/>
            </ns0:pPr>
            <ns0:r ns0:rsidDel="00000000" ns0:rsidR="00000000" ns0:rsidRPr="00000000">
              <ns0:rPr>
                <ns0:sz ns0:val="17"/>
                <ns0:szCs ns0:val="17"/>
                <ns0:rtl ns0:val="0"/>
              </ns0:rPr>
              <ns0:t xml:space="preserve">Identificador del recurso, origen, destino, horario, estado, instrucciones logísticas mínimas y eventos de la orden propia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3B">
            <ns0:pPr>
              <ns0:spacing ns0:after="0" ns0:lineRule="auto"/>
              <ns0:rPr/>
            </ns0:pPr>
            <ns0:r ns0:rsidDel="00000000" ns0:rsidR="00000000" ns0:rsidRPr="00000000">
              <ns0:rPr>
                <ns0:sz ns0:val="17"/>
                <ns0:szCs ns0:val="17"/>
                <ns0:rtl ns0:val="0"/>
              </ns0:rPr>
              <ns0:t xml:space="preserve">Escaneos, confirmaciones de recolección y entrega, incidencias, ubicación y evidencia fotográfica autorizada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3C">
            <ns0:pPr>
              <ns0:spacing ns0:after="0" ns0:lineRule="auto"/>
              <ns0:rPr/>
            </ns0:pPr>
            <ns0:r ns0:rsidDel="00000000" ns0:rsidR="00000000" ns0:rsidRPr="00000000">
              <ns0:rPr>
                <ns0:sz ns0:val="17"/>
                <ns0:szCs ns0:val="17"/>
                <ns0:rtl ns0:val="0"/>
              </ns0:rPr>
              <ns0:t xml:space="preserve">No consulta expedientes ni información clínica innecesaria; el acceso termina con el periodo autorizado y no puede confirmar asignaciones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3D">
            <ns0:pPr>
              <ns0:spacing ns0:after="0" ns0:lineRule="auto"/>
              <ns0:rPr/>
            </ns0:pPr>
            <ns0:r ns0:rsidDel="00000000" ns0:rsidR="00000000" ns0:rsidRPr="00000000">
              <ns0:rPr>
                <ns0:sz ns0:val="17"/>
                <ns0:szCs ns0:val="17"/>
                <ns0:rtl ns0:val="0"/>
              </ns0:rPr>
              <ns0:t xml:space="preserve">Donante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3E">
            <ns0:pPr>
              <ns0:spacing ns0:after="0" ns0:lineRule="auto"/>
              <ns0:rPr/>
            </ns0:pPr>
            <ns0:r ns0:rsidDel="00000000" ns0:rsidR="00000000" ns0:rsidRPr="00000000">
              <ns0:rPr>
                <ns0:sz ns0:val="17"/>
                <ns0:szCs ns0:val="17"/>
                <ns0:rtl ns0:val="0"/>
              </ns0:rPr>
              <ns0:t xml:space="preserve">Gestionar su participación preliminar en campañas y citas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3F">
            <ns0:pPr>
              <ns0:spacing ns0:after="0" ns0:lineRule="auto"/>
              <ns0:rPr/>
            </ns0:pPr>
            <ns0:r ns0:rsidDel="00000000" ns0:rsidR="00000000" ns0:rsidRPr="00000000">
              <ns0:rPr>
                <ns0:sz ns0:val="17"/>
                <ns0:szCs ns0:val="17"/>
                <ns0:rtl ns0:val="0"/>
              </ns0:rPr>
              <ns0:t xml:space="preserve">Perfil y estado propios, campañas publicadas, citas propias y avisos emitidos por personal autorizado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40">
            <ns0:pPr>
              <ns0:spacing ns0:after="0" ns0:lineRule="auto"/>
              <ns0:rPr/>
            </ns0:pPr>
            <ns0:r ns0:rsidDel="00000000" ns0:rsidR="00000000" ns0:rsidRPr="00000000">
              <ns0:rPr>
                <ns0:sz ns0:val="17"/>
                <ns0:szCs ns0:val="17"/>
                <ns0:rtl ns0:val="0"/>
              </ns0:rPr>
              <ns0:t xml:space="preserve">Registro preliminar propio y operaciones permitidas sobre sus citas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41">
            <ns0:pPr>
              <ns0:spacing ns0:after="0" ns0:lineRule="auto"/>
              <ns0:rPr/>
            </ns0:pPr>
            <ns0:r ns0:rsidDel="00000000" ns0:rsidR="00000000" ns0:rsidRPr="00000000">
              <ns0:rPr>
                <ns0:sz ns0:val="17"/>
                <ns0:szCs ns0:val="17"/>
                <ns0:rtl ns0:val="0"/>
              </ns0:rPr>
              <ns0:t xml:space="preserve">No consulta inventarios, receptores ni datos de terceros; el registro preliminar no declara elegibilidad ni crea una donación confirmada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42">
            <ns0:pPr>
              <ns0:spacing ns0:after="0" ns0:lineRule="auto"/>
              <ns0:rPr/>
            </ns0:pPr>
            <ns0:r ns0:rsidDel="00000000" ns0:rsidR="00000000" ns0:rsidRPr="00000000">
              <ns0:rPr>
                <ns0:sz ns0:val="17"/>
                <ns0:szCs ns0:val="17"/>
                <ns0:rtl ns0:val="0"/>
              </ns0:rPr>
              <ns0:t xml:space="preserve">Auditor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43">
            <ns0:pPr>
              <ns0:spacing ns0:after="0" ns0:lineRule="auto"/>
              <ns0:rPr/>
            </ns0:pPr>
            <ns0:r ns0:rsidDel="00000000" ns0:rsidR="00000000" ns0:rsidRPr="00000000">
              <ns0:rPr>
                <ns0:sz ns0:val="17"/>
                <ns0:szCs ns0:val="17"/>
                <ns0:rtl ns0:val="0"/>
              </ns0:rPr>
              <ns0:t xml:space="preserve">Examinar evidencia y trazabilidad sin intervenir en la operación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44">
            <ns0:pPr>
              <ns0:spacing ns0:after="0" ns0:lineRule="auto"/>
              <ns0:rPr/>
            </ns0:pPr>
            <ns0:r ns0:rsidDel="00000000" ns0:rsidR="00000000" ns0:rsidRPr="00000000">
              <ns0:rPr>
                <ns0:sz ns0:val="17"/>
                <ns0:szCs ns0:val="17"/>
                <ns0:rtl ns0:val="0"/>
              </ns0:rPr>
              <ns0:t xml:space="preserve">Autenticaciones, accesos, usuarios, catálogos, unidades, cambios, decisiones, custodia, evidencias y reportes autorizados y minimizados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45">
            <ns0:pPr>
              <ns0:spacing ns0:after="0" ns0:lineRule="auto"/>
              <ns0:rPr/>
            </ns0:pPr>
            <ns0:r ns0:rsidDel="00000000" ns0:rsidR="00000000" ns0:rsidRPr="00000000">
              <ns0:rPr>
                <ns0:sz ns0:val="17"/>
                <ns0:szCs ns0:val="17"/>
                <ns0:rtl ns0:val="0"/>
              </ns0:rPr>
              <ns0:t xml:space="preserve">Ningún dato del negocio; sus consultas o exportaciones autorizadas generan su propia evidencia de auditoría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46">
            <ns0:pPr>
              <ns0:spacing ns0:after="0" ns0:lineRule="auto"/>
              <ns0:rPr/>
            </ns0:pPr>
            <ns0:r ns0:rsidDel="00000000" ns0:rsidR="00000000" ns0:rsidRPr="00000000">
              <ns0:rPr>
                <ns0:sz ns0:val="17"/>
                <ns0:szCs ns0:val="17"/>
                <ns0:rtl ns0:val="0"/>
              </ns0:rPr>
              <ns0:t xml:space="preserve">Acceso de solo lectura; no corrige, elimina, aprueba ni ejecuta operaciones y no obtiene acceso clínico indiscriminado</ns0:t>
            </ns0:r>
            <ns0:r ns0:rsidDel="00000000" ns0:rsidR="00000000" ns0:rsidRPr="00000000">
              <ns0:rPr>
                <ns0:rtl ns0:val="0"/>
              </ns0:rPr>
            </ns0:r>
          </ns0:p>
        </ns0:tc>
      </ns0:tr>
    </ns0:tbl>
    <ns0:p ns0:rsidR="00000000" ns0:rsidDel="00000000" ns0:rsidP="00000000" ns0:rsidRDefault="00000000" ns0:rsidRPr="00000000" ns1:paraId="00000A47">
      <ns0:pPr>
        <ns0:spacing ns0:after="0" ns0:lineRule="auto"/>
        <ns0:rPr/>
      </ns0:pPr>
      <ns0:r ns0:rsidDel="00000000" ns0:rsidR="00000000" ns0:rsidRPr="00000000">
        <ns0:rPr>
          <ns0:rtl ns0:val="0"/>
        </ns0:rPr>
      </ns0:r>
    </ns0:p>
    <ns0:p ns0:rsidR="00000000" ns0:rsidDel="00000000" ns0:rsidP="00000000" ns0:rsidRDefault="00000000" ns0:rsidRPr="00000000" ns1:paraId="00000A48">
      <ns0:pPr>
        <ns0:pStyle ns0:val="Heading1"/>
        <ns0:rPr/>
      </ns0:pPr>
      <ns0:r ns0:rsidDel="00000000" ns0:rsidR="00000000" ns0:rsidRPr="00000000">
        <ns0:rPr>
          <ns0:rtl ns0:val="0"/>
        </ns0:rPr>
        <ns0:t xml:space="preserve">5.5 Matriz consolidada de permisos</ns0:t>
      </ns0:r>
    </ns0:p>
    <ns0:tbl>
      <ns0:tblPr>
        <ns0:tblStyle ns0:val="Table82"/>
        <ns0:tblW ns0:w="9935.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987"/>
        <ns0:gridCol ns0:w="1987"/>
        <ns0:gridCol ns0:w="1987"/>
        <ns0:gridCol ns0:w="1987"/>
        <ns0:gridCol ns0:w="1987"/>
        <ns0:tblGridChange ns0:id="0">
          <ns0:tblGrid>
            <ns0:gridCol ns0:w="1987"/>
            <ns0:gridCol ns0:w="1987"/>
            <ns0:gridCol ns0:w="1987"/>
            <ns0:gridCol ns0:w="1987"/>
            <ns0:gridCol ns0:w="1987"/>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0A49">
            <ns0:pPr>
              <ns0:spacing ns0:after="0" ns0:lineRule="auto"/>
              <ns0:rPr/>
            </ns0:pPr>
            <ns0:r ns0:rsidDel="00000000" ns0:rsidR="00000000" ns0:rsidRPr="00000000">
              <ns0:rPr>
                <ns0:b ns0:val="1"/>
                <ns0:bCs ns0:val="1"/>
                <ns0:color ns0:val="ffffff"/>
                <ns0:sz ns0:val="17"/>
                <ns0:szCs ns0:val="17"/>
                <ns0:rtl ns0:val="0"/>
              </ns0:rPr>
              <ns0:t xml:space="preserve">Área</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A4A">
            <ns0:pPr>
              <ns0:spacing ns0:after="0" ns0:lineRule="auto"/>
              <ns0:rPr/>
            </ns0:pPr>
            <ns0:r ns0:rsidDel="00000000" ns0:rsidR="00000000" ns0:rsidRPr="00000000">
              <ns0:rPr>
                <ns0:b ns0:val="1"/>
                <ns0:bCs ns0:val="1"/>
                <ns0:color ns0:val="ffffff"/>
                <ns0:sz ns0:val="17"/>
                <ns0:szCs ns0:val="17"/>
                <ns0:rtl ns0:val="0"/>
              </ns0:rPr>
              <ns0:t xml:space="preserve">Operación protegida</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A4B">
            <ns0:pPr>
              <ns0:spacing ns0:after="0" ns0:lineRule="auto"/>
              <ns0:rPr/>
            </ns0:pPr>
            <ns0:r ns0:rsidDel="00000000" ns0:rsidR="00000000" ns0:rsidRPr="00000000">
              <ns0:rPr>
                <ns0:b ns0:val="1"/>
                <ns0:bCs ns0:val="1"/>
                <ns0:color ns0:val="ffffff"/>
                <ns0:sz ns0:val="17"/>
                <ns0:szCs ns0:val="17"/>
                <ns0:rtl ns0:val="0"/>
              </ns0:rPr>
              <ns0:t xml:space="preserve">Perfil o perfiles autorizados</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A4C">
            <ns0:pPr>
              <ns0:spacing ns0:after="0" ns0:lineRule="auto"/>
              <ns0:rPr/>
            </ns0:pPr>
            <ns0:r ns0:rsidDel="00000000" ns0:rsidR="00000000" ns0:rsidRPr="00000000">
              <ns0:rPr>
                <ns0:b ns0:val="1"/>
                <ns0:bCs ns0:val="1"/>
                <ns0:color ns0:val="ffffff"/>
                <ns0:sz ns0:val="17"/>
                <ns0:szCs ns0:val="17"/>
                <ns0:rtl ns0:val="0"/>
              </ns0:rPr>
              <ns0:t xml:space="preserve">Permiso</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A4D">
            <ns0:pPr>
              <ns0:spacing ns0:after="0" ns0:lineRule="auto"/>
              <ns0:rPr/>
            </ns0:pPr>
            <ns0:r ns0:rsidDel="00000000" ns0:rsidR="00000000" ns0:rsidRPr="00000000">
              <ns0:rPr>
                <ns0:b ns0:val="1"/>
                <ns0:bCs ns0:val="1"/>
                <ns0:color ns0:val="ffffff"/>
                <ns0:sz ns0:val="17"/>
                <ns0:szCs ns0:val="17"/>
                <ns0:rtl ns0:val="0"/>
              </ns0:rPr>
              <ns0:t xml:space="preserve">Fase y condición</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4E">
            <ns0:pPr>
              <ns0:spacing ns0:after="0" ns0:lineRule="auto"/>
              <ns0:rPr/>
            </ns0:pPr>
            <ns0:r ns0:rsidDel="00000000" ns0:rsidR="00000000" ns0:rsidRPr="00000000">
              <ns0:rPr>
                <ns0:sz ns0:val="17"/>
                <ns0:szCs ns0:val="17"/>
                <ns0:rtl ns0:val="0"/>
              </ns0:rPr>
              <ns0:t xml:space="preserve">Identidad</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4F">
            <ns0:pPr>
              <ns0:spacing ns0:after="0" ns0:lineRule="auto"/>
              <ns0:rPr/>
            </ns0:pPr>
            <ns0:r ns0:rsidDel="00000000" ns0:rsidR="00000000" ns0:rsidRPr="00000000">
              <ns0:rPr>
                <ns0:sz ns0:val="17"/>
                <ns0:szCs ns0:val="17"/>
                <ns0:rtl ns0:val="0"/>
              </ns0:rPr>
              <ns0:t xml:space="preserve">Iniciar y cerrar la sesión propia y consultar el perfil vigente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50">
            <ns0:pPr>
              <ns0:spacing ns0:after="0" ns0:lineRule="auto"/>
              <ns0:rPr/>
            </ns0:pPr>
            <ns0:r ns0:rsidDel="00000000" ns0:rsidR="00000000" ns0:rsidRPr="00000000">
              <ns0:rPr>
                <ns0:sz ns0:val="17"/>
                <ns0:szCs ns0:val="17"/>
                <ns0:rtl ns0:val="0"/>
              </ns0:rPr>
              <ns0:t xml:space="preserve">Los siete perfiles, conforme se habiliten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51">
            <ns0:pPr>
              <ns0:spacing ns0:after="0" ns0:lineRule="auto"/>
              <ns0:rPr/>
            </ns0:pPr>
            <ns0:r ns0:rsidDel="00000000" ns0:rsidR="00000000" ns0:rsidRPr="00000000">
              <ns0:rPr>
                <ns0:sz ns0:val="17"/>
                <ns0:szCs ns0:val="17"/>
                <ns0:rtl ns0:val="0"/>
              </ns0:rPr>
              <ns0:t xml:space="preserve">CON, EJE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52">
            <ns0:pPr>
              <ns0:spacing ns0:after="0" ns0:lineRule="auto"/>
              <ns0:rPr/>
            </ns0:pPr>
            <ns0:r ns0:rsidDel="00000000" ns0:rsidR="00000000" ns0:rsidRPr="00000000">
              <ns0:rPr>
                <ns0:sz ns0:val="17"/>
                <ns0:szCs ns0:val="17"/>
                <ns0:rtl ns0:val="0"/>
              </ns0:rPr>
              <ns0:t xml:space="preserve">Primer parcial para los tres perfiles iniciales; posterior para los cuatro restantes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53">
            <ns0:pPr>
              <ns0:spacing ns0:after="0" ns0:lineRule="auto"/>
              <ns0:rPr/>
            </ns0:pPr>
            <ns0:r ns0:rsidDel="00000000" ns0:rsidR="00000000" ns0:rsidRPr="00000000">
              <ns0:rPr>
                <ns0:sz ns0:val="17"/>
                <ns0:szCs ns0:val="17"/>
                <ns0:rtl ns0:val="0"/>
              </ns0:rPr>
              <ns0:t xml:space="preserve">Identidad</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54">
            <ns0:pPr>
              <ns0:spacing ns0:after="0" ns0:lineRule="auto"/>
              <ns0:rPr/>
            </ns0:pPr>
            <ns0:r ns0:rsidDel="00000000" ns0:rsidR="00000000" ns0:rsidRPr="00000000">
              <ns0:rPr>
                <ns0:sz ns0:val="17"/>
                <ns0:szCs ns0:val="17"/>
                <ns0:rtl ns0:val="0"/>
              </ns0:rPr>
              <ns0:t xml:space="preserve">Recuperar el acceso mediante el flujo seguro definido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55">
            <ns0:pPr>
              <ns0:spacing ns0:after="0" ns0:lineRule="auto"/>
              <ns0:rPr/>
            </ns0:pPr>
            <ns0:r ns0:rsidDel="00000000" ns0:rsidR="00000000" ns0:rsidRPr="00000000">
              <ns0:rPr>
                <ns0:sz ns0:val="17"/>
                <ns0:szCs ns0:val="17"/>
                <ns0:rtl ns0:val="0"/>
              </ns0:rPr>
              <ns0:t xml:space="preserve">Los siete perfiles con cuenta habilitada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56">
            <ns0:pPr>
              <ns0:spacing ns0:after="0" ns0:lineRule="auto"/>
              <ns0:rPr/>
            </ns0:pPr>
            <ns0:r ns0:rsidDel="00000000" ns0:rsidR="00000000" ns0:rsidRPr="00000000">
              <ns0:rPr>
                <ns0:sz ns0:val="17"/>
                <ns0:szCs ns0:val="17"/>
                <ns0:rtl ns0:val="0"/>
              </ns0:rPr>
              <ns0:t xml:space="preserve">EJE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57">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58">
            <ns0:pPr>
              <ns0:spacing ns0:after="0" ns0:lineRule="auto"/>
              <ns0:rPr/>
            </ns0:pPr>
            <ns0:r ns0:rsidDel="00000000" ns0:rsidR="00000000" ns0:rsidRPr="00000000">
              <ns0:rPr>
                <ns0:sz ns0:val="17"/>
                <ns0:szCs ns0:val="17"/>
                <ns0:rtl ns0:val="0"/>
              </ns0:rPr>
              <ns0:t xml:space="preserve">Acceso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59">
            <ns0:pPr>
              <ns0:spacing ns0:after="0" ns0:lineRule="auto"/>
              <ns0:rPr/>
            </ns0:pPr>
            <ns0:r ns0:rsidDel="00000000" ns0:rsidR="00000000" ns0:rsidRPr="00000000">
              <ns0:rPr>
                <ns0:sz ns0:val="17"/>
                <ns0:szCs ns0:val="17"/>
                <ns0:rtl ns0:val="0"/>
              </ns0:rPr>
              <ns0:t xml:space="preserve">Administrar usuarios, perfiles y ámbitos institucionales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5A">
            <ns0:pPr>
              <ns0:spacing ns0:after="0" ns0:lineRule="auto"/>
              <ns0:rPr/>
            </ns0:pPr>
            <ns0:r ns0:rsidDel="00000000" ns0:rsidR="00000000" ns0:rsidRPr="00000000">
              <ns0:rPr>
                <ns0:sz ns0:val="17"/>
                <ns0:szCs ns0:val="17"/>
                <ns0:rtl ns0:val="0"/>
              </ns0:rPr>
              <ns0:t xml:space="preserve">Administrador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5B">
            <ns0:pPr>
              <ns0:spacing ns0:after="0" ns0:lineRule="auto"/>
              <ns0:rPr/>
            </ns0:pPr>
            <ns0:r ns0:rsidDel="00000000" ns0:rsidR="00000000" ns0:rsidRPr="00000000">
              <ns0:rPr>
                <ns0:sz ns0:val="17"/>
                <ns0:szCs ns0:val="17"/>
                <ns0:rtl ns0:val="0"/>
              </ns0:rPr>
              <ns0:t xml:space="preserve">ADM</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5C">
            <ns0:pPr>
              <ns0:spacing ns0:after="0" ns0:lineRule="auto"/>
              <ns0:rPr/>
            </ns0:pPr>
            <ns0:r ns0:rsidDel="00000000" ns0:rsidR="00000000" ns0:rsidRPr="00000000">
              <ns0:rPr>
                <ns0:sz ns0:val="17"/>
                <ns0:szCs ns0:val="17"/>
                <ns0:rtl ns0:val="0"/>
              </ns0:rPr>
              <ns0:t xml:space="preserve">Primer parcial; limitado al ámbito propio y con auditoría</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5D">
            <ns0:pPr>
              <ns0:spacing ns0:after="0" ns0:lineRule="auto"/>
              <ns0:rPr/>
            </ns0:pPr>
            <ns0:r ns0:rsidDel="00000000" ns0:rsidR="00000000" ns0:rsidRPr="00000000">
              <ns0:rPr>
                <ns0:sz ns0:val="17"/>
                <ns0:szCs ns0:val="17"/>
                <ns0:rtl ns0:val="0"/>
              </ns0:rPr>
              <ns0:t xml:space="preserve">Red</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5E">
            <ns0:pPr>
              <ns0:spacing ns0:after="0" ns0:lineRule="auto"/>
              <ns0:rPr/>
            </ns0:pPr>
            <ns0:r ns0:rsidDel="00000000" ns0:rsidR="00000000" ns0:rsidRPr="00000000">
              <ns0:rPr>
                <ns0:sz ns0:val="17"/>
                <ns0:szCs ns0:val="17"/>
                <ns0:rtl ns0:val="0"/>
              </ns0:rPr>
              <ns0:t xml:space="preserve">Administrar instituciones y sedes participantes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5F">
            <ns0:pPr>
              <ns0:spacing ns0:after="0" ns0:lineRule="auto"/>
              <ns0:rPr/>
            </ns0:pPr>
            <ns0:r ns0:rsidDel="00000000" ns0:rsidR="00000000" ns0:rsidRPr="00000000">
              <ns0:rPr>
                <ns0:sz ns0:val="17"/>
                <ns0:szCs ns0:val="17"/>
                <ns0:rtl ns0:val="0"/>
              </ns0:rPr>
              <ns0:t xml:space="preserve">Administrador</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60">
            <ns0:pPr>
              <ns0:spacing ns0:after="0" ns0:lineRule="auto"/>
              <ns0:rPr/>
            </ns0:pPr>
            <ns0:r ns0:rsidDel="00000000" ns0:rsidR="00000000" ns0:rsidRPr="00000000">
              <ns0:rPr>
                <ns0:sz ns0:val="17"/>
                <ns0:szCs ns0:val="17"/>
                <ns0:rtl ns0:val="0"/>
              </ns0:rPr>
              <ns0:t xml:space="preserve">ADM</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61">
            <ns0:pPr>
              <ns0:spacing ns0:after="0" ns0:lineRule="auto"/>
              <ns0:rPr/>
            </ns0:pPr>
            <ns0:r ns0:rsidDel="00000000" ns0:rsidR="00000000" ns0:rsidRPr="00000000">
              <ns0:rPr>
                <ns0:sz ns0:val="17"/>
                <ns0:szCs ns0:val="17"/>
                <ns0:rtl ns0:val="0"/>
              </ns0:rPr>
              <ns0:t xml:space="preserve">Primer parcial; la institución es la fuente conceptual única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62">
            <ns0:pPr>
              <ns0:spacing ns0:after="0" ns0:lineRule="auto"/>
              <ns0:rPr/>
            </ns0:pPr>
            <ns0:r ns0:rsidDel="00000000" ns0:rsidR="00000000" ns0:rsidRPr="00000000">
              <ns0:rPr>
                <ns0:sz ns0:val="17"/>
                <ns0:szCs ns0:val="17"/>
                <ns0:rtl ns0:val="0"/>
              </ns0:rPr>
              <ns0:t xml:space="preserve">Configuración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63">
            <ns0:pPr>
              <ns0:spacing ns0:after="0" ns0:lineRule="auto"/>
              <ns0:rPr/>
            </ns0:pPr>
            <ns0:r ns0:rsidDel="00000000" ns0:rsidR="00000000" ns0:rsidRPr="00000000">
              <ns0:rPr>
                <ns0:sz ns0:val="17"/>
                <ns0:szCs ns0:val="17"/>
                <ns0:rtl ns0:val="0"/>
              </ns0:rPr>
              <ns0:t xml:space="preserve">Administrar catálogos y parámetros autorizados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64">
            <ns0:pPr>
              <ns0:spacing ns0:after="0" ns0:lineRule="auto"/>
              <ns0:rPr/>
            </ns0:pPr>
            <ns0:r ns0:rsidDel="00000000" ns0:rsidR="00000000" ns0:rsidRPr="00000000">
              <ns0:rPr>
                <ns0:sz ns0:val="17"/>
                <ns0:szCs ns0:val="17"/>
                <ns0:rtl ns0:val="0"/>
              </ns0:rPr>
              <ns0:t xml:space="preserve">Administrador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65">
            <ns0:pPr>
              <ns0:spacing ns0:after="0" ns0:lineRule="auto"/>
              <ns0:rPr/>
            </ns0:pPr>
            <ns0:r ns0:rsidDel="00000000" ns0:rsidR="00000000" ns0:rsidRPr="00000000">
              <ns0:rPr>
                <ns0:sz ns0:val="17"/>
                <ns0:szCs ns0:val="17"/>
                <ns0:rtl ns0:val="0"/>
              </ns0:rPr>
              <ns0:t xml:space="preserve">ADM</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66">
            <ns0:pPr>
              <ns0:spacing ns0:after="0" ns0:lineRule="auto"/>
              <ns0:rPr/>
            </ns0:pPr>
            <ns0:r ns0:rsidDel="00000000" ns0:rsidR="00000000" ns0:rsidRPr="00000000">
              <ns0:rPr>
                <ns0:sz ns0:val="17"/>
                <ns0:szCs ns0:val="17"/>
                <ns0:rtl ns0:val="0"/>
              </ns0:rPr>
              <ns0:t xml:space="preserve">Primer parcial para instituciones y tipos de componentes sanguíneos; ampliación posterior</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67">
            <ns0:pPr>
              <ns0:spacing ns0:after="0" ns0:lineRule="auto"/>
              <ns0:rPr/>
            </ns0:pPr>
            <ns0:r ns0:rsidDel="00000000" ns0:rsidR="00000000" ns0:rsidRPr="00000000">
              <ns0:rPr>
                <ns0:sz ns0:val="17"/>
                <ns0:szCs ns0:val="17"/>
                <ns0:rtl ns0:val="0"/>
              </ns0:rPr>
              <ns0:t xml:space="preserve">Paneles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68">
            <ns0:pPr>
              <ns0:spacing ns0:after="0" ns0:lineRule="auto"/>
              <ns0:rPr/>
            </ns0:pPr>
            <ns0:r ns0:rsidDel="00000000" ns0:rsidR="00000000" ns0:rsidRPr="00000000">
              <ns0:rPr>
                <ns0:sz ns0:val="17"/>
                <ns0:szCs ns0:val="17"/>
                <ns0:rtl ns0:val="0"/>
              </ns0:rPr>
              <ns0:t xml:space="preserve">Consultar el panel principal básico según el perfil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69">
            <ns0:pPr>
              <ns0:spacing ns0:after="0" ns0:lineRule="auto"/>
              <ns0:rPr/>
            </ns0:pPr>
            <ns0:r ns0:rsidDel="00000000" ns0:rsidR="00000000" ns0:rsidRPr="00000000">
              <ns0:rPr>
                <ns0:sz ns0:val="17"/>
                <ns0:szCs ns0:val="17"/>
                <ns0:rtl ns0:val="0"/>
              </ns0:rPr>
              <ns0:t xml:space="preserve">Administrador, Operador de banco de sangre y Auditor</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6A">
            <ns0:pPr>
              <ns0:spacing ns0:after="0" ns0:lineRule="auto"/>
              <ns0:rPr/>
            </ns0:pPr>
            <ns0:r ns0:rsidDel="00000000" ns0:rsidR="00000000" ns0:rsidRPr="00000000">
              <ns0:rPr>
                <ns0:sz ns0:val="17"/>
                <ns0:szCs ns0:val="17"/>
                <ns0:rtl ns0:val="0"/>
              </ns0:rPr>
              <ns0:t xml:space="preserve">CON</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6B">
            <ns0:pPr>
              <ns0:spacing ns0:after="0" ns0:lineRule="auto"/>
              <ns0:rPr/>
            </ns0:pPr>
            <ns0:r ns0:rsidDel="00000000" ns0:rsidR="00000000" ns0:rsidRPr="00000000">
              <ns0:rPr>
                <ns0:sz ns0:val="17"/>
                <ns0:szCs ns0:val="17"/>
                <ns0:rtl ns0:val="0"/>
              </ns0:rPr>
              <ns0:t xml:space="preserve">Primer parcial; únicamente datos persistidos y accesos iniciales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6C">
            <ns0:pPr>
              <ns0:spacing ns0:after="0" ns0:lineRule="auto"/>
              <ns0:rPr/>
            </ns0:pPr>
            <ns0:r ns0:rsidDel="00000000" ns0:rsidR="00000000" ns0:rsidRPr="00000000">
              <ns0:rPr>
                <ns0:sz ns0:val="17"/>
                <ns0:szCs ns0:val="17"/>
                <ns0:rtl ns0:val="0"/>
              </ns0:rPr>
              <ns0:t xml:space="preserve">Paneles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6D">
            <ns0:pPr>
              <ns0:spacing ns0:after="0" ns0:lineRule="auto"/>
              <ns0:rPr/>
            </ns0:pPr>
            <ns0:r ns0:rsidDel="00000000" ns0:rsidR="00000000" ns0:rsidRPr="00000000">
              <ns0:rPr>
                <ns0:sz ns0:val="17"/>
                <ns0:szCs ns0:val="17"/>
                <ns0:rtl ns0:val="0"/>
              </ns0:rPr>
              <ns0:t xml:space="preserve">Consultar indicadores y panel regional permitidos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6E">
            <ns0:pPr>
              <ns0:spacing ns0:after="0" ns0:lineRule="auto"/>
              <ns0:rPr/>
            </ns0:pPr>
            <ns0:r ns0:rsidDel="00000000" ns0:rsidR="00000000" ns0:rsidRPr="00000000">
              <ns0:rPr>
                <ns0:sz ns0:val="17"/>
                <ns0:szCs ns0:val="17"/>
                <ns0:rtl ns0:val="0"/>
              </ns0:rPr>
              <ns0:t xml:space="preserve">Coordinador regional; los demás perfiles internos solo respecto de indicadores expresamente autorizados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6F">
            <ns0:pPr>
              <ns0:spacing ns0:after="0" ns0:lineRule="auto"/>
              <ns0:rPr/>
            </ns0:pPr>
            <ns0:r ns0:rsidDel="00000000" ns0:rsidR="00000000" ns0:rsidRPr="00000000">
              <ns0:rPr>
                <ns0:sz ns0:val="17"/>
                <ns0:szCs ns0:val="17"/>
                <ns0:rtl ns0:val="0"/>
              </ns0:rPr>
              <ns0:t xml:space="preserve">CON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70">
            <ns0:pPr>
              <ns0:spacing ns0:after="0" ns0:lineRule="auto"/>
              <ns0:rPr/>
            </ns0:pPr>
            <ns0:r ns0:rsidDel="00000000" ns0:rsidR="00000000" ns0:rsidRPr="00000000">
              <ns0:rPr>
                <ns0:sz ns0:val="17"/>
                <ns0:szCs ns0:val="17"/>
                <ns0:rtl ns0:val="0"/>
              </ns0:rPr>
              <ns0:t xml:space="preserve">Posterior; vista minimizada por perfil y ámbito</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71">
            <ns0:pPr>
              <ns0:spacing ns0:after="0" ns0:lineRule="auto"/>
              <ns0:rPr/>
            </ns0:pPr>
            <ns0:r ns0:rsidDel="00000000" ns0:rsidR="00000000" ns0:rsidRPr="00000000">
              <ns0:rPr>
                <ns0:sz ns0:val="17"/>
                <ns0:szCs ns0:val="17"/>
                <ns0:rtl ns0:val="0"/>
              </ns0:rPr>
              <ns0:t xml:space="preserve">Donantes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72">
            <ns0:pPr>
              <ns0:spacing ns0:after="0" ns0:lineRule="auto"/>
              <ns0:rPr/>
            </ns0:pPr>
            <ns0:r ns0:rsidDel="00000000" ns0:rsidR="00000000" ns0:rsidRPr="00000000">
              <ns0:rPr>
                <ns0:sz ns0:val="17"/>
                <ns0:szCs ns0:val="17"/>
                <ns0:rtl ns0:val="0"/>
              </ns0:rPr>
              <ns0:t xml:space="preserve">Registrar o mantener el expediente autorizado de un donante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73">
            <ns0:pPr>
              <ns0:spacing ns0:after="0" ns0:lineRule="auto"/>
              <ns0:rPr/>
            </ns0:pPr>
            <ns0:r ns0:rsidDel="00000000" ns0:rsidR="00000000" ns0:rsidRPr="00000000">
              <ns0:rPr>
                <ns0:sz ns0:val="17"/>
                <ns0:szCs ns0:val="17"/>
                <ns0:rtl ns0:val="0"/>
              </ns0:rPr>
              <ns0:t xml:space="preserve">Operador de banco de sangre y Personal médico autorizado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74">
            <ns0:pPr>
              <ns0:spacing ns0:after="0" ns0:lineRule="auto"/>
              <ns0:rPr/>
            </ns0:pPr>
            <ns0:r ns0:rsidDel="00000000" ns0:rsidR="00000000" ns0:rsidRPr="00000000">
              <ns0:rPr>
                <ns0:sz ns0:val="17"/>
                <ns0:szCs ns0:val="17"/>
                <ns0:rtl ns0:val="0"/>
              </ns0:rPr>
              <ns0:t xml:space="preserve">REG, CON</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75">
            <ns0:pPr>
              <ns0:spacing ns0:after="0" ns0:lineRule="auto"/>
              <ns0:rPr/>
            </ns0:pPr>
            <ns0:r ns0:rsidDel="00000000" ns0:rsidR="00000000" ns0:rsidRPr="00000000">
              <ns0:rPr>
                <ns0:sz ns0:val="17"/>
                <ns0:szCs ns0:val="17"/>
                <ns0:rtl ns0:val="0"/>
              </ns0:rPr>
              <ns0:t xml:space="preserve">Posterior; sin declaración automática de elegibilidad</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76">
            <ns0:pPr>
              <ns0:spacing ns0:after="0" ns0:lineRule="auto"/>
              <ns0:rPr/>
            </ns0:pPr>
            <ns0:r ns0:rsidDel="00000000" ns0:rsidR="00000000" ns0:rsidRPr="00000000">
              <ns0:rPr>
                <ns0:sz ns0:val="17"/>
                <ns0:szCs ns0:val="17"/>
                <ns0:rtl ns0:val="0"/>
              </ns0:rPr>
              <ns0:t xml:space="preserve">Receptores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77">
            <ns0:pPr>
              <ns0:spacing ns0:after="0" ns0:lineRule="auto"/>
              <ns0:rPr/>
            </ns0:pPr>
            <ns0:r ns0:rsidDel="00000000" ns0:rsidR="00000000" ns0:rsidRPr="00000000">
              <ns0:rPr>
                <ns0:sz ns0:val="17"/>
                <ns0:szCs ns0:val="17"/>
                <ns0:rtl ns0:val="0"/>
              </ns0:rPr>
              <ns0:t xml:space="preserve">Registrar o mantener el expediente y la participación autorizada de un receptor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78">
            <ns0:pPr>
              <ns0:spacing ns0:after="0" ns0:lineRule="auto"/>
              <ns0:rPr/>
            </ns0:pPr>
            <ns0:r ns0:rsidDel="00000000" ns0:rsidR="00000000" ns0:rsidRPr="00000000">
              <ns0:rPr>
                <ns0:sz ns0:val="17"/>
                <ns0:szCs ns0:val="17"/>
                <ns0:rtl ns0:val="0"/>
              </ns0:rPr>
              <ns0:t xml:space="preserve">Personal médico autorizado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79">
            <ns0:pPr>
              <ns0:spacing ns0:after="0" ns0:lineRule="auto"/>
              <ns0:rPr/>
            </ns0:pPr>
            <ns0:r ns0:rsidDel="00000000" ns0:rsidR="00000000" ns0:rsidRPr="00000000">
              <ns0:rPr>
                <ns0:sz ns0:val="17"/>
                <ns0:szCs ns0:val="17"/>
                <ns0:rtl ns0:val="0"/>
              </ns0:rPr>
              <ns0:t xml:space="preserve">REG, CON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7A">
            <ns0:pPr>
              <ns0:spacing ns0:after="0" ns0:lineRule="auto"/>
              <ns0:rPr/>
            </ns0:pPr>
            <ns0:r ns0:rsidDel="00000000" ns0:rsidR="00000000" ns0:rsidRPr="00000000">
              <ns0:rPr>
                <ns0:sz ns0:val="17"/>
                <ns0:szCs ns0:val="17"/>
                <ns0:rtl ns0:val="0"/>
              </ns0:rPr>
              <ns0:t xml:space="preserve">Posterior; el receptor no obtiene una cuenta por defecto</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7B">
            <ns0:pPr>
              <ns0:spacing ns0:after="0" ns0:lineRule="auto"/>
              <ns0:rPr/>
            </ns0:pPr>
            <ns0:r ns0:rsidDel="00000000" ns0:rsidR="00000000" ns0:rsidRPr="00000000">
              <ns0:rPr>
                <ns0:sz ns0:val="17"/>
                <ns0:szCs ns0:val="17"/>
                <ns0:rtl ns0:val="0"/>
              </ns0:rPr>
              <ns0:t xml:space="preserve">Donantes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7C">
            <ns0:pPr>
              <ns0:spacing ns0:after="0" ns0:lineRule="auto"/>
              <ns0:rPr/>
            </ns0:pPr>
            <ns0:r ns0:rsidDel="00000000" ns0:rsidR="00000000" ns0:rsidRPr="00000000">
              <ns0:rPr>
                <ns0:sz ns0:val="17"/>
                <ns0:szCs ns0:val="17"/>
                <ns0:rtl ns0:val="0"/>
              </ns0:rPr>
              <ns0:t xml:space="preserve">Enviar y consultar un registro preliminar propio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7D">
            <ns0:pPr>
              <ns0:spacing ns0:after="0" ns0:lineRule="auto"/>
              <ns0:rPr/>
            </ns0:pPr>
            <ns0:r ns0:rsidDel="00000000" ns0:rsidR="00000000" ns0:rsidRPr="00000000">
              <ns0:rPr>
                <ns0:sz ns0:val="17"/>
                <ns0:szCs ns0:val="17"/>
                <ns0:rtl ns0:val="0"/>
              </ns0:rPr>
              <ns0:t xml:space="preserve">Donante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7E">
            <ns0:pPr>
              <ns0:spacing ns0:after="0" ns0:lineRule="auto"/>
              <ns0:rPr/>
            </ns0:pPr>
            <ns0:r ns0:rsidDel="00000000" ns0:rsidR="00000000" ns0:rsidRPr="00000000">
              <ns0:rPr>
                <ns0:sz ns0:val="17"/>
                <ns0:szCs ns0:val="17"/>
                <ns0:rtl ns0:val="0"/>
              </ns0:rPr>
              <ns0:t xml:space="preserve">REG, CON</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7F">
            <ns0:pPr>
              <ns0:spacing ns0:after="0" ns0:lineRule="auto"/>
              <ns0:rPr/>
            </ns0:pPr>
            <ns0:r ns0:rsidDel="00000000" ns0:rsidR="00000000" ns0:rsidRPr="00000000">
              <ns0:rPr>
                <ns0:sz ns0:val="17"/>
                <ns0:szCs ns0:val="17"/>
                <ns0:rtl ns0:val="0"/>
              </ns0:rPr>
              <ns0:t xml:space="preserve">Posterior; pendiente de validación presencial o profesional</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80">
            <ns0:pPr>
              <ns0:spacing ns0:after="0" ns0:lineRule="auto"/>
              <ns0:rPr/>
            </ns0:pPr>
            <ns0:r ns0:rsidDel="00000000" ns0:rsidR="00000000" ns0:rsidRPr="00000000">
              <ns0:rPr>
                <ns0:sz ns0:val="17"/>
                <ns0:szCs ns0:val="17"/>
                <ns0:rtl ns0:val="0"/>
              </ns0:rPr>
              <ns0:t xml:space="preserve">Campañas y citas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81">
            <ns0:pPr>
              <ns0:spacing ns0:after="0" ns0:lineRule="auto"/>
              <ns0:rPr/>
            </ns0:pPr>
            <ns0:r ns0:rsidDel="00000000" ns0:rsidR="00000000" ns0:rsidRPr="00000000">
              <ns0:rPr>
                <ns0:sz ns0:val="17"/>
                <ns0:szCs ns0:val="17"/>
                <ns0:rtl ns0:val="0"/>
              </ns0:rPr>
              <ns0:t xml:space="preserve">Consultar campañas y programar, consultar o cancelar citas propias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82">
            <ns0:pPr>
              <ns0:spacing ns0:after="0" ns0:lineRule="auto"/>
              <ns0:rPr/>
            </ns0:pPr>
            <ns0:r ns0:rsidDel="00000000" ns0:rsidR="00000000" ns0:rsidRPr="00000000">
              <ns0:rPr>
                <ns0:sz ns0:val="17"/>
                <ns0:szCs ns0:val="17"/>
                <ns0:rtl ns0:val="0"/>
              </ns0:rPr>
              <ns0:t xml:space="preserve">Donante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83">
            <ns0:pPr>
              <ns0:spacing ns0:after="0" ns0:lineRule="auto"/>
              <ns0:rPr/>
            </ns0:pPr>
            <ns0:r ns0:rsidDel="00000000" ns0:rsidR="00000000" ns0:rsidRPr="00000000">
              <ns0:rPr>
                <ns0:sz ns0:val="17"/>
                <ns0:szCs ns0:val="17"/>
                <ns0:rtl ns0:val="0"/>
              </ns0:rPr>
              <ns0:t xml:space="preserve">CON, REG</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84">
            <ns0:pPr>
              <ns0:spacing ns0:after="0" ns0:lineRule="auto"/>
              <ns0:rPr/>
            </ns0:pPr>
            <ns0:r ns0:rsidDel="00000000" ns0:rsidR="00000000" ns0:rsidRPr="00000000">
              <ns0:rPr>
                <ns0:sz ns0:val="17"/>
                <ns0:szCs ns0:val="17"/>
                <ns0:rtl ns0:val="0"/>
              </ns0:rPr>
              <ns0:t xml:space="preserve">Posterior; solo campañas publicadas y vigentes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85">
            <ns0:pPr>
              <ns0:spacing ns0:after="0" ns0:lineRule="auto"/>
              <ns0:rPr/>
            </ns0:pPr>
            <ns0:r ns0:rsidDel="00000000" ns0:rsidR="00000000" ns0:rsidRPr="00000000">
              <ns0:rPr>
                <ns0:sz ns0:val="17"/>
                <ns0:szCs ns0:val="17"/>
                <ns0:rtl ns0:val="0"/>
              </ns0:rPr>
              <ns0:t xml:space="preserve">Avisos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86">
            <ns0:pPr>
              <ns0:spacing ns0:after="0" ns0:lineRule="auto"/>
              <ns0:rPr/>
            </ns0:pPr>
            <ns0:r ns0:rsidDel="00000000" ns0:rsidR="00000000" ns0:rsidRPr="00000000">
              <ns0:rPr>
                <ns0:sz ns0:val="17"/>
                <ns0:szCs ns0:val="17"/>
                <ns0:rtl ns0:val="0"/>
              </ns0:rPr>
              <ns0:t xml:space="preserve">Consultar avisos propios de elegibilidad o seguimiento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87">
            <ns0:pPr>
              <ns0:spacing ns0:after="0" ns0:lineRule="auto"/>
              <ns0:rPr/>
            </ns0:pPr>
            <ns0:r ns0:rsidDel="00000000" ns0:rsidR="00000000" ns0:rsidRPr="00000000">
              <ns0:rPr>
                <ns0:sz ns0:val="17"/>
                <ns0:szCs ns0:val="17"/>
                <ns0:rtl ns0:val="0"/>
              </ns0:rPr>
              <ns0:t xml:space="preserve">Donante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88">
            <ns0:pPr>
              <ns0:spacing ns0:after="0" ns0:lineRule="auto"/>
              <ns0:rPr/>
            </ns0:pPr>
            <ns0:r ns0:rsidDel="00000000" ns0:rsidR="00000000" ns0:rsidRPr="00000000">
              <ns0:rPr>
                <ns0:sz ns0:val="17"/>
                <ns0:szCs ns0:val="17"/>
                <ns0:rtl ns0:val="0"/>
              </ns0:rPr>
              <ns0:t xml:space="preserve">CON</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89">
            <ns0:pPr>
              <ns0:spacing ns0:after="0" ns0:lineRule="auto"/>
              <ns0:rPr/>
            </ns0:pPr>
            <ns0:r ns0:rsidDel="00000000" ns0:rsidR="00000000" ns0:rsidRPr="00000000">
              <ns0:rPr>
                <ns0:sz ns0:val="17"/>
                <ns0:szCs ns0:val="17"/>
                <ns0:rtl ns0:val="0"/>
              </ns0:rPr>
              <ns0:t xml:space="preserve">Posterior; el aviso debe proceder de una decisión autorizada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8A">
            <ns0:pPr>
              <ns0:spacing ns0:after="0" ns0:lineRule="auto"/>
              <ns0:rPr/>
            </ns0:pPr>
            <ns0:r ns0:rsidDel="00000000" ns0:rsidR="00000000" ns0:rsidRPr="00000000">
              <ns0:rPr>
                <ns0:sz ns0:val="17"/>
                <ns0:szCs ns0:val="17"/>
                <ns0:rtl ns0:val="0"/>
              </ns0:rPr>
              <ns0:t xml:space="preserve">Inventario sanguíneo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8B">
            <ns0:pPr>
              <ns0:spacing ns0:after="0" ns0:lineRule="auto"/>
              <ns0:rPr/>
            </ns0:pPr>
            <ns0:r ns0:rsidDel="00000000" ns0:rsidR="00000000" ns0:rsidRPr="00000000">
              <ns0:rPr>
                <ns0:sz ns0:val="17"/>
                <ns0:szCs ns0:val="17"/>
                <ns0:rtl ns0:val="0"/>
              </ns0:rPr>
              <ns0:t xml:space="preserve">Registrar unidades ficticias, consultar inventario y cambiar estados permitidos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8C">
            <ns0:pPr>
              <ns0:spacing ns0:after="0" ns0:lineRule="auto"/>
              <ns0:rPr/>
            </ns0:pPr>
            <ns0:r ns0:rsidDel="00000000" ns0:rsidR="00000000" ns0:rsidRPr="00000000">
              <ns0:rPr>
                <ns0:sz ns0:val="17"/>
                <ns0:szCs ns0:val="17"/>
                <ns0:rtl ns0:val="0"/>
              </ns0:rPr>
              <ns0:t xml:space="preserve">Operador de banco de sangre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8D">
            <ns0:pPr>
              <ns0:spacing ns0:after="0" ns0:lineRule="auto"/>
              <ns0:rPr/>
            </ns0:pPr>
            <ns0:r ns0:rsidDel="00000000" ns0:rsidR="00000000" ns0:rsidRPr="00000000">
              <ns0:rPr>
                <ns0:sz ns0:val="17"/>
                <ns0:szCs ns0:val="17"/>
                <ns0:rtl ns0:val="0"/>
              </ns0:rPr>
              <ns0:t xml:space="preserve">REG, CON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8E">
            <ns0:pPr>
              <ns0:spacing ns0:after="0" ns0:lineRule="auto"/>
              <ns0:rPr/>
            </ns0:pPr>
            <ns0:r ns0:rsidDel="00000000" ns0:rsidR="00000000" ns0:rsidRPr="00000000">
              <ns0:rPr>
                <ns0:sz ns0:val="17"/>
                <ns0:szCs ns0:val="17"/>
                <ns0:rtl ns0:val="0"/>
              </ns0:rPr>
              <ns0:t xml:space="preserve">Primer parcial con caducidad demostrativa; ampliación posterior</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8F">
            <ns0:pPr>
              <ns0:spacing ns0:after="0" ns0:lineRule="auto"/>
              <ns0:rPr/>
            </ns0:pPr>
            <ns0:r ns0:rsidDel="00000000" ns0:rsidR="00000000" ns0:rsidRPr="00000000">
              <ns0:rPr>
                <ns0:sz ns0:val="17"/>
                <ns0:szCs ns0:val="17"/>
                <ns0:rtl ns0:val="0"/>
              </ns0:rPr>
              <ns0:t xml:space="preserve">Órganos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90">
            <ns0:pPr>
              <ns0:spacing ns0:after="0" ns0:lineRule="auto"/>
              <ns0:rPr/>
            </ns0:pPr>
            <ns0:r ns0:rsidDel="00000000" ns0:rsidR="00000000" ns0:rsidRPr="00000000">
              <ns0:rPr>
                <ns0:sz ns0:val="17"/>
                <ns0:szCs ns0:val="17"/>
                <ns0:rtl ns0:val="0"/>
              </ns0:rPr>
              <ns0:t xml:space="preserve">Mantener disponibilidad y viabilidad mediante el flujo especializado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91">
            <ns0:pPr>
              <ns0:spacing ns0:after="0" ns0:lineRule="auto"/>
              <ns0:rPr/>
            </ns0:pPr>
            <ns0:r ns0:rsidDel="00000000" ns0:rsidR="00000000" ns0:rsidRPr="00000000">
              <ns0:rPr>
                <ns0:sz ns0:val="17"/>
                <ns0:szCs ns0:val="17"/>
                <ns0:rtl ns0:val="0"/>
              </ns0:rPr>
              <ns0:t xml:space="preserve">Personal médico autorizado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92">
            <ns0:pPr>
              <ns0:spacing ns0:after="0" ns0:lineRule="auto"/>
              <ns0:rPr/>
            </ns0:pPr>
            <ns0:r ns0:rsidDel="00000000" ns0:rsidR="00000000" ns0:rsidRPr="00000000">
              <ns0:rPr>
                <ns0:sz ns0:val="17"/>
                <ns0:szCs ns0:val="17"/>
                <ns0:rtl ns0:val="0"/>
              </ns0:rPr>
              <ns0:t xml:space="preserve">REG, CON</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93">
            <ns0:pPr>
              <ns0:spacing ns0:after="0" ns0:lineRule="auto"/>
              <ns0:rPr/>
            </ns0:pPr>
            <ns0:r ns0:rsidDel="00000000" ns0:rsidR="00000000" ns0:rsidRPr="00000000">
              <ns0:rPr>
                <ns0:sz ns0:val="17"/>
                <ns0:szCs ns0:val="17"/>
                <ns0:rtl ns0:val="0"/>
              </ns0:rPr>
              <ns0:t xml:space="preserve">Posterior; separado del inventario sanguíneo y sujeto a validación clínica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94">
            <ns0:pPr>
              <ns0:spacing ns0:after="0" ns0:lineRule="auto"/>
              <ns0:rPr/>
            </ns0:pPr>
            <ns0:r ns0:rsidDel="00000000" ns0:rsidR="00000000" ns0:rsidRPr="00000000">
              <ns0:rPr>
                <ns0:sz ns0:val="17"/>
                <ns0:szCs ns0:val="17"/>
                <ns0:rtl ns0:val="0"/>
              </ns0:rPr>
              <ns0:t xml:space="preserve">Pruebas y estudios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95">
            <ns0:pPr>
              <ns0:spacing ns0:after="0" ns0:lineRule="auto"/>
              <ns0:rPr/>
            </ns0:pPr>
            <ns0:r ns0:rsidDel="00000000" ns0:rsidR="00000000" ns0:rsidRPr="00000000">
              <ns0:rPr>
                <ns0:sz ns0:val="17"/>
                <ns0:szCs ns0:val="17"/>
                <ns0:rtl ns0:val="0"/>
              </ns0:rPr>
              <ns0:t xml:space="preserve">Capturar resultados y consultar su estado e historial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96">
            <ns0:pPr>
              <ns0:spacing ns0:after="0" ns0:lineRule="auto"/>
              <ns0:rPr/>
            </ns0:pPr>
            <ns0:r ns0:rsidDel="00000000" ns0:rsidR="00000000" ns0:rsidRPr="00000000">
              <ns0:rPr>
                <ns0:sz ns0:val="17"/>
                <ns0:szCs ns0:val="17"/>
                <ns0:rtl ns0:val="0"/>
              </ns0:rPr>
              <ns0:t xml:space="preserve">Operador de banco de sangre y Personal médico autorizado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97">
            <ns0:pPr>
              <ns0:spacing ns0:after="0" ns0:lineRule="auto"/>
              <ns0:rPr/>
            </ns0:pPr>
            <ns0:r ns0:rsidDel="00000000" ns0:rsidR="00000000" ns0:rsidRPr="00000000">
              <ns0:rPr>
                <ns0:sz ns0:val="17"/>
                <ns0:szCs ns0:val="17"/>
                <ns0:rtl ns0:val="0"/>
              </ns0:rPr>
              <ns0:t xml:space="preserve">REG, CON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98">
            <ns0:pPr>
              <ns0:spacing ns0:after="0" ns0:lineRule="auto"/>
              <ns0:rPr/>
            </ns0:pPr>
            <ns0:r ns0:rsidDel="00000000" ns0:rsidR="00000000" ns0:rsidRPr="00000000">
              <ns0:rPr>
                <ns0:sz ns0:val="17"/>
                <ns0:szCs ns0:val="17"/>
                <ns0:rtl ns0:val="0"/>
              </ns0:rPr>
              <ns0:t xml:space="preserve">Posterior; la captura no confirma compatibilidad ni disponibilidad</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99">
            <ns0:pPr>
              <ns0:spacing ns0:after="0" ns0:lineRule="auto"/>
              <ns0:rPr/>
            </ns0:pPr>
            <ns0:r ns0:rsidDel="00000000" ns0:rsidR="00000000" ns0:rsidRPr="00000000">
              <ns0:rPr>
                <ns0:sz ns0:val="17"/>
                <ns0:szCs ns0:val="17"/>
                <ns0:rtl ns0:val="0"/>
              </ns0:rPr>
              <ns0:t xml:space="preserve">Etiquetas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9A">
            <ns0:pPr>
              <ns0:spacing ns0:after="0" ns0:lineRule="auto"/>
              <ns0:rPr/>
            </ns0:pPr>
            <ns0:r ns0:rsidDel="00000000" ns0:rsidR="00000000" ns0:rsidRPr="00000000">
              <ns0:rPr>
                <ns0:sz ns0:val="17"/>
                <ns0:szCs ns0:val="17"/>
                <ns0:rtl ns0:val="0"/>
              </ns0:rPr>
              <ns0:t xml:space="preserve">Imprimir o reimprimir una etiqueta trazable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9B">
            <ns0:pPr>
              <ns0:spacing ns0:after="0" ns0:lineRule="auto"/>
              <ns0:rPr/>
            </ns0:pPr>
            <ns0:r ns0:rsidDel="00000000" ns0:rsidR="00000000" ns0:rsidRPr="00000000">
              <ns0:rPr>
                <ns0:sz ns0:val="17"/>
                <ns0:szCs ns0:val="17"/>
                <ns0:rtl ns0:val="0"/>
              </ns0:rPr>
              <ns0:t xml:space="preserve">Operador de banco de sangre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9C">
            <ns0:pPr>
              <ns0:spacing ns0:after="0" ns0:lineRule="auto"/>
              <ns0:rPr/>
            </ns0:pPr>
            <ns0:r ns0:rsidDel="00000000" ns0:rsidR="00000000" ns0:rsidRPr="00000000">
              <ns0:rPr>
                <ns0:sz ns0:val="17"/>
                <ns0:szCs ns0:val="17"/>
                <ns0:rtl ns0:val="0"/>
              </ns0:rPr>
              <ns0:t xml:space="preserve">EJE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9D">
            <ns0:pPr>
              <ns0:spacing ns0:after="0" ns0:lineRule="auto"/>
              <ns0:rPr/>
            </ns0:pPr>
            <ns0:r ns0:rsidDel="00000000" ns0:rsidR="00000000" ns0:rsidRPr="00000000">
              <ns0:rPr>
                <ns0:sz ns0:val="17"/>
                <ns0:szCs ns0:val="17"/>
                <ns0:rtl ns0:val="0"/>
              </ns0:rPr>
              <ns0:t xml:space="preserve">Posterior; plantilla autorizada y motivo de reimpresión</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9E">
            <ns0:pPr>
              <ns0:spacing ns0:after="0" ns0:lineRule="auto"/>
              <ns0:rPr/>
            </ns0:pPr>
            <ns0:r ns0:rsidDel="00000000" ns0:rsidR="00000000" ns0:rsidRPr="00000000">
              <ns0:rPr>
                <ns0:sz ns0:val="17"/>
                <ns0:szCs ns0:val="17"/>
                <ns0:rtl ns0:val="0"/>
              </ns0:rPr>
              <ns0:t xml:space="preserve">Solicitudes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9F">
            <ns0:pPr>
              <ns0:spacing ns0:after="0" ns0:lineRule="auto"/>
              <ns0:rPr/>
            </ns0:pPr>
            <ns0:r ns0:rsidDel="00000000" ns0:rsidR="00000000" ns0:rsidRPr="00000000">
              <ns0:rPr>
                <ns0:sz ns0:val="17"/>
                <ns0:szCs ns0:val="17"/>
                <ns0:rtl ns0:val="0"/>
              </ns0:rPr>
              <ns0:t xml:space="preserve">Registrar y dar seguimiento a solicitudes ordinarias o urgentes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A0">
            <ns0:pPr>
              <ns0:spacing ns0:after="0" ns0:lineRule="auto"/>
              <ns0:rPr/>
            </ns0:pPr>
            <ns0:r ns0:rsidDel="00000000" ns0:rsidR="00000000" ns0:rsidRPr="00000000">
              <ns0:rPr>
                <ns0:sz ns0:val="17"/>
                <ns0:szCs ns0:val="17"/>
                <ns0:rtl ns0:val="0"/>
              </ns0:rPr>
              <ns0:t xml:space="preserve">Personal médico autorizado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A1">
            <ns0:pPr>
              <ns0:spacing ns0:after="0" ns0:lineRule="auto"/>
              <ns0:rPr/>
            </ns0:pPr>
            <ns0:r ns0:rsidDel="00000000" ns0:rsidR="00000000" ns0:rsidRPr="00000000">
              <ns0:rPr>
                <ns0:sz ns0:val="17"/>
                <ns0:szCs ns0:val="17"/>
                <ns0:rtl ns0:val="0"/>
              </ns0:rPr>
              <ns0:t xml:space="preserve">REG, CON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A2">
            <ns0:pPr>
              <ns0:spacing ns0:after="0" ns0:lineRule="auto"/>
              <ns0:rPr/>
            </ns0:pPr>
            <ns0:r ns0:rsidDel="00000000" ns0:rsidR="00000000" ns0:rsidRPr="00000000">
              <ns0:rPr>
                <ns0:sz ns0:val="17"/>
                <ns0:szCs ns0:val="17"/>
                <ns0:rtl ns0:val="0"/>
              </ns0:rPr>
              <ns0:t xml:space="preserve">Posterior; urgencia registrada o confirmada por personal autorizado</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A3">
            <ns0:pPr>
              <ns0:spacing ns0:after="0" ns0:lineRule="auto"/>
              <ns0:rPr/>
            </ns0:pPr>
            <ns0:r ns0:rsidDel="00000000" ns0:rsidR="00000000" ns0:rsidRPr="00000000">
              <ns0:rPr>
                <ns0:sz ns0:val="17"/>
                <ns0:szCs ns0:val="17"/>
                <ns0:rtl ns0:val="0"/>
              </ns0:rPr>
              <ns0:t xml:space="preserve">Compatibilidad</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A4">
            <ns0:pPr>
              <ns0:spacing ns0:after="0" ns0:lineRule="auto"/>
              <ns0:rPr/>
            </ns0:pPr>
            <ns0:r ns0:rsidDel="00000000" ns0:rsidR="00000000" ns0:rsidRPr="00000000">
              <ns0:rPr>
                <ns0:sz ns0:val="17"/>
                <ns0:szCs ns0:val="17"/>
                <ns0:rtl ns0:val="0"/>
              </ns0:rPr>
              <ns0:t xml:space="preserve">Consultar candidatos, datos faltantes y resultados explicables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A5">
            <ns0:pPr>
              <ns0:spacing ns0:after="0" ns0:lineRule="auto"/>
              <ns0:rPr/>
            </ns0:pPr>
            <ns0:r ns0:rsidDel="00000000" ns0:rsidR="00000000" ns0:rsidRPr="00000000">
              <ns0:rPr>
                <ns0:sz ns0:val="17"/>
                <ns0:szCs ns0:val="17"/>
                <ns0:rtl ns0:val="0"/>
              </ns0:rPr>
              <ns0:t xml:space="preserve">Personal médico autorizado y Coordinador regional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A6">
            <ns0:pPr>
              <ns0:spacing ns0:after="0" ns0:lineRule="auto"/>
              <ns0:rPr/>
            </ns0:pPr>
            <ns0:r ns0:rsidDel="00000000" ns0:rsidR="00000000" ns0:rsidRPr="00000000">
              <ns0:rPr>
                <ns0:sz ns0:val="17"/>
                <ns0:szCs ns0:val="17"/>
                <ns0:rtl ns0:val="0"/>
              </ns0:rPr>
              <ns0:t xml:space="preserve">CON, REV</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A7">
            <ns0:pPr>
              <ns0:spacing ns0:after="0" ns0:lineRule="auto"/>
              <ns0:rPr/>
            </ns0:pPr>
            <ns0:r ns0:rsidDel="00000000" ns0:rsidR="00000000" ns0:rsidRPr="00000000">
              <ns0:rPr>
                <ns0:sz ns0:val="17"/>
                <ns0:szCs ns0:val="17"/>
                <ns0:rtl ns0:val="0"/>
              </ns0:rPr>
              <ns0:t xml:space="preserve">Posterior; reglas autorizadas y versionadas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A8">
            <ns0:pPr>
              <ns0:spacing ns0:after="0" ns0:lineRule="auto"/>
              <ns0:rPr/>
            </ns0:pPr>
            <ns0:r ns0:rsidDel="00000000" ns0:rsidR="00000000" ns0:rsidRPr="00000000">
              <ns0:rPr>
                <ns0:sz ns0:val="17"/>
                <ns0:szCs ns0:val="17"/>
                <ns0:rtl ns0:val="0"/>
              </ns0:rPr>
              <ns0:t xml:space="preserve">Priorización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A9">
            <ns0:pPr>
              <ns0:spacing ns0:after="0" ns0:lineRule="auto"/>
              <ns0:rPr/>
            </ns0:pPr>
            <ns0:r ns0:rsidDel="00000000" ns0:rsidR="00000000" ns0:rsidRPr="00000000">
              <ns0:rPr>
                <ns0:sz ns0:val="17"/>
                <ns0:szCs ns0:val="17"/>
                <ns0:rtl ns0:val="0"/>
              </ns0:rPr>
              <ns0:t xml:space="preserve">Consultar el ordenamiento y sus factores de urgencia, tiempo y distancia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AA">
            <ns0:pPr>
              <ns0:spacing ns0:after="0" ns0:lineRule="auto"/>
              <ns0:rPr/>
            </ns0:pPr>
            <ns0:r ns0:rsidDel="00000000" ns0:rsidR="00000000" ns0:rsidRPr="00000000">
              <ns0:rPr>
                <ns0:sz ns0:val="17"/>
                <ns0:szCs ns0:val="17"/>
                <ns0:rtl ns0:val="0"/>
              </ns0:rPr>
              <ns0:t xml:space="preserve">Personal médico autorizado y Coordinador regional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AB">
            <ns0:pPr>
              <ns0:spacing ns0:after="0" ns0:lineRule="auto"/>
              <ns0:rPr/>
            </ns0:pPr>
            <ns0:r ns0:rsidDel="00000000" ns0:rsidR="00000000" ns0:rsidRPr="00000000">
              <ns0:rPr>
                <ns0:sz ns0:val="17"/>
                <ns0:szCs ns0:val="17"/>
                <ns0:rtl ns0:val="0"/>
              </ns0:rPr>
              <ns0:t xml:space="preserve">CON, REV</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AC">
            <ns0:pPr>
              <ns0:spacing ns0:after="0" ns0:lineRule="auto"/>
              <ns0:rPr/>
            </ns0:pPr>
            <ns0:r ns0:rsidDel="00000000" ns0:rsidR="00000000" ns0:rsidRPr="00000000">
              <ns0:rPr>
                <ns0:sz ns0:val="17"/>
                <ns0:szCs ns0:val="17"/>
                <ns0:rtl ns0:val="0"/>
              </ns0:rPr>
              <ns0:t xml:space="preserve">Posterior; sin fórmulas ni ponderaciones inventadas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AD">
            <ns0:pPr>
              <ns0:spacing ns0:after="0" ns0:lineRule="auto"/>
              <ns0:rPr/>
            </ns0:pPr>
            <ns0:r ns0:rsidDel="00000000" ns0:rsidR="00000000" ns0:rsidRPr="00000000">
              <ns0:rPr>
                <ns0:sz ns0:val="17"/>
                <ns0:szCs ns0:val="17"/>
                <ns0:rtl ns0:val="0"/>
              </ns0:rPr>
              <ns0:t xml:space="preserve">Revisión humana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AE">
            <ns0:pPr>
              <ns0:spacing ns0:after="0" ns0:lineRule="auto"/>
              <ns0:rPr/>
            </ns0:pPr>
            <ns0:r ns0:rsidDel="00000000" ns0:rsidR="00000000" ns0:rsidRPr="00000000">
              <ns0:rPr>
                <ns0:sz ns0:val="17"/>
                <ns0:szCs ns0:val="17"/>
                <ns0:rtl ns0:val="0"/>
              </ns0:rPr>
              <ns0:t xml:space="preserve">Registrar aceptación, rechazo, reevaluación o excepción justificada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AF">
            <ns0:pPr>
              <ns0:spacing ns0:after="0" ns0:lineRule="auto"/>
              <ns0:rPr/>
            </ns0:pPr>
            <ns0:r ns0:rsidDel="00000000" ns0:rsidR="00000000" ns0:rsidRPr="00000000">
              <ns0:rPr>
                <ns0:sz ns0:val="17"/>
                <ns0:szCs ns0:val="17"/>
                <ns0:rtl ns0:val="0"/>
              </ns0:rPr>
              <ns0:t xml:space="preserve">Personal médico autorizado y Coordinador regional, según la competencia validada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B0">
            <ns0:pPr>
              <ns0:spacing ns0:after="0" ns0:lineRule="auto"/>
              <ns0:rPr/>
            </ns0:pPr>
            <ns0:r ns0:rsidDel="00000000" ns0:rsidR="00000000" ns0:rsidRPr="00000000">
              <ns0:rPr>
                <ns0:sz ns0:val="17"/>
                <ns0:szCs ns0:val="17"/>
                <ns0:rtl ns0:val="0"/>
              </ns0:rPr>
              <ns0:t xml:space="preserve">REV</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B1">
            <ns0:pPr>
              <ns0:spacing ns0:after="0" ns0:lineRule="auto"/>
              <ns0:rPr/>
            </ns0:pPr>
            <ns0:r ns0:rsidDel="00000000" ns0:rsidR="00000000" ns0:rsidRPr="00000000">
              <ns0:rPr>
                <ns0:sz ns0:val="17"/>
                <ns0:szCs ns0:val="17"/>
                <ns0:rtl ns0:val="0"/>
              </ns0:rPr>
              <ns0:t xml:space="preserve">Posterior; no modifica el cálculo original</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B2">
            <ns0:pPr>
              <ns0:spacing ns0:after="0" ns0:lineRule="auto"/>
              <ns0:rPr/>
            </ns0:pPr>
            <ns0:r ns0:rsidDel="00000000" ns0:rsidR="00000000" ns0:rsidRPr="00000000">
              <ns0:rPr>
                <ns0:sz ns0:val="17"/>
                <ns0:szCs ns0:val="17"/>
                <ns0:rtl ns0:val="0"/>
              </ns0:rPr>
              <ns0:t xml:space="preserve">Asignación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B3">
            <ns0:pPr>
              <ns0:spacing ns0:after="0" ns0:lineRule="auto"/>
              <ns0:rPr/>
            </ns0:pPr>
            <ns0:r ns0:rsidDel="00000000" ns0:rsidR="00000000" ns0:rsidRPr="00000000">
              <ns0:rPr>
                <ns0:sz ns0:val="17"/>
                <ns0:szCs ns0:val="17"/>
                <ns0:rtl ns0:val="0"/>
              </ns0:rPr>
              <ns0:t xml:space="preserve">Reservar, asignar, liberar, cancelar o reasignar un recurso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B4">
            <ns0:pPr>
              <ns0:spacing ns0:after="0" ns0:lineRule="auto"/>
              <ns0:rPr/>
            </ns0:pPr>
            <ns0:r ns0:rsidDel="00000000" ns0:rsidR="00000000" ns0:rsidRPr="00000000">
              <ns0:rPr>
                <ns0:sz ns0:val="17"/>
                <ns0:szCs ns0:val="17"/>
                <ns0:rtl ns0:val="0"/>
              </ns0:rPr>
              <ns0:t xml:space="preserve">Coordinador regional, sujeto a la autorización clínica o normativa aplicable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B5">
            <ns0:pPr>
              <ns0:spacing ns0:after="0" ns0:lineRule="auto"/>
              <ns0:rPr/>
            </ns0:pPr>
            <ns0:r ns0:rsidDel="00000000" ns0:rsidR="00000000" ns0:rsidRPr="00000000">
              <ns0:rPr>
                <ns0:sz ns0:val="17"/>
                <ns0:szCs ns0:val="17"/>
                <ns0:rtl ns0:val="0"/>
              </ns0:rPr>
              <ns0:t xml:space="preserve">REV, EJE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B6">
            <ns0:pPr>
              <ns0:spacing ns0:after="0" ns0:lineRule="auto"/>
              <ns0:rPr/>
            </ns0:pPr>
            <ns0:r ns0:rsidDel="00000000" ns0:rsidR="00000000" ns0:rsidRPr="00000000">
              <ns0:rPr>
                <ns0:sz ns0:val="17"/>
                <ns0:szCs ns0:val="17"/>
                <ns0:rtl ns0:val="0"/>
              </ns0:rPr>
              <ns0:t xml:space="preserve">Posterior; confirmación humana y prevención de doble asignación</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B7">
            <ns0:pPr>
              <ns0:spacing ns0:after="0" ns0:lineRule="auto"/>
              <ns0:rPr/>
            </ns0:pPr>
            <ns0:r ns0:rsidDel="00000000" ns0:rsidR="00000000" ns0:rsidRPr="00000000">
              <ns0:rPr>
                <ns0:sz ns0:val="17"/>
                <ns0:szCs ns0:val="17"/>
                <ns0:rtl ns0:val="0"/>
              </ns0:rPr>
              <ns0:t xml:space="preserve">Traslado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B8">
            <ns0:pPr>
              <ns0:spacing ns0:after="0" ns0:lineRule="auto"/>
              <ns0:rPr/>
            </ns0:pPr>
            <ns0:r ns0:rsidDel="00000000" ns0:rsidR="00000000" ns0:rsidRPr="00000000">
              <ns0:rPr>
                <ns0:sz ns0:val="17"/>
                <ns0:szCs ns0:val="17"/>
                <ns0:rtl ns0:val="0"/>
              </ns0:rPr>
              <ns0:t xml:space="preserve">Programar órdenes y consultar su seguimiento regional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B9">
            <ns0:pPr>
              <ns0:spacing ns0:after="0" ns0:lineRule="auto"/>
              <ns0:rPr/>
            </ns0:pPr>
            <ns0:r ns0:rsidDel="00000000" ns0:rsidR="00000000" ns0:rsidRPr="00000000">
              <ns0:rPr>
                <ns0:sz ns0:val="17"/>
                <ns0:szCs ns0:val="17"/>
                <ns0:rtl ns0:val="0"/>
              </ns0:rPr>
              <ns0:t xml:space="preserve">Coordinador regional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BA">
            <ns0:pPr>
              <ns0:spacing ns0:after="0" ns0:lineRule="auto"/>
              <ns0:rPr/>
            </ns0:pPr>
            <ns0:r ns0:rsidDel="00000000" ns0:rsidR="00000000" ns0:rsidRPr="00000000">
              <ns0:rPr>
                <ns0:sz ns0:val="17"/>
                <ns0:szCs ns0:val="17"/>
                <ns0:rtl ns0:val="0"/>
              </ns0:rPr>
              <ns0:t xml:space="preserve">REG, CON</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BB">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BC">
            <ns0:pPr>
              <ns0:spacing ns0:after="0" ns0:lineRule="auto"/>
              <ns0:rPr/>
            </ns0:pPr>
            <ns0:r ns0:rsidDel="00000000" ns0:rsidR="00000000" ns0:rsidRPr="00000000">
              <ns0:rPr>
                <ns0:sz ns0:val="17"/>
                <ns0:szCs ns0:val="17"/>
                <ns0:rtl ns0:val="0"/>
              </ns0:rPr>
              <ns0:t xml:space="preserve">Traslado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BD">
            <ns0:pPr>
              <ns0:spacing ns0:after="0" ns0:lineRule="auto"/>
              <ns0:rPr/>
            </ns0:pPr>
            <ns0:r ns0:rsidDel="00000000" ns0:rsidR="00000000" ns0:rsidRPr="00000000">
              <ns0:rPr>
                <ns0:sz ns0:val="17"/>
                <ns0:szCs ns0:val="17"/>
                <ns0:rtl ns0:val="0"/>
              </ns0:rPr>
              <ns0:t xml:space="preserve">Consultar y ejecutar la orden asignada mediante escaneo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BE">
            <ns0:pPr>
              <ns0:spacing ns0:after="0" ns0:lineRule="auto"/>
              <ns0:rPr/>
            </ns0:pPr>
            <ns0:r ns0:rsidDel="00000000" ns0:rsidR="00000000" ns0:rsidRPr="00000000">
              <ns0:rPr>
                <ns0:sz ns0:val="17"/>
                <ns0:szCs ns0:val="17"/>
                <ns0:rtl ns0:val="0"/>
              </ns0:rPr>
              <ns0:t xml:space="preserve">Personal de traslado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BF">
            <ns0:pPr>
              <ns0:spacing ns0:after="0" ns0:lineRule="auto"/>
              <ns0:rPr/>
            </ns0:pPr>
            <ns0:r ns0:rsidDel="00000000" ns0:rsidR="00000000" ns0:rsidRPr="00000000">
              <ns0:rPr>
                <ns0:sz ns0:val="17"/>
                <ns0:szCs ns0:val="17"/>
                <ns0:rtl ns0:val="0"/>
              </ns0:rPr>
              <ns0:t xml:space="preserve">CON, EJE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C0">
            <ns0:pPr>
              <ns0:spacing ns0:after="0" ns0:lineRule="auto"/>
              <ns0:rPr/>
            </ns0:pPr>
            <ns0:r ns0:rsidDel="00000000" ns0:rsidR="00000000" ns0:rsidRPr="00000000">
              <ns0:rPr>
                <ns0:sz ns0:val="17"/>
                <ns0:szCs ns0:val="17"/>
                <ns0:rtl ns0:val="0"/>
              </ns0:rPr>
              <ns0:t xml:space="preserve">Posterior; coincidencia obligatoria entre orden, recurso y evento</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C1">
            <ns0:pPr>
              <ns0:spacing ns0:after="0" ns0:lineRule="auto"/>
              <ns0:rPr/>
            </ns0:pPr>
            <ns0:r ns0:rsidDel="00000000" ns0:rsidR="00000000" ns0:rsidRPr="00000000">
              <ns0:rPr>
                <ns0:sz ns0:val="17"/>
                <ns0:szCs ns0:val="17"/>
                <ns0:rtl ns0:val="0"/>
              </ns0:rPr>
              <ns0:t xml:space="preserve">Traslado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C2">
            <ns0:pPr>
              <ns0:spacing ns0:after="0" ns0:lineRule="auto"/>
              <ns0:rPr/>
            </ns0:pPr>
            <ns0:r ns0:rsidDel="00000000" ns0:rsidR="00000000" ns0:rsidRPr="00000000">
              <ns0:rPr>
                <ns0:sz ns0:val="17"/>
                <ns0:szCs ns0:val="17"/>
                <ns0:rtl ns0:val="0"/>
              </ns0:rPr>
              <ns0:t xml:space="preserve">Registrar ubicación y evidencia fotográfica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C3">
            <ns0:pPr>
              <ns0:spacing ns0:after="0" ns0:lineRule="auto"/>
              <ns0:rPr/>
            </ns0:pPr>
            <ns0:r ns0:rsidDel="00000000" ns0:rsidR="00000000" ns0:rsidRPr="00000000">
              <ns0:rPr>
                <ns0:sz ns0:val="17"/>
                <ns0:szCs ns0:val="17"/>
                <ns0:rtl ns0:val="0"/>
              </ns0:rPr>
              <ns0:t xml:space="preserve">Personal de traslado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C4">
            <ns0:pPr>
              <ns0:spacing ns0:after="0" ns0:lineRule="auto"/>
              <ns0:rPr/>
            </ns0:pPr>
            <ns0:r ns0:rsidDel="00000000" ns0:rsidR="00000000" ns0:rsidRPr="00000000">
              <ns0:rPr>
                <ns0:sz ns0:val="17"/>
                <ns0:szCs ns0:val="17"/>
                <ns0:rtl ns0:val="0"/>
              </ns0:rPr>
              <ns0:t xml:space="preserve">REG</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C5">
            <ns0:pPr>
              <ns0:spacing ns0:after="0" ns0:lineRule="auto"/>
              <ns0:rPr/>
            </ns0:pPr>
            <ns0:r ns0:rsidDel="00000000" ns0:rsidR="00000000" ns0:rsidRPr="00000000">
              <ns0:rPr>
                <ns0:sz ns0:val="17"/>
                <ns0:szCs ns0:val="17"/>
                <ns0:rtl ns0:val="0"/>
              </ns0:rPr>
              <ns0:t xml:space="preserve">Posterior; únicamente durante la orden, evento y periodo autorizados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C6">
            <ns0:pPr>
              <ns0:spacing ns0:after="0" ns0:lineRule="auto"/>
              <ns0:rPr/>
            </ns0:pPr>
            <ns0:r ns0:rsidDel="00000000" ns0:rsidR="00000000" ns0:rsidRPr="00000000">
              <ns0:rPr>
                <ns0:sz ns0:val="17"/>
                <ns0:szCs ns0:val="17"/>
                <ns0:rtl ns0:val="0"/>
              </ns0:rPr>
              <ns0:t xml:space="preserve">Custodia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C7">
            <ns0:pPr>
              <ns0:spacing ns0:after="0" ns0:lineRule="auto"/>
              <ns0:rPr/>
            </ns0:pPr>
            <ns0:r ns0:rsidDel="00000000" ns0:rsidR="00000000" ns0:rsidRPr="00000000">
              <ns0:rPr>
                <ns0:sz ns0:val="17"/>
                <ns0:szCs ns0:val="17"/>
                <ns0:rtl ns0:val="0"/>
              </ns0:rPr>
              <ns0:t xml:space="preserve">Registrar o consultar eventos de recolección, traslado y entrega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C8">
            <ns0:pPr>
              <ns0:spacing ns0:after="0" ns0:lineRule="auto"/>
              <ns0:rPr/>
            </ns0:pPr>
            <ns0:r ns0:rsidDel="00000000" ns0:rsidR="00000000" ns0:rsidRPr="00000000">
              <ns0:rPr>
                <ns0:sz ns0:val="17"/>
                <ns0:szCs ns0:val="17"/>
                <ns0:rtl ns0:val="0"/>
              </ns0:rPr>
              <ns0:t xml:space="preserve">Personal de traslado, Operador de banco de sangre y Coordinador regional, según el evento asignado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C9">
            <ns0:pPr>
              <ns0:spacing ns0:after="0" ns0:lineRule="auto"/>
              <ns0:rPr/>
            </ns0:pPr>
            <ns0:r ns0:rsidDel="00000000" ns0:rsidR="00000000" ns0:rsidRPr="00000000">
              <ns0:rPr>
                <ns0:sz ns0:val="17"/>
                <ns0:szCs ns0:val="17"/>
                <ns0:rtl ns0:val="0"/>
              </ns0:rPr>
              <ns0:t xml:space="preserve">REG, CON, EJE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CA">
            <ns0:pPr>
              <ns0:spacing ns0:after="0" ns0:lineRule="auto"/>
              <ns0:rPr/>
            </ns0:pPr>
            <ns0:r ns0:rsidDel="00000000" ns0:rsidR="00000000" ns0:rsidRPr="00000000">
              <ns0:rPr>
                <ns0:sz ns0:val="17"/>
                <ns0:szCs ns0:val="17"/>
                <ns0:rtl ns0:val="0"/>
              </ns0:rPr>
              <ns0:t xml:space="preserve">Posterior; eventos secuenciales y no editables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CB">
            <ns0:pPr>
              <ns0:spacing ns0:after="0" ns0:lineRule="auto"/>
              <ns0:rPr/>
            </ns0:pPr>
            <ns0:r ns0:rsidDel="00000000" ns0:rsidR="00000000" ns0:rsidRPr="00000000">
              <ns0:rPr>
                <ns0:sz ns0:val="17"/>
                <ns0:szCs ns0:val="17"/>
                <ns0:rtl ns0:val="0"/>
              </ns0:rPr>
              <ns0:t xml:space="preserve">Operación móvil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CC">
            <ns0:pPr>
              <ns0:spacing ns0:after="0" ns0:lineRule="auto"/>
              <ns0:rPr/>
            </ns0:pPr>
            <ns0:r ns0:rsidDel="00000000" ns0:rsidR="00000000" ns0:rsidRPr="00000000">
              <ns0:rPr>
                <ns0:sz ns0:val="17"/>
                <ns0:szCs ns0:val="17"/>
                <ns0:rtl ns0:val="0"/>
              </ns0:rPr>
              <ns0:t xml:space="preserve">Conservar y sincronizar operaciones seguras permitidas sin conexión</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CD">
            <ns0:pPr>
              <ns0:spacing ns0:after="0" ns0:lineRule="auto"/>
              <ns0:rPr/>
            </ns0:pPr>
            <ns0:r ns0:rsidDel="00000000" ns0:rsidR="00000000" ns0:rsidRPr="00000000">
              <ns0:rPr>
                <ns0:sz ns0:val="17"/>
                <ns0:szCs ns0:val="17"/>
                <ns0:rtl ns0:val="0"/>
              </ns0:rPr>
              <ns0:t xml:space="preserve">Donante y Personal de traslado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CE">
            <ns0:pPr>
              <ns0:spacing ns0:after="0" ns0:lineRule="auto"/>
              <ns0:rPr/>
            </ns0:pPr>
            <ns0:r ns0:rsidDel="00000000" ns0:rsidR="00000000" ns0:rsidRPr="00000000">
              <ns0:rPr>
                <ns0:sz ns0:val="17"/>
                <ns0:szCs ns0:val="17"/>
                <ns0:rtl ns0:val="0"/>
              </ns0:rPr>
              <ns0:t xml:space="preserve">EJE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CF">
            <ns0:pPr>
              <ns0:spacing ns0:after="0" ns0:lineRule="auto"/>
              <ns0:rPr/>
            </ns0:pPr>
            <ns0:r ns0:rsidDel="00000000" ns0:rsidR="00000000" ns0:rsidRPr="00000000">
              <ns0:rPr>
                <ns0:sz ns0:val="17"/>
                <ns0:szCs ns0:val="17"/>
                <ns0:rtl ns0:val="0"/>
              </ns0:rPr>
              <ns0:t xml:space="preserve">Posterior; no incluye decisiones clínicas o asignaciones sin validación del servidor</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D0">
            <ns0:pPr>
              <ns0:spacing ns0:after="0" ns0:lineRule="auto"/>
              <ns0:rPr/>
            </ns0:pPr>
            <ns0:r ns0:rsidDel="00000000" ns0:rsidR="00000000" ns0:rsidRPr="00000000">
              <ns0:rPr>
                <ns0:sz ns0:val="17"/>
                <ns0:szCs ns0:val="17"/>
                <ns0:rtl ns0:val="0"/>
              </ns0:rPr>
              <ns0:t xml:space="preserve">Alertas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D1">
            <ns0:pPr>
              <ns0:spacing ns0:after="0" ns0:lineRule="auto"/>
              <ns0:rPr/>
            </ns0:pPr>
            <ns0:r ns0:rsidDel="00000000" ns0:rsidR="00000000" ns0:rsidRPr="00000000">
              <ns0:rPr>
                <ns0:sz ns0:val="17"/>
                <ns0:szCs ns0:val="17"/>
                <ns0:rtl ns0:val="0"/>
              </ns0:rPr>
              <ns0:t xml:space="preserve">Consultar y atender alertas dirigidas al perfil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D2">
            <ns0:pPr>
              <ns0:spacing ns0:after="0" ns0:lineRule="auto"/>
              <ns0:rPr/>
            </ns0:pPr>
            <ns0:r ns0:rsidDel="00000000" ns0:rsidR="00000000" ns0:rsidRPr="00000000">
              <ns0:rPr>
                <ns0:sz ns0:val="17"/>
                <ns0:szCs ns0:val="17"/>
                <ns0:rtl ns0:val="0"/>
              </ns0:rPr>
              <ns0:t xml:space="preserve">Los siete perfiles, únicamente según el tipo de alerta y su capacidad de actuación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D3">
            <ns0:pPr>
              <ns0:spacing ns0:after="0" ns0:lineRule="auto"/>
              <ns0:rPr/>
            </ns0:pPr>
            <ns0:r ns0:rsidDel="00000000" ns0:rsidR="00000000" ns0:rsidRPr="00000000">
              <ns0:rPr>
                <ns0:sz ns0:val="17"/>
                <ns0:szCs ns0:val="17"/>
                <ns0:rtl ns0:val="0"/>
              </ns0:rPr>
              <ns0:t xml:space="preserve">CON, EJE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D4">
            <ns0:pPr>
              <ns0:spacing ns0:after="0" ns0:lineRule="auto"/>
              <ns0:rPr/>
            </ns0:pPr>
            <ns0:r ns0:rsidDel="00000000" ns0:rsidR="00000000" ns0:rsidRPr="00000000">
              <ns0:rPr>
                <ns0:sz ns0:val="17"/>
                <ns0:szCs ns0:val="17"/>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D5">
            <ns0:pPr>
              <ns0:spacing ns0:after="0" ns0:lineRule="auto"/>
              <ns0:rPr/>
            </ns0:pPr>
            <ns0:r ns0:rsidDel="00000000" ns0:rsidR="00000000" ns0:rsidRPr="00000000">
              <ns0:rPr>
                <ns0:sz ns0:val="17"/>
                <ns0:szCs ns0:val="17"/>
                <ns0:rtl ns0:val="0"/>
              </ns0:rPr>
              <ns0:t xml:space="preserve">Reportes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D6">
            <ns0:pPr>
              <ns0:spacing ns0:after="0" ns0:lineRule="auto"/>
              <ns0:rPr/>
            </ns0:pPr>
            <ns0:r ns0:rsidDel="00000000" ns0:rsidR="00000000" ns0:rsidRPr="00000000">
              <ns0:rPr>
                <ns0:sz ns0:val="17"/>
                <ns0:szCs ns0:val="17"/>
                <ns0:rtl ns0:val="0"/>
              </ns0:rPr>
              <ns0:t xml:space="preserve">Consultar, filtrar y exportar reportes autorizados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D7">
            <ns0:pPr>
              <ns0:spacing ns0:after="0" ns0:lineRule="auto"/>
              <ns0:rPr/>
            </ns0:pPr>
            <ns0:r ns0:rsidDel="00000000" ns0:rsidR="00000000" ns0:rsidRPr="00000000">
              <ns0:rPr>
                <ns0:sz ns0:val="17"/>
                <ns0:szCs ns0:val="17"/>
                <ns0:rtl ns0:val="0"/>
              </ns0:rPr>
              <ns0:t xml:space="preserve">Operador de banco de sangre, Coordinador regional y Auditor</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D8">
            <ns0:pPr>
              <ns0:spacing ns0:after="0" ns0:lineRule="auto"/>
              <ns0:rPr/>
            </ns0:pPr>
            <ns0:r ns0:rsidDel="00000000" ns0:rsidR="00000000" ns0:rsidRPr="00000000">
              <ns0:rPr>
                <ns0:sz ns0:val="17"/>
                <ns0:szCs ns0:val="17"/>
                <ns0:rtl ns0:val="0"/>
              </ns0:rPr>
              <ns0:t xml:space="preserve">CON, EXP</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D9">
            <ns0:pPr>
              <ns0:spacing ns0:after="0" ns0:lineRule="auto"/>
              <ns0:rPr/>
            </ns0:pPr>
            <ns0:r ns0:rsidDel="00000000" ns0:rsidR="00000000" ns0:rsidRPr="00000000">
              <ns0:rPr>
                <ns0:sz ns0:val="17"/>
                <ns0:szCs ns0:val="17"/>
                <ns0:rtl ns0:val="0"/>
              </ns0:rPr>
              <ns0:t xml:space="preserve">Posterior; los formatos no validados no se presentan como regulatorios oficiales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DA">
            <ns0:pPr>
              <ns0:spacing ns0:after="0" ns0:lineRule="auto"/>
              <ns0:rPr/>
            </ns0:pPr>
            <ns0:r ns0:rsidDel="00000000" ns0:rsidR="00000000" ns0:rsidRPr="00000000">
              <ns0:rPr>
                <ns0:sz ns0:val="17"/>
                <ns0:szCs ns0:val="17"/>
                <ns0:rtl ns0:val="0"/>
              </ns0:rPr>
              <ns0:t xml:space="preserve">Archivos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DB">
            <ns0:pPr>
              <ns0:spacing ns0:after="0" ns0:lineRule="auto"/>
              <ns0:rPr/>
            </ns0:pPr>
            <ns0:r ns0:rsidDel="00000000" ns0:rsidR="00000000" ns0:rsidRPr="00000000">
              <ns0:rPr>
                <ns0:sz ns0:val="17"/>
                <ns0:szCs ns0:val="17"/>
                <ns0:rtl ns0:val="0"/>
              </ns0:rPr>
              <ns0:t xml:space="preserve">Cargar archivos o evidencias vinculados con una operación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DC">
            <ns0:pPr>
              <ns0:spacing ns0:after="0" ns0:lineRule="auto"/>
              <ns0:rPr/>
            </ns0:pPr>
            <ns0:r ns0:rsidDel="00000000" ns0:rsidR="00000000" ns0:rsidRPr="00000000">
              <ns0:rPr>
                <ns0:sz ns0:val="17"/>
                <ns0:szCs ns0:val="17"/>
                <ns0:rtl ns0:val="0"/>
              </ns0:rPr>
              <ns0:t xml:space="preserve">Operador de banco de sangre, Personal médico autorizado y Coordinador regional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DD">
            <ns0:pPr>
              <ns0:spacing ns0:after="0" ns0:lineRule="auto"/>
              <ns0:rPr/>
            </ns0:pPr>
            <ns0:r ns0:rsidDel="00000000" ns0:rsidR="00000000" ns0:rsidRPr="00000000">
              <ns0:rPr>
                <ns0:sz ns0:val="17"/>
                <ns0:szCs ns0:val="17"/>
                <ns0:rtl ns0:val="0"/>
              </ns0:rPr>
              <ns0:t xml:space="preserve">REG</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DE">
            <ns0:pPr>
              <ns0:spacing ns0:after="0" ns0:lineRule="auto"/>
              <ns0:rPr/>
            </ns0:pPr>
            <ns0:r ns0:rsidDel="00000000" ns0:rsidR="00000000" ns0:rsidRPr="00000000">
              <ns0:rPr>
                <ns0:sz ns0:val="17"/>
                <ns0:szCs ns0:val="17"/>
                <ns0:rtl ns0:val="0"/>
              </ns0:rPr>
              <ns0:t xml:space="preserve">Posterior; tipo, tamaño, finalidad y permiso validados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DF">
            <ns0:pPr>
              <ns0:spacing ns0:after="0" ns0:lineRule="auto"/>
              <ns0:rPr/>
            </ns0:pPr>
            <ns0:r ns0:rsidDel="00000000" ns0:rsidR="00000000" ns0:rsidRPr="00000000">
              <ns0:rPr>
                <ns0:sz ns0:val="17"/>
                <ns0:szCs ns0:val="17"/>
                <ns0:rtl ns0:val="0"/>
              </ns0:rPr>
              <ns0:t xml:space="preserve">Archivos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E0">
            <ns0:pPr>
              <ns0:spacing ns0:after="0" ns0:lineRule="auto"/>
              <ns0:rPr/>
            </ns0:pPr>
            <ns0:r ns0:rsidDel="00000000" ns0:rsidR="00000000" ns0:rsidRPr="00000000">
              <ns0:rPr>
                <ns0:sz ns0:val="17"/>
                <ns0:szCs ns0:val="17"/>
                <ns0:rtl ns0:val="0"/>
              </ns0:rPr>
              <ns0:t xml:space="preserve">Consultar o descargar archivos y evidencias autorizados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E1">
            <ns0:pPr>
              <ns0:spacing ns0:after="0" ns0:lineRule="auto"/>
              <ns0:rPr/>
            </ns0:pPr>
            <ns0:r ns0:rsidDel="00000000" ns0:rsidR="00000000" ns0:rsidRPr="00000000">
              <ns0:rPr>
                <ns0:sz ns0:val="17"/>
                <ns0:szCs ns0:val="17"/>
                <ns0:rtl ns0:val="0"/>
              </ns0:rPr>
              <ns0:t xml:space="preserve">Operador de banco de sangre, Personal médico autorizado, Coordinador regional y Auditor</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E2">
            <ns0:pPr>
              <ns0:spacing ns0:after="0" ns0:lineRule="auto"/>
              <ns0:rPr/>
            </ns0:pPr>
            <ns0:r ns0:rsidDel="00000000" ns0:rsidR="00000000" ns0:rsidRPr="00000000">
              <ns0:rPr>
                <ns0:sz ns0:val="17"/>
                <ns0:szCs ns0:val="17"/>
                <ns0:rtl ns0:val="0"/>
              </ns0:rPr>
              <ns0:t xml:space="preserve">CON</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E3">
            <ns0:pPr>
              <ns0:spacing ns0:after="0" ns0:lineRule="auto"/>
              <ns0:rPr/>
            </ns0:pPr>
            <ns0:r ns0:rsidDel="00000000" ns0:rsidR="00000000" ns0:rsidRPr="00000000">
              <ns0:rPr>
                <ns0:sz ns0:val="17"/>
                <ns0:szCs ns0:val="17"/>
                <ns0:rtl ns0:val="0"/>
              </ns0:rPr>
              <ns0:t xml:space="preserve">Posterior; acceso privado, temporal y auditado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E4">
            <ns0:pPr>
              <ns0:spacing ns0:after="0" ns0:lineRule="auto"/>
              <ns0:rPr/>
            </ns0:pPr>
            <ns0:r ns0:rsidDel="00000000" ns0:rsidR="00000000" ns0:rsidRPr="00000000">
              <ns0:rPr>
                <ns0:sz ns0:val="17"/>
                <ns0:szCs ns0:val="17"/>
                <ns0:rtl ns0:val="0"/>
              </ns0:rPr>
              <ns0:t xml:space="preserve">Auditoría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E5">
            <ns0:pPr>
              <ns0:spacing ns0:after="0" ns0:lineRule="auto"/>
              <ns0:rPr/>
            </ns0:pPr>
            <ns0:r ns0:rsidDel="00000000" ns0:rsidR="00000000" ns0:rsidRPr="00000000">
              <ns0:rPr>
                <ns0:sz ns0:val="17"/>
                <ns0:szCs ns0:val="17"/>
                <ns0:rtl ns0:val="0"/>
              </ns0:rPr>
              <ns0:t xml:space="preserve">Buscar, filtrar y consultar la bitácora autorizada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E6">
            <ns0:pPr>
              <ns0:spacing ns0:after="0" ns0:lineRule="auto"/>
              <ns0:rPr/>
            </ns0:pPr>
            <ns0:r ns0:rsidDel="00000000" ns0:rsidR="00000000" ns0:rsidRPr="00000000">
              <ns0:rPr>
                <ns0:sz ns0:val="17"/>
                <ns0:szCs ns0:val="17"/>
                <ns0:rtl ns0:val="0"/>
              </ns0:rPr>
              <ns0:t xml:space="preserve">Auditor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E7">
            <ns0:pPr>
              <ns0:spacing ns0:after="0" ns0:lineRule="auto"/>
              <ns0:rPr/>
            </ns0:pPr>
            <ns0:r ns0:rsidDel="00000000" ns0:rsidR="00000000" ns0:rsidRPr="00000000">
              <ns0:rPr>
                <ns0:sz ns0:val="17"/>
                <ns0:szCs ns0:val="17"/>
                <ns0:rtl ns0:val="0"/>
              </ns0:rPr>
              <ns0:t xml:space="preserve">CON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E8">
            <ns0:pPr>
              <ns0:spacing ns0:after="0" ns0:lineRule="auto"/>
              <ns0:rPr/>
            </ns0:pPr>
            <ns0:r ns0:rsidDel="00000000" ns0:rsidR="00000000" ns0:rsidRPr="00000000">
              <ns0:rPr>
                <ns0:sz ns0:val="17"/>
                <ns0:szCs ns0:val="17"/>
                <ns0:rtl ns0:val="0"/>
              </ns0:rPr>
              <ns0:t xml:space="preserve">Primer parcial para usuarios, catálogos, unidades y cambios; ampliación transversal</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E9">
            <ns0:pPr>
              <ns0:spacing ns0:after="0" ns0:lineRule="auto"/>
              <ns0:rPr/>
            </ns0:pPr>
            <ns0:r ns0:rsidDel="00000000" ns0:rsidR="00000000" ns0:rsidRPr="00000000">
              <ns0:rPr>
                <ns0:sz ns0:val="17"/>
                <ns0:szCs ns0:val="17"/>
                <ns0:rtl ns0:val="0"/>
              </ns0:rPr>
              <ns0:t xml:space="preserve">Monitoreo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EA">
            <ns0:pPr>
              <ns0:spacing ns0:after="0" ns0:lineRule="auto"/>
              <ns0:rPr/>
            </ns0:pPr>
            <ns0:r ns0:rsidDel="00000000" ns0:rsidR="00000000" ns0:rsidRPr="00000000">
              <ns0:rPr>
                <ns0:sz ns0:val="17"/>
                <ns0:szCs ns0:val="17"/>
                <ns0:rtl ns0:val="0"/>
              </ns0:rPr>
              <ns0:t xml:space="preserve">Consultar salud, disponibilidad, errores e historial de los servicios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EB">
            <ns0:pPr>
              <ns0:spacing ns0:after="0" ns0:lineRule="auto"/>
              <ns0:rPr/>
            </ns0:pPr>
            <ns0:r ns0:rsidDel="00000000" ns0:rsidR="00000000" ns0:rsidRPr="00000000">
              <ns0:rPr>
                <ns0:sz ns0:val="17"/>
                <ns0:szCs ns0:val="17"/>
                <ns0:rtl ns0:val="0"/>
              </ns0:rPr>
              <ns0:t xml:space="preserve">Administrador</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EC">
            <ns0:pPr>
              <ns0:spacing ns0:after="0" ns0:lineRule="auto"/>
              <ns0:rPr/>
            </ns0:pPr>
            <ns0:r ns0:rsidDel="00000000" ns0:rsidR="00000000" ns0:rsidRPr="00000000">
              <ns0:rPr>
                <ns0:sz ns0:val="17"/>
                <ns0:szCs ns0:val="17"/>
                <ns0:rtl ns0:val="0"/>
              </ns0:rPr>
              <ns0:t xml:space="preserve">CON</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ED">
            <ns0:pPr>
              <ns0:spacing ns0:after="0" ns0:lineRule="auto"/>
              <ns0:rPr/>
            </ns0:pPr>
            <ns0:r ns0:rsidDel="00000000" ns0:rsidR="00000000" ns0:rsidRPr="00000000">
              <ns0:rPr>
                <ns0:sz ns0:val="17"/>
                <ns0:szCs ns0:val="17"/>
                <ns0:rtl ns0:val="0"/>
              </ns0:rPr>
              <ns0:t xml:space="preserve">Posterior; no concede acceso al contenido clínico de logs o trazas</ns0:t>
            </ns0:r>
            <ns0:r ns0:rsidDel="00000000" ns0:rsidR="00000000" ns0:rsidRPr="00000000">
              <ns0:rPr>
                <ns0:rtl ns0:val="0"/>
              </ns0:rPr>
            </ns0:r>
          </ns0:p>
        </ns0:tc>
      </ns0:tr>
    </ns0:tbl>
    <ns0:p ns0:rsidR="00000000" ns0:rsidDel="00000000" ns0:rsidP="00000000" ns0:rsidRDefault="00000000" ns0:rsidRPr="00000000" ns1:paraId="00000AEE">
      <ns0:pPr>
        <ns0:spacing ns0:after="0" ns0:lineRule="auto"/>
        <ns0:rPr/>
      </ns0:pPr>
      <ns0:r ns0:rsidDel="00000000" ns0:rsidR="00000000" ns0:rsidRPr="00000000">
        <ns0:rPr>
          <ns0:rtl ns0:val="0"/>
        </ns0:rPr>
      </ns0:r>
    </ns0:p>
    <ns0:p ns0:rsidR="00000000" ns0:rsidDel="00000000" ns0:rsidP="00000000" ns0:rsidRDefault="00000000" ns0:rsidRPr="00000000" ns1:paraId="00000AEF">
      <ns0:pPr>
        <ns0:pStyle ns0:val="Heading1"/>
        <ns0:rPr/>
      </ns0:pPr>
      <ns0:r ns0:rsidDel="00000000" ns0:rsidR="00000000" ns0:rsidRPr="00000000">
        <ns0:rPr>
          <ns0:rtl ns0:val="0"/>
        </ns0:rPr>
        <ns0:t xml:space="preserve">5.6 Participantes sin perfil funcional</ns0:t>
      </ns0:r>
    </ns0:p>
    <ns0:tbl>
      <ns0:tblPr>
        <ns0:tblStyle ns0:val="Table83"/>
        <ns0:tblW ns0:w="9936.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4968"/>
        <ns0:gridCol ns0:w="4968"/>
        <ns0:tblGridChange ns0:id="0">
          <ns0:tblGrid>
            <ns0:gridCol ns0:w="4968"/>
            <ns0:gridCol ns0:w="4968"/>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0AF0">
            <ns0:pPr>
              <ns0:spacing ns0:after="0" ns0:lineRule="auto"/>
              <ns0:rPr/>
            </ns0:pPr>
            <ns0:r ns0:rsidDel="00000000" ns0:rsidR="00000000" ns0:rsidRPr="00000000">
              <ns0:rPr>
                <ns0:b ns0:val="1"/>
                <ns0:bCs ns0:val="1"/>
                <ns0:color ns0:val="ffffff"/>
                <ns0:sz ns0:val="17"/>
                <ns0:szCs ns0:val="17"/>
                <ns0:rtl ns0:val="0"/>
              </ns0:rPr>
              <ns0:t xml:space="preserve">Participante</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0AF1">
            <ns0:pPr>
              <ns0:spacing ns0:after="0" ns0:lineRule="auto"/>
              <ns0:rPr/>
            </ns0:pPr>
            <ns0:r ns0:rsidDel="00000000" ns0:rsidR="00000000" ns0:rsidRPr="00000000">
              <ns0:rPr>
                <ns0:b ns0:val="1"/>
                <ns0:bCs ns0:val="1"/>
                <ns0:color ns0:val="ffffff"/>
                <ns0:sz ns0:val="17"/>
                <ns0:szCs ns0:val="17"/>
                <ns0:rtl ns0:val="0"/>
              </ns0:rPr>
              <ns0:t xml:space="preserve">Tratamiento dentro de la plataforma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F2">
            <ns0:pPr>
              <ns0:spacing ns0:after="0" ns0:lineRule="auto"/>
              <ns0:rPr/>
            </ns0:pPr>
            <ns0:r ns0:rsidDel="00000000" ns0:rsidR="00000000" ns0:rsidRPr="00000000">
              <ns0:rPr>
                <ns0:sz ns0:val="17"/>
                <ns0:szCs ns0:val="17"/>
                <ns0:rtl ns0:val="0"/>
              </ns0:rPr>
              <ns0:t xml:space="preserve">Público general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F3">
            <ns0:pPr>
              <ns0:spacing ns0:after="0" ns0:lineRule="auto"/>
              <ns0:rPr/>
            </ns0:pPr>
            <ns0:r ns0:rsidDel="00000000" ns0:rsidR="00000000" ns0:rsidRPr="00000000">
              <ns0:rPr>
                <ns0:sz ns0:val="17"/>
                <ns0:szCs ns0:val="17"/>
                <ns0:rtl ns0:val="0"/>
              </ns0:rPr>
              <ns0:t xml:space="preserve">Consulta únicamente el contenido público autorizado; no posee permisos privados.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F4">
            <ns0:pPr>
              <ns0:spacing ns0:after="0" ns0:lineRule="auto"/>
              <ns0:rPr/>
            </ns0:pPr>
            <ns0:r ns0:rsidDel="00000000" ns0:rsidR="00000000" ns0:rsidRPr="00000000">
              <ns0:rPr>
                <ns0:sz ns0:val="17"/>
                <ns0:szCs ns0:val="17"/>
                <ns0:rtl ns0:val="0"/>
              </ns0:rPr>
              <ns0:t xml:space="preserve">Receptor o paciente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F5">
            <ns0:pPr>
              <ns0:spacing ns0:after="0" ns0:lineRule="auto"/>
              <ns0:rPr/>
            </ns0:pPr>
            <ns0:r ns0:rsidDel="00000000" ns0:rsidR="00000000" ns0:rsidRPr="00000000">
              <ns0:rPr>
                <ns0:sz ns0:val="17"/>
                <ns0:szCs ns0:val="17"/>
                <ns0:rtl ns0:val="0"/>
              </ns0:rPr>
              <ns0:t xml:space="preserve">Es una persona protegida y sujeto de información; no dispone de acceso directo en el alcance definido.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F6">
            <ns0:pPr>
              <ns0:spacing ns0:after="0" ns0:lineRule="auto"/>
              <ns0:rPr/>
            </ns0:pPr>
            <ns0:r ns0:rsidDel="00000000" ns0:rsidR="00000000" ns0:rsidRPr="00000000">
              <ns0:rPr>
                <ns0:sz ns0:val="17"/>
                <ns0:szCs ns0:val="17"/>
                <ns0:rtl ns0:val="0"/>
              </ns0:rPr>
              <ns0:t xml:space="preserve">Institución u hospital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F7">
            <ns0:pPr>
              <ns0:spacing ns0:after="0" ns0:lineRule="auto"/>
              <ns0:rPr/>
            </ns0:pPr>
            <ns0:r ns0:rsidDel="00000000" ns0:rsidR="00000000" ns0:rsidRPr="00000000">
              <ns0:rPr>
                <ns0:sz ns0:val="17"/>
                <ns0:szCs ns0:val="17"/>
                <ns0:rtl ns0:val="0"/>
              </ns0:rPr>
              <ns0:t xml:space="preserve">Determina el ámbito de usuarios y datos y se administra como entidad; no constituye un perfil.</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0AF8">
            <ns0:pPr>
              <ns0:spacing ns0:after="0" ns0:lineRule="auto"/>
              <ns0:rPr/>
            </ns0:pPr>
            <ns0:r ns0:rsidDel="00000000" ns0:rsidR="00000000" ns0:rsidRPr="00000000">
              <ns0:rPr>
                <ns0:sz ns0:val="17"/>
                <ns0:szCs ns0:val="17"/>
                <ns0:rtl ns0:val="0"/>
              </ns0:rPr>
              <ns0:t xml:space="preserve">Autoridad regulatoria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0AF9">
            <ns0:pPr>
              <ns0:spacing ns0:after="0" ns0:lineRule="auto"/>
              <ns0:rPr/>
            </ns0:pPr>
            <ns0:r ns0:rsidDel="00000000" ns0:rsidR="00000000" ns0:rsidRPr="00000000">
              <ns0:rPr>
                <ns0:sz ns0:val="17"/>
                <ns0:szCs ns0:val="17"/>
                <ns0:rtl ns0:val="0"/>
              </ns0:rPr>
              <ns0:t xml:space="preserve">Puede recibir reportes autorizados cuando corresponda; no se define un acceso ordinario a la plataforma.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0AFA">
            <ns0:pPr>
              <ns0:spacing ns0:after="0" ns0:lineRule="auto"/>
              <ns0:rPr/>
            </ns0:pPr>
            <ns0:r ns0:rsidDel="00000000" ns0:rsidR="00000000" ns0:rsidRPr="00000000">
              <ns0:rPr>
                <ns0:sz ns0:val="17"/>
                <ns0:szCs ns0:val="17"/>
                <ns0:rtl ns0:val="0"/>
              </ns0:rPr>
              <ns0:t xml:space="preserve">Personal técnico o de soporte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0AFB">
            <ns0:pPr>
              <ns0:spacing ns0:after="0" ns0:lineRule="auto"/>
              <ns0:rPr/>
            </ns0:pPr>
            <ns0:r ns0:rsidDel="00000000" ns0:rsidR="00000000" ns0:rsidRPr="00000000">
              <ns0:rPr>
                <ns0:sz ns0:val="17"/>
                <ns0:szCs ns0:val="17"/>
                <ns0:rtl ns0:val="0"/>
              </ns0:rPr>
              <ns0:t xml:space="preserve">Opera infraestructura fuera de los perfiles del negocio; cualquier acceso excepcional a datos debe justificarse, limitarse y auditarse.</ns0:t>
            </ns0:r>
            <ns0:r ns0:rsidDel="00000000" ns0:rsidR="00000000" ns0:rsidRPr="00000000">
              <ns0:rPr>
                <ns0:rtl ns0:val="0"/>
              </ns0:rPr>
            </ns0:r>
          </ns0:p>
        </ns0:tc>
      </ns0:tr>
    </ns0:tbl>
    <ns0:p ns0:rsidR="00000000" ns0:rsidDel="00000000" ns0:rsidP="00000000" ns0:rsidRDefault="00000000" ns0:rsidRPr="00000000" ns1:paraId="00000AFC">
      <ns0:pPr>
        <ns0:spacing ns0:after="0" ns0:lineRule="auto"/>
        <ns0:rPr/>
      </ns0:pPr>
      <ns0:r ns0:rsidDel="00000000" ns0:rsidR="00000000" ns0:rsidRPr="00000000">
        <ns0:rPr>
          <ns0:rtl ns0:val="0"/>
        </ns0:rPr>
      </ns0:r>
    </ns0:p>
    <ns0:p ns0:rsidR="00000000" ns0:rsidDel="00000000" ns0:rsidP="00000000" ns0:rsidRDefault="00000000" ns0:rsidRPr="00000000" ns1:paraId="00000AFD">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AFE">
      <ns0:pPr>
        <ns0:pStyle ns0:val="Title"/>
        <ns0:pBdr>
          <ns0:bottom ns0:color="9fbad0" ns0:space="6" ns0:sz="18" ns0:val="single"/>
        </ns0:pBdr>
        <ns0:rPr/>
      </ns0:pPr>
      <ns0:r ns0:rsidDel="00000000" ns0:rsidR="00000000" ns0:rsidRPr="00000000">
        <ns0:rPr>
          <ns0:rtl ns0:val="0"/>
        </ns0:rPr>
        <ns0:t xml:space="preserve">6. Plan de trabajo del semestre</ns0:t>
      </ns0:r>
    </ns0:p>
    <ns0:p ns0:rsidR="00000000" ns0:rsidDel="00000000" ns0:rsidP="00000000" ns0:rsidRDefault="00000000" ns0:rsidRPr="00000000" ns1:paraId="00000AFF">
      <ns0:pPr>
        <ns0:spacing ns0:after="0" ns0:lineRule="auto"/>
        <ns0:rPr/>
      </ns0:pPr>
      <ns0:r ns0:rsidDel="00000000" ns0:rsidR="00000000" ns0:rsidRPr="00000000">
        <ns0:rPr>
          <ns0:rtl ns0:val="0"/>
        </ns0:rPr>
      </ns0:r>
    </ns0:p>
    <ns0:p ns0:rsidR="00000000" ns0:rsidDel="00000000" ns0:rsidP="00000000" ns0:rsidRDefault="00000000" ns0:rsidRPr="00000000" ns1:paraId="00000B00">
      <ns0:pPr>
        <ns0:pStyle ns0:val="Heading1"/>
        <ns0:rPr/>
      </ns0:pPr>
      <ns0:r ns0:rsidDel="00000000" ns0:rsidR="00000000" ns0:rsidRPr="00000000">
        <ns0:rPr>
          <ns0:rtl ns0:val="0"/>
        </ns0:rPr>
        <ns0:t xml:space="preserve">6.1 Propósito y alcance</ns0:t>
      </ns0:r>
    </ns0:p>
    <ns0:p ns0:rsidR="00000000" ns0:rsidDel="00000000" ns0:rsidP="00000000" ns0:rsidRDefault="00000000" ns0:rsidRPr="00000000" ns1:paraId="00000B01">
      <ns0:pPr>
        <ns0:rPr/>
      </ns0:pPr>
      <ns0:r ns0:rsidDel="00000000" ns0:rsidR="00000000" ns0:rsidRPr="00000000">
        <ns0:rPr>
          <ns0:rtl ns0:val="0"/>
        </ns0:rPr>
        <ns0:t xml:space="preserve">El trabajo del semestre se organizará en incrementos ejecutables que conduzcan desde el análisis y el producto mínimo funcional hasta una plataforma integrada, desplegada, probada y documentada. El alcance comprende el sistema web empresarial, el módulo independiente de microservicios, la aplicación móvil Android, la aplicación de escritorio, los almacenes de datos, la infraestructura, la seguridad y el monitoreo.</ns0:t>
      </ns0:r>
    </ns0:p>
    <ns0:p ns0:rsidR="00000000" ns0:rsidDel="00000000" ns0:rsidP="00000000" ns0:rsidRDefault="00000000" ns0:rsidRPr="00000000" ns1:paraId="00000B02">
      <ns0:pPr>
        <ns0:rPr/>
      </ns0:pPr>
      <ns0:r ns0:rsidDel="00000000" ns0:rsidR="00000000" ns0:rsidRPr="00000000">
        <ns0:rPr>
          <ns0:rtl ns0:val="0"/>
        </ns0:rPr>
        <ns0:t xml:space="preserve">Cada parcial deberá cerrar con funcionamiento demostrable, persistencia real, pruebas y evidencia proporcional al incremento. Los diagramas, documentos, prototipos o interfaces estáticas apoyarán el desarrollo, pero no sustituirán la operación ejecutable exigida para cada etapa.</ns0:t>
      </ns0:r>
    </ns0:p>
    <ns0:p ns0:rsidR="00000000" ns0:rsidDel="00000000" ns0:rsidP="00000000" ns0:rsidRDefault="00000000" ns0:rsidRPr="00000000" ns1:paraId="00000B03">
      <ns0:pPr>
        <ns0:rPr/>
      </ns0:pPr>
      <ns0:r ns0:rsidDel="00000000" ns0:rsidR="00000000" ns0:rsidRPr="00000000">
        <ns0:rPr>
          <ns0:rtl ns0:val="0"/>
        </ns0:rPr>
        <ns0:t xml:space="preserve">La plataforma permanecerá como herramienta de coordinación y apoyo. Ningún incremento automatizará decisiones médicas o regulatorias que requieran intervención humana, ni utilizará reglas clínicas inventadas. Hasta contar con validación competente se emplearán datos ficticios y criterios demostrativos claramente identificados.</ns0:t>
      </ns0:r>
    </ns0:p>
    <ns0:p ns0:rsidR="00000000" ns0:rsidDel="00000000" ns0:rsidP="00000000" ns0:rsidRDefault="00000000" ns0:rsidRPr="00000000" ns1:paraId="00000B04">
      <ns0:pPr>
        <ns0:rPr/>
      </ns0:pPr>
      <ns0:r ns0:rsidDel="00000000" ns0:rsidR="00000000" ns0:rsidRPr="00000000">
        <ns0:rPr>
          <ns0:rtl ns0:val="0"/>
        </ns0:rPr>
        <ns0:t xml:space="preserve">El calendario operativo se regirá por los cuatro cortes oficiales. Las fechas de inicio y cierre se registrarán en el tablero una vez confirmadas por la institución, sin alterar las dependencias ni los criterios de logro.</ns0:t>
      </ns0:r>
    </ns0:p>
    <ns0:p ns0:rsidR="00000000" ns0:rsidDel="00000000" ns0:rsidP="00000000" ns0:rsidRDefault="00000000" ns0:rsidRPr="00000000" ns1:paraId="00000B05">
      <ns0:pPr>
        <ns0:pStyle ns0:val="Heading1"/>
        <ns0:rPr/>
      </ns0:pPr>
      <ns0:r ns0:rsidDel="00000000" ns0:rsidR="00000000" ns0:rsidRPr="00000000">
        <ns0:rPr>
          <ns0:rtl ns0:val="0"/>
        </ns0:rPr>
        <ns0:t xml:space="preserve">6.2 Marco de planeación</ns0:t>
      </ns0:r>
    </ns0:p>
    <ns0:p ns0:rsidR="00000000" ns0:rsidDel="00000000" ns0:rsidP="00000000" ns0:rsidRDefault="00000000" ns0:rsidRPr="00000000" ns1:paraId="00000B06">
      <ns0:pPr>
        <ns0:pStyle ns0:val="Heading2"/>
        <ns0:rPr/>
      </ns0:pPr>
      <ns0:r ns0:rsidDel="00000000" ns0:rsidR="00000000" ns0:rsidRPr="00000000">
        <ns0:rPr>
          <ns0:rtl ns0:val="0"/>
        </ns0:rPr>
        <ns0:t xml:space="preserve">6.2.1 Etapas del semestre</ns0:t>
      </ns0:r>
    </ns0:p>
    <ns0:tbl>
      <ns0:tblPr>
        <ns0:tblStyle ns0:val="Table84"/>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556"/>
        <ns0:gridCol ns0:w="2556"/>
        <ns0:gridCol ns0:w="2556"/>
        <ns0:gridCol ns0:w="2556"/>
        <ns0:tblGridChange ns0:id="0">
          <ns0:tblGrid>
            <ns0:gridCol ns0:w="2556"/>
            <ns0:gridCol ns0:w="2556"/>
            <ns0:gridCol ns0:w="2556"/>
            <ns0:gridCol ns0:w="2556"/>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B07">
            <ns0:pPr>
              <ns0:spacing ns0:after="0" ns0:lineRule="auto"/>
              <ns0:rPr/>
            </ns0:pPr>
            <ns0:r ns0:rsidDel="00000000" ns0:rsidR="00000000" ns0:rsidRPr="00000000">
              <ns0:rPr>
                <ns0:b ns0:val="1"/>
                <ns0:bCs ns0:val="1"/>
                <ns0:color ns0:val="ffffff"/>
                <ns0:sz ns0:val="18"/>
                <ns0:szCs ns0:val="18"/>
                <ns0:rtl ns0:val="0"/>
              </ns0:rPr>
              <ns0:t xml:space="preserve">Etapa</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08">
            <ns0:pPr>
              <ns0:spacing ns0:after="0" ns0:lineRule="auto"/>
              <ns0:rPr/>
            </ns0:pPr>
            <ns0:r ns0:rsidDel="00000000" ns0:rsidR="00000000" ns0:rsidRPr="00000000">
              <ns0:rPr>
                <ns0:b ns0:val="1"/>
                <ns0:bCs ns0:val="1"/>
                <ns0:color ns0:val="ffffff"/>
                <ns0:sz ns0:val="18"/>
                <ns0:szCs ns0:val="18"/>
                <ns0:rtl ns0:val="0"/>
              </ns0:rPr>
              <ns0:t xml:space="preserve">Periodo relativo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09">
            <ns0:pPr>
              <ns0:spacing ns0:after="0" ns0:lineRule="auto"/>
              <ns0:rPr/>
            </ns0:pPr>
            <ns0:r ns0:rsidDel="00000000" ns0:rsidR="00000000" ns0:rsidRPr="00000000">
              <ns0:rPr>
                <ns0:b ns0:val="1"/>
                <ns0:bCs ns0:val="1"/>
                <ns0:color ns0:val="ffffff"/>
                <ns0:sz ns0:val="18"/>
                <ns0:szCs ns0:val="18"/>
                <ns0:rtl ns0:val="0"/>
              </ns0:rPr>
              <ns0:t xml:space="preserve">Objetivo principal</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0A">
            <ns0:pPr>
              <ns0:spacing ns0:after="0" ns0:lineRule="auto"/>
              <ns0:rPr/>
            </ns0:pPr>
            <ns0:r ns0:rsidDel="00000000" ns0:rsidR="00000000" ns0:rsidRPr="00000000">
              <ns0:rPr>
                <ns0:b ns0:val="1"/>
                <ns0:bCs ns0:val="1"/>
                <ns0:color ns0:val="ffffff"/>
                <ns0:sz ns0:val="18"/>
                <ns0:szCs ns0:val="18"/>
                <ns0:rtl ns0:val="0"/>
              </ns0:rPr>
              <ns0:t xml:space="preserve">Incremento de salida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0B">
            <ns0:pPr>
              <ns0:spacing ns0:after="0" ns0:line="259" ns0:lineRule="auto"/>
              <ns0:rPr/>
            </ns0:pPr>
            <ns0:r ns0:rsidDel="00000000" ns0:rsidR="00000000" ns0:rsidRPr="00000000">
              <ns0:rPr>
                <ns0:sz ns0:val="18"/>
                <ns0:szCs ns0:val="18"/>
                <ns0:rtl ns0:val="0"/>
              </ns0:rPr>
              <ns0:t xml:space="preserve">Primer parcial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0C">
            <ns0:pPr>
              <ns0:spacing ns0:after="0" ns0:line="259" ns0:lineRule="auto"/>
              <ns0:rPr/>
            </ns0:pPr>
            <ns0:r ns0:rsidDel="00000000" ns0:rsidR="00000000" ns0:rsidRPr="00000000">
              <ns0:rPr>
                <ns0:sz ns0:val="18"/>
                <ns0:szCs ns0:val="18"/>
                <ns0:rtl ns0:val="0"/>
              </ns0:rPr>
              <ns0:t xml:space="preserve">Desde el inicio del semestre hasta el primer corte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0D">
            <ns0:pPr>
              <ns0:spacing ns0:after="0" ns0:line="259" ns0:lineRule="auto"/>
              <ns0:rPr/>
            </ns0:pPr>
            <ns0:r ns0:rsidDel="00000000" ns0:rsidR="00000000" ns0:rsidRPr="00000000">
              <ns0:rPr>
                <ns0:sz ns0:val="18"/>
                <ns0:szCs ns0:val="18"/>
                <ns0:rtl ns0:val="0"/>
              </ns0:rPr>
              <ns0:t xml:space="preserve">Comprender el negocio, aprobar la arquitectura y ejecutar una base web funcional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0E">
            <ns0:pPr>
              <ns0:spacing ns0:after="0" ns0:line="259" ns0:lineRule="auto"/>
              <ns0:rPr/>
            </ns0:pPr>
            <ns0:r ns0:rsidDel="00000000" ns0:rsidR="00000000" ns0:rsidRPr="00000000">
              <ns0:rPr>
                <ns0:sz ns0:val="18"/>
                <ns0:szCs ns0:val="18"/>
                <ns0:rtl ns0:val="0"/>
              </ns0:rPr>
              <ns0:t xml:space="preserve">Sistema web mínimo con identidad, tres perfiles iniciales, catálogos, inventario sanguíneo ficticio, PostgreSQL y auditoría, ejecutado localmente sin contenedores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B0F">
            <ns0:pPr>
              <ns0:spacing ns0:after="0" ns0:line="259" ns0:lineRule="auto"/>
              <ns0:rPr/>
            </ns0:pPr>
            <ns0:r ns0:rsidDel="00000000" ns0:rsidR="00000000" ns0:rsidRPr="00000000">
              <ns0:rPr>
                <ns0:sz ns0:val="18"/>
                <ns0:szCs ns0:val="18"/>
                <ns0:rtl ns0:val="0"/>
              </ns0:rPr>
              <ns0:t xml:space="preserve">Segundo parcial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10">
            <ns0:pPr>
              <ns0:spacing ns0:after="0" ns0:line="259" ns0:lineRule="auto"/>
              <ns0:rPr/>
            </ns0:pPr>
            <ns0:r ns0:rsidDel="00000000" ns0:rsidR="00000000" ns0:rsidRPr="00000000">
              <ns0:rPr>
                <ns0:sz ns0:val="18"/>
                <ns0:szCs ns0:val="18"/>
                <ns0:rtl ns0:val="0"/>
              </ns0:rPr>
              <ns0:t xml:space="preserve">Entre el primer y el segundo corte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11">
            <ns0:pPr>
              <ns0:spacing ns0:after="0" ns0:line="259" ns0:lineRule="auto"/>
              <ns0:rPr/>
            </ns0:pPr>
            <ns0:r ns0:rsidDel="00000000" ns0:rsidR="00000000" ns0:rsidRPr="00000000">
              <ns0:rPr>
                <ns0:sz ns0:val="18"/>
                <ns0:szCs ns0:val="18"/>
                <ns0:rtl ns0:val="0"/>
              </ns0:rPr>
              <ns0:t xml:space="preserve">Transformar la base inicial en una solución distribuida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12">
            <ns0:pPr>
              <ns0:spacing ns0:after="0" ns0:line="259" ns0:lineRule="auto"/>
              <ns0:rPr/>
            </ns0:pPr>
            <ns0:r ns0:rsidDel="00000000" ns0:rsidR="00000000" ns0:rsidRPr="00000000">
              <ns0:rPr>
                <ns0:sz ns0:val="18"/>
                <ns0:szCs ns0:val="18"/>
                <ns0:rtl ns0:val="0"/>
              </ns0:rPr>
              <ns0:t xml:space="preserve">Web ampliada, microservicios, aplicación móvil y aplicación de escritorio comunicados mediante JSON y XML, con JWT, Redis, MongoDB, Docker y contratos documentados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13">
            <ns0:pPr>
              <ns0:spacing ns0:after="0" ns0:line="259" ns0:lineRule="auto"/>
              <ns0:rPr/>
            </ns0:pPr>
            <ns0:r ns0:rsidDel="00000000" ns0:rsidR="00000000" ns0:rsidRPr="00000000">
              <ns0:rPr>
                <ns0:sz ns0:val="18"/>
                <ns0:szCs ns0:val="18"/>
                <ns0:rtl ns0:val="0"/>
              </ns0:rPr>
              <ns0:t xml:space="preserve">Tercer parcial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14">
            <ns0:pPr>
              <ns0:spacing ns0:after="0" ns0:line="259" ns0:lineRule="auto"/>
              <ns0:rPr/>
            </ns0:pPr>
            <ns0:r ns0:rsidDel="00000000" ns0:rsidR="00000000" ns0:rsidRPr="00000000">
              <ns0:rPr>
                <ns0:sz ns0:val="18"/>
                <ns0:szCs ns0:val="18"/>
                <ns0:rtl ns0:val="0"/>
              </ns0:rPr>
              <ns0:t xml:space="preserve">Entre el segundo y el tercer corte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15">
            <ns0:pPr>
              <ns0:spacing ns0:after="0" ns0:line="259" ns0:lineRule="auto"/>
              <ns0:rPr/>
            </ns0:pPr>
            <ns0:r ns0:rsidDel="00000000" ns0:rsidR="00000000" ns0:rsidRPr="00000000">
              <ns0:rPr>
                <ns0:sz ns0:val="18"/>
                <ns0:szCs ns0:val="18"/>
                <ns0:rtl ns0:val="0"/>
              </ns0:rPr>
              <ns0:t xml:space="preserve">Completar la integración, nube, seguridad, algoritmos y comportamiento bajo carga o fallos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16">
            <ns0:pPr>
              <ns0:spacing ns0:after="0" ns0:line="259" ns0:lineRule="auto"/>
              <ns0:rPr/>
            </ns0:pPr>
            <ns0:r ns0:rsidDel="00000000" ns0:rsidR="00000000" ns0:rsidRPr="00000000">
              <ns0:rPr>
                <ns0:sz ns0:val="18"/>
                <ns0:szCs ns0:val="18"/>
                <ns0:rtl ns0:val="0"/>
              </ns0:rPr>
              <ns0:t xml:space="preserve">Plataforma funcionalmente completa en GCP, monitoreo, buckets, algoritmos, tres flujos integrales y evidencia de rendimiento y resiliencia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B17">
            <ns0:pPr>
              <ns0:spacing ns0:after="0" ns0:line="259" ns0:lineRule="auto"/>
              <ns0:rPr/>
            </ns0:pPr>
            <ns0:r ns0:rsidDel="00000000" ns0:rsidR="00000000" ns0:rsidRPr="00000000">
              <ns0:rPr>
                <ns0:sz ns0:val="18"/>
                <ns0:szCs ns0:val="18"/>
                <ns0:rtl ns0:val="0"/>
              </ns0:rPr>
              <ns0:t xml:space="preserve">Entrega final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18">
            <ns0:pPr>
              <ns0:spacing ns0:after="0" ns0:line="259" ns0:lineRule="auto"/>
              <ns0:rPr/>
            </ns0:pPr>
            <ns0:r ns0:rsidDel="00000000" ns0:rsidR="00000000" ns0:rsidRPr="00000000">
              <ns0:rPr>
                <ns0:sz ns0:val="18"/>
                <ns0:szCs ns0:val="18"/>
                <ns0:rtl ns0:val="0"/>
              </ns0:rPr>
              <ns0:t xml:space="preserve">Después del tercer corte y hasta la presentación final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19">
            <ns0:pPr>
              <ns0:spacing ns0:after="0" ns0:line="259" ns0:lineRule="auto"/>
              <ns0:rPr/>
            </ns0:pPr>
            <ns0:r ns0:rsidDel="00000000" ns0:rsidR="00000000" ns0:rsidRPr="00000000">
              <ns0:rPr>
                <ns0:sz ns0:val="18"/>
                <ns0:szCs ns0:val="18"/>
                <ns0:rtl ns0:val="0"/>
              </ns0:rPr>
              <ns0:t xml:space="preserve">Estabilizar, verificar y presentar profesionalmente la solución completa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1A">
            <ns0:pPr>
              <ns0:spacing ns0:after="0" ns0:line="259" ns0:lineRule="auto"/>
              <ns0:rPr/>
            </ns0:pPr>
            <ns0:r ns0:rsidDel="00000000" ns0:rsidR="00000000" ns0:rsidRPr="00000000">
              <ns0:rPr>
                <ns0:sz ns0:val="18"/>
                <ns0:szCs ns0:val="18"/>
                <ns0:rtl ns0:val="0"/>
              </ns0:rPr>
              <ns0:t xml:space="preserve">Versión liberable, pruebas finales, documentación y manuales, video, presentación y demostración integral</ns0:t>
            </ns0:r>
            <ns0:r ns0:rsidDel="00000000" ns0:rsidR="00000000" ns0:rsidRPr="00000000">
              <ns0:rPr>
                <ns0:rtl ns0:val="0"/>
              </ns0:rPr>
            </ns0:r>
          </ns0:p>
        </ns0:tc>
      </ns0:tr>
    </ns0:tbl>
    <ns0:p ns0:rsidR="00000000" ns0:rsidDel="00000000" ns0:rsidP="00000000" ns0:rsidRDefault="00000000" ns0:rsidRPr="00000000" ns1:paraId="00000B1B">
      <ns0:pPr>
        <ns0:spacing ns0:after="0" ns0:lineRule="auto"/>
        <ns0:rPr/>
      </ns0:pPr>
      <ns0:r ns0:rsidDel="00000000" ns0:rsidR="00000000" ns0:rsidRPr="00000000">
        <ns0:rPr>
          <ns0:rtl ns0:val="0"/>
        </ns0:rPr>
      </ns0:r>
    </ns0:p>
    <ns0:p ns0:rsidR="00000000" ns0:rsidDel="00000000" ns0:rsidP="00000000" ns0:rsidRDefault="00000000" ns0:rsidRPr="00000000" ns1:paraId="00000B1C">
      <ns0:pPr>
        <ns0:pStyle ns0:val="Heading2"/>
        <ns0:rPr/>
      </ns0:pPr>
      <ns0:r ns0:rsidDel="00000000" ns0:rsidR="00000000" ns0:rsidRPr="00000000">
        <ns0:rPr>
          <ns0:rtl ns0:val="0"/>
        </ns0:rPr>
        <ns0:t xml:space="preserve">6.2.2 Principios de ejecución</ns0:t>
      </ns0:r>
    </ns0:p>
    <ns0:p ns0:rsidR="00000000" ns0:rsidDel="00000000" ns0:rsidP="00000000" ns0:rsidRDefault="00000000" ns0:rsidRPr="00000000" ns1:paraId="00000B1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Se desarrollarán incrementos verticales pequeños que incluyan interfaz, lógica, persistencia, autorización, auditoría y prueba cuando corresponda.</ns0:t>
      </ns0:r>
    </ns0:p>
    <ns0:p ns0:rsidR="00000000" ns0:rsidDel="00000000" ns0:rsidP="00000000" ns0:rsidRDefault="00000000" ns0:rsidRPr="00000000" ns1:paraId="00000B1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El sistema web conservará sus funciones propias aunque las aplicaciones móvil o de escritorio no estén disponibles.</ns0:t>
      </ns0:r>
    </ns0:p>
    <ns0:p ns0:rsidR="00000000" ns0:rsidDel="00000000" ns0:rsidP="00000000" ns0:rsidRDefault="00000000" ns0:rsidRPr="00000000" ns1:paraId="00000B1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aplicación móvil consumirá exclusivamente JSON y la aplicación de escritorio exclusivamente XML producido por los microservicios.</ns0:t>
      </ns0:r>
    </ns0:p>
    <ns0:p ns0:rsidR="00000000" ns0:rsidDel="00000000" ns0:rsidP="00000000" ns0:rsidRDefault="00000000" ns0:rsidRPr="00000000" ns1:paraId="00000B2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Ningún cliente accederá directamente a PostgreSQL, MongoDB, Redis o Google Cloud Storage.</ns0:t>
      </ns0:r>
    </ns0:p>
    <ns0:p ns0:rsidR="00000000" ns0:rsidDel="00000000" ns0:rsidP="00000000" ns0:rsidRDefault="00000000" ns0:rsidRPr="00000000" ns1:paraId="00000B2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Los contratos, la seguridad, la auditoría, el manejo de errores y las pruebas se trabajarán desde el incremento que los necesite y no se pospondrán hasta el cierre.</ns0:t>
      </ns0:r>
    </ns0:p>
    <ns0:p ns0:rsidR="00000000" ns0:rsidDel="00000000" ns0:rsidP="00000000" ns0:rsidRDefault="00000000" ns0:rsidRPr="00000000" ns1:paraId="00000B2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Sangre y órganos conservarán procesos, datos, estados y reglas diferenciados, aunque compartan componentes de infraestructura.</ns0:t>
      </ns0:r>
    </ns0:p>
    <ns0:p ns0:rsidR="00000000" ns0:rsidDel="00000000" ns0:rsidP="00000000" ns0:rsidRDefault="00000000" ns0:rsidRPr="00000000" ns1:paraId="00000B2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Los servicios opcionales de Google Cloud y el uso de clústeres solo se incorporarán cuando una necesidad de volumen, disponibilidad o procesamiento lo justifique.</ns0:t>
      </ns0:r>
    </ns0:p>
    <ns0:p ns0:rsidR="00000000" ns0:rsidDel="00000000" ns0:rsidP="00000000" ns0:rsidRDefault="00000000" ns0:rsidRPr="00000000" ns1:paraId="00000B2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MongoDB, Redis y la contenerización con Docker se estudiarán de forma introductoria durante el primer parcial, pero su diseño detallado, configuración y uso funcional comenzarán en el segundo parcial. PostgreSQL permanecerá como almacenamiento real del producto mínimo.</ns0:t>
      </ns0:r>
    </ns0:p>
    <ns0:p ns0:rsidR="00000000" ns0:rsidDel="00000000" ns0:rsidP="00000000" ns0:rsidRDefault="00000000" ns0:rsidRPr="00000000" ns1:paraId="00000B2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Cada paquete de trabajo conserva una persona responsable principal identificada en este plan; una persona revisora se asignará en el tablero antes de comenzar. Todos los integrantes deberán aportar evidencia de participación.</ns0:t>
      </ns0:r>
    </ns0:p>
    <ns0:p ns0:rsidR="00000000" ns0:rsidDel="00000000" ns0:rsidP="00000000" ns0:rsidRDefault="00000000" ns0:rsidRPr="00000000" ns1:paraId="00000B26">
      <ns0:pPr>
        <ns0:pStyle ns0:val="Heading1"/>
        <ns0:rPr/>
      </ns0:pPr>
      <ns0:r ns0:rsidDel="00000000" ns0:rsidR="00000000" ns0:rsidRPr="00000000">
        <ns0:rPr>
          <ns0:rtl ns0:val="0"/>
        </ns0:rPr>
        <ns0:t xml:space="preserve">6.3 Plan de trabajo por etapa</ns0:t>
      </ns0:r>
    </ns0:p>
    <ns0:p ns0:rsidR="00000000" ns0:rsidDel="00000000" ns0:rsidP="00000000" ns0:rsidRDefault="00000000" ns0:rsidRPr="00000000" ns1:paraId="00000B27">
      <ns0:pPr>
        <ns0:pStyle ns0:val="Heading2"/>
        <ns0:rPr/>
      </ns0:pPr>
      <ns0:r ns0:rsidDel="00000000" ns0:rsidR="00000000" ns0:rsidRPr="00000000">
        <ns0:rPr>
          <ns0:rtl ns0:val="0"/>
        </ns0:rPr>
        <ns0:t xml:space="preserve">6.3.1 Primer parcial — Análisis, arquitectura y producto mínimo funcional</ns0:t>
      </ns0:r>
    </ns0:p>
    <ns0:tbl>
      <ns0:tblPr>
        <ns0:tblStyle ns0:val="Table85"/>
        <ns0:tblW ns0:w="1022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44"/>
        <ns0:gridCol ns0:w="2044"/>
        <ns0:gridCol ns0:w="2044"/>
        <ns0:gridCol ns0:w="2044"/>
        <ns0:gridCol ns0:w="2044"/>
        <ns0:tblGridChange ns0:id="0">
          <ns0:tblGrid>
            <ns0:gridCol ns0:w="2044"/>
            <ns0:gridCol ns0:w="2044"/>
            <ns0:gridCol ns0:w="2044"/>
            <ns0:gridCol ns0:w="2044"/>
            <ns0:gridCol ns0:w="204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B28">
            <ns0:pPr>
              <ns0:spacing ns0:after="0" ns0:lineRule="auto"/>
              <ns0:jc ns0:val="center"/>
              <ns0:rPr/>
            </ns0:pPr>
            <ns0:r ns0:rsidDel="00000000" ns0:rsidR="00000000" ns0:rsidRPr="00000000">
              <ns0:rPr>
                <ns0:b ns0:val="1"/>
                <ns0:bCs ns0:val="1"/>
                <ns0:color ns0:val="ffffff"/>
                <ns0:sz ns0:val="18"/>
                <ns0:szCs ns0:val="18"/>
                <ns0:rtl ns0:val="0"/>
              </ns0:rPr>
              <ns0:t xml:space="preserve">ID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29">
            <ns0:pPr>
              <ns0:spacing ns0:after="0" ns0:lineRule="auto"/>
              <ns0:rPr/>
            </ns0:pPr>
            <ns0:r ns0:rsidDel="00000000" ns0:rsidR="00000000" ns0:rsidRPr="00000000">
              <ns0:rPr>
                <ns0:b ns0:val="1"/>
                <ns0:bCs ns0:val="1"/>
                <ns0:color ns0:val="ffffff"/>
                <ns0:sz ns0:val="18"/>
                <ns0:szCs ns0:val="18"/>
                <ns0:rtl ns0:val="0"/>
              </ns0:rPr>
              <ns0:t xml:space="preserve">Paquete de trabajo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2A">
            <ns0:pPr>
              <ns0:spacing ns0:after="0" ns0:lineRule="auto"/>
              <ns0:rPr/>
            </ns0:pPr>
            <ns0:r ns0:rsidDel="00000000" ns0:rsidR="00000000" ns0:rsidRPr="00000000">
              <ns0:rPr>
                <ns0:b ns0:val="1"/>
                <ns0:bCs ns0:val="1"/>
                <ns0:color ns0:val="ffffff"/>
                <ns0:sz ns0:val="18"/>
                <ns0:szCs ns0:val="18"/>
                <ns0:rtl ns0:val="0"/>
              </ns0:rPr>
              <ns0:t xml:space="preserve">Responsable principal y frente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2B">
            <ns0:pPr>
              <ns0:spacing ns0:after="0" ns0:lineRule="auto"/>
              <ns0:rPr/>
            </ns0:pPr>
            <ns0:r ns0:rsidDel="00000000" ns0:rsidR="00000000" ns0:rsidRPr="00000000">
              <ns0:rPr>
                <ns0:b ns0:val="1"/>
                <ns0:bCs ns0:val="1"/>
                <ns0:color ns0:val="ffffff"/>
                <ns0:sz ns0:val="18"/>
                <ns0:szCs ns0:val="18"/>
                <ns0:rtl ns0:val="0"/>
              </ns0:rPr>
              <ns0:t xml:space="preserve">Dependencias</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2C">
            <ns0:pPr>
              <ns0:spacing ns0:after="0" ns0:lineRule="auto"/>
              <ns0:rPr/>
            </ns0:pPr>
            <ns0:r ns0:rsidDel="00000000" ns0:rsidR="00000000" ns0:rsidRPr="00000000">
              <ns0:rPr>
                <ns0:b ns0:val="1"/>
                <ns0:bCs ns0:val="1"/>
                <ns0:color ns0:val="ffffff"/>
                <ns0:sz ns0:val="18"/>
                <ns0:szCs ns0:val="18"/>
                <ns0:rtl ns0:val="0"/>
              </ns0:rPr>
              <ns0:t xml:space="preserve">Evidencia y criterio de cierre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2D">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P1-01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2E">
            <ns0:pPr>
              <ns0:spacing ns0:after="0" ns0:line="259" ns0:lineRule="auto"/>
              <ns0:rPr/>
            </ns0:pPr>
            <ns0:r ns0:rsidDel="00000000" ns0:rsidR="00000000" ns0:rsidRPr="00000000">
              <ns0:rPr>
                <ns0:sz ns0:val="18"/>
                <ns0:szCs ns0:val="18"/>
                <ns0:rtl ns0:val="0"/>
              </ns0:rPr>
              <ns0:t xml:space="preserve">Aprobar el análisis, RF/RNF, historias, reglas y matriz de perfiles; completar casos de uso principales y matriz de trazabilidad</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2F">
            <ns0:pPr>
              <ns0:spacing ns0:after="0" ns0:line="259" ns0:lineRule="auto"/>
              <ns0:rPr/>
            </ns0:pPr>
            <ns0:r ns0:rsidDel="00000000" ns0:rsidR="00000000" ns0:rsidRPr="00000000">
              <ns0:rPr>
                <ns0:sz ns0:val="18"/>
                <ns0:szCs ns0:val="18"/>
                <ns0:rtl ns0:val="0"/>
              </ns0:rPr>
              <ns0:t xml:space="preserve">Alejandra Morón — Análisis funcional y documentación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30">
            <ns0:pPr>
              <ns0:spacing ns0:after="0" ns0:line="259" ns0:lineRule="auto"/>
              <ns0:rPr/>
            </ns0:pPr>
            <ns0:r ns0:rsidDel="00000000" ns0:rsidR="00000000" ns0:rsidRPr="00000000">
              <ns0:rPr>
                <ns0:sz ns0:val="18"/>
                <ns0:szCs ns0:val="18"/>
                <ns0:rtl ns0:val="0"/>
              </ns0:rPr>
              <ns0:t xml:space="preserve">Borradores vigentes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31">
            <ns0:pPr>
              <ns0:spacing ns0:after="0" ns0:line="259" ns0:lineRule="auto"/>
              <ns0:rPr/>
            </ns0:pPr>
            <ns0:r ns0:rsidDel="00000000" ns0:rsidR="00000000" ns0:rsidRPr="00000000">
              <ns0:rPr>
                <ns0:sz ns0:val="18"/>
                <ns0:szCs ns0:val="18"/>
                <ns0:rtl ns0:val="0"/>
              </ns0:rPr>
              <ns0:t xml:space="preserve">Documentos coherentes, IDs estables, criterios verificables y relaciones sin referencias inexistentes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B32">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P1-02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33">
            <ns0:pPr>
              <ns0:spacing ns0:after="0" ns0:line="259" ns0:lineRule="auto"/>
              <ns0:rPr/>
            </ns0:pPr>
            <ns0:r ns0:rsidDel="00000000" ns0:rsidR="00000000" ns0:rsidRPr="00000000">
              <ns0:rPr>
                <ns0:sz ns0:val="18"/>
                <ns0:szCs ns0:val="18"/>
                <ns0:rtl ns0:val="0"/>
              </ns0:rPr>
              <ns0:t xml:space="preserve">Diseñar contexto, contenedores, componentes, despliegue, red, secuencias, comunicación, autenticación y almacenamiento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34">
            <ns0:pPr>
              <ns0:spacing ns0:after="0" ns0:line="259" ns0:lineRule="auto"/>
              <ns0:rPr/>
            </ns0:pPr>
            <ns0:r ns0:rsidDel="00000000" ns0:rsidR="00000000" ns0:rsidRPr="00000000">
              <ns0:rPr>
                <ns0:sz ns0:val="18"/>
                <ns0:szCs ns0:val="18"/>
                <ns0:rtl ns0:val="0"/>
              </ns0:rPr>
              <ns0:t xml:space="preserve">Galia Sejudo — Arquitectura e integración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35">
            <ns0:pPr>
              <ns0:spacing ns0:after="0" ns0:line="259" ns0:lineRule="auto"/>
              <ns0:rPr/>
            </ns0:pPr>
            <ns0:r ns0:rsidDel="00000000" ns0:rsidR="00000000" ns0:rsidRPr="00000000">
              <ns0:rPr>
                <ns0:sz ns0:val="18"/>
                <ns0:szCs ns0:val="18"/>
                <ns0:rtl ns0:val="0"/>
              </ns0:rPr>
              <ns0:t xml:space="preserve">P1-01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36">
            <ns0:pPr>
              <ns0:spacing ns0:after="0" ns0:line="259" ns0:lineRule="auto"/>
              <ns0:rPr/>
            </ns0:pPr>
            <ns0:r ns0:rsidDel="00000000" ns0:rsidR="00000000" ns0:rsidRPr="00000000">
              <ns0:rPr>
                <ns0:sz ns0:val="18"/>
                <ns0:szCs ns0:val="18"/>
                <ns0:rtl ns0:val="0"/>
              </ns0:rPr>
              <ns0:t xml:space="preserve">Diagramas revisados y justificación de web, microservicios, datos, contenedores futuros, Compute Engine y posibles procesos de clúster, distinguiendo la ejecución local del primer parcial de la arquitectura objetivo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37">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P1-03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38">
            <ns0:pPr>
              <ns0:spacing ns0:after="0" ns0:line="259" ns0:lineRule="auto"/>
              <ns0:rPr/>
            </ns0:pPr>
            <ns0:r ns0:rsidDel="00000000" ns0:rsidR="00000000" ns0:rsidRPr="00000000">
              <ns0:rPr>
                <ns0:sz ns0:val="18"/>
                <ns0:szCs ns0:val="18"/>
                <ns0:rtl ns0:val="0"/>
              </ns0:rPr>
              <ns0:t xml:space="preserve">Completar el diseño conceptual, lógico y físico inicial de PostgreSQL y registrar las fronteras conceptuales con los almacenes posteriores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39">
            <ns0:pPr>
              <ns0:spacing ns0:after="0" ns0:line="259" ns0:lineRule="auto"/>
              <ns0:rPr/>
            </ns0:pPr>
            <ns0:r ns0:rsidDel="00000000" ns0:rsidR="00000000" ns0:rsidRPr="00000000">
              <ns0:rPr>
                <ns0:sz ns0:val="18"/>
                <ns0:szCs ns0:val="18"/>
                <ns0:rtl ns0:val="0"/>
              </ns0:rPr>
              <ns0:t xml:space="preserve">Victor Berlanga — Datos y arquitectura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3A">
            <ns0:pPr>
              <ns0:spacing ns0:after="0" ns0:line="259" ns0:lineRule="auto"/>
              <ns0:rPr/>
            </ns0:pPr>
            <ns0:r ns0:rsidDel="00000000" ns0:rsidR="00000000" ns0:rsidRPr="00000000">
              <ns0:rPr>
                <ns0:sz ns0:val="18"/>
                <ns0:szCs ns0:val="18"/>
                <ns0:rtl ns0:val="0"/>
              </ns0:rPr>
              <ns0:t xml:space="preserve">P1-01, P1-02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3B">
            <ns0:pPr>
              <ns0:spacing ns0:after="0" ns0:line="259" ns0:lineRule="auto"/>
              <ns0:rPr/>
            </ns0:pPr>
            <ns0:r ns0:rsidDel="00000000" ns0:rsidR="00000000" ns0:rsidRPr="00000000">
              <ns0:rPr>
                <ns0:sz ns0:val="18"/>
                <ns0:szCs ns0:val="18"/>
                <ns0:rtl ns0:val="0"/>
              </ns0:rPr>
              <ns0:t xml:space="preserve">Claves, restricciones, catálogos, auditoría y datos ficticios para PostgreSQL; distribución posterior de datos y archivos identificada sin diseñar ni implementar todavía MongoDB o Redis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B3C">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P1-04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3D">
            <ns0:pPr>
              <ns0:spacing ns0:after="0" ns0:line="259" ns0:lineRule="auto"/>
              <ns0:rPr/>
            </ns0:pPr>
            <ns0:r ns0:rsidDel="00000000" ns0:rsidR="00000000" ns0:rsidRPr="00000000">
              <ns0:rPr>
                <ns0:sz ns0:val="18"/>
                <ns0:szCs ns0:val="18"/>
                <ns0:rtl ns0:val="0"/>
              </ns0:rPr>
              <ns0:t xml:space="preserve">Elaborar y revisar prototipos del sitio público, acceso, paneles iniciales, instituciones, tipos de componentes, inventario y auditoría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3E">
            <ns0:pPr>
              <ns0:spacing ns0:after="0" ns0:line="259" ns0:lineRule="auto"/>
              <ns0:rPr/>
            </ns0:pPr>
            <ns0:r ns0:rsidDel="00000000" ns0:rsidR="00000000" ns0:rsidRPr="00000000">
              <ns0:rPr>
                <ns0:sz ns0:val="18"/>
                <ns0:szCs ns0:val="18"/>
                <ns0:rtl ns0:val="0"/>
              </ns0:rPr>
              <ns0:t xml:space="preserve">Alejandra Morón — Experiencia web y análisis funcional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3F">
            <ns0:pPr>
              <ns0:spacing ns0:after="0" ns0:line="259" ns0:lineRule="auto"/>
              <ns0:rPr/>
            </ns0:pPr>
            <ns0:r ns0:rsidDel="00000000" ns0:rsidR="00000000" ns0:rsidRPr="00000000">
              <ns0:rPr>
                <ns0:sz ns0:val="18"/>
                <ns0:szCs ns0:val="18"/>
                <ns0:rtl ns0:val="0"/>
              </ns0:rPr>
              <ns0:t xml:space="preserve">P1-01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40">
            <ns0:pPr>
              <ns0:spacing ns0:after="0" ns0:line="259" ns0:lineRule="auto"/>
              <ns0:rPr/>
            </ns0:pPr>
            <ns0:r ns0:rsidDel="00000000" ns0:rsidR="00000000" ns0:rsidRPr="00000000">
              <ns0:rPr>
                <ns0:sz ns0:val="18"/>
                <ns0:szCs ns0:val="18"/>
                <ns0:rtl ns0:val="0"/>
              </ns0:rPr>
              <ns0:t xml:space="preserve">Prototipos responsive alineados con permisos y criterios de aceptación, sin presentarlos como funcionalidad terminada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41">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P1-05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42">
            <ns0:pPr>
              <ns0:spacing ns0:after="0" ns0:line="259" ns0:lineRule="auto"/>
              <ns0:rPr/>
            </ns0:pPr>
            <ns0:r ns0:rsidDel="00000000" ns0:rsidR="00000000" ns0:rsidRPr="00000000">
              <ns0:rPr>
                <ns0:sz ns0:val="18"/>
                <ns0:szCs ns0:val="18"/>
                <ns0:rtl ns0:val="0"/>
              </ns0:rPr>
              <ns0:t xml:space="preserve">Configurar repositorio, ramas, incidencias, tablero, convenciones, dependencias y variables de entorno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43">
            <ns0:pPr>
              <ns0:spacing ns0:after="0" ns0:line="259" ns0:lineRule="auto"/>
              <ns0:rPr/>
            </ns0:pPr>
            <ns0:r ns0:rsidDel="00000000" ns0:rsidR="00000000" ns0:rsidRPr="00000000">
              <ns0:rPr>
                <ns0:sz ns0:val="18"/>
                <ns0:szCs ns0:val="18"/>
                <ns0:rtl ns0:val="0"/>
              </ns0:rPr>
              <ns0:t xml:space="preserve">Galia Sejudo — Desarrollo y operación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44">
            <ns0:pPr>
              <ns0:spacing ns0:after="0" ns0:line="259" ns0:lineRule="auto"/>
              <ns0:rPr/>
            </ns0:pPr>
            <ns0:r ns0:rsidDel="00000000" ns0:rsidR="00000000" ns0:rsidRPr="00000000">
              <ns0:rPr>
                <ns0:sz ns0:val="18"/>
                <ns0:szCs ns0:val="18"/>
                <ns0:rtl ns0:val="0"/>
              </ns0:rPr>
              <ns0:t xml:space="preserve">P1-02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45">
            <ns0:pPr>
              <ns0:spacing ns0:after="0" ns0:line="259" ns0:lineRule="auto"/>
              <ns0:rPr/>
            </ns0:pPr>
            <ns0:r ns0:rsidDel="00000000" ns0:rsidR="00000000" ns0:rsidRPr="00000000">
              <ns0:rPr>
                <ns0:sz ns0:val="18"/>
                <ns0:szCs ns0:val="18"/>
                <ns0:rtl ns0:val="0"/>
              </ns0:rPr>
              <ns0:t xml:space="preserve">Entorno local reproducible para el sistema web y PostgreSQL sin contenedores; secretos fuera del repositorio y procedimientos documentados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B46">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P1-06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47">
            <ns0:pPr>
              <ns0:spacing ns0:after="0" ns0:line="259" ns0:lineRule="auto"/>
              <ns0:rPr/>
            </ns0:pPr>
            <ns0:r ns0:rsidDel="00000000" ns0:rsidR="00000000" ns0:rsidRPr="00000000">
              <ns0:rPr>
                <ns0:sz ns0:val="18"/>
                <ns0:szCs ns0:val="18"/>
                <ns0:rtl ns0:val="0"/>
              </ns0:rPr>
              <ns0:t xml:space="preserve">Implementar la base web con Python, Flask, Jinja2, HTML5, CSS3 y JavaScript: página pública, inicio y cierre de sesión, JWT, menús y panel básico por perfil inicial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48">
            <ns0:pPr>
              <ns0:spacing ns0:after="0" ns0:line="259" ns0:lineRule="auto"/>
              <ns0:rPr/>
            </ns0:pPr>
            <ns0:r ns0:rsidDel="00000000" ns0:rsidR="00000000" ns0:rsidRPr="00000000">
              <ns0:rPr>
                <ns0:sz ns0:val="18"/>
                <ns0:szCs ns0:val="18"/>
                <ns0:rtl ns0:val="0"/>
              </ns0:rPr>
              <ns0:t xml:space="preserve">Alberto Reyna — Sistema web y seguridad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49">
            <ns0:pPr>
              <ns0:spacing ns0:after="0" ns0:line="259" ns0:lineRule="auto"/>
              <ns0:rPr/>
            </ns0:pPr>
            <ns0:r ns0:rsidDel="00000000" ns0:rsidR="00000000" ns0:rsidRPr="00000000">
              <ns0:rPr>
                <ns0:sz ns0:val="18"/>
                <ns0:szCs ns0:val="18"/>
                <ns0:rtl ns0:val="0"/>
              </ns0:rPr>
              <ns0:t xml:space="preserve">P1-03, P1-04, P1-05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4A">
            <ns0:pPr>
              <ns0:spacing ns0:after="0" ns0:line="259" ns0:lineRule="auto"/>
              <ns0:rPr/>
            </ns0:pPr>
            <ns0:r ns0:rsidDel="00000000" ns0:rsidR="00000000" ns0:rsidRPr="00000000">
              <ns0:rPr>
                <ns0:sz ns0:val="18"/>
                <ns0:szCs ns0:val="18"/>
                <ns0:rtl ns0:val="0"/>
              </ns0:rPr>
              <ns0:t xml:space="preserve">Administrador, Operador de banco de sangre y Auditor acceden solo a su menú y ámbito; la interfaz es responsive y maneja errores de forma segura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4B">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P1-07</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4C">
            <ns0:pPr>
              <ns0:spacing ns0:after="0" ns0:line="259" ns0:lineRule="auto"/>
              <ns0:rPr/>
            </ns0:pPr>
            <ns0:r ns0:rsidDel="00000000" ns0:rsidR="00000000" ns0:rsidRPr="00000000">
              <ns0:rPr>
                <ns0:sz ns0:val="18"/>
                <ns0:szCs ns0:val="18"/>
                <ns0:rtl ns0:val="0"/>
              </ns0:rPr>
              <ns0:t xml:space="preserve">Implementar instituciones, tipos de componentes sanguíneos y gestión inicial del inventario ficticio con caducidad demostrativa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4D">
            <ns0:pPr>
              <ns0:spacing ns0:after="0" ns0:line="259" ns0:lineRule="auto"/>
              <ns0:rPr/>
            </ns0:pPr>
            <ns0:r ns0:rsidDel="00000000" ns0:rsidR="00000000" ns0:rsidRPr="00000000">
              <ns0:rPr>
                <ns0:sz ns0:val="18"/>
                <ns0:szCs ns0:val="18"/>
                <ns0:rtl ns0:val="0"/>
              </ns0:rPr>
              <ns0:t xml:space="preserve">Alberto Reyna — Sistema web y datos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4E">
            <ns0:pPr>
              <ns0:spacing ns0:after="0" ns0:line="259" ns0:lineRule="auto"/>
              <ns0:rPr/>
            </ns0:pPr>
            <ns0:r ns0:rsidDel="00000000" ns0:rsidR="00000000" ns0:rsidRPr="00000000">
              <ns0:rPr>
                <ns0:sz ns0:val="18"/>
                <ns0:szCs ns0:val="18"/>
                <ns0:rtl ns0:val="0"/>
              </ns0:rPr>
              <ns0:t xml:space="preserve">P1-03, P1-06</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4F">
            <ns0:pPr>
              <ns0:spacing ns0:after="0" ns0:line="259" ns0:lineRule="auto"/>
              <ns0:rPr/>
            </ns0:pPr>
            <ns0:r ns0:rsidDel="00000000" ns0:rsidR="00000000" ns0:rsidRPr="00000000">
              <ns0:rPr>
                <ns0:sz ns0:val="18"/>
                <ns0:szCs ns0:val="18"/>
                <ns0:rtl ns0:val="0"/>
              </ns0:rPr>
              <ns0:t xml:space="preserve">Altas y consultas reales en PostgreSQL, filtros básicos, cambios de estado controlados, historial y auditoría con datos ficticios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B50">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P1-08</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51">
            <ns0:pPr>
              <ns0:spacing ns0:after="0" ns0:line="259" ns0:lineRule="auto"/>
              <ns0:rPr/>
            </ns0:pPr>
            <ns0:r ns0:rsidDel="00000000" ns0:rsidR="00000000" ns0:rsidRPr="00000000">
              <ns0:rPr>
                <ns0:sz ns0:val="18"/>
                <ns0:szCs ns0:val="18"/>
                <ns0:rtl ns0:val="0"/>
              </ns0:rPr>
              <ns0:t xml:space="preserve">Ejecutar pruebas, preparar datos iniciales y realizar la demostración técnica en el entorno local documentado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52">
            <ns0:pPr>
              <ns0:spacing ns0:after="0" ns0:line="259" ns0:lineRule="auto"/>
              <ns0:rPr/>
            </ns0:pPr>
            <ns0:r ns0:rsidDel="00000000" ns0:rsidR="00000000" ns0:rsidRPr="00000000">
              <ns0:rPr>
                <ns0:sz ns0:val="18"/>
                <ns0:szCs ns0:val="18"/>
                <ns0:rtl ns0:val="0"/>
              </ns0:rPr>
              <ns0:t xml:space="preserve">Alberto Reyna — Calidad e integración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53">
            <ns0:pPr>
              <ns0:spacing ns0:after="0" ns0:line="259" ns0:lineRule="auto"/>
              <ns0:rPr/>
            </ns0:pPr>
            <ns0:r ns0:rsidDel="00000000" ns0:rsidR="00000000" ns0:rsidRPr="00000000">
              <ns0:rPr>
                <ns0:sz ns0:val="18"/>
                <ns0:szCs ns0:val="18"/>
                <ns0:rtl ns0:val="0"/>
              </ns0:rPr>
              <ns0:t xml:space="preserve">P1-05, P1-06, P1-07</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54">
            <ns0:pPr>
              <ns0:spacing ns0:after="0" ns0:line="259" ns0:lineRule="auto"/>
              <ns0:rPr/>
            </ns0:pPr>
            <ns0:r ns0:rsidDel="00000000" ns0:rsidR="00000000" ns0:rsidRPr="00000000">
              <ns0:rPr>
                <ns0:sz ns0:val="18"/>
                <ns0:szCs ns0:val="18"/>
                <ns0:rtl ns0:val="0"/>
              </ns0:rPr>
              <ns0:t xml:space="preserve">Inicio de sesión, acceso por perfil, dos catálogos, proceso de inventario, consulta, persistencia en PostgreSQL y auditoría demostrados sin maquetas ni contenedores</ns0:t>
            </ns0:r>
            <ns0:r ns0:rsidDel="00000000" ns0:rsidR="00000000" ns0:rsidRPr="00000000">
              <ns0:rPr>
                <ns0:rtl ns0:val="0"/>
              </ns0:rPr>
            </ns0:r>
          </ns0:p>
        </ns0:tc>
      </ns0:tr>
    </ns0:tbl>
    <ns0:p ns0:rsidR="00000000" ns0:rsidDel="00000000" ns0:rsidP="00000000" ns0:rsidRDefault="00000000" ns0:rsidRPr="00000000" ns1:paraId="00000B55">
      <ns0:pPr>
        <ns0:spacing ns0:after="0" ns0:lineRule="auto"/>
        <ns0:rPr/>
      </ns0:pPr>
      <ns0:r ns0:rsidDel="00000000" ns0:rsidR="00000000" ns0:rsidRPr="00000000">
        <ns0:rPr>
          <ns0:rtl ns0:val="0"/>
        </ns0:rPr>
      </ns0:r>
    </ns0:p>
    <ns0:p ns0:rsidR="00000000" ns0:rsidDel="00000000" ns0:rsidP="00000000" ns0:rsidRDefault="00000000" ns0:rsidRPr="00000000" ns1:paraId="00000B56">
      <ns0:pPr>
        <ns0:rPr/>
      </ns0:pPr>
      <ns0:r ns0:rsidDel="00000000" ns0:rsidR="00000000" ns0:rsidRPr="00000000">
        <ns0:rPr>
          <ns0:rtl ns0:val="0"/>
        </ns0:rPr>
        <ns0:t xml:space="preserve">El primer parcial se considerará cerrado cuando exista una base técnica ejecutable y no solamente documentación. MongoDB, Redis y los contenedores Docker se limitarán en esta etapa a la investigación introductoria y a su representación como elementos futuros de la arquitectura. Matching clínico, HLA, ranking, órganos, optimización geográfica, aplicación móvil y aplicación de escritorio también permanecerán fuera de este incremento funcional, pero dentro de la arquitectura y del plan semestral.</ns0:t>
      </ns0:r>
    </ns0:p>
    <ns0:p ns0:rsidR="00000000" ns0:rsidDel="00000000" ns0:rsidP="00000000" ns0:rsidRDefault="00000000" ns0:rsidRPr="00000000" ns1:paraId="00000B57">
      <ns0:pPr>
        <ns0:pStyle ns0:val="Heading2"/>
        <ns0:rPr/>
      </ns0:pPr>
      <ns0:r ns0:rsidDel="00000000" ns0:rsidR="00000000" ns0:rsidRPr="00000000">
        <ns0:rPr>
          <ns0:rtl ns0:val="0"/>
        </ns0:rPr>
        <ns0:t xml:space="preserve">6.3.2 Segundo parcial — Componentes distribuidos y contratos</ns0:t>
      </ns0:r>
    </ns0:p>
    <ns0:tbl>
      <ns0:tblPr>
        <ns0:tblStyle ns0:val="Table86"/>
        <ns0:tblW ns0:w="1022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44"/>
        <ns0:gridCol ns0:w="2044"/>
        <ns0:gridCol ns0:w="2044"/>
        <ns0:gridCol ns0:w="2044"/>
        <ns0:gridCol ns0:w="2044"/>
        <ns0:tblGridChange ns0:id="0">
          <ns0:tblGrid>
            <ns0:gridCol ns0:w="2044"/>
            <ns0:gridCol ns0:w="2044"/>
            <ns0:gridCol ns0:w="2044"/>
            <ns0:gridCol ns0:w="2044"/>
            <ns0:gridCol ns0:w="204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B58">
            <ns0:pPr>
              <ns0:spacing ns0:after="0" ns0:lineRule="auto"/>
              <ns0:jc ns0:val="center"/>
              <ns0:rPr/>
            </ns0:pPr>
            <ns0:r ns0:rsidDel="00000000" ns0:rsidR="00000000" ns0:rsidRPr="00000000">
              <ns0:rPr>
                <ns0:b ns0:val="1"/>
                <ns0:bCs ns0:val="1"/>
                <ns0:color ns0:val="ffffff"/>
                <ns0:sz ns0:val="18"/>
                <ns0:szCs ns0:val="18"/>
                <ns0:rtl ns0:val="0"/>
              </ns0:rPr>
              <ns0:t xml:space="preserve">ID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59">
            <ns0:pPr>
              <ns0:spacing ns0:after="0" ns0:lineRule="auto"/>
              <ns0:rPr/>
            </ns0:pPr>
            <ns0:r ns0:rsidDel="00000000" ns0:rsidR="00000000" ns0:rsidRPr="00000000">
              <ns0:rPr>
                <ns0:b ns0:val="1"/>
                <ns0:bCs ns0:val="1"/>
                <ns0:color ns0:val="ffffff"/>
                <ns0:sz ns0:val="18"/>
                <ns0:szCs ns0:val="18"/>
                <ns0:rtl ns0:val="0"/>
              </ns0:rPr>
              <ns0:t xml:space="preserve">Paquete de trabajo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5A">
            <ns0:pPr>
              <ns0:spacing ns0:after="0" ns0:lineRule="auto"/>
              <ns0:rPr/>
            </ns0:pPr>
            <ns0:r ns0:rsidDel="00000000" ns0:rsidR="00000000" ns0:rsidRPr="00000000">
              <ns0:rPr>
                <ns0:b ns0:val="1"/>
                <ns0:bCs ns0:val="1"/>
                <ns0:color ns0:val="ffffff"/>
                <ns0:sz ns0:val="18"/>
                <ns0:szCs ns0:val="18"/>
                <ns0:rtl ns0:val="0"/>
              </ns0:rPr>
              <ns0:t xml:space="preserve">Responsable principal y frente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5B">
            <ns0:pPr>
              <ns0:spacing ns0:after="0" ns0:lineRule="auto"/>
              <ns0:rPr/>
            </ns0:pPr>
            <ns0:r ns0:rsidDel="00000000" ns0:rsidR="00000000" ns0:rsidRPr="00000000">
              <ns0:rPr>
                <ns0:b ns0:val="1"/>
                <ns0:bCs ns0:val="1"/>
                <ns0:color ns0:val="ffffff"/>
                <ns0:sz ns0:val="18"/>
                <ns0:szCs ns0:val="18"/>
                <ns0:rtl ns0:val="0"/>
              </ns0:rPr>
              <ns0:t xml:space="preserve">Dependencias</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5C">
            <ns0:pPr>
              <ns0:spacing ns0:after="0" ns0:lineRule="auto"/>
              <ns0:rPr/>
            </ns0:pPr>
            <ns0:r ns0:rsidDel="00000000" ns0:rsidR="00000000" ns0:rsidRPr="00000000">
              <ns0:rPr>
                <ns0:b ns0:val="1"/>
                <ns0:bCs ns0:val="1"/>
                <ns0:color ns0:val="ffffff"/>
                <ns0:sz ns0:val="18"/>
                <ns0:szCs ns0:val="18"/>
                <ns0:rtl ns0:val="0"/>
              </ns0:rPr>
              <ns0:t xml:space="preserve">Evidencia y criterio de cierre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5D">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P2-01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5E">
            <ns0:pPr>
              <ns0:spacing ns0:after="0" ns0:line="259" ns0:lineRule="auto"/>
              <ns0:rPr/>
            </ns0:pPr>
            <ns0:r ns0:rsidDel="00000000" ns0:rsidR="00000000" ns0:rsidRPr="00000000">
              <ns0:rPr>
                <ns0:sz ns0:val="18"/>
                <ns0:szCs ns0:val="18"/>
                <ns0:rtl ns0:val="0"/>
              </ns0:rPr>
              <ns0:t xml:space="preserve">Confirmar Java o Kotlin para Android, la tecnología de escritorio, los límites de los microservicios y la estrategia de contenedores Docker; definir contratos versionados JSON y XML, esquemas XSD, errores y autenticación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5F">
            <ns0:pPr>
              <ns0:spacing ns0:after="0" ns0:line="259" ns0:lineRule="auto"/>
              <ns0:rPr/>
            </ns0:pPr>
            <ns0:r ns0:rsidDel="00000000" ns0:rsidR="00000000" ns0:rsidRPr="00000000">
              <ns0:rPr>
                <ns0:sz ns0:val="18"/>
                <ns0:szCs ns0:val="18"/>
                <ns0:rtl ns0:val="0"/>
              </ns0:rPr>
              <ns0:t xml:space="preserve">Galia Sejudo — Arquitectura e integración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60">
            <ns0:pPr>
              <ns0:spacing ns0:after="0" ns0:line="259" ns0:lineRule="auto"/>
              <ns0:rPr/>
            </ns0:pPr>
            <ns0:r ns0:rsidDel="00000000" ns0:rsidR="00000000" ns0:rsidRPr="00000000">
              <ns0:rPr>
                <ns0:sz ns0:val="18"/>
                <ns0:szCs ns0:val="18"/>
                <ns0:rtl ns0:val="0"/>
              </ns0:rPr>
              <ns0:t xml:space="preserve">Cierre P1, reglas y modelos aprobados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61">
            <ns0:pPr>
              <ns0:spacing ns0:after="0" ns0:line="259" ns0:lineRule="auto"/>
              <ns0:rPr/>
            </ns0:pPr>
            <ns0:r ns0:rsidDel="00000000" ns0:rsidR="00000000" ns0:rsidRPr="00000000">
              <ns0:rPr>
                <ns0:sz ns0:val="18"/>
                <ns0:szCs ns0:val="18"/>
                <ns0:rtl ns0:val="0"/>
              </ns0:rPr>
              <ns0:t xml:space="preserve">Decisiones registradas, contratos de solicitud y respuesta, ejemplos de ambos formatos, criterios de compatibilidad hacia atrás y distribución local de contenedores definida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B62">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P2-02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63">
            <ns0:pPr>
              <ns0:spacing ns0:after="0" ns0:line="259" ns0:lineRule="auto"/>
              <ns0:rPr/>
            </ns0:pPr>
            <ns0:r ns0:rsidDel="00000000" ns0:rsidR="00000000" ns0:rsidRPr="00000000">
              <ns0:rPr>
                <ns0:sz ns0:val="18"/>
                <ns0:szCs ns0:val="18"/>
                <ns0:rtl ns0:val="0"/>
              </ns0:rPr>
              <ns0:t xml:space="preserve">Implementar con Flask y REST versionado los microservicios necesarios para los flujos priorizados, cada uno con responsabilidad y contenedor propios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64">
            <ns0:pPr>
              <ns0:spacing ns0:after="0" ns0:line="259" ns0:lineRule="auto"/>
              <ns0:rPr/>
            </ns0:pPr>
            <ns0:r ns0:rsidDel="00000000" ns0:rsidR="00000000" ns0:rsidRPr="00000000">
              <ns0:rPr>
                <ns0:sz ns0:val="18"/>
                <ns0:szCs ns0:val="18"/>
                <ns0:rtl ns0:val="0"/>
              </ns0:rPr>
              <ns0:t xml:space="preserve">Victor Berlanga — Microservicios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65">
            <ns0:pPr>
              <ns0:spacing ns0:after="0" ns0:line="259" ns0:lineRule="auto"/>
              <ns0:rPr/>
            </ns0:pPr>
            <ns0:r ns0:rsidDel="00000000" ns0:rsidR="00000000" ns0:rsidRPr="00000000">
              <ns0:rPr>
                <ns0:sz ns0:val="18"/>
                <ns0:szCs ns0:val="18"/>
                <ns0:rtl ns0:val="0"/>
              </ns0:rPr>
              <ns0:t xml:space="preserve">P2-01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66">
            <ns0:pPr>
              <ns0:spacing ns0:after="0" ns0:line="259" ns0:lineRule="auto"/>
              <ns0:rPr/>
            </ns0:pPr>
            <ns0:r ns0:rsidDel="00000000" ns0:rsidR="00000000" ns0:rsidRPr="00000000">
              <ns0:rPr>
                <ns0:sz ns0:val="18"/>
                <ns0:szCs ns0:val="18"/>
                <ns0:rtl ns0:val="0"/>
              </ns0:rPr>
              <ns0:t xml:space="preserve">Rutas versionadas, validación, JSON y XML, códigos HTTP, correlación, logs, límites de consumo, OpenAPI y endpoints de salud por servicio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67">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P2-03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68">
            <ns0:pPr>
              <ns0:spacing ns0:after="0" ns0:line="259" ns0:lineRule="auto"/>
              <ns0:rPr/>
            </ns0:pPr>
            <ns0:r ns0:rsidDel="00000000" ns0:rsidR="00000000" ns0:rsidRPr="00000000">
              <ns0:rPr>
                <ns0:sz ns0:val="18"/>
                <ns0:szCs ns0:val="18"/>
                <ns0:rtl ns0:val="0"/>
              </ns0:rPr>
              <ns0:t xml:space="preserve">Implementar autenticación y autorización comunes con JWT y Redis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69">
            <ns0:pPr>
              <ns0:spacing ns0:after="0" ns0:line="259" ns0:lineRule="auto"/>
              <ns0:rPr/>
            </ns0:pPr>
            <ns0:r ns0:rsidDel="00000000" ns0:rsidR="00000000" ns0:rsidRPr="00000000">
              <ns0:rPr>
                <ns0:sz ns0:val="18"/>
                <ns0:szCs ns0:val="18"/>
                <ns0:rtl ns0:val="0"/>
              </ns0:rPr>
              <ns0:t xml:space="preserve">Galia Sejudo — Seguridad y microservicios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6A">
            <ns0:pPr>
              <ns0:spacing ns0:after="0" ns0:line="259" ns0:lineRule="auto"/>
              <ns0:rPr/>
            </ns0:pPr>
            <ns0:r ns0:rsidDel="00000000" ns0:rsidR="00000000" ns0:rsidRPr="00000000">
              <ns0:rPr>
                <ns0:sz ns0:val="18"/>
                <ns0:szCs ns0:val="18"/>
                <ns0:rtl ns0:val="0"/>
              </ns0:rPr>
              <ns0:t xml:space="preserve">P2-01, P2-02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6B">
            <ns0:pPr>
              <ns0:spacing ns0:after="0" ns0:line="259" ns0:lineRule="auto"/>
              <ns0:rPr/>
            </ns0:pPr>
            <ns0:r ns0:rsidDel="00000000" ns0:rsidR="00000000" ns0:rsidRPr="00000000">
              <ns0:rPr>
                <ns0:sz ns0:val="18"/>
                <ns0:szCs ns0:val="18"/>
                <ns0:rtl ns0:val="0"/>
              </ns0:rPr>
              <ns0:t xml:space="preserve">Inicio, renovación, expiración, revocación, permisos y ámbitos validados en peticiones protegidas; intentos relevantes auditados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B6C">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P2-04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6D">
            <ns0:pPr>
              <ns0:spacing ns0:after="0" ns0:line="259" ns0:lineRule="auto"/>
              <ns0:rPr/>
            </ns0:pPr>
            <ns0:r ns0:rsidDel="00000000" ns0:rsidR="00000000" ns0:rsidRPr="00000000">
              <ns0:rPr>
                <ns0:sz ns0:val="18"/>
                <ns0:szCs ns0:val="18"/>
                <ns0:rtl ns0:val="0"/>
              </ns0:rPr>
              <ns0:t xml:space="preserve">Ampliar el sistema web con perfiles posteriores, procesos autorizados, búsquedas, filtros, paginación, reportes, gráficas Highcharts, archivos, notificaciones e historial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6E">
            <ns0:pPr>
              <ns0:spacing ns0:after="0" ns0:line="259" ns0:lineRule="auto"/>
              <ns0:rPr/>
            </ns0:pPr>
            <ns0:r ns0:rsidDel="00000000" ns0:rsidR="00000000" ns0:rsidRPr="00000000">
              <ns0:rPr>
                <ns0:sz ns0:val="18"/>
                <ns0:szCs ns0:val="18"/>
                <ns0:rtl ns0:val="0"/>
              </ns0:rPr>
              <ns0:t xml:space="preserve">Alejandra Morón — Sistema web</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6F">
            <ns0:pPr>
              <ns0:spacing ns0:after="0" ns0:line="259" ns0:lineRule="auto"/>
              <ns0:rPr/>
            </ns0:pPr>
            <ns0:r ns0:rsidDel="00000000" ns0:rsidR="00000000" ns0:rsidRPr="00000000">
              <ns0:rPr>
                <ns0:sz ns0:val="18"/>
                <ns0:szCs ns0:val="18"/>
                <ns0:rtl ns0:val="0"/>
              </ns0:rPr>
              <ns0:t xml:space="preserve">P2-01, P2-02, P2-03</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70">
            <ns0:pPr>
              <ns0:spacing ns0:after="0" ns0:line="259" ns0:lineRule="auto"/>
              <ns0:rPr/>
            </ns0:pPr>
            <ns0:r ns0:rsidDel="00000000" ns0:rsidR="00000000" ns0:rsidRPr="00000000">
              <ns0:rPr>
                <ns0:sz ns0:val="18"/>
                <ns0:szCs ns0:val="18"/>
                <ns0:rtl ns0:val="0"/>
              </ns0:rPr>
              <ns0:t xml:space="preserve">Procesos persistentes y autorizados; el sistema web continúa operando aunque los clientes no estén disponibles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71">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P2-05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72">
            <ns0:pPr>
              <ns0:spacing ns0:after="0" ns0:line="259" ns0:lineRule="auto"/>
              <ns0:rPr/>
            </ns0:pPr>
            <ns0:r ns0:rsidDel="00000000" ns0:rsidR="00000000" ns0:rsidRPr="00000000">
              <ns0:rPr>
                <ns0:sz ns0:val="18"/>
                <ns0:szCs ns0:val="18"/>
                <ns0:rtl ns0:val="0"/>
              </ns0:rPr>
              <ns0:t xml:space="preserve">Construir la aplicación móvil para registro preliminar, campañas, citas y avisos del Donante, y para escaneo, recolección, entrega, ubicación y evidencia del Personal de traslado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73">
            <ns0:pPr>
              <ns0:spacing ns0:after="0" ns0:line="259" ns0:lineRule="auto"/>
              <ns0:rPr/>
            </ns0:pPr>
            <ns0:r ns0:rsidDel="00000000" ns0:rsidR="00000000" ns0:rsidRPr="00000000">
              <ns0:rPr>
                <ns0:sz ns0:val="18"/>
                <ns0:szCs ns0:val="18"/>
                <ns0:rtl ns0:val="0"/>
              </ns0:rPr>
              <ns0:t xml:space="preserve">Galia Sejudo — Aplicación móvil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74">
            <ns0:pPr>
              <ns0:spacing ns0:after="0" ns0:line="259" ns0:lineRule="auto"/>
              <ns0:rPr/>
            </ns0:pPr>
            <ns0:r ns0:rsidDel="00000000" ns0:rsidR="00000000" ns0:rsidRPr="00000000">
              <ns0:rPr>
                <ns0:sz ns0:val="18"/>
                <ns0:szCs ns0:val="18"/>
                <ns0:rtl ns0:val="0"/>
              </ns0:rPr>
              <ns0:t xml:space="preserve">P2-01, P2-02, P2-03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75">
            <ns0:pPr>
              <ns0:spacing ns0:after="0" ns0:line="259" ns0:lineRule="auto"/>
              <ns0:rPr/>
            </ns0:pPr>
            <ns0:r ns0:rsidDel="00000000" ns0:rsidR="00000000" ns0:rsidRPr="00000000">
              <ns0:rPr>
                <ns0:sz ns0:val="18"/>
                <ns0:szCs ns0:val="18"/>
                <ns0:rtl ns0:val="0"/>
              </ns0:rPr>
              <ns0:t xml:space="preserve">Consumo exclusivo de JSON y al menos cuatro microservicios; sesión segura, menú por rol, formularios, conectividad, cierre y dos capacidades pertinentes del dispositivo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B76">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P2-06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77">
            <ns0:pPr>
              <ns0:spacing ns0:after="0" ns0:line="259" ns0:lineRule="auto"/>
              <ns0:rPr/>
            </ns0:pPr>
            <ns0:r ns0:rsidDel="00000000" ns0:rsidR="00000000" ns0:rsidRPr="00000000">
              <ns0:rPr>
                <ns0:sz ns0:val="18"/>
                <ns0:szCs ns0:val="18"/>
                <ns0:rtl ns0:val="0"/>
              </ns0:rPr>
              <ns0:t xml:space="preserve">Construir la aplicación de escritorio para unidades, pruebas, inventario, revisión autorizada, etiquetas, custodia y reportes del Operador de banco de sangre y el Coordinador regional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78">
            <ns0:pPr>
              <ns0:spacing ns0:after="0" ns0:line="259" ns0:lineRule="auto"/>
              <ns0:rPr/>
            </ns0:pPr>
            <ns0:r ns0:rsidDel="00000000" ns0:rsidR="00000000" ns0:rsidRPr="00000000">
              <ns0:rPr>
                <ns0:sz ns0:val="18"/>
                <ns0:szCs ns0:val="18"/>
                <ns0:rtl ns0:val="0"/>
              </ns0:rPr>
              <ns0:t xml:space="preserve">Alejandra Morón — Aplicación de escritorio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79">
            <ns0:pPr>
              <ns0:spacing ns0:after="0" ns0:line="259" ns0:lineRule="auto"/>
              <ns0:rPr/>
            </ns0:pPr>
            <ns0:r ns0:rsidDel="00000000" ns0:rsidR="00000000" ns0:rsidRPr="00000000">
              <ns0:rPr>
                <ns0:sz ns0:val="18"/>
                <ns0:szCs ns0:val="18"/>
                <ns0:rtl ns0:val="0"/>
              </ns0:rPr>
              <ns0:t xml:space="preserve">P2-01, P2-02, P2-03</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7A">
            <ns0:pPr>
              <ns0:spacing ns0:after="0" ns0:line="259" ns0:lineRule="auto"/>
              <ns0:rPr/>
            </ns0:pPr>
            <ns0:r ns0:rsidDel="00000000" ns0:rsidR="00000000" ns0:rsidRPr="00000000">
              <ns0:rPr>
                <ns0:sz ns0:val="18"/>
                <ns0:szCs ns0:val="18"/>
                <ns0:rtl ns0:val="0"/>
              </ns0:rPr>
              <ns0:t xml:space="preserve">Consumo exclusivo de XML validado con XSD y al menos cuatro microservicios; captura, consulta, filtros, exportación e impresión dentro de un proceso distinto al móvil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7B">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P2-07</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7C">
            <ns0:pPr>
              <ns0:spacing ns0:after="0" ns0:line="259" ns0:lineRule="auto"/>
              <ns0:rPr/>
            </ns0:pPr>
            <ns0:r ns0:rsidDel="00000000" ns0:rsidR="00000000" ns0:rsidRPr="00000000">
              <ns0:rPr>
                <ns0:sz ns0:val="18"/>
                <ns0:szCs ns0:val="18"/>
                <ns0:rtl ns0:val="0"/>
              </ns0:rPr>
              <ns0:t xml:space="preserve">Completar los diseños y poner en operación MongoDB y Redis; configurar Docker Compose para el entorno distribuido local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7D">
            <ns0:pPr>
              <ns0:spacing ns0:after="0" ns0:line="259" ns0:lineRule="auto"/>
              <ns0:rPr/>
            </ns0:pPr>
            <ns0:r ns0:rsidDel="00000000" ns0:rsidR="00000000" ns0:rsidRPr="00000000">
              <ns0:rPr>
                <ns0:sz ns0:val="18"/>
                <ns0:szCs ns0:val="18"/>
                <ns0:rtl ns0:val="0"/>
              </ns0:rPr>
              <ns0:t xml:space="preserve">Victor Berlanga — Datos y microservicios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7E">
            <ns0:pPr>
              <ns0:spacing ns0:after="0" ns0:line="259" ns0:lineRule="auto"/>
              <ns0:rPr/>
            </ns0:pPr>
            <ns0:r ns0:rsidDel="00000000" ns0:rsidR="00000000" ns0:rsidRPr="00000000">
              <ns0:rPr>
                <ns0:sz ns0:val="18"/>
                <ns0:szCs ns0:val="18"/>
                <ns0:rtl ns0:val="0"/>
              </ns0:rPr>
              <ns0:t xml:space="preserve">P1-03, P2-01, P2-02, P2-03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7F">
            <ns0:pPr>
              <ns0:spacing ns0:after="0" ns0:line="259" ns0:lineRule="auto"/>
              <ns0:rPr/>
            </ns0:pPr>
            <ns0:r ns0:rsidDel="00000000" ns0:rsidR="00000000" ns0:rsidRPr="00000000">
              <ns0:rPr>
                <ns0:sz ns0:val="18"/>
                <ns0:szCs ns0:val="18"/>
                <ns0:rtl ns0:val="0"/>
              </ns0:rPr>
              <ns0:t xml:space="preserve">MongoDB demuestra inserción, consulta, actualización, agregación, índices y filtros; Redis demuestra sesiones, revocación, caché, límites, contadores, temporales y bloqueos aplicables; PostgreSQL, MongoDB, Redis y los componentes implementados se ejecutan mediante la configuración de contenedores documentada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B80">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P2-08</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81">
            <ns0:pPr>
              <ns0:spacing ns0:after="0" ns0:line="259" ns0:lineRule="auto"/>
              <ns0:rPr/>
            </ns0:pPr>
            <ns0:r ns0:rsidDel="00000000" ns0:rsidR="00000000" ns0:rsidRPr="00000000">
              <ns0:rPr>
                <ns0:sz ns0:val="18"/>
                <ns0:szCs ns0:val="18"/>
                <ns0:rtl ns0:val="0"/>
              </ns0:rPr>
              <ns0:t xml:space="preserve">Integrar los cuatro productos, ejecutar pruebas unitarias y de integración iniciales y actualizar Swagger y el manual técnico parcial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82">
            <ns0:pPr>
              <ns0:spacing ns0:after="0" ns0:line="259" ns0:lineRule="auto"/>
              <ns0:rPr/>
            </ns0:pPr>
            <ns0:r ns0:rsidDel="00000000" ns0:rsidR="00000000" ns0:rsidRPr="00000000">
              <ns0:rPr>
                <ns0:sz ns0:val="18"/>
                <ns0:szCs ns0:val="18"/>
                <ns0:rtl ns0:val="0"/>
              </ns0:rPr>
              <ns0:t xml:space="preserve">Victor Berlanga — Calidad e integración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83">
            <ns0:pPr>
              <ns0:spacing ns0:after="0" ns0:line="259" ns0:lineRule="auto"/>
              <ns0:rPr/>
            </ns0:pPr>
            <ns0:r ns0:rsidDel="00000000" ns0:rsidR="00000000" ns0:rsidRPr="00000000">
              <ns0:rPr>
                <ns0:sz ns0:val="18"/>
                <ns0:szCs ns0:val="18"/>
                <ns0:rtl ns0:val="0"/>
              </ns0:rPr>
              <ns0:t xml:space="preserve">P2-02 a P2-07</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84">
            <ns0:pPr>
              <ns0:spacing ns0:after="0" ns0:line="259" ns0:lineRule="auto"/>
              <ns0:rPr/>
            </ns0:pPr>
            <ns0:r ns0:rsidDel="00000000" ns0:rsidR="00000000" ns0:rsidRPr="00000000">
              <ns0:rPr>
                <ns0:sz ns0:val="18"/>
                <ns0:szCs ns0:val="18"/>
                <ns0:rtl ns0:val="0"/>
              </ns0:rPr>
              <ns0:t xml:space="preserve">Un proceso cruza clientes y servicios, valida JWT y Redis, persiste datos y puede consultarse en componentes autorizados mediante JSON o XML</ns0:t>
            </ns0:r>
            <ns0:r ns0:rsidDel="00000000" ns0:rsidR="00000000" ns0:rsidRPr="00000000">
              <ns0:rPr>
                <ns0:rtl ns0:val="0"/>
              </ns0:rPr>
            </ns0:r>
          </ns0:p>
        </ns0:tc>
      </ns0:tr>
    </ns0:tbl>
    <ns0:p ns0:rsidR="00000000" ns0:rsidDel="00000000" ns0:rsidP="00000000" ns0:rsidRDefault="00000000" ns0:rsidRPr="00000000" ns1:paraId="00000B85">
      <ns0:pPr>
        <ns0:spacing ns0:after="0" ns0:lineRule="auto"/>
        <ns0:rPr/>
      </ns0:pPr>
      <ns0:r ns0:rsidDel="00000000" ns0:rsidR="00000000" ns0:rsidRPr="00000000">
        <ns0:rPr>
          <ns0:rtl ns0:val="0"/>
        </ns0:rPr>
      </ns0:r>
    </ns0:p>
    <ns0:p ns0:rsidR="00000000" ns0:rsidDel="00000000" ns0:rsidP="00000000" ns0:rsidRDefault="00000000" ns0:rsidRPr="00000000" ns1:paraId="00000B86">
      <ns0:pPr>
        <ns0:rPr/>
      </ns0:pPr>
      <ns0:r ns0:rsidDel="00000000" ns0:rsidR="00000000" ns0:rsidRPr="00000000">
        <ns0:rPr>
          <ns0:rtl ns0:val="0"/>
        </ns0:rPr>
        <ns0:t xml:space="preserve">El segundo parcial se considerará cerrado cuando web, microservicios, móvil y escritorio existan y se comuniquen mediante contratos explícitos, y cuando MongoDB, Redis y los contenedores Docker se utilicen de forma funcional y reproducible. La cantidad de microservicios se definirá según responsabilidades reales y se mantendrá dentro del rango recomendado cuando la separación del dominio lo justifique.</ns0:t>
      </ns0:r>
    </ns0:p>
    <ns0:p ns0:rsidR="00000000" ns0:rsidDel="00000000" ns0:rsidP="00000000" ns0:rsidRDefault="00000000" ns0:rsidRPr="00000000" ns1:paraId="00000B87">
      <ns0:pPr>
        <ns0:rPr/>
      </ns0:pPr>
      <ns0:r ns0:rsidDel="00000000" ns0:rsidR="00000000" ns0:rsidRPr="00000000">
        <ns0:rPr>
          <ns0:rtl ns0:val="0"/>
        </ns0:rPr>
        <ns0:t xml:space="preserve">El catálogo funcional de referencia comprende donantes, receptores, inventario, compatibilidad, priorización, geografía, transporte, alertas, cadena de custodia y auditoría. Sus límites, propietarios de datos y dependencias se validarán antes de la implementación. La ampliación web cubrirá gradualmente donantes, receptores, órganos, solicitudes, estudios, asignaciones, traslados, custodia, panel regional, archivos y reportes conforme sus reglas estén validadas.</ns0:t>
      </ns0:r>
    </ns0:p>
    <ns0:p ns0:rsidR="00000000" ns0:rsidDel="00000000" ns0:rsidP="00000000" ns0:rsidRDefault="00000000" ns0:rsidRPr="00000000" ns1:paraId="00000B88">
      <ns0:pPr>
        <ns0:pStyle ns0:val="Heading2"/>
        <ns0:rPr/>
      </ns0:pPr>
      <ns0:r ns0:rsidDel="00000000" ns0:rsidR="00000000" ns0:rsidRPr="00000000">
        <ns0:rPr>
          <ns0:rtl ns0:val="0"/>
        </ns0:rPr>
        <ns0:t xml:space="preserve">6.3.3 Tercer parcial — Nube, integración completa, algoritmos y carga</ns0:t>
      </ns0:r>
    </ns0:p>
    <ns0:tbl>
      <ns0:tblPr>
        <ns0:tblStyle ns0:val="Table87"/>
        <ns0:tblW ns0:w="1022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44"/>
        <ns0:gridCol ns0:w="2044"/>
        <ns0:gridCol ns0:w="2044"/>
        <ns0:gridCol ns0:w="2044"/>
        <ns0:gridCol ns0:w="2044"/>
        <ns0:tblGridChange ns0:id="0">
          <ns0:tblGrid>
            <ns0:gridCol ns0:w="2044"/>
            <ns0:gridCol ns0:w="2044"/>
            <ns0:gridCol ns0:w="2044"/>
            <ns0:gridCol ns0:w="2044"/>
            <ns0:gridCol ns0:w="204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B89">
            <ns0:pPr>
              <ns0:spacing ns0:after="0" ns0:lineRule="auto"/>
              <ns0:jc ns0:val="center"/>
              <ns0:rPr/>
            </ns0:pPr>
            <ns0:r ns0:rsidDel="00000000" ns0:rsidR="00000000" ns0:rsidRPr="00000000">
              <ns0:rPr>
                <ns0:b ns0:val="1"/>
                <ns0:bCs ns0:val="1"/>
                <ns0:color ns0:val="ffffff"/>
                <ns0:sz ns0:val="18"/>
                <ns0:szCs ns0:val="18"/>
                <ns0:rtl ns0:val="0"/>
              </ns0:rPr>
              <ns0:t xml:space="preserve">ID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8A">
            <ns0:pPr>
              <ns0:spacing ns0:after="0" ns0:lineRule="auto"/>
              <ns0:rPr/>
            </ns0:pPr>
            <ns0:r ns0:rsidDel="00000000" ns0:rsidR="00000000" ns0:rsidRPr="00000000">
              <ns0:rPr>
                <ns0:b ns0:val="1"/>
                <ns0:bCs ns0:val="1"/>
                <ns0:color ns0:val="ffffff"/>
                <ns0:sz ns0:val="18"/>
                <ns0:szCs ns0:val="18"/>
                <ns0:rtl ns0:val="0"/>
              </ns0:rPr>
              <ns0:t xml:space="preserve">Paquete de trabajo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8B">
            <ns0:pPr>
              <ns0:spacing ns0:after="0" ns0:lineRule="auto"/>
              <ns0:rPr/>
            </ns0:pPr>
            <ns0:r ns0:rsidDel="00000000" ns0:rsidR="00000000" ns0:rsidRPr="00000000">
              <ns0:rPr>
                <ns0:b ns0:val="1"/>
                <ns0:bCs ns0:val="1"/>
                <ns0:color ns0:val="ffffff"/>
                <ns0:sz ns0:val="18"/>
                <ns0:szCs ns0:val="18"/>
                <ns0:rtl ns0:val="0"/>
              </ns0:rPr>
              <ns0:t xml:space="preserve">Responsable principal y frente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8C">
            <ns0:pPr>
              <ns0:spacing ns0:after="0" ns0:lineRule="auto"/>
              <ns0:rPr/>
            </ns0:pPr>
            <ns0:r ns0:rsidDel="00000000" ns0:rsidR="00000000" ns0:rsidRPr="00000000">
              <ns0:rPr>
                <ns0:b ns0:val="1"/>
                <ns0:bCs ns0:val="1"/>
                <ns0:color ns0:val="ffffff"/>
                <ns0:sz ns0:val="18"/>
                <ns0:szCs ns0:val="18"/>
                <ns0:rtl ns0:val="0"/>
              </ns0:rPr>
              <ns0:t xml:space="preserve">Dependencias</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8D">
            <ns0:pPr>
              <ns0:spacing ns0:after="0" ns0:lineRule="auto"/>
              <ns0:rPr/>
            </ns0:pPr>
            <ns0:r ns0:rsidDel="00000000" ns0:rsidR="00000000" ns0:rsidRPr="00000000">
              <ns0:rPr>
                <ns0:b ns0:val="1"/>
                <ns0:bCs ns0:val="1"/>
                <ns0:color ns0:val="ffffff"/>
                <ns0:sz ns0:val="18"/>
                <ns0:szCs ns0:val="18"/>
                <ns0:rtl ns0:val="0"/>
              </ns0:rPr>
              <ns0:t xml:space="preserve">Evidencia y criterio de cierre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8E">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P3-01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8F">
            <ns0:pPr>
              <ns0:spacing ns0:after="0" ns0:line="259" ns0:lineRule="auto"/>
              <ns0:rPr/>
            </ns0:pPr>
            <ns0:r ns0:rsidDel="00000000" ns0:rsidR="00000000" ns0:rsidRPr="00000000">
              <ns0:rPr>
                <ns0:sz ns0:val="18"/>
                <ns0:szCs ns0:val="18"/>
                <ns0:rtl ns0:val="0"/>
              </ns0:rPr>
              <ns0:t xml:space="preserve">Diseñar y desplegar la distribución en Google Cloud Platform</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90">
            <ns0:pPr>
              <ns0:spacing ns0:after="0" ns0:line="259" ns0:lineRule="auto"/>
              <ns0:rPr/>
            </ns0:pPr>
            <ns0:r ns0:rsidDel="00000000" ns0:rsidR="00000000" ns0:rsidRPr="00000000">
              <ns0:rPr>
                <ns0:sz ns0:val="18"/>
                <ns0:szCs ns0:val="18"/>
                <ns0:rtl ns0:val="0"/>
              </ns0:rPr>
              <ns0:t xml:space="preserve">Alberto Reyna — Nube y operación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91">
            <ns0:pPr>
              <ns0:spacing ns0:after="0" ns0:line="259" ns0:lineRule="auto"/>
              <ns0:rPr/>
            </ns0:pPr>
            <ns0:r ns0:rsidDel="00000000" ns0:rsidR="00000000" ns0:rsidRPr="00000000">
              <ns0:rPr>
                <ns0:sz ns0:val="18"/>
                <ns0:szCs ns0:val="18"/>
                <ns0:rtl ns0:val="0"/>
              </ns0:rPr>
              <ns0:t xml:space="preserve">Cierre P2, decisiones de infraestructura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92">
            <ns0:pPr>
              <ns0:spacing ns0:after="0" ns0:line="259" ns0:lineRule="auto"/>
              <ns0:rPr/>
            </ns0:pPr>
            <ns0:r ns0:rsidDel="00000000" ns0:rsidR="00000000" ns0:rsidRPr="00000000">
              <ns0:rPr>
                <ns0:sz ns0:val="18"/>
                <ns0:szCs ns0:val="18"/>
                <ns0:rtl ns0:val="0"/>
              </ns0:rPr>
              <ns0:t xml:space="preserve">Google Compute Engine, redes privadas, firewall, puertos mínimos, variables, credenciales protegidas, HTTPS cuando sea posible y logs centralizables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B93">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P3-02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94">
            <ns0:pPr>
              <ns0:spacing ns0:after="0" ns0:line="259" ns0:lineRule="auto"/>
              <ns0:rPr/>
            </ns0:pPr>
            <ns0:r ns0:rsidDel="00000000" ns0:rsidR="00000000" ns0:rsidRPr="00000000">
              <ns0:rPr>
                <ns0:sz ns0:val="18"/>
                <ns0:szCs ns0:val="18"/>
                <ns0:rtl ns0:val="0"/>
              </ns0:rPr>
              <ns0:t xml:space="preserve">Configurar Google Cloud Storage para evidencias, documentos, reportes e imágenes autorizadas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95">
            <ns0:pPr>
              <ns0:spacing ns0:after="0" ns0:line="259" ns0:lineRule="auto"/>
              <ns0:rPr/>
            </ns0:pPr>
            <ns0:r ns0:rsidDel="00000000" ns0:rsidR="00000000" ns0:rsidRPr="00000000">
              <ns0:rPr>
                <ns0:sz ns0:val="18"/>
                <ns0:szCs ns0:val="18"/>
                <ns0:rtl ns0:val="0"/>
              </ns0:rPr>
              <ns0:t xml:space="preserve">Galia Sejudo — Nube, datos y seguridad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96">
            <ns0:pPr>
              <ns0:spacing ns0:after="0" ns0:line="259" ns0:lineRule="auto"/>
              <ns0:rPr/>
            </ns0:pPr>
            <ns0:r ns0:rsidDel="00000000" ns0:rsidR="00000000" ns0:rsidRPr="00000000">
              <ns0:rPr>
                <ns0:sz ns0:val="18"/>
                <ns0:szCs ns0:val="18"/>
                <ns0:rtl ns0:val="0"/>
              </ns0:rPr>
              <ns0:t xml:space="preserve">P3-01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97">
            <ns0:pPr>
              <ns0:spacing ns0:after="0" ns0:line="259" ns0:lineRule="auto"/>
              <ns0:rPr/>
            </ns0:pPr>
            <ns0:r ns0:rsidDel="00000000" ns0:rsidR="00000000" ns0:rsidRPr="00000000">
              <ns0:rPr>
                <ns0:sz ns0:val="18"/>
                <ns0:szCs ns0:val="18"/>
                <ns0:rtl ns0:val="0"/>
              </ns0:rPr>
              <ns0:t xml:space="preserve">Objetos privados con metadatos, hash, privacidad y referencias en base de datos; carga y consulta mediante URLs firmadas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98">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P3-03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99">
            <ns0:pPr>
              <ns0:spacing ns0:after="0" ns0:line="259" ns0:lineRule="auto"/>
              <ns0:rPr/>
            </ns0:pPr>
            <ns0:r ns0:rsidDel="00000000" ns0:rsidR="00000000" ns0:rsidRPr="00000000">
              <ns0:rPr>
                <ns0:sz ns0:val="18"/>
                <ns0:szCs ns0:val="18"/>
                <ns0:rtl ns0:val="0"/>
              </ns0:rPr>
              <ns0:t xml:space="preserve">Completar health checks y el servicio central de monitoreo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9A">
            <ns0:pPr>
              <ns0:spacing ns0:after="0" ns0:line="259" ns0:lineRule="auto"/>
              <ns0:rPr/>
            </ns0:pPr>
            <ns0:r ns0:rsidDel="00000000" ns0:rsidR="00000000" ns0:rsidRPr="00000000">
              <ns0:rPr>
                <ns0:sz ns0:val="18"/>
                <ns0:szCs ns0:val="18"/>
                <ns0:rtl ns0:val="0"/>
              </ns0:rPr>
              <ns0:t xml:space="preserve">Alejandra Morón — Monitoreo y microservicios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9B">
            <ns0:pPr>
              <ns0:spacing ns0:after="0" ns0:line="259" ns0:lineRule="auto"/>
              <ns0:rPr/>
            </ns0:pPr>
            <ns0:r ns0:rsidDel="00000000" ns0:rsidR="00000000" ns0:rsidRPr="00000000">
              <ns0:rPr>
                <ns0:sz ns0:val="18"/>
                <ns0:szCs ns0:val="18"/>
                <ns0:rtl ns0:val="0"/>
              </ns0:rPr>
              <ns0:t xml:space="preserve">P2-02, P3-01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9C">
            <ns0:pPr>
              <ns0:spacing ns0:after="0" ns0:line="259" ns0:lineRule="auto"/>
              <ns0:rPr/>
            </ns0:pPr>
            <ns0:r ns0:rsidDel="00000000" ns0:rsidR="00000000" ns0:rsidRPr="00000000">
              <ns0:rPr>
                <ns0:sz ns0:val="18"/>
                <ns0:szCs ns0:val="18"/>
                <ns0:rtl ns0:val="0"/>
              </ns0:rPr>
              <ns0:t xml:space="preserve">Estados de proceso, PostgreSQL, MongoDB, Redis y Storage; latencia, versión, errores, historial y alertas visibles sin detener los servicios supervisados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B9D">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P3-04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9E">
            <ns0:pPr>
              <ns0:spacing ns0:after="0" ns0:line="259" ns0:lineRule="auto"/>
              <ns0:rPr/>
            </ns0:pPr>
            <ns0:r ns0:rsidDel="00000000" ns0:rsidR="00000000" ns0:rsidRPr="00000000">
              <ns0:rPr>
                <ns0:sz ns0:val="18"/>
                <ns0:szCs ns0:val="18"/>
                <ns0:rtl ns0:val="0"/>
              </ns0:rPr>
              <ns0:t xml:space="preserve">Completar el endurecimiento de seguridad de extremo a extremo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9F">
            <ns0:pPr>
              <ns0:spacing ns0:after="0" ns0:line="259" ns0:lineRule="auto"/>
              <ns0:rPr/>
            </ns0:pPr>
            <ns0:r ns0:rsidDel="00000000" ns0:rsidR="00000000" ns0:rsidRPr="00000000">
              <ns0:rPr>
                <ns0:sz ns0:val="18"/>
                <ns0:szCs ns0:val="18"/>
                <ns0:rtl ns0:val="0"/>
              </ns0:rPr>
              <ns0:t xml:space="preserve">Alberto Reyna — Seguridad y calidad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A0">
            <ns0:pPr>
              <ns0:spacing ns0:after="0" ns0:line="259" ns0:lineRule="auto"/>
              <ns0:rPr/>
            </ns0:pPr>
            <ns0:r ns0:rsidDel="00000000" ns0:rsidR="00000000" ns0:rsidRPr="00000000">
              <ns0:rPr>
                <ns0:sz ns0:val="18"/>
                <ns0:szCs ns0:val="18"/>
                <ns0:rtl ns0:val="0"/>
              </ns0:rPr>
              <ns0:t xml:space="preserve">P2-03, P3-01, P3-02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A1">
            <ns0:pPr>
              <ns0:spacing ns0:after="0" ns0:line="259" ns0:lineRule="auto"/>
              <ns0:rPr/>
            </ns0:pPr>
            <ns0:r ns0:rsidDel="00000000" ns0:rsidR="00000000" ns0:rsidRPr="00000000">
              <ns0:rPr>
                <ns0:sz ns0:val="18"/>
                <ns0:szCs ns0:val="18"/>
                <ns0:rtl ns0:val="0"/>
              </ns0:rPr>
              <ns0:t xml:space="preserve">Permisos por recurso, rate limiting, validación JSON, XML/XSD y archivos, protección XXE, secretos, auditoría, ocultamiento y errores seguros verificados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A2">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P3-05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A3">
            <ns0:pPr>
              <ns0:spacing ns0:after="0" ns0:line="259" ns0:lineRule="auto"/>
              <ns0:rPr/>
            </ns0:pPr>
            <ns0:r ns0:rsidDel="00000000" ns0:rsidR="00000000" ns0:rsidRPr="00000000">
              <ns0:rPr>
                <ns0:sz ns0:val="18"/>
                <ns0:szCs ns0:val="18"/>
                <ns0:rtl ns0:val="0"/>
              </ns0:rPr>
              <ns0:t xml:space="preserve">Implementar y documentar las capacidades algorítmicas priorizadas del dominio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A4">
            <ns0:pPr>
              <ns0:spacing ns0:after="0" ns0:line="259" ns0:lineRule="auto"/>
              <ns0:rPr/>
            </ns0:pPr>
            <ns0:r ns0:rsidDel="00000000" ns0:rsidR="00000000" ns0:rsidRPr="00000000">
              <ns0:rPr>
                <ns0:sz ns0:val="18"/>
                <ns0:szCs ns0:val="18"/>
                <ns0:rtl ns0:val="0"/>
              </ns0:rPr>
              <ns0:t xml:space="preserve">Alberto Reyna — Algoritmos, datos y análisis funcional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A5">
            <ns0:pPr>
              <ns0:spacing ns0:after="0" ns0:line="259" ns0:lineRule="auto"/>
              <ns0:rPr/>
            </ns0:pPr>
            <ns0:r ns0:rsidDel="00000000" ns0:rsidR="00000000" ns0:rsidRPr="00000000">
              <ns0:rPr>
                <ns0:sz ns0:val="18"/>
                <ns0:szCs ns0:val="18"/>
                <ns0:rtl ns0:val="0"/>
              </ns0:rPr>
              <ns0:t xml:space="preserve">Reglas clínicas o demostrativas validadas, P2-07</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A6">
            <ns0:pPr>
              <ns0:spacing ns0:after="0" ns0:line="259" ns0:lineRule="auto"/>
              <ns0:rPr/>
            </ns0:pPr>
            <ns0:r ns0:rsidDel="00000000" ns0:rsidR="00000000" ns0:rsidRPr="00000000">
              <ns0:rPr>
                <ns0:sz ns0:val="18"/>
                <ns0:szCs ns0:val="18"/>
                <ns0:rtl ns0:val="0"/>
              </ns0:rPr>
              <ns0:t xml:space="preserve">Matching sanguíneo y HLA, ranking con urgencia, tiempo y distancia, pronóstico de caducidad, balanceo e inconsistencias se organizan en incrementos explicables; al menos un algoritmo no trivial queda integrado, medido y probado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BA7">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P3-06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A8">
            <ns0:pPr>
              <ns0:spacing ns0:after="0" ns0:line="259" ns0:lineRule="auto"/>
              <ns0:rPr/>
            </ns0:pPr>
            <ns0:r ns0:rsidDel="00000000" ns0:rsidR="00000000" ns0:rsidRPr="00000000">
              <ns0:rPr>
                <ns0:sz ns0:val="18"/>
                <ns0:szCs ns0:val="18"/>
                <ns0:rtl ns0:val="0"/>
              </ns0:rPr>
              <ns0:t xml:space="preserve">Generar el conjunto de datos de volumen y ejecutar mediciones y pruebas Locust</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A9">
            <ns0:pPr>
              <ns0:spacing ns0:after="0" ns0:line="259" ns0:lineRule="auto"/>
              <ns0:rPr/>
            </ns0:pPr>
            <ns0:r ns0:rsidDel="00000000" ns0:rsidR="00000000" ns0:rsidRPr="00000000">
              <ns0:rPr>
                <ns0:sz ns0:val="18"/>
                <ns0:szCs ns0:val="18"/>
                <ns0:rtl ns0:val="0"/>
              </ns0:rPr>
              <ns0:t xml:space="preserve">Galia Sejudo — Calidad, datos y rendimiento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AA">
            <ns0:pPr>
              <ns0:spacing ns0:after="0" ns0:line="259" ns0:lineRule="auto"/>
              <ns0:rPr/>
            </ns0:pPr>
            <ns0:r ns0:rsidDel="00000000" ns0:rsidR="00000000" ns0:rsidRPr="00000000">
              <ns0:rPr>
                <ns0:sz ns0:val="18"/>
                <ns0:szCs ns0:val="18"/>
                <ns0:rtl ns0:val="0"/>
              </ns0:rPr>
              <ns0:t xml:space="preserve">P3-03, P3-05 y flujos estables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AB">
            <ns0:pPr>
              <ns0:spacing ns0:after="0" ns0:line="259" ns0:lineRule="auto"/>
              <ns0:rPr/>
            </ns0:pPr>
            <ns0:r ns0:rsidDel="00000000" ns0:rsidR="00000000" ns0:rsidRPr="00000000">
              <ns0:rPr>
                <ns0:sz ns0:val="18"/>
                <ns0:szCs ns0:val="18"/>
                <ns0:rtl ns0:val="0"/>
              </ns0:rPr>
              <ns0:t xml:space="preserve">Inserción, consulta, índices, caché, recursos, comportamiento con y sin Redis, usuarios concurrentes, RPS, media, p95, p99, errores, saturación y recuperación documentados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AC">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P3-07</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AD">
            <ns0:pPr>
              <ns0:spacing ns0:after="0" ns0:line="259" ns0:lineRule="auto"/>
              <ns0:rPr/>
            </ns0:pPr>
            <ns0:r ns0:rsidDel="00000000" ns0:rsidR="00000000" ns0:rsidRPr="00000000">
              <ns0:rPr>
                <ns0:sz ns0:val="18"/>
                <ns0:szCs ns0:val="18"/>
                <ns0:rtl ns0:val="0"/>
              </ns0:rPr>
              <ns0:t xml:space="preserve">Completar al menos tres flujos integrales de principio a fin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AE">
            <ns0:pPr>
              <ns0:spacing ns0:after="0" ns0:line="259" ns0:lineRule="auto"/>
              <ns0:rPr/>
            </ns0:pPr>
            <ns0:r ns0:rsidDel="00000000" ns0:rsidR="00000000" ns0:rsidRPr="00000000">
              <ns0:rPr>
                <ns0:sz ns0:val="18"/>
                <ns0:szCs ns0:val="18"/>
                <ns0:rtl ns0:val="0"/>
              </ns0:rPr>
              <ns0:t xml:space="preserve">Victor Berlanga — Integración de productos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AF">
            <ns0:pPr>
              <ns0:spacing ns0:after="0" ns0:line="259" ns0:lineRule="auto"/>
              <ns0:rPr/>
            </ns0:pPr>
            <ns0:r ns0:rsidDel="00000000" ns0:rsidR="00000000" ns0:rsidRPr="00000000">
              <ns0:rPr>
                <ns0:sz ns0:val="18"/>
                <ns0:szCs ns0:val="18"/>
                <ns0:rtl ns0:val="0"/>
              </ns0:rPr>
              <ns0:t xml:space="preserve">P3-01 a P3-05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B0">
            <ns0:pPr>
              <ns0:spacing ns0:after="0" ns0:line="259" ns0:lineRule="auto"/>
              <ns0:rPr/>
            </ns0:pPr>
            <ns0:r ns0:rsidDel="00000000" ns0:rsidR="00000000" ns0:rsidRPr="00000000">
              <ns0:rPr>
                <ns0:sz ns0:val="18"/>
                <ns0:szCs ns0:val="18"/>
                <ns0:rtl ns0:val="0"/>
              </ns0:rPr>
              <ns0:t xml:space="preserve">Cada flujo involucra usuario, cliente, microservicios, Redis, PostgreSQL o MongoDB, auditoría, notificación y visualización; incluye bucket cuando maneja archivos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BB1">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P3-08</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B2">
            <ns0:pPr>
              <ns0:spacing ns0:after="0" ns0:line="259" ns0:lineRule="auto"/>
              <ns0:rPr/>
            </ns0:pPr>
            <ns0:r ns0:rsidDel="00000000" ns0:rsidR="00000000" ns0:rsidRPr="00000000">
              <ns0:rPr>
                <ns0:sz ns0:val="18"/>
                <ns0:szCs ns0:val="18"/>
                <ns0:rtl ns0:val="0"/>
              </ns0:rPr>
              <ns0:t xml:space="preserve">Ejecutar pruebas de fallos y realizar la demostración en la nube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B3">
            <ns0:pPr>
              <ns0:spacing ns0:after="0" ns0:line="259" ns0:lineRule="auto"/>
              <ns0:rPr/>
            </ns0:pPr>
            <ns0:r ns0:rsidDel="00000000" ns0:rsidR="00000000" ns0:rsidRPr="00000000">
              <ns0:rPr>
                <ns0:sz ns0:val="18"/>
                <ns0:szCs ns0:val="18"/>
                <ns0:rtl ns0:val="0"/>
              </ns0:rPr>
              <ns0:t xml:space="preserve">Alberto Reyna — Calidad, monitoreo y operación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B4">
            <ns0:pPr>
              <ns0:spacing ns0:after="0" ns0:line="259" ns0:lineRule="auto"/>
              <ns0:rPr/>
            </ns0:pPr>
            <ns0:r ns0:rsidDel="00000000" ns0:rsidR="00000000" ns0:rsidRPr="00000000">
              <ns0:rPr>
                <ns0:sz ns0:val="18"/>
                <ns0:szCs ns0:val="18"/>
                <ns0:rtl ns0:val="0"/>
              </ns0:rPr>
              <ns0:t xml:space="preserve">P3-03, P3-04, P3-06, P3-07</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B5">
            <ns0:pPr>
              <ns0:spacing ns0:after="0" ns0:line="259" ns0:lineRule="auto"/>
              <ns0:rPr/>
            </ns0:pPr>
            <ns0:r ns0:rsidDel="00000000" ns0:rsidR="00000000" ns0:rsidRPr="00000000">
              <ns0:rPr>
                <ns0:sz ns0:val="18"/>
                <ns0:szCs ns0:val="18"/>
                <ns0:rtl ns0:val="0"/>
              </ns0:rPr>
              <ns0:t xml:space="preserve">Se detectan y registran caídas, dependencias inaccesibles y timeouts; se informa sin corrupción y la operación se recupera al restablecerse el servicio</ns0:t>
            </ns0:r>
            <ns0:r ns0:rsidDel="00000000" ns0:rsidR="00000000" ns0:rsidRPr="00000000">
              <ns0:rPr>
                <ns0:rtl ns0:val="0"/>
              </ns0:rPr>
            </ns0:r>
          </ns0:p>
        </ns0:tc>
      </ns0:tr>
    </ns0:tbl>
    <ns0:p ns0:rsidR="00000000" ns0:rsidDel="00000000" ns0:rsidP="00000000" ns0:rsidRDefault="00000000" ns0:rsidRPr="00000000" ns1:paraId="00000BB6">
      <ns0:pPr>
        <ns0:spacing ns0:after="0" ns0:lineRule="auto"/>
        <ns0:rPr/>
      </ns0:pPr>
      <ns0:r ns0:rsidDel="00000000" ns0:rsidR="00000000" ns0:rsidRPr="00000000">
        <ns0:rPr>
          <ns0:rtl ns0:val="0"/>
        </ns0:rPr>
      </ns0:r>
    </ns0:p>
    <ns0:p ns0:rsidR="00000000" ns0:rsidDel="00000000" ns0:rsidP="00000000" ns0:rsidRDefault="00000000" ns0:rsidRPr="00000000" ns1:paraId="00000BB7">
      <ns0:pPr>
        <ns0:rPr/>
      </ns0:pPr>
      <ns0:r ns0:rsidDel="00000000" ns0:rsidR="00000000" ns0:rsidRPr="00000000">
        <ns0:rPr>
          <ns0:rtl ns0:val="0"/>
        </ns0:rPr>
        <ns0:t xml:space="preserve">El tercer parcial cerrará con la plataforma funcionalmente completa. Los servicios opcionales, un clúster o procesamiento distribuido solo se añadirán cuando las mediciones demuestren que resuelven una necesidad concreta.</ns0:t>
      </ns0:r>
    </ns0:p>
    <ns0:p ns0:rsidR="00000000" ns0:rsidDel="00000000" ns0:rsidP="00000000" ns0:rsidRDefault="00000000" ns0:rsidRPr="00000000" ns1:paraId="00000BB8">
      <ns0:pPr>
        <ns0:pStyle ns0:val="Heading2"/>
        <ns0:rPr/>
      </ns0:pPr>
      <ns0:r ns0:rsidDel="00000000" ns0:rsidR="00000000" ns0:rsidRPr="00000000">
        <ns0:rPr>
          <ns0:rtl ns0:val="0"/>
        </ns0:rPr>
        <ns0:t xml:space="preserve">6.3.4 Entrega final — Estabilización y presentación</ns0:t>
      </ns0:r>
    </ns0:p>
    <ns0:tbl>
      <ns0:tblPr>
        <ns0:tblStyle ns0:val="Table88"/>
        <ns0:tblW ns0:w="1022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44"/>
        <ns0:gridCol ns0:w="2044"/>
        <ns0:gridCol ns0:w="2044"/>
        <ns0:gridCol ns0:w="2044"/>
        <ns0:gridCol ns0:w="2044"/>
        <ns0:tblGridChange ns0:id="0">
          <ns0:tblGrid>
            <ns0:gridCol ns0:w="2044"/>
            <ns0:gridCol ns0:w="2044"/>
            <ns0:gridCol ns0:w="2044"/>
            <ns0:gridCol ns0:w="2044"/>
            <ns0:gridCol ns0:w="204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BB9">
            <ns0:pPr>
              <ns0:spacing ns0:after="0" ns0:lineRule="auto"/>
              <ns0:jc ns0:val="center"/>
              <ns0:rPr/>
            </ns0:pPr>
            <ns0:r ns0:rsidDel="00000000" ns0:rsidR="00000000" ns0:rsidRPr="00000000">
              <ns0:rPr>
                <ns0:b ns0:val="1"/>
                <ns0:bCs ns0:val="1"/>
                <ns0:color ns0:val="ffffff"/>
                <ns0:sz ns0:val="18"/>
                <ns0:szCs ns0:val="18"/>
                <ns0:rtl ns0:val="0"/>
              </ns0:rPr>
              <ns0:t xml:space="preserve">ID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BA">
            <ns0:pPr>
              <ns0:spacing ns0:after="0" ns0:lineRule="auto"/>
              <ns0:rPr/>
            </ns0:pPr>
            <ns0:r ns0:rsidDel="00000000" ns0:rsidR="00000000" ns0:rsidRPr="00000000">
              <ns0:rPr>
                <ns0:b ns0:val="1"/>
                <ns0:bCs ns0:val="1"/>
                <ns0:color ns0:val="ffffff"/>
                <ns0:sz ns0:val="18"/>
                <ns0:szCs ns0:val="18"/>
                <ns0:rtl ns0:val="0"/>
              </ns0:rPr>
              <ns0:t xml:space="preserve">Paquete de trabajo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BB">
            <ns0:pPr>
              <ns0:spacing ns0:after="0" ns0:lineRule="auto"/>
              <ns0:rPr/>
            </ns0:pPr>
            <ns0:r ns0:rsidDel="00000000" ns0:rsidR="00000000" ns0:rsidRPr="00000000">
              <ns0:rPr>
                <ns0:b ns0:val="1"/>
                <ns0:bCs ns0:val="1"/>
                <ns0:color ns0:val="ffffff"/>
                <ns0:sz ns0:val="18"/>
                <ns0:szCs ns0:val="18"/>
                <ns0:rtl ns0:val="0"/>
              </ns0:rPr>
              <ns0:t xml:space="preserve">Responsable principal y frente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BC">
            <ns0:pPr>
              <ns0:spacing ns0:after="0" ns0:lineRule="auto"/>
              <ns0:rPr/>
            </ns0:pPr>
            <ns0:r ns0:rsidDel="00000000" ns0:rsidR="00000000" ns0:rsidRPr="00000000">
              <ns0:rPr>
                <ns0:b ns0:val="1"/>
                <ns0:bCs ns0:val="1"/>
                <ns0:color ns0:val="ffffff"/>
                <ns0:sz ns0:val="18"/>
                <ns0:szCs ns0:val="18"/>
                <ns0:rtl ns0:val="0"/>
              </ns0:rPr>
              <ns0:t xml:space="preserve">Dependencias</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BD">
            <ns0:pPr>
              <ns0:spacing ns0:after="0" ns0:lineRule="auto"/>
              <ns0:rPr/>
            </ns0:pPr>
            <ns0:r ns0:rsidDel="00000000" ns0:rsidR="00000000" ns0:rsidRPr="00000000">
              <ns0:rPr>
                <ns0:b ns0:val="1"/>
                <ns0:bCs ns0:val="1"/>
                <ns0:color ns0:val="ffffff"/>
                <ns0:sz ns0:val="18"/>
                <ns0:szCs ns0:val="18"/>
                <ns0:rtl ns0:val="0"/>
              </ns0:rPr>
              <ns0:t xml:space="preserve">Evidencia y criterio de cierre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BE">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EF-01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BF">
            <ns0:pPr>
              <ns0:spacing ns0:after="0" ns0:line="259" ns0:lineRule="auto"/>
              <ns0:rPr/>
            </ns0:pPr>
            <ns0:r ns0:rsidDel="00000000" ns0:rsidR="00000000" ns0:rsidRPr="00000000">
              <ns0:rPr>
                <ns0:sz ns0:val="18"/>
                <ns0:szCs ns0:val="18"/>
                <ns0:rtl ns0:val="0"/>
              </ns0:rPr>
              <ns0:t xml:space="preserve">Congelar nuevas funciones y clasificar los defectos funcionales, de integración, seguridad, datos, sincronización, archivos y rendimiento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C0">
            <ns0:pPr>
              <ns0:spacing ns0:after="0" ns0:line="259" ns0:lineRule="auto"/>
              <ns0:rPr/>
            </ns0:pPr>
            <ns0:r ns0:rsidDel="00000000" ns0:rsidR="00000000" ns0:rsidRPr="00000000">
              <ns0:rPr>
                <ns0:sz ns0:val="18"/>
                <ns0:szCs ns0:val="18"/>
                <ns0:rtl ns0:val="0"/>
              </ns0:rPr>
              <ns0:t xml:space="preserve">Victor Berlanga — Coordinación y calidad</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C1">
            <ns0:pPr>
              <ns0:spacing ns0:after="0" ns0:line="259" ns0:lineRule="auto"/>
              <ns0:rPr/>
            </ns0:pPr>
            <ns0:r ns0:rsidDel="00000000" ns0:rsidR="00000000" ns0:rsidRPr="00000000">
              <ns0:rPr>
                <ns0:sz ns0:val="18"/>
                <ns0:szCs ns0:val="18"/>
                <ns0:rtl ns0:val="0"/>
              </ns0:rPr>
              <ns0:t xml:space="preserve">Cierre P3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C2">
            <ns0:pPr>
              <ns0:spacing ns0:after="0" ns0:line="259" ns0:lineRule="auto"/>
              <ns0:rPr/>
            </ns0:pPr>
            <ns0:r ns0:rsidDel="00000000" ns0:rsidR="00000000" ns0:rsidRPr="00000000">
              <ns0:rPr>
                <ns0:sz ns0:val="18"/>
                <ns0:szCs ns0:val="18"/>
                <ns0:rtl ns0:val="0"/>
              </ns0:rPr>
              <ns0:t xml:space="preserve">Lista priorizada sin módulos faltantes disfrazados de defectos; responsables y evidencia definidos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BC3">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EF-02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C4">
            <ns0:pPr>
              <ns0:spacing ns0:after="0" ns0:line="259" ns0:lineRule="auto"/>
              <ns0:rPr/>
            </ns0:pPr>
            <ns0:r ns0:rsidDel="00000000" ns0:rsidR="00000000" ns0:rsidRPr="00000000">
              <ns0:rPr>
                <ns0:sz ns0:val="18"/>
                <ns0:szCs ns0:val="18"/>
                <ns0:rtl ns0:val="0"/>
              </ns0:rPr>
              <ns0:t xml:space="preserve">Corregir defectos y completar pruebas unitarias, integración, sistema, regresión, contratos, seguridad, carga, estrés, recuperación, roles, archivos, datos masivos y usabilidad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C5">
            <ns0:pPr>
              <ns0:spacing ns0:after="0" ns0:line="259" ns0:lineRule="auto"/>
              <ns0:rPr/>
            </ns0:pPr>
            <ns0:r ns0:rsidDel="00000000" ns0:rsidR="00000000" ns0:rsidRPr="00000000">
              <ns0:rPr>
                <ns0:sz ns0:val="18"/>
                <ns0:szCs ns0:val="18"/>
                <ns0:rtl ns0:val="0"/>
              </ns0:rPr>
              <ns0:t xml:space="preserve">Alejandra Morón — Todos los frentes técnicos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C6">
            <ns0:pPr>
              <ns0:spacing ns0:after="0" ns0:line="259" ns0:lineRule="auto"/>
              <ns0:rPr/>
            </ns0:pPr>
            <ns0:r ns0:rsidDel="00000000" ns0:rsidR="00000000" ns0:rsidRPr="00000000">
              <ns0:rPr>
                <ns0:sz ns0:val="18"/>
                <ns0:szCs ns0:val="18"/>
                <ns0:rtl ns0:val="0"/>
              </ns0:rPr>
              <ns0:t xml:space="preserve">EF-01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C7">
            <ns0:pPr>
              <ns0:spacing ns0:after="0" ns0:line="259" ns0:lineRule="auto"/>
              <ns0:rPr/>
            </ns0:pPr>
            <ns0:r ns0:rsidDel="00000000" ns0:rsidR="00000000" ns0:rsidRPr="00000000">
              <ns0:rPr>
                <ns0:sz ns0:val="18"/>
                <ns0:szCs ns0:val="18"/>
                <ns0:rtl ns0:val="0"/>
              </ns0:rPr>
              <ns0:t xml:space="preserve">Pruebas reproducibles, defectos críticos cerrados y resultados conservados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C8">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EF-03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C9">
            <ns0:pPr>
              <ns0:spacing ns0:after="0" ns0:line="259" ns0:lineRule="auto"/>
              <ns0:rPr/>
            </ns0:pPr>
            <ns0:r ns0:rsidDel="00000000" ns0:rsidR="00000000" ns0:rsidRPr="00000000">
              <ns0:rPr>
                <ns0:sz ns0:val="18"/>
                <ns0:szCs ns0:val="18"/>
                <ns0:rtl ns0:val="0"/>
              </ns0:rPr>
              <ns0:t xml:space="preserve">Optimizar consultas, índices, caché, consumo, interfaces y recuperación sin alterar reglas aprobadas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CA">
            <ns0:pPr>
              <ns0:spacing ns0:after="0" ns0:line="259" ns0:lineRule="auto"/>
              <ns0:rPr/>
            </ns0:pPr>
            <ns0:r ns0:rsidDel="00000000" ns0:rsidR="00000000" ns0:rsidRPr="00000000">
              <ns0:rPr>
                <ns0:sz ns0:val="18"/>
                <ns0:szCs ns0:val="18"/>
                <ns0:rtl ns0:val="0"/>
              </ns0:rPr>
              <ns0:t xml:space="preserve">Alberto Reyna — Datos, calidad y experiencia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CB">
            <ns0:pPr>
              <ns0:spacing ns0:after="0" ns0:line="259" ns0:lineRule="auto"/>
              <ns0:rPr/>
            </ns0:pPr>
            <ns0:r ns0:rsidDel="00000000" ns0:rsidR="00000000" ns0:rsidRPr="00000000">
              <ns0:rPr>
                <ns0:sz ns0:val="18"/>
                <ns0:szCs ns0:val="18"/>
                <ns0:rtl ns0:val="0"/>
              </ns0:rPr>
              <ns0:t xml:space="preserve">EF-02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CC">
            <ns0:pPr>
              <ns0:spacing ns0:after="0" ns0:line="259" ns0:lineRule="auto"/>
              <ns0:rPr/>
            </ns0:pPr>
            <ns0:r ns0:rsidDel="00000000" ns0:rsidR="00000000" ns0:rsidRPr="00000000">
              <ns0:rPr>
                <ns0:sz ns0:val="18"/>
                <ns0:szCs ns0:val="18"/>
                <ns0:rtl ns0:val="0"/>
              </ns0:rPr>
              <ns0:t xml:space="preserve">Comparación antes y después, ausencia de regresiones y límites conocidos documentados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BCD">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EF-04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CE">
            <ns0:pPr>
              <ns0:spacing ns0:after="0" ns0:line="259" ns0:lineRule="auto"/>
              <ns0:rPr/>
            </ns0:pPr>
            <ns0:r ns0:rsidDel="00000000" ns0:rsidR="00000000" ns0:rsidRPr="00000000">
              <ns0:rPr>
                <ns0:sz ns0:val="18"/>
                <ns0:szCs ns0:val="18"/>
                <ns0:rtl ns0:val="0"/>
              </ns0:rPr>
              <ns0:t xml:space="preserve">Completar expediente técnico, manuales, scripts, Swagger, evidencias de GCP, bitácora de participación, registro de incidencias y paquete de instalación o despliegue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CF">
            <ns0:pPr>
              <ns0:spacing ns0:after="0" ns0:line="259" ns0:lineRule="auto"/>
              <ns0:rPr/>
            </ns0:pPr>
            <ns0:r ns0:rsidDel="00000000" ns0:rsidR="00000000" ns0:rsidRPr="00000000">
              <ns0:rPr>
                <ns0:sz ns0:val="18"/>
                <ns0:szCs ns0:val="18"/>
                <ns0:rtl ns0:val="0"/>
              </ns0:rPr>
              <ns0:t xml:space="preserve">Alejandra Morón — Documentación y operación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D0">
            <ns0:pPr>
              <ns0:spacing ns0:after="0" ns0:line="259" ns0:lineRule="auto"/>
              <ns0:rPr/>
            </ns0:pPr>
            <ns0:r ns0:rsidDel="00000000" ns0:rsidR="00000000" ns0:rsidRPr="00000000">
              <ns0:rPr>
                <ns0:sz ns0:val="18"/>
                <ns0:szCs ns0:val="18"/>
                <ns0:rtl ns0:val="0"/>
              </ns0:rPr>
              <ns0:t xml:space="preserve">EF-02, EF-03</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D1">
            <ns0:pPr>
              <ns0:spacing ns0:after="0" ns0:line="259" ns0:lineRule="auto"/>
              <ns0:rPr/>
            </ns0:pPr>
            <ns0:r ns0:rsidDel="00000000" ns0:rsidR="00000000" ns0:rsidRPr="00000000">
              <ns0:rPr>
                <ns0:sz ns0:val="18"/>
                <ns0:szCs ns0:val="18"/>
                <ns0:rtl ns0:val="0"/>
              </ns0:rPr>
              <ns0:t xml:space="preserve">Documentación consistente con la versión liberada y procedimientos reproducibles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D2">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EF-05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D3">
            <ns0:pPr>
              <ns0:spacing ns0:after="0" ns0:line="259" ns0:lineRule="auto"/>
              <ns0:rPr/>
            </ns0:pPr>
            <ns0:r ns0:rsidDel="00000000" ns0:rsidR="00000000" ns0:rsidRPr="00000000">
              <ns0:rPr>
                <ns0:sz ns0:val="18"/>
                <ns0:szCs ns0:val="18"/>
                <ns0:rtl ns0:val="0"/>
              </ns0:rPr>
              <ns0:t xml:space="preserve">Preparar video, presentación, ensayo de la demostración integral y entrega de código, aplicaciones, contenedores y evidencias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D4">
            <ns0:pPr>
              <ns0:spacing ns0:after="0" ns0:line="259" ns0:lineRule="auto"/>
              <ns0:rPr/>
            </ns0:pPr>
            <ns0:r ns0:rsidDel="00000000" ns0:rsidR="00000000" ns0:rsidRPr="00000000">
              <ns0:rPr>
                <ns0:sz ns0:val="18"/>
                <ns0:szCs ns0:val="18"/>
                <ns0:rtl ns0:val="0"/>
              </ns0:rPr>
              <ns0:t xml:space="preserve">Galia Sejudo — Equipo completo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D5">
            <ns0:pPr>
              <ns0:spacing ns0:after="0" ns0:line="259" ns0:lineRule="auto"/>
              <ns0:rPr/>
            </ns0:pPr>
            <ns0:r ns0:rsidDel="00000000" ns0:rsidR="00000000" ns0:rsidRPr="00000000">
              <ns0:rPr>
                <ns0:sz ns0:val="18"/>
                <ns0:szCs ns0:val="18"/>
                <ns0:rtl ns0:val="0"/>
              </ns0:rPr>
              <ns0:t xml:space="preserve">EF-04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D6">
            <ns0:pPr>
              <ns0:spacing ns0:after="0" ns0:line="259" ns0:lineRule="auto"/>
              <ns0:rPr/>
            </ns0:pPr>
            <ns0:r ns0:rsidDel="00000000" ns0:rsidR="00000000" ns0:rsidRPr="00000000">
              <ns0:rPr>
                <ns0:sz ns0:val="18"/>
                <ns0:szCs ns0:val="18"/>
                <ns0:rtl ns0:val="0"/>
              </ns0:rPr>
              <ns0:t xml:space="preserve">Demostración de web, móvil, escritorio, microservicios, seguridad, datos, algoritmo, nube, monitoreo, carga y recuperación; participación de los cuatro integrantes</ns0:t>
            </ns0:r>
            <ns0:r ns0:rsidDel="00000000" ns0:rsidR="00000000" ns0:rsidRPr="00000000">
              <ns0:rPr>
                <ns0:rtl ns0:val="0"/>
              </ns0:rPr>
            </ns0:r>
          </ns0:p>
        </ns0:tc>
      </ns0:tr>
    </ns0:tbl>
    <ns0:p ns0:rsidR="00000000" ns0:rsidDel="00000000" ns0:rsidP="00000000" ns0:rsidRDefault="00000000" ns0:rsidRPr="00000000" ns1:paraId="00000BD7">
      <ns0:pPr>
        <ns0:spacing ns0:after="0" ns0:lineRule="auto"/>
        <ns0:rPr/>
      </ns0:pPr>
      <ns0:r ns0:rsidDel="00000000" ns0:rsidR="00000000" ns0:rsidRPr="00000000">
        <ns0:rPr>
          <ns0:rtl ns0:val="0"/>
        </ns0:rPr>
      </ns0:r>
    </ns0:p>
    <ns0:p ns0:rsidR="00000000" ns0:rsidDel="00000000" ns0:rsidP="00000000" ns0:rsidRDefault="00000000" ns0:rsidRPr="00000000" ns1:paraId="00000BD8">
      <ns0:pPr>
        <ns0:rPr/>
      </ns0:pPr>
      <ns0:r ns0:rsidDel="00000000" ns0:rsidR="00000000" ns0:rsidRPr="00000000">
        <ns0:rPr>
          <ns0:rtl ns0:val="0"/>
        </ns0:rPr>
        <ns0:t xml:space="preserve">El despliegue en el entorno institucional denominado </ns0:t>
      </ns0:r>
      <ns0:r ns0:rsidDel="00000000" ns0:rsidR="00000000" ns0:rsidRPr="00000000">
        <ns0:rPr>
          <ns0:rFonts ns0:ascii="Menlo" ns0:cs="Menlo" ns0:eastAsia="Menlo" ns0:hAnsi="Menlo"/>
          <ns0:sz ns0:val="18"/>
          <ns0:szCs ns0:val="18"/>
          <ns0:rtl ns0:val="0"/>
        </ns0:rPr>
        <ns0:t xml:space="preserve">ubiquitous</ns0:t>
      </ns0:r>
      <ns0:r ns0:rsidDel="00000000" ns0:rsidR="00000000" ns0:rsidRPr="00000000">
        <ns0:rPr>
          <ns0:rtl ns0:val="0"/>
        </ns0:rPr>
        <ns0:t xml:space="preserve"> quedará condicionado a la disponibilidad de acceso y especificaciones técnicas, además del despliegue en GCP. La entrega final no se utilizará para desarrollar componentes que debieron quedar completos durante el tercer parcial.</ns0:t>
      </ns0:r>
    </ns0:p>
    <ns0:p ns0:rsidR="00000000" ns0:rsidDel="00000000" ns0:rsidP="00000000" ns0:rsidRDefault="00000000" ns0:rsidRPr="00000000" ns1:paraId="00000BD9">
      <ns0:pPr>
        <ns0:pStyle ns0:val="Heading1"/>
        <ns0:pageBreakBefore ns0:val="1"/>
        <ns0:rPr/>
      </ns0:pPr>
      <ns0:r ns0:rsidDel="00000000" ns0:rsidR="00000000" ns0:rsidRPr="00000000">
        <ns0:rPr>
          <ns0:rtl ns0:val="0"/>
        </ns0:rPr>
        <ns0:t xml:space="preserve">6.4 Flujos integrales objetivo</ns0:t>
      </ns0:r>
    </ns0:p>
    <ns0:tbl>
      <ns0:tblPr>
        <ns0:tblStyle ns0:val="Table89"/>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408"/>
        <ns0:gridCol ns0:w="3408"/>
        <ns0:gridCol ns0:w="3408"/>
        <ns0:tblGridChange ns0:id="0">
          <ns0:tblGrid>
            <ns0:gridCol ns0:w="3408"/>
            <ns0:gridCol ns0:w="3408"/>
            <ns0:gridCol ns0:w="3408"/>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BDA">
            <ns0:pPr>
              <ns0:spacing ns0:after="0" ns0:lineRule="auto"/>
              <ns0:jc ns0:val="center"/>
              <ns0:rPr/>
            </ns0:pPr>
            <ns0:r ns0:rsidDel="00000000" ns0:rsidR="00000000" ns0:rsidRPr="00000000">
              <ns0:rPr>
                <ns0:b ns0:val="1"/>
                <ns0:bCs ns0:val="1"/>
                <ns0:color ns0:val="ffffff"/>
                <ns0:sz ns0:val="18"/>
                <ns0:szCs ns0:val="18"/>
                <ns0:rtl ns0:val="0"/>
              </ns0:rPr>
              <ns0:t xml:space="preserve">ID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DB">
            <ns0:pPr>
              <ns0:spacing ns0:after="0" ns0:lineRule="auto"/>
              <ns0:rPr/>
            </ns0:pPr>
            <ns0:r ns0:rsidDel="00000000" ns0:rsidR="00000000" ns0:rsidRPr="00000000">
              <ns0:rPr>
                <ns0:b ns0:val="1"/>
                <ns0:bCs ns0:val="1"/>
                <ns0:color ns0:val="ffffff"/>
                <ns0:sz ns0:val="18"/>
                <ns0:szCs ns0:val="18"/>
                <ns0:rtl ns0:val="0"/>
              </ns0:rPr>
              <ns0:t xml:space="preserve">Flujo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DC">
            <ns0:pPr>
              <ns0:spacing ns0:after="0" ns0:lineRule="auto"/>
              <ns0:rPr/>
            </ns0:pPr>
            <ns0:r ns0:rsidDel="00000000" ns0:rsidR="00000000" ns0:rsidRPr="00000000">
              <ns0:rPr>
                <ns0:b ns0:val="1"/>
                <ns0:bCs ns0:val="1"/>
                <ns0:color ns0:val="ffffff"/>
                <ns0:sz ns0:val="18"/>
                <ns0:szCs ns0:val="18"/>
                <ns0:rtl ns0:val="0"/>
              </ns0:rPr>
              <ns0:t xml:space="preserve">Componentes y evidencia esperada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DD">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FI-01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DE">
            <ns0:pPr>
              <ns0:spacing ns0:after="0" ns0:line="259" ns0:lineRule="auto"/>
              <ns0:rPr/>
            </ns0:pPr>
            <ns0:r ns0:rsidDel="00000000" ns0:rsidR="00000000" ns0:rsidRPr="00000000">
              <ns0:rPr>
                <ns0:sz ns0:val="18"/>
                <ns0:szCs ns0:val="18"/>
                <ns0:rtl ns0:val="0"/>
              </ns0:rPr>
              <ns0:t xml:space="preserve">Registro preliminar de donante, campaña, cita y aviso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DF">
            <ns0:pPr>
              <ns0:spacing ns0:after="0" ns0:line="259" ns0:lineRule="auto"/>
              <ns0:rPr/>
            </ns0:pPr>
            <ns0:r ns0:rsidDel="00000000" ns0:rsidR="00000000" ns0:rsidRPr="00000000">
              <ns0:rPr>
                <ns0:sz ns0:val="18"/>
                <ns0:szCs ns0:val="18"/>
                <ns0:rtl ns0:val="0"/>
              </ns0:rPr>
              <ns0:t xml:space="preserve">Donante en Android mediante JSON; servicios de donantes, alertas y procesos relacionados; JWT y Redis; persistencia autorizada; auditoría; consulta web del resultado por personal permitido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BE0">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FI-02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E1">
            <ns0:pPr>
              <ns0:spacing ns0:after="0" ns0:line="259" ns0:lineRule="auto"/>
              <ns0:rPr/>
            </ns0:pPr>
            <ns0:r ns0:rsidDel="00000000" ns0:rsidR="00000000" ns0:rsidRPr="00000000">
              <ns0:rPr>
                <ns0:sz ns0:val="18"/>
                <ns0:szCs ns0:val="18"/>
                <ns0:rtl ns0:val="0"/>
              </ns0:rPr>
              <ns0:t xml:space="preserve">Solicitud, compatibilidad, priorización y decisión humana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E2">
            <ns0:pPr>
              <ns0:spacing ns0:after="0" ns0:line="259" ns0:lineRule="auto"/>
              <ns0:rPr/>
            </ns0:pPr>
            <ns0:r ns0:rsidDel="00000000" ns0:rsidR="00000000" ns0:rsidRPr="00000000">
              <ns0:rPr>
                <ns0:sz ns0:val="18"/>
                <ns0:szCs ns0:val="18"/>
                <ns0:rtl ns0:val="0"/>
              </ns0:rPr>
              <ns0:t xml:space="preserve">Personal médico o Coordinador en web o escritorio; servicios de receptores, inventario, compatibilidad, priorización y geografía; explicación versionada; persistencia; auditoría; alerta y visualización sin decisión clínica automática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E3">
            <ns0:pPr>
              <ns0:spacing ns0:after="0" ns0:line="259" ns0:lineRule="auto"/>
              <ns0:jc ns0:val="center"/>
              <ns0:rPr/>
            </ns0:pPr>
            <ns0:r ns0:rsidDel="00000000" ns0:rsidR="00000000" ns0:rsidRPr="00000000">
              <ns0:rPr>
                <ns0:b ns0:val="1"/>
                <ns0:bCs ns0:val="1"/>
                <ns0:color ns0:val="991b1b"/>
                <ns0:sz ns0:val="18"/>
                <ns0:szCs ns0:val="18"/>
                <ns0:rtl ns0:val="0"/>
              </ns0:rPr>
              <ns0:t xml:space="preserve">FI-03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E4">
            <ns0:pPr>
              <ns0:spacing ns0:after="0" ns0:line="259" ns0:lineRule="auto"/>
              <ns0:rPr/>
            </ns0:pPr>
            <ns0:r ns0:rsidDel="00000000" ns0:rsidR="00000000" ns0:rsidRPr="00000000">
              <ns0:rPr>
                <ns0:sz ns0:val="18"/>
                <ns0:szCs ns0:val="18"/>
                <ns0:rtl ns0:val="0"/>
              </ns0:rPr>
              <ns0:t xml:space="preserve">Asignación, traslado y cadena de custodia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E5">
            <ns0:pPr>
              <ns0:spacing ns0:after="0" ns0:line="259" ns0:lineRule="auto"/>
              <ns0:rPr/>
            </ns0:pPr>
            <ns0:r ns0:rsidDel="00000000" ns0:rsidR="00000000" ns0:rsidRPr="00000000">
              <ns0:rPr>
                <ns0:sz ns0:val="18"/>
                <ns0:szCs ns0:val="18"/>
                <ns0:rtl ns0:val="0"/>
              </ns0:rPr>
              <ns0:t xml:space="preserve">Coordinador en web o escritorio, Personal de traslado en Android, servicios de transporte y custodia, JSON móvil y XML de escritorio, Redis, datos transaccionales, evidencia en bucket, alertas, auditoría y consulta final autorizada</ns0:t>
            </ns0:r>
            <ns0:r ns0:rsidDel="00000000" ns0:rsidR="00000000" ns0:rsidRPr="00000000">
              <ns0:rPr>
                <ns0:rtl ns0:val="0"/>
              </ns0:rPr>
            </ns0:r>
          </ns0:p>
        </ns0:tc>
      </ns0:tr>
    </ns0:tbl>
    <ns0:p ns0:rsidR="00000000" ns0:rsidDel="00000000" ns0:rsidP="00000000" ns0:rsidRDefault="00000000" ns0:rsidRPr="00000000" ns1:paraId="00000BE6">
      <ns0:pPr>
        <ns0:spacing ns0:after="0" ns0:lineRule="auto"/>
        <ns0:rPr/>
      </ns0:pPr>
      <ns0:r ns0:rsidDel="00000000" ns0:rsidR="00000000" ns0:rsidRPr="00000000">
        <ns0:rPr>
          <ns0:rtl ns0:val="0"/>
        </ns0:rPr>
      </ns0:r>
    </ns0:p>
    <ns0:p ns0:rsidR="00000000" ns0:rsidDel="00000000" ns0:rsidP="00000000" ns0:rsidRDefault="00000000" ns0:rsidRPr="00000000" ns1:paraId="00000BE7">
      <ns0:pPr>
        <ns0:rPr/>
      </ns0:pPr>
      <ns0:r ns0:rsidDel="00000000" ns0:rsidR="00000000" ns0:rsidRPr="00000000">
        <ns0:rPr>
          <ns0:rtl ns0:val="0"/>
        </ns0:rPr>
        <ns0:t xml:space="preserve">Los flujos podrán ajustarse si cambia una regla aprobada, pero deberán conservar la integración mínima exigida y la separación de responsabilidades entre clientes, servicios y almacenes.</ns0:t>
      </ns0:r>
    </ns0:p>
    <ns0:p ns0:rsidR="00000000" ns0:rsidDel="00000000" ns0:rsidP="00000000" ns0:rsidRDefault="00000000" ns0:rsidRPr="00000000" ns1:paraId="00000BE8">
      <ns0:pPr>
        <ns0:pStyle ns0:val="Heading1"/>
        <ns0:pageBreakBefore ns0:val="1"/>
        <ns0:rPr/>
      </ns0:pPr>
      <ns0:r ns0:rsidDel="00000000" ns0:rsidR="00000000" ns0:rsidRPr="00000000">
        <ns0:rPr>
          <ns0:rtl ns0:val="0"/>
        </ns0:rPr>
        <ns0:t xml:space="preserve">6.5 Dependencias críticas</ns0:t>
      </ns0:r>
    </ns0:p>
    <ns0:tbl>
      <ns0:tblPr>
        <ns0:tblStyle ns0:val="Table90"/>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408"/>
        <ns0:gridCol ns0:w="3408"/>
        <ns0:gridCol ns0:w="3408"/>
        <ns0:tblGridChange ns0:id="0">
          <ns0:tblGrid>
            <ns0:gridCol ns0:w="3408"/>
            <ns0:gridCol ns0:w="3408"/>
            <ns0:gridCol ns0:w="3408"/>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BE9">
            <ns0:pPr>
              <ns0:spacing ns0:after="0" ns0:lineRule="auto"/>
              <ns0:rPr/>
            </ns0:pPr>
            <ns0:r ns0:rsidDel="00000000" ns0:rsidR="00000000" ns0:rsidRPr="00000000">
              <ns0:rPr>
                <ns0:b ns0:val="1"/>
                <ns0:bCs ns0:val="1"/>
                <ns0:color ns0:val="ffffff"/>
                <ns0:sz ns0:val="18"/>
                <ns0:szCs ns0:val="18"/>
                <ns0:rtl ns0:val="0"/>
              </ns0:rPr>
              <ns0:t xml:space="preserve">Dependencia</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EA">
            <ns0:pPr>
              <ns0:spacing ns0:after="0" ns0:lineRule="auto"/>
              <ns0:rPr/>
            </ns0:pPr>
            <ns0:r ns0:rsidDel="00000000" ns0:rsidR="00000000" ns0:rsidRPr="00000000">
              <ns0:rPr>
                <ns0:b ns0:val="1"/>
                <ns0:bCs ns0:val="1"/>
                <ns0:color ns0:val="ffffff"/>
                <ns0:sz ns0:val="18"/>
                <ns0:szCs ns0:val="18"/>
                <ns0:rtl ns0:val="0"/>
              </ns0:rPr>
              <ns0:t xml:space="preserve">Habilita</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BEB">
            <ns0:pPr>
              <ns0:spacing ns0:after="0" ns0:lineRule="auto"/>
              <ns0:rPr/>
            </ns0:pPr>
            <ns0:r ns0:rsidDel="00000000" ns0:rsidR="00000000" ns0:rsidRPr="00000000">
              <ns0:rPr>
                <ns0:b ns0:val="1"/>
                <ns0:bCs ns0:val="1"/>
                <ns0:color ns0:val="ffffff"/>
                <ns0:sz ns0:val="18"/>
                <ns0:szCs ns0:val="18"/>
                <ns0:rtl ns0:val="0"/>
              </ns0:rPr>
              <ns0:t xml:space="preserve">Control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EC">
            <ns0:pPr>
              <ns0:spacing ns0:after="0" ns0:line="259" ns0:lineRule="auto"/>
              <ns0:rPr/>
            </ns0:pPr>
            <ns0:r ns0:rsidDel="00000000" ns0:rsidR="00000000" ns0:rsidRPr="00000000">
              <ns0:rPr>
                <ns0:sz ns0:val="18"/>
                <ns0:szCs ns0:val="18"/>
                <ns0:rtl ns0:val="0"/>
              </ns0:rPr>
              <ns0:t xml:space="preserve">Aprobación de análisis, requisitos, historias, reglas y permisos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ED">
            <ns0:pPr>
              <ns0:spacing ns0:after="0" ns0:line="259" ns0:lineRule="auto"/>
              <ns0:rPr/>
            </ns0:pPr>
            <ns0:r ns0:rsidDel="00000000" ns0:rsidR="00000000" ns0:rsidRPr="00000000">
              <ns0:rPr>
                <ns0:sz ns0:val="18"/>
                <ns0:szCs ns0:val="18"/>
                <ns0:rtl ns0:val="0"/>
              </ns0:rPr>
              <ns0:t xml:space="preserve">Casos de uso, interfaces, datos y aceptación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EE">
            <ns0:pPr>
              <ns0:spacing ns0:after="0" ns0:line="259" ns0:lineRule="auto"/>
              <ns0:rPr/>
            </ns0:pPr>
            <ns0:r ns0:rsidDel="00000000" ns0:rsidR="00000000" ns0:rsidRPr="00000000">
              <ns0:rPr>
                <ns0:sz ns0:val="18"/>
                <ns0:szCs ns0:val="18"/>
                <ns0:rtl ns0:val="0"/>
              </ns0:rPr>
              <ns0:t xml:space="preserve">No implementar una interpretación dudosa sin registrar y resolver el cambio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BEF">
            <ns0:pPr>
              <ns0:spacing ns0:after="0" ns0:line="259" ns0:lineRule="auto"/>
              <ns0:rPr/>
            </ns0:pPr>
            <ns0:r ns0:rsidDel="00000000" ns0:rsidR="00000000" ns0:rsidRPr="00000000">
              <ns0:rPr>
                <ns0:sz ns0:val="18"/>
                <ns0:szCs ns0:val="18"/>
                <ns0:rtl ns0:val="0"/>
              </ns0:rPr>
              <ns0:t xml:space="preserve">Límites de componentes y propietarios de datos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F0">
            <ns0:pPr>
              <ns0:spacing ns0:after="0" ns0:line="259" ns0:lineRule="auto"/>
              <ns0:rPr/>
            </ns0:pPr>
            <ns0:r ns0:rsidDel="00000000" ns0:rsidR="00000000" ns0:rsidRPr="00000000">
              <ns0:rPr>
                <ns0:sz ns0:val="18"/>
                <ns0:szCs ns0:val="18"/>
                <ns0:rtl ns0:val="0"/>
              </ns0:rPr>
              <ns0:t xml:space="preserve">Modelos, microservicios y transacciones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F1">
            <ns0:pPr>
              <ns0:spacing ns0:after="0" ns0:line="259" ns0:lineRule="auto"/>
              <ns0:rPr/>
            </ns0:pPr>
            <ns0:r ns0:rsidDel="00000000" ns0:rsidR="00000000" ns0:rsidRPr="00000000">
              <ns0:rPr>
                <ns0:sz ns0:val="18"/>
                <ns0:szCs ns0:val="18"/>
                <ns0:rtl ns0:val="0"/>
              </ns0:rPr>
              <ns0:t xml:space="preserve">Evitar duplicación de reglas, acceso directo desde clientes y dependencias circulares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F2">
            <ns0:pPr>
              <ns0:spacing ns0:after="0" ns0:line="259" ns0:lineRule="auto"/>
              <ns0:rPr/>
            </ns0:pPr>
            <ns0:r ns0:rsidDel="00000000" ns0:rsidR="00000000" ns0:rsidRPr="00000000">
              <ns0:rPr>
                <ns0:sz ns0:val="18"/>
                <ns0:szCs ns0:val="18"/>
                <ns0:rtl ns0:val="0"/>
              </ns0:rPr>
              <ns0:t xml:space="preserve">Modelo de identidad, JWT, sesión y autorización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F3">
            <ns0:pPr>
              <ns0:spacing ns0:after="0" ns0:line="259" ns0:lineRule="auto"/>
              <ns0:rPr/>
            </ns0:pPr>
            <ns0:r ns0:rsidDel="00000000" ns0:rsidR="00000000" ns0:rsidRPr="00000000">
              <ns0:rPr>
                <ns0:sz ns0:val="18"/>
                <ns0:szCs ns0:val="18"/>
                <ns0:rtl ns0:val="0"/>
              </ns0:rPr>
              <ns0:t xml:space="preserve">Web, móvil, escritorio y APIs protegidas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F4">
            <ns0:pPr>
              <ns0:spacing ns0:after="0" ns0:line="259" ns0:lineRule="auto"/>
              <ns0:rPr/>
            </ns0:pPr>
            <ns0:r ns0:rsidDel="00000000" ns0:rsidR="00000000" ns0:rsidRPr="00000000">
              <ns0:rPr>
                <ns0:sz ns0:val="18"/>
                <ns0:szCs ns0:val="18"/>
                <ns0:rtl ns0:val="0"/>
              </ns0:rPr>
              <ns0:t xml:space="preserve">Definir contrato común antes de integrar los clientes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BF5">
            <ns0:pPr>
              <ns0:spacing ns0:after="0" ns0:line="259" ns0:lineRule="auto"/>
              <ns0:rPr/>
            </ns0:pPr>
            <ns0:r ns0:rsidDel="00000000" ns0:rsidR="00000000" ns0:rsidRPr="00000000">
              <ns0:rPr>
                <ns0:sz ns0:val="18"/>
                <ns0:szCs ns0:val="18"/>
                <ns0:rtl ns0:val="0"/>
              </ns0:rPr>
              <ns0:t xml:space="preserve">Contratos JSON, XML y XSD versionados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F6">
            <ns0:pPr>
              <ns0:spacing ns0:after="0" ns0:line="259" ns0:lineRule="auto"/>
              <ns0:rPr/>
            </ns0:pPr>
            <ns0:r ns0:rsidDel="00000000" ns0:rsidR="00000000" ns0:rsidRPr="00000000">
              <ns0:rPr>
                <ns0:sz ns0:val="18"/>
                <ns0:szCs ns0:val="18"/>
                <ns0:rtl ns0:val="0"/>
              </ns0:rPr>
              <ns0:t xml:space="preserve">Desarrollo paralelo de móvil y escritorio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F7">
            <ns0:pPr>
              <ns0:spacing ns0:after="0" ns0:line="259" ns0:lineRule="auto"/>
              <ns0:rPr/>
            </ns0:pPr>
            <ns0:r ns0:rsidDel="00000000" ns0:rsidR="00000000" ns0:rsidRPr="00000000">
              <ns0:rPr>
                <ns0:sz ns0:val="18"/>
                <ns0:szCs ns0:val="18"/>
                <ns0:rtl ns0:val="0"/>
              </ns0:rPr>
              <ns0:t xml:space="preserve">Ejecutar pruebas de contrato y mantener ejemplos equivalentes de ambos formatos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F8">
            <ns0:pPr>
              <ns0:spacing ns0:after="0" ns0:line="259" ns0:lineRule="auto"/>
              <ns0:rPr/>
            </ns0:pPr>
            <ns0:r ns0:rsidDel="00000000" ns0:rsidR="00000000" ns0:rsidRPr="00000000">
              <ns0:rPr>
                <ns0:sz ns0:val="18"/>
                <ns0:szCs ns0:val="18"/>
                <ns0:rtl ns0:val="0"/>
              </ns0:rPr>
              <ns0:t xml:space="preserve">Reglas clínicas, regulatorias o demostrativas validadas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F9">
            <ns0:pPr>
              <ns0:spacing ns0:after="0" ns0:line="259" ns0:lineRule="auto"/>
              <ns0:rPr/>
            </ns0:pPr>
            <ns0:r ns0:rsidDel="00000000" ns0:rsidR="00000000" ns0:rsidRPr="00000000">
              <ns0:rPr>
                <ns0:sz ns0:val="18"/>
                <ns0:szCs ns0:val="18"/>
                <ns0:rtl ns0:val="0"/>
              </ns0:rPr>
              <ns0:t xml:space="preserve">Compatibilidad, priorización, caducidad y asignación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FA">
            <ns0:pPr>
              <ns0:spacing ns0:after="0" ns0:line="259" ns0:lineRule="auto"/>
              <ns0:rPr/>
            </ns0:pPr>
            <ns0:r ns0:rsidDel="00000000" ns0:rsidR="00000000" ns0:rsidRPr="00000000">
              <ns0:rPr>
                <ns0:sz ns0:val="18"/>
                <ns0:szCs ns0:val="18"/>
                <ns0:rtl ns0:val="0"/>
              </ns0:rPr>
              <ns0:t xml:space="preserve">Bloquear uso real de criterios pendientes y conservar versión y explicación</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BFB">
            <ns0:pPr>
              <ns0:spacing ns0:after="0" ns0:line="259" ns0:lineRule="auto"/>
              <ns0:rPr/>
            </ns0:pPr>
            <ns0:r ns0:rsidDel="00000000" ns0:rsidR="00000000" ns0:rsidRPr="00000000">
              <ns0:rPr>
                <ns0:sz ns0:val="18"/>
                <ns0:szCs ns0:val="18"/>
                <ns0:rtl ns0:val="0"/>
              </ns0:rPr>
              <ns0:t xml:space="preserve">Integración local estable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FC">
            <ns0:pPr>
              <ns0:spacing ns0:after="0" ns0:line="259" ns0:lineRule="auto"/>
              <ns0:rPr/>
            </ns0:pPr>
            <ns0:r ns0:rsidDel="00000000" ns0:rsidR="00000000" ns0:rsidRPr="00000000">
              <ns0:rPr>
                <ns0:sz ns0:val="18"/>
                <ns0:szCs ns0:val="18"/>
                <ns0:rtl ns0:val="0"/>
              </ns0:rPr>
              <ns0:t xml:space="preserve">Despliegue en GCP y pruebas de fallos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BFD">
            <ns0:pPr>
              <ns0:spacing ns0:after="0" ns0:line="259" ns0:lineRule="auto"/>
              <ns0:rPr/>
            </ns0:pPr>
            <ns0:r ns0:rsidDel="00000000" ns0:rsidR="00000000" ns0:rsidRPr="00000000">
              <ns0:rPr>
                <ns0:sz ns0:val="18"/>
                <ns0:szCs ns0:val="18"/>
                <ns0:rtl ns0:val="0"/>
              </ns0:rPr>
              <ns0:t xml:space="preserve">Resolver primero errores reproducibles en contenedores locales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BFE">
            <ns0:pPr>
              <ns0:spacing ns0:after="0" ns0:line="259" ns0:lineRule="auto"/>
              <ns0:rPr/>
            </ns0:pPr>
            <ns0:r ns0:rsidDel="00000000" ns0:rsidR="00000000" ns0:rsidRPr="00000000">
              <ns0:rPr>
                <ns0:sz ns0:val="18"/>
                <ns0:szCs ns0:val="18"/>
                <ns0:rtl ns0:val="0"/>
              </ns0:rPr>
              <ns0:t xml:space="preserve">Flujos funcionales completos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BFF">
            <ns0:pPr>
              <ns0:spacing ns0:after="0" ns0:line="259" ns0:lineRule="auto"/>
              <ns0:rPr/>
            </ns0:pPr>
            <ns0:r ns0:rsidDel="00000000" ns0:rsidR="00000000" ns0:rsidRPr="00000000">
              <ns0:rPr>
                <ns0:sz ns0:val="18"/>
                <ns0:szCs ns0:val="18"/>
                <ns0:rtl ns0:val="0"/>
              </ns0:rPr>
              <ns0:t xml:space="preserve">Datos de volumen, Locust y optimización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00">
            <ns0:pPr>
              <ns0:spacing ns0:after="0" ns0:line="259" ns0:lineRule="auto"/>
              <ns0:rPr/>
            </ns0:pPr>
            <ns0:r ns0:rsidDel="00000000" ns0:rsidR="00000000" ns0:rsidRPr="00000000">
              <ns0:rPr>
                <ns0:sz ns0:val="18"/>
                <ns0:szCs ns0:val="18"/>
                <ns0:rtl ns0:val="0"/>
              </ns0:rPr>
              <ns0:t xml:space="preserve">No medir endpoints aislados como sustituto de escenarios reales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C01">
            <ns0:pPr>
              <ns0:spacing ns0:after="0" ns0:line="259" ns0:lineRule="auto"/>
              <ns0:rPr/>
            </ns0:pPr>
            <ns0:r ns0:rsidDel="00000000" ns0:rsidR="00000000" ns0:rsidRPr="00000000">
              <ns0:rPr>
                <ns0:sz ns0:val="18"/>
                <ns0:szCs ns0:val="18"/>
                <ns0:rtl ns0:val="0"/>
              </ns0:rPr>
              <ns0:t xml:space="preserve">Cierre funcional del tercer parcial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02">
            <ns0:pPr>
              <ns0:spacing ns0:after="0" ns0:line="259" ns0:lineRule="auto"/>
              <ns0:rPr/>
            </ns0:pPr>
            <ns0:r ns0:rsidDel="00000000" ns0:rsidR="00000000" ns0:rsidRPr="00000000">
              <ns0:rPr>
                <ns0:sz ns0:val="18"/>
                <ns0:szCs ns0:val="18"/>
                <ns0:rtl ns0:val="0"/>
              </ns0:rPr>
              <ns0:t xml:space="preserve">Estabilización final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03">
            <ns0:pPr>
              <ns0:spacing ns0:after="0" ns0:line="259" ns0:lineRule="auto"/>
              <ns0:rPr/>
            </ns0:pPr>
            <ns0:r ns0:rsidDel="00000000" ns0:rsidR="00000000" ns0:rsidRPr="00000000">
              <ns0:rPr>
                <ns0:sz ns0:val="18"/>
                <ns0:szCs ns0:val="18"/>
                <ns0:rtl ns0:val="0"/>
              </ns0:rPr>
              <ns0:t xml:space="preserve">No aceptar nuevas funciones salvo corrección indispensable y aprobada</ns0:t>
            </ns0:r>
            <ns0:r ns0:rsidDel="00000000" ns0:rsidR="00000000" ns0:rsidRPr="00000000">
              <ns0:rPr>
                <ns0:rtl ns0:val="0"/>
              </ns0:rPr>
            </ns0:r>
          </ns0:p>
        </ns0:tc>
      </ns0:tr>
    </ns0:tbl>
    <ns0:p ns0:rsidR="00000000" ns0:rsidDel="00000000" ns0:rsidP="00000000" ns0:rsidRDefault="00000000" ns0:rsidRPr="00000000" ns1:paraId="00000C04">
      <ns0:pPr>
        <ns0:spacing ns0:after="0" ns0:lineRule="auto"/>
        <ns0:rPr/>
      </ns0:pPr>
      <ns0:r ns0:rsidDel="00000000" ns0:rsidR="00000000" ns0:rsidRPr="00000000">
        <ns0:rPr>
          <ns0:rtl ns0:val="0"/>
        </ns0:rPr>
      </ns0:r>
    </ns0:p>
    <ns0:p ns0:rsidR="00000000" ns0:rsidDel="00000000" ns0:rsidP="00000000" ns0:rsidRDefault="00000000" ns0:rsidRPr="00000000" ns1:paraId="00000C05">
      <ns0:pPr>
        <ns0:pStyle ns0:val="Heading1"/>
        <ns0:pageBreakBefore ns0:val="1"/>
        <ns0:rPr/>
      </ns0:pPr>
      <ns0:r ns0:rsidDel="00000000" ns0:rsidR="00000000" ns0:rsidRPr="00000000">
        <ns0:rPr>
          <ns0:rtl ns0:val="0"/>
        </ns0:rPr>
        <ns0:t xml:space="preserve">6.6 Frentes de responsabilidad y participación</ns0:t>
      </ns0:r>
    </ns0:p>
    <ns0:tbl>
      <ns0:tblPr>
        <ns0:tblStyle ns0:val="Table91"/>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408"/>
        <ns0:gridCol ns0:w="3408"/>
        <ns0:gridCol ns0:w="3408"/>
        <ns0:tblGridChange ns0:id="0">
          <ns0:tblGrid>
            <ns0:gridCol ns0:w="3408"/>
            <ns0:gridCol ns0:w="3408"/>
            <ns0:gridCol ns0:w="3408"/>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C06">
            <ns0:pPr>
              <ns0:spacing ns0:after="0" ns0:lineRule="auto"/>
              <ns0:rPr/>
            </ns0:pPr>
            <ns0:r ns0:rsidDel="00000000" ns0:rsidR="00000000" ns0:rsidRPr="00000000">
              <ns0:rPr>
                <ns0:b ns0:val="1"/>
                <ns0:bCs ns0:val="1"/>
                <ns0:color ns0:val="ffffff"/>
                <ns0:sz ns0:val="18"/>
                <ns0:szCs ns0:val="18"/>
                <ns0:rtl ns0:val="0"/>
              </ns0:rPr>
              <ns0:t xml:space="preserve">Frente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C07">
            <ns0:pPr>
              <ns0:spacing ns0:after="0" ns0:lineRule="auto"/>
              <ns0:rPr/>
            </ns0:pPr>
            <ns0:r ns0:rsidDel="00000000" ns0:rsidR="00000000" ns0:rsidRPr="00000000">
              <ns0:rPr>
                <ns0:b ns0:val="1"/>
                <ns0:bCs ns0:val="1"/>
                <ns0:color ns0:val="ffffff"/>
                <ns0:sz ns0:val="18"/>
                <ns0:szCs ns0:val="18"/>
                <ns0:rtl ns0:val="0"/>
              </ns0:rPr>
              <ns0:t xml:space="preserve">Responsabilidad principal</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C08">
            <ns0:pPr>
              <ns0:spacing ns0:after="0" ns0:lineRule="auto"/>
              <ns0:rPr/>
            </ns0:pPr>
            <ns0:r ns0:rsidDel="00000000" ns0:rsidR="00000000" ns0:rsidRPr="00000000">
              <ns0:rPr>
                <ns0:b ns0:val="1"/>
                <ns0:bCs ns0:val="1"/>
                <ns0:color ns0:val="ffffff"/>
                <ns0:sz ns0:val="18"/>
                <ns0:szCs ns0:val="18"/>
                <ns0:rtl ns0:val="0"/>
              </ns0:rPr>
              <ns0:t xml:space="preserve">Evidencia de participación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C09">
            <ns0:pPr>
              <ns0:spacing ns0:after="0" ns0:line="259" ns0:lineRule="auto"/>
              <ns0:rPr/>
            </ns0:pPr>
            <ns0:r ns0:rsidDel="00000000" ns0:rsidR="00000000" ns0:rsidRPr="00000000">
              <ns0:rPr>
                <ns0:sz ns0:val="18"/>
                <ns0:szCs ns0:val="18"/>
                <ns0:rtl ns0:val="0"/>
              </ns0:rPr>
              <ns0:t xml:space="preserve">Coordinación y análisis funcional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0A">
            <ns0:pPr>
              <ns0:spacing ns0:after="0" ns0:line="259" ns0:lineRule="auto"/>
              <ns0:rPr/>
            </ns0:pPr>
            <ns0:r ns0:rsidDel="00000000" ns0:rsidR="00000000" ns0:rsidRPr="00000000">
              <ns0:rPr>
                <ns0:sz ns0:val="18"/>
                <ns0:szCs ns0:val="18"/>
                <ns0:rtl ns0:val="0"/>
              </ns0:rPr>
              <ns0:t xml:space="preserve">Alcance, prioridades, criterios, reglas, tablero, riesgos y control de cambios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0B">
            <ns0:pPr>
              <ns0:spacing ns0:after="0" ns0:line="259" ns0:lineRule="auto"/>
              <ns0:rPr/>
            </ns0:pPr>
            <ns0:r ns0:rsidDel="00000000" ns0:rsidR="00000000" ns0:rsidRPr="00000000">
              <ns0:rPr>
                <ns0:sz ns0:val="18"/>
                <ns0:szCs ns0:val="18"/>
                <ns0:rtl ns0:val="0"/>
              </ns0:rPr>
              <ns0:t xml:space="preserve">Decisiones, revisiones, tareas cerradas y participación en demostraciones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C0C">
            <ns0:pPr>
              <ns0:spacing ns0:after="0" ns0:line="259" ns0:lineRule="auto"/>
              <ns0:rPr/>
            </ns0:pPr>
            <ns0:r ns0:rsidDel="00000000" ns0:rsidR="00000000" ns0:rsidRPr="00000000">
              <ns0:rPr>
                <ns0:sz ns0:val="18"/>
                <ns0:szCs ns0:val="18"/>
                <ns0:rtl ns0:val="0"/>
              </ns0:rPr>
              <ns0:t xml:space="preserve">Arquitectura e integración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0D">
            <ns0:pPr>
              <ns0:spacing ns0:after="0" ns0:line="259" ns0:lineRule="auto"/>
              <ns0:rPr/>
            </ns0:pPr>
            <ns0:r ns0:rsidDel="00000000" ns0:rsidR="00000000" ns0:rsidRPr="00000000">
              <ns0:rPr>
                <ns0:sz ns0:val="18"/>
                <ns0:szCs ns0:val="18"/>
                <ns0:rtl ns0:val="0"/>
              </ns0:rPr>
              <ns0:t xml:space="preserve">Límites, diagramas, contratos, secuencias, dependencias y coherencia entre componentes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0E">
            <ns0:pPr>
              <ns0:spacing ns0:after="0" ns0:line="259" ns0:lineRule="auto"/>
              <ns0:rPr/>
            </ns0:pPr>
            <ns0:r ns0:rsidDel="00000000" ns0:rsidR="00000000" ns0:rsidRPr="00000000">
              <ns0:rPr>
                <ns0:sz ns0:val="18"/>
                <ns0:szCs ns0:val="18"/>
                <ns0:rtl ns0:val="0"/>
              </ns0:rPr>
              <ns0:t xml:space="preserve">Diagramas versionados, contratos revisados y pruebas integradas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C0F">
            <ns0:pPr>
              <ns0:spacing ns0:after="0" ns0:line="259" ns0:lineRule="auto"/>
              <ns0:rPr/>
            </ns0:pPr>
            <ns0:r ns0:rsidDel="00000000" ns0:rsidR="00000000" ns0:rsidRPr="00000000">
              <ns0:rPr>
                <ns0:sz ns0:val="18"/>
                <ns0:szCs ns0:val="18"/>
                <ns0:rtl ns0:val="0"/>
              </ns0:rPr>
              <ns0:t xml:space="preserve">Sistema web</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10">
            <ns0:pPr>
              <ns0:spacing ns0:after="0" ns0:line="259" ns0:lineRule="auto"/>
              <ns0:rPr/>
            </ns0:pPr>
            <ns0:r ns0:rsidDel="00000000" ns0:rsidR="00000000" ns0:rsidRPr="00000000">
              <ns0:rPr>
                <ns0:sz ns0:val="18"/>
                <ns0:szCs ns0:val="18"/>
                <ns0:rtl ns0:val="0"/>
              </ns0:rPr>
              <ns0:t xml:space="preserve">Portal público y privado, perfiles, procesos, paneles, reportes y persistencia web</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11">
            <ns0:pPr>
              <ns0:spacing ns0:after="0" ns0:line="259" ns0:lineRule="auto"/>
              <ns0:rPr/>
            </ns0:pPr>
            <ns0:r ns0:rsidDel="00000000" ns0:rsidR="00000000" ns0:rsidRPr="00000000">
              <ns0:rPr>
                <ns0:sz ns0:val="18"/>
                <ns0:szCs ns0:val="18"/>
                <ns0:rtl ns0:val="0"/>
              </ns0:rPr>
              <ns0:t xml:space="preserve">Commits, revisiones, pruebas y evidencia ejecutable</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C12">
            <ns0:pPr>
              <ns0:spacing ns0:after="0" ns0:line="259" ns0:lineRule="auto"/>
              <ns0:rPr/>
            </ns0:pPr>
            <ns0:r ns0:rsidDel="00000000" ns0:rsidR="00000000" ns0:rsidRPr="00000000">
              <ns0:rPr>
                <ns0:sz ns0:val="18"/>
                <ns0:szCs ns0:val="18"/>
                <ns0:rtl ns0:val="0"/>
              </ns0:rPr>
              <ns0:t xml:space="preserve">Microservicios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13">
            <ns0:pPr>
              <ns0:spacing ns0:after="0" ns0:line="259" ns0:lineRule="auto"/>
              <ns0:rPr/>
            </ns0:pPr>
            <ns0:r ns0:rsidDel="00000000" ns0:rsidR="00000000" ns0:rsidRPr="00000000">
              <ns0:rPr>
                <ns0:sz ns0:val="18"/>
                <ns0:szCs ns0:val="18"/>
                <ns0:rtl ns0:val="0"/>
              </ns0:rPr>
              <ns0:t xml:space="preserve">APIs, lógica de dominio, JSON/XML, salud, errores, auditoría y despliegue independiente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14">
            <ns0:pPr>
              <ns0:spacing ns0:after="0" ns0:line="259" ns0:lineRule="auto"/>
              <ns0:rPr/>
            </ns0:pPr>
            <ns0:r ns0:rsidDel="00000000" ns0:rsidR="00000000" ns0:rsidRPr="00000000">
              <ns0:rPr>
                <ns0:sz ns0:val="18"/>
                <ns0:szCs ns0:val="18"/>
                <ns0:rtl ns0:val="0"/>
              </ns0:rPr>
              <ns0:t xml:space="preserve">Servicios ejecutables, OpenAPI, pruebas y logs controlados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C15">
            <ns0:pPr>
              <ns0:spacing ns0:after="0" ns0:line="259" ns0:lineRule="auto"/>
              <ns0:rPr/>
            </ns0:pPr>
            <ns0:r ns0:rsidDel="00000000" ns0:rsidR="00000000" ns0:rsidRPr="00000000">
              <ns0:rPr>
                <ns0:sz ns0:val="18"/>
                <ns0:szCs ns0:val="18"/>
                <ns0:rtl ns0:val="0"/>
              </ns0:rPr>
              <ns0:t xml:space="preserve">Aplicaciones cliente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16">
            <ns0:pPr>
              <ns0:spacing ns0:after="0" ns0:line="259" ns0:lineRule="auto"/>
              <ns0:rPr/>
            </ns0:pPr>
            <ns0:r ns0:rsidDel="00000000" ns0:rsidR="00000000" ns0:rsidRPr="00000000">
              <ns0:rPr>
                <ns0:sz ns0:val="18"/>
                <ns0:szCs ns0:val="18"/>
                <ns0:rtl ns0:val="0"/>
              </ns0:rPr>
              <ns0:t xml:space="preserve">Android y escritorio, capacidades del dispositivo, XML/XSD, manejo de red e interfaces por perfil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17">
            <ns0:pPr>
              <ns0:spacing ns0:after="0" ns0:line="259" ns0:lineRule="auto"/>
              <ns0:rPr/>
            </ns0:pPr>
            <ns0:r ns0:rsidDel="00000000" ns0:rsidR="00000000" ns0:rsidRPr="00000000">
              <ns0:rPr>
                <ns0:sz ns0:val="18"/>
                <ns0:szCs ns0:val="18"/>
                <ns0:rtl ns0:val="0"/>
              </ns0:rPr>
              <ns0:t xml:space="preserve">Aplicaciones instalables o ejecutables, pruebas y demostración de flujos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C18">
            <ns0:pPr>
              <ns0:spacing ns0:after="0" ns0:line="259" ns0:lineRule="auto"/>
              <ns0:rPr/>
            </ns0:pPr>
            <ns0:r ns0:rsidDel="00000000" ns0:rsidR="00000000" ns0:rsidRPr="00000000">
              <ns0:rPr>
                <ns0:sz ns0:val="18"/>
                <ns0:szCs ns0:val="18"/>
                <ns0:rtl ns0:val="0"/>
              </ns0:rPr>
              <ns0:t xml:space="preserve">Datos y nube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19">
            <ns0:pPr>
              <ns0:spacing ns0:after="0" ns0:line="259" ns0:lineRule="auto"/>
              <ns0:rPr/>
            </ns0:pPr>
            <ns0:r ns0:rsidDel="00000000" ns0:rsidR="00000000" ns0:rsidRPr="00000000">
              <ns0:rPr>
                <ns0:sz ns0:val="18"/>
                <ns0:szCs ns0:val="18"/>
                <ns0:rtl ns0:val="0"/>
              </ns0:rPr>
              <ns0:t xml:space="preserve">PostgreSQL, MongoDB, Redis, Storage, índices, respaldos, redes y despliegue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1A">
            <ns0:pPr>
              <ns0:spacing ns0:after="0" ns0:line="259" ns0:lineRule="auto"/>
              <ns0:rPr/>
            </ns0:pPr>
            <ns0:r ns0:rsidDel="00000000" ns0:rsidR="00000000" ns0:rsidRPr="00000000">
              <ns0:rPr>
                <ns0:sz ns0:val="18"/>
                <ns0:szCs ns0:val="18"/>
                <ns0:rtl ns0:val="0"/>
              </ns0:rPr>
              <ns0:t xml:space="preserve">Modelos, scripts, mediciones, contenedores y evidencia de GCP</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C1B">
            <ns0:pPr>
              <ns0:spacing ns0:after="0" ns0:line="259" ns0:lineRule="auto"/>
              <ns0:rPr/>
            </ns0:pPr>
            <ns0:r ns0:rsidDel="00000000" ns0:rsidR="00000000" ns0:rsidRPr="00000000">
              <ns0:rPr>
                <ns0:sz ns0:val="18"/>
                <ns0:szCs ns0:val="18"/>
                <ns0:rtl ns0:val="0"/>
              </ns0:rPr>
              <ns0:t xml:space="preserve">Seguridad y calidad</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1C">
            <ns0:pPr>
              <ns0:spacing ns0:after="0" ns0:line="259" ns0:lineRule="auto"/>
              <ns0:rPr/>
            </ns0:pPr>
            <ns0:r ns0:rsidDel="00000000" ns0:rsidR="00000000" ns0:rsidRPr="00000000">
              <ns0:rPr>
                <ns0:sz ns0:val="18"/>
                <ns0:szCs ns0:val="18"/>
                <ns0:rtl ns0:val="0"/>
              </ns0:rPr>
              <ns0:t xml:space="preserve">Autenticación, autorización, validaciones, pruebas, carga, fallos, usabilidad y defectos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1D">
            <ns0:pPr>
              <ns0:spacing ns0:after="0" ns0:line="259" ns0:lineRule="auto"/>
              <ns0:rPr/>
            </ns0:pPr>
            <ns0:r ns0:rsidDel="00000000" ns0:rsidR="00000000" ns0:rsidRPr="00000000">
              <ns0:rPr>
                <ns0:sz ns0:val="18"/>
                <ns0:szCs ns0:val="18"/>
                <ns0:rtl ns0:val="0"/>
              </ns0:rPr>
              <ns0:t xml:space="preserve">Casos ejecutados, resultados, incidencias y verificaciones de recuperación</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C1E">
            <ns0:pPr>
              <ns0:spacing ns0:after="0" ns0:line="259" ns0:lineRule="auto"/>
              <ns0:rPr/>
            </ns0:pPr>
            <ns0:r ns0:rsidDel="00000000" ns0:rsidR="00000000" ns0:rsidRPr="00000000">
              <ns0:rPr>
                <ns0:sz ns0:val="18"/>
                <ns0:szCs ns0:val="18"/>
                <ns0:rtl ns0:val="0"/>
              </ns0:rPr>
              <ns0:t xml:space="preserve">Documentación y presentación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1F">
            <ns0:pPr>
              <ns0:spacing ns0:after="0" ns0:line="259" ns0:lineRule="auto"/>
              <ns0:rPr/>
            </ns0:pPr>
            <ns0:r ns0:rsidDel="00000000" ns0:rsidR="00000000" ns0:rsidRPr="00000000">
              <ns0:rPr>
                <ns0:sz ns0:val="18"/>
                <ns0:szCs ns0:val="18"/>
                <ns0:rtl ns0:val="0"/>
              </ns0:rPr>
              <ns0:t xml:space="preserve">Expediente, manuales, evidencias, video, presentación y bitácora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20">
            <ns0:pPr>
              <ns0:spacing ns0:after="0" ns0:line="259" ns0:lineRule="auto"/>
              <ns0:rPr/>
            </ns0:pPr>
            <ns0:r ns0:rsidDel="00000000" ns0:rsidR="00000000" ns0:rsidRPr="00000000">
              <ns0:rPr>
                <ns0:sz ns0:val="18"/>
                <ns0:szCs ns0:val="18"/>
                <ns0:rtl ns0:val="0"/>
              </ns0:rPr>
              <ns0:t xml:space="preserve">Documentos consistentes con la versión, material audiovisual y participación registrada</ns0:t>
            </ns0:r>
            <ns0:r ns0:rsidDel="00000000" ns0:rsidR="00000000" ns0:rsidRPr="00000000">
              <ns0:rPr>
                <ns0:rtl ns0:val="0"/>
              </ns0:rPr>
            </ns0:r>
          </ns0:p>
        </ns0:tc>
      </ns0:tr>
    </ns0:tbl>
    <ns0:p ns0:rsidR="00000000" ns0:rsidDel="00000000" ns0:rsidP="00000000" ns0:rsidRDefault="00000000" ns0:rsidRPr="00000000" ns1:paraId="00000C21">
      <ns0:pPr>
        <ns0:spacing ns0:after="0" ns0:lineRule="auto"/>
        <ns0:rPr/>
      </ns0:pPr>
      <ns0:r ns0:rsidDel="00000000" ns0:rsidR="00000000" ns0:rsidRPr="00000000">
        <ns0:rPr>
          <ns0:rtl ns0:val="0"/>
        </ns0:rPr>
      </ns0:r>
    </ns0:p>
    <ns0:p ns0:rsidR="00000000" ns0:rsidDel="00000000" ns0:rsidP="00000000" ns0:rsidRDefault="00000000" ns0:rsidRPr="00000000" ns1:paraId="00000C22">
      <ns0:pPr>
        <ns0:rPr/>
      </ns0:pPr>
      <ns0:r ns0:rsidDel="00000000" ns0:rsidR="00000000" ns0:rsidRPr="00000000">
        <ns0:rPr>
          <ns0:rtl ns0:val="0"/>
        </ns0:rPr>
        <ns0:t xml:space="preserve">El equipo está integrado por Alejandra Morón, Alberto Reyna, Galia Sejudo y Victor Berlanga. Los responsables principales de cada paquete se indican en este plan; la persona revisora se asignará en el tablero antes de comenzar. Una misma persona podrá participar en varios frentes y la bitácora deberá mostrar contribuciones de los cuatro integrantes en construcción, revisión, pruebas, documentación o demostración.</ns0:t>
      </ns0:r>
    </ns0:p>
    <ns0:p ns0:rsidR="00000000" ns0:rsidDel="00000000" ns0:rsidP="00000000" ns0:rsidRDefault="00000000" ns0:rsidRPr="00000000" ns1:paraId="00000C23">
      <ns0:pPr>
        <ns0:pStyle ns0:val="Heading1"/>
        <ns0:pageBreakBefore ns0:val="1"/>
        <ns0:rPr/>
      </ns0:pPr>
      <ns0:r ns0:rsidDel="00000000" ns0:rsidR="00000000" ns0:rsidRPr="00000000">
        <ns0:rPr>
          <ns0:rtl ns0:val="0"/>
        </ns0:rPr>
        <ns0:t xml:space="preserve">6.7 Criterio común de terminado</ns0:t>
      </ns0:r>
    </ns0:p>
    <ns0:p ns0:rsidR="00000000" ns0:rsidDel="00000000" ns0:rsidP="00000000" ns0:rsidRDefault="00000000" ns0:rsidRPr="00000000" ns1:paraId="00000C24">
      <ns0:pPr>
        <ns0:rPr/>
      </ns0:pPr>
      <ns0:r ns0:rsidDel="00000000" ns0:rsidR="00000000" ns0:rsidRPr="00000000">
        <ns0:rPr>
          <ns0:rtl ns0:val="0"/>
        </ns0:rPr>
        <ns0:t xml:space="preserve">Un paquete de trabajo se considerará terminado únicamente cuando:</ns0:t>
      </ns0:r>
    </ns0:p>
    <ns0:p ns0:rsidR="00000000" ns0:rsidDel="00000000" ns0:rsidP="00000000" ns0:rsidRDefault="00000000" ns0:rsidRPr="00000000" ns1:paraId="00000C25">
      <ns0:pPr>
        <ns0:spacing ns0:after="60" ns0:lineRule="auto"/>
        <ns0:ind ns0:left="360" ns0:hanging="259"/>
        <ns0:rPr/>
      </ns0:pPr>
      <ns0:r ns0:rsidDel="00000000" ns0:rsidR="00000000" ns0:rsidRPr="00000000">
        <ns0:rPr>
          <ns0:rtl ns0:val="0"/>
        </ns0:rPr>
        <ns0:t xml:space="preserve">1. Cumpla sus criterios de aceptación y no dependa de datos simulados no identificados.</ns0:t>
      </ns0:r>
    </ns0:p>
    <ns0:p ns0:rsidR="00000000" ns0:rsidDel="00000000" ns0:rsidP="00000000" ns0:rsidRDefault="00000000" ns0:rsidRPr="00000000" ns1:paraId="00000C26">
      <ns0:pPr>
        <ns0:spacing ns0:after="60" ns0:lineRule="auto"/>
        <ns0:ind ns0:left="360" ns0:hanging="259"/>
        <ns0:rPr/>
      </ns0:pPr>
      <ns0:r ns0:rsidDel="00000000" ns0:rsidR="00000000" ns0:rsidRPr="00000000">
        <ns0:rPr>
          <ns0:rtl ns0:val="0"/>
        </ns0:rPr>
        <ns0:t xml:space="preserve">2. Tenga código, configuración o documento versionado y revisado por otra persona del equipo.</ns0:t>
      </ns0:r>
    </ns0:p>
    <ns0:p ns0:rsidR="00000000" ns0:rsidDel="00000000" ns0:rsidP="00000000" ns0:rsidRDefault="00000000" ns0:rsidRPr="00000000" ns1:paraId="00000C27">
      <ns0:pPr>
        <ns0:spacing ns0:after="60" ns0:lineRule="auto"/>
        <ns0:ind ns0:left="360" ns0:hanging="259"/>
        <ns0:rPr/>
      </ns0:pPr>
      <ns0:r ns0:rsidDel="00000000" ns0:rsidR="00000000" ns0:rsidRPr="00000000">
        <ns0:rPr>
          <ns0:rtl ns0:val="0"/>
        </ns0:rPr>
        <ns0:t xml:space="preserve">3. Incluya pruebas proporcionales al riesgo y conserve sus resultados.</ns0:t>
      </ns0:r>
    </ns0:p>
    <ns0:p ns0:rsidR="00000000" ns0:rsidDel="00000000" ns0:rsidP="00000000" ns0:rsidRDefault="00000000" ns0:rsidRPr="00000000" ns1:paraId="00000C28">
      <ns0:pPr>
        <ns0:spacing ns0:after="60" ns0:lineRule="auto"/>
        <ns0:ind ns0:left="360" ns0:hanging="259"/>
        <ns0:rPr/>
      </ns0:pPr>
      <ns0:r ns0:rsidDel="00000000" ns0:rsidR="00000000" ns0:rsidRPr="00000000">
        <ns0:rPr>
          <ns0:rtl ns0:val="0"/>
        </ns0:rPr>
        <ns0:t xml:space="preserve">4. Aplique autenticación, autorización, validación, auditoría y manejo seguro de errores cuando correspondan.</ns0:t>
      </ns0:r>
    </ns0:p>
    <ns0:p ns0:rsidR="00000000" ns0:rsidDel="00000000" ns0:rsidP="00000000" ns0:rsidRDefault="00000000" ns0:rsidRPr="00000000" ns1:paraId="00000C29">
      <ns0:pPr>
        <ns0:spacing ns0:after="60" ns0:lineRule="auto"/>
        <ns0:ind ns0:left="360" ns0:hanging="259"/>
        <ns0:rPr/>
      </ns0:pPr>
      <ns0:r ns0:rsidDel="00000000" ns0:rsidR="00000000" ns0:rsidRPr="00000000">
        <ns0:rPr>
          <ns0:rtl ns0:val="0"/>
        </ns0:rPr>
        <ns0:t xml:space="preserve">5. Actualice contratos, modelos, diagramas y manuales afectados.</ns0:t>
      </ns0:r>
    </ns0:p>
    <ns0:p ns0:rsidR="00000000" ns0:rsidDel="00000000" ns0:rsidP="00000000" ns0:rsidRDefault="00000000" ns0:rsidRPr="00000000" ns1:paraId="00000C2A">
      <ns0:pPr>
        <ns0:spacing ns0:after="60" ns0:lineRule="auto"/>
        <ns0:ind ns0:left="360" ns0:hanging="259"/>
        <ns0:rPr/>
      </ns0:pPr>
      <ns0:r ns0:rsidDel="00000000" ns0:rsidR="00000000" ns0:rsidRPr="00000000">
        <ns0:rPr>
          <ns0:rtl ns0:val="0"/>
        </ns0:rPr>
        <ns0:t xml:space="preserve">6. Pueda ejecutarse o reproducirse mediante las instrucciones y contenedores definidos.</ns0:t>
      </ns0:r>
    </ns0:p>
    <ns0:p ns0:rsidR="00000000" ns0:rsidDel="00000000" ns0:rsidP="00000000" ns0:rsidRDefault="00000000" ns0:rsidRPr="00000000" ns1:paraId="00000C2B">
      <ns0:pPr>
        <ns0:spacing ns0:after="60" ns0:lineRule="auto"/>
        <ns0:ind ns0:left="360" ns0:hanging="259"/>
        <ns0:rPr/>
      </ns0:pPr>
      <ns0:r ns0:rsidDel="00000000" ns0:rsidR="00000000" ns0:rsidRPr="00000000">
        <ns0:rPr>
          <ns0:rtl ns0:val="0"/>
        </ns0:rPr>
        <ns0:t xml:space="preserve">7. No exponga secretos, tokens, datos clínicos, ubicaciones o evidencias innecesarias.</ns0:t>
      </ns0:r>
    </ns0:p>
    <ns0:p ns0:rsidR="00000000" ns0:rsidDel="00000000" ns0:rsidP="00000000" ns0:rsidRDefault="00000000" ns0:rsidRPr="00000000" ns1:paraId="00000C2C">
      <ns0:pPr>
        <ns0:spacing ns0:after="60" ns0:lineRule="auto"/>
        <ns0:ind ns0:left="360" ns0:hanging="259"/>
        <ns0:rPr/>
      </ns0:pPr>
      <ns0:r ns0:rsidDel="00000000" ns0:rsidR="00000000" ns0:rsidRPr="00000000">
        <ns0:rPr>
          <ns0:rtl ns0:val="0"/>
        </ns0:rPr>
        <ns0:t xml:space="preserve">8. Cuente con evidencia verificable para la demostración del parcial.</ns0:t>
      </ns0:r>
    </ns0:p>
    <ns0:p ns0:rsidR="00000000" ns0:rsidDel="00000000" ns0:rsidP="00000000" ns0:rsidRDefault="00000000" ns0:rsidRPr="00000000" ns1:paraId="00000C2D">
      <ns0:pPr>
        <ns0:pStyle ns0:val="Heading1"/>
        <ns0:rPr/>
      </ns0:pPr>
      <ns0:r ns0:rsidDel="00000000" ns0:rsidR="00000000" ns0:rsidRPr="00000000">
        <ns0:rPr>
          <ns0:rtl ns0:val="0"/>
        </ns0:rPr>
        <ns0:t xml:space="preserve">6.8 Riesgos del plan y respuesta prevista</ns0:t>
      </ns0:r>
    </ns0:p>
    <ns0:tbl>
      <ns0:tblPr>
        <ns0:tblStyle ns0:val="Table92"/>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408"/>
        <ns0:gridCol ns0:w="3408"/>
        <ns0:gridCol ns0:w="3408"/>
        <ns0:tblGridChange ns0:id="0">
          <ns0:tblGrid>
            <ns0:gridCol ns0:w="3408"/>
            <ns0:gridCol ns0:w="3408"/>
            <ns0:gridCol ns0:w="3408"/>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C2E">
            <ns0:pPr>
              <ns0:spacing ns0:after="0" ns0:lineRule="auto"/>
              <ns0:rPr/>
            </ns0:pPr>
            <ns0:r ns0:rsidDel="00000000" ns0:rsidR="00000000" ns0:rsidRPr="00000000">
              <ns0:rPr>
                <ns0:b ns0:val="1"/>
                <ns0:bCs ns0:val="1"/>
                <ns0:color ns0:val="ffffff"/>
                <ns0:sz ns0:val="18"/>
                <ns0:szCs ns0:val="18"/>
                <ns0:rtl ns0:val="0"/>
              </ns0:rPr>
              <ns0:t xml:space="preserve">Riesgo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C2F">
            <ns0:pPr>
              <ns0:spacing ns0:after="0" ns0:lineRule="auto"/>
              <ns0:rPr/>
            </ns0:pPr>
            <ns0:r ns0:rsidDel="00000000" ns0:rsidR="00000000" ns0:rsidRPr="00000000">
              <ns0:rPr>
                <ns0:b ns0:val="1"/>
                <ns0:bCs ns0:val="1"/>
                <ns0:color ns0:val="ffffff"/>
                <ns0:sz ns0:val="18"/>
                <ns0:szCs ns0:val="18"/>
                <ns0:rtl ns0:val="0"/>
              </ns0:rPr>
              <ns0:t xml:space="preserve">Impacto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C30">
            <ns0:pPr>
              <ns0:spacing ns0:after="0" ns0:lineRule="auto"/>
              <ns0:rPr/>
            </ns0:pPr>
            <ns0:r ns0:rsidDel="00000000" ns0:rsidR="00000000" ns0:rsidRPr="00000000">
              <ns0:rPr>
                <ns0:b ns0:val="1"/>
                <ns0:bCs ns0:val="1"/>
                <ns0:color ns0:val="ffffff"/>
                <ns0:sz ns0:val="18"/>
                <ns0:szCs ns0:val="18"/>
                <ns0:rtl ns0:val="0"/>
              </ns0:rPr>
              <ns0:t xml:space="preserve">Respuesta prevista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C31">
            <ns0:pPr>
              <ns0:spacing ns0:after="0" ns0:line="259" ns0:lineRule="auto"/>
              <ns0:rPr/>
            </ns0:pPr>
            <ns0:r ns0:rsidDel="00000000" ns0:rsidR="00000000" ns0:rsidRPr="00000000">
              <ns0:rPr>
                <ns0:sz ns0:val="18"/>
                <ns0:szCs ns0:val="18"/>
                <ns0:rtl ns0:val="0"/>
              </ns0:rPr>
              <ns0:t xml:space="preserve">Alcance mayor que la capacidad académica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32">
            <ns0:pPr>
              <ns0:spacing ns0:after="0" ns0:line="259" ns0:lineRule="auto"/>
              <ns0:rPr/>
            </ns0:pPr>
            <ns0:r ns0:rsidDel="00000000" ns0:rsidR="00000000" ns0:rsidRPr="00000000">
              <ns0:rPr>
                <ns0:sz ns0:val="18"/>
                <ns0:szCs ns0:val="18"/>
                <ns0:rtl ns0:val="0"/>
              </ns0:rPr>
              <ns0:t xml:space="preserve">Componentes incompletos o integración tardía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33">
            <ns0:pPr>
              <ns0:spacing ns0:after="0" ns0:line="259" ns0:lineRule="auto"/>
              <ns0:rPr/>
            </ns0:pPr>
            <ns0:r ns0:rsidDel="00000000" ns0:rsidR="00000000" ns0:rsidRPr="00000000">
              <ns0:rPr>
                <ns0:sz ns0:val="18"/>
                <ns0:szCs ns0:val="18"/>
                <ns0:rtl ns0:val="0"/>
              </ns0:rPr>
              <ns0:t xml:space="preserve">Priorizar cortes verticales, respetar el MVP y completar funcionalidad antes del cierre del tercer parcial</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C34">
            <ns0:pPr>
              <ns0:spacing ns0:after="0" ns0:line="259" ns0:lineRule="auto"/>
              <ns0:rPr/>
            </ns0:pPr>
            <ns0:r ns0:rsidDel="00000000" ns0:rsidR="00000000" ns0:rsidRPr="00000000">
              <ns0:rPr>
                <ns0:sz ns0:val="18"/>
                <ns0:szCs ns0:val="18"/>
                <ns0:rtl ns0:val="0"/>
              </ns0:rPr>
              <ns0:t xml:space="preserve">Reglas clínicas o regulatorias no validadas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35">
            <ns0:pPr>
              <ns0:spacing ns0:after="0" ns0:line="259" ns0:lineRule="auto"/>
              <ns0:rPr/>
            </ns0:pPr>
            <ns0:r ns0:rsidDel="00000000" ns0:rsidR="00000000" ns0:rsidRPr="00000000">
              <ns0:rPr>
                <ns0:sz ns0:val="18"/>
                <ns0:szCs ns0:val="18"/>
                <ns0:rtl ns0:val="0"/>
              </ns0:rPr>
              <ns0:t xml:space="preserve">Resultados incorrectos o afirmaciones indebidas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36">
            <ns0:pPr>
              <ns0:spacing ns0:after="0" ns0:line="259" ns0:lineRule="auto"/>
              <ns0:rPr/>
            </ns0:pPr>
            <ns0:r ns0:rsidDel="00000000" ns0:rsidR="00000000" ns0:rsidRPr="00000000">
              <ns0:rPr>
                <ns0:sz ns0:val="18"/>
                <ns0:szCs ns0:val="18"/>
                <ns0:rtl ns0:val="0"/>
              </ns0:rPr>
              <ns0:t xml:space="preserve">Usar datos y reglas demostrativas identificadas; mantener revisión humana y bloquear uso real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C37">
            <ns0:pPr>
              <ns0:spacing ns0:after="0" ns0:line="259" ns0:lineRule="auto"/>
              <ns0:rPr/>
            </ns0:pPr>
            <ns0:r ns0:rsidDel="00000000" ns0:rsidR="00000000" ns0:rsidRPr="00000000">
              <ns0:rPr>
                <ns0:sz ns0:val="18"/>
                <ns0:szCs ns0:val="18"/>
                <ns0:rtl ns0:val="0"/>
              </ns0:rPr>
              <ns0:t xml:space="preserve">Contratos JSON y XML divergentes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38">
            <ns0:pPr>
              <ns0:spacing ns0:after="0" ns0:line="259" ns0:lineRule="auto"/>
              <ns0:rPr/>
            </ns0:pPr>
            <ns0:r ns0:rsidDel="00000000" ns0:rsidR="00000000" ns0:rsidRPr="00000000">
              <ns0:rPr>
                <ns0:sz ns0:val="18"/>
                <ns0:szCs ns0:val="18"/>
                <ns0:rtl ns0:val="0"/>
              </ns0:rPr>
              <ns0:t xml:space="preserve">Móvil y escritorio interpretan resultados distintos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39">
            <ns0:pPr>
              <ns0:spacing ns0:after="0" ns0:line="259" ns0:lineRule="auto"/>
              <ns0:rPr/>
            </ns0:pPr>
            <ns0:r ns0:rsidDel="00000000" ns0:rsidR="00000000" ns0:rsidRPr="00000000">
              <ns0:rPr>
                <ns0:sz ns0:val="18"/>
                <ns0:szCs ns0:val="18"/>
                <ns0:rtl ns0:val="0"/>
              </ns0:rPr>
              <ns0:t xml:space="preserve">Definir una semántica común, versionar contratos y automatizar pruebas JSON y XSD</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C3A">
            <ns0:pPr>
              <ns0:spacing ns0:after="0" ns0:line="259" ns0:lineRule="auto"/>
              <ns0:rPr/>
            </ns0:pPr>
            <ns0:r ns0:rsidDel="00000000" ns0:rsidR="00000000" ns0:rsidRPr="00000000">
              <ns0:rPr>
                <ns0:sz ns0:val="18"/>
                <ns0:szCs ns0:val="18"/>
                <ns0:rtl ns0:val="0"/>
              </ns0:rPr>
              <ns0:t xml:space="preserve">Modelo de datos prematuro o duplicado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3B">
            <ns0:pPr>
              <ns0:spacing ns0:after="0" ns0:line="259" ns0:lineRule="auto"/>
              <ns0:rPr/>
            </ns0:pPr>
            <ns0:r ns0:rsidDel="00000000" ns0:rsidR="00000000" ns0:rsidRPr="00000000">
              <ns0:rPr>
                <ns0:sz ns0:val="18"/>
                <ns0:szCs ns0:val="18"/>
                <ns0:rtl ns0:val="0"/>
              </ns0:rPr>
              <ns0:t xml:space="preserve">Migraciones costosas e inconsistencias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3C">
            <ns0:pPr>
              <ns0:spacing ns0:after="0" ns0:line="259" ns0:lineRule="auto"/>
              <ns0:rPr/>
            </ns0:pPr>
            <ns0:r ns0:rsidDel="00000000" ns0:rsidR="00000000" ns0:rsidRPr="00000000">
              <ns0:rPr>
                <ns0:sz ns0:val="18"/>
                <ns0:szCs ns0:val="18"/>
                <ns0:rtl ns0:val="0"/>
              </ns0:rPr>
              <ns0:t xml:space="preserve">Aprobar propietarios, claves y ciclos de vida antes de consolidar el modelo físico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C3D">
            <ns0:pPr>
              <ns0:spacing ns0:after="0" ns0:line="259" ns0:lineRule="auto"/>
              <ns0:rPr/>
            </ns0:pPr>
            <ns0:r ns0:rsidDel="00000000" ns0:rsidR="00000000" ns0:rsidRPr="00000000">
              <ns0:rPr>
                <ns0:sz ns0:val="18"/>
                <ns0:szCs ns0:val="18"/>
                <ns0:rtl ns0:val="0"/>
              </ns0:rPr>
              <ns0:t xml:space="preserve">Seguridad agregada tardíamente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3E">
            <ns0:pPr>
              <ns0:spacing ns0:after="0" ns0:line="259" ns0:lineRule="auto"/>
              <ns0:rPr/>
            </ns0:pPr>
            <ns0:r ns0:rsidDel="00000000" ns0:rsidR="00000000" ns0:rsidRPr="00000000">
              <ns0:rPr>
                <ns0:sz ns0:val="18"/>
                <ns0:szCs ns0:val="18"/>
                <ns0:rtl ns0:val="0"/>
              </ns0:rPr>
              <ns0:t xml:space="preserve">Retrabajo y exposición de información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3F">
            <ns0:pPr>
              <ns0:spacing ns0:after="0" ns0:line="259" ns0:lineRule="auto"/>
              <ns0:rPr/>
            </ns0:pPr>
            <ns0:r ns0:rsidDel="00000000" ns0:rsidR="00000000" ns0:rsidRPr="00000000">
              <ns0:rPr>
                <ns0:sz ns0:val="18"/>
                <ns0:szCs ns0:val="18"/>
                <ns0:rtl ns0:val="0"/>
              </ns0:rPr>
              <ns0:t xml:space="preserve">Incorporar identidad, permisos, validación, auditoría y secretos desde el primer incremento pertinente</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C40">
            <ns0:pPr>
              <ns0:spacing ns0:after="0" ns0:line="259" ns0:lineRule="auto"/>
              <ns0:rPr/>
            </ns0:pPr>
            <ns0:r ns0:rsidDel="00000000" ns0:rsidR="00000000" ns0:rsidRPr="00000000">
              <ns0:rPr>
                <ns0:sz ns0:val="18"/>
                <ns0:szCs ns0:val="18"/>
                <ns0:rtl ns0:val="0"/>
              </ns0:rPr>
              <ns0:t xml:space="preserve">Integración acumulada al final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41">
            <ns0:pPr>
              <ns0:spacing ns0:after="0" ns0:line="259" ns0:lineRule="auto"/>
              <ns0:rPr/>
            </ns0:pPr>
            <ns0:r ns0:rsidDel="00000000" ns0:rsidR="00000000" ns0:rsidRPr="00000000">
              <ns0:rPr>
                <ns0:sz ns0:val="18"/>
                <ns0:szCs ns0:val="18"/>
                <ns0:rtl ns0:val="0"/>
              </ns0:rPr>
              <ns0:t xml:space="preserve">Fallos difíciles de aislar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42">
            <ns0:pPr>
              <ns0:spacing ns0:after="0" ns0:line="259" ns0:lineRule="auto"/>
              <ns0:rPr/>
            </ns0:pPr>
            <ns0:r ns0:rsidDel="00000000" ns0:rsidR="00000000" ns0:rsidRPr="00000000">
              <ns0:rPr>
                <ns0:sz ns0:val="18"/>
                <ns0:szCs ns0:val="18"/>
                <ns0:rtl ns0:val="0"/>
              </ns0:rPr>
              <ns0:t xml:space="preserve">Integrar de forma continua y demostrar un flujo creciente en cada parcial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C43">
            <ns0:pPr>
              <ns0:spacing ns0:after="0" ns0:line="259" ns0:lineRule="auto"/>
              <ns0:rPr/>
            </ns0:pPr>
            <ns0:r ns0:rsidDel="00000000" ns0:rsidR="00000000" ns0:rsidRPr="00000000">
              <ns0:rPr>
                <ns0:sz ns0:val="18"/>
                <ns0:szCs ns0:val="18"/>
                <ns0:rtl ns0:val="0"/>
              </ns0:rPr>
              <ns0:t xml:space="preserve">Dependencia de servicios o créditos de nube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44">
            <ns0:pPr>
              <ns0:spacing ns0:after="0" ns0:line="259" ns0:lineRule="auto"/>
              <ns0:rPr/>
            </ns0:pPr>
            <ns0:r ns0:rsidDel="00000000" ns0:rsidR="00000000" ns0:rsidRPr="00000000">
              <ns0:rPr>
                <ns0:sz ns0:val="18"/>
                <ns0:szCs ns0:val="18"/>
                <ns0:rtl ns0:val="0"/>
              </ns0:rPr>
              <ns0:t xml:space="preserve">Bloqueo del despliegue o costos inesperados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45">
            <ns0:pPr>
              <ns0:spacing ns0:after="0" ns0:line="259" ns0:lineRule="auto"/>
              <ns0:rPr/>
            </ns0:pPr>
            <ns0:r ns0:rsidDel="00000000" ns0:rsidR="00000000" ns0:rsidRPr="00000000">
              <ns0:rPr>
                <ns0:sz ns0:val="18"/>
                <ns0:szCs ns0:val="18"/>
                <ns0:rtl ns0:val="0"/>
              </ns0:rPr>
              <ns0:t xml:space="preserve">Mantener entorno local reproducible, controlar consumo y usar servicios opcionales solo con justificación</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C46">
            <ns0:pPr>
              <ns0:spacing ns0:after="0" ns0:line="259" ns0:lineRule="auto"/>
              <ns0:rPr/>
            </ns0:pPr>
            <ns0:r ns0:rsidDel="00000000" ns0:rsidR="00000000" ns0:rsidRPr="00000000">
              <ns0:rPr>
                <ns0:sz ns0:val="18"/>
                <ns0:szCs ns0:val="18"/>
                <ns0:rtl ns0:val="0"/>
              </ns0:rPr>
              <ns0:t xml:space="preserve">Volumen o rendimiento sin objetivos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47">
            <ns0:pPr>
              <ns0:spacing ns0:after="0" ns0:line="259" ns0:lineRule="auto"/>
              <ns0:rPr/>
            </ns0:pPr>
            <ns0:r ns0:rsidDel="00000000" ns0:rsidR="00000000" ns0:rsidRPr="00000000">
              <ns0:rPr>
                <ns0:sz ns0:val="18"/>
                <ns0:szCs ns0:val="18"/>
                <ns0:rtl ns0:val="0"/>
              </ns0:rPr>
              <ns0:t xml:space="preserve">Mediciones sin conclusión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48">
            <ns0:pPr>
              <ns0:spacing ns0:after="0" ns0:line="259" ns0:lineRule="auto"/>
              <ns0:rPr/>
            </ns0:pPr>
            <ns0:r ns0:rsidDel="00000000" ns0:rsidR="00000000" ns0:rsidRPr="00000000">
              <ns0:rPr>
                <ns0:sz ns0:val="18"/>
                <ns0:szCs ns0:val="18"/>
                <ns0:rtl ns0:val="0"/>
              </ns0:rPr>
              <ns0:t xml:space="preserve">Definir conjunto, carga y umbrales antes de Locust y comparar índices y caché con una línea base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C49">
            <ns0:pPr>
              <ns0:spacing ns0:after="0" ns0:line="259" ns0:lineRule="auto"/>
              <ns0:rPr/>
            </ns0:pPr>
            <ns0:r ns0:rsidDel="00000000" ns0:rsidR="00000000" ns0:rsidRPr="00000000">
              <ns0:rPr>
                <ns0:sz ns0:val="18"/>
                <ns0:szCs ns0:val="18"/>
                <ns0:rtl ns0:val="0"/>
              </ns0:rPr>
              <ns0:t xml:space="preserve">Participación desigual del equipo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4A">
            <ns0:pPr>
              <ns0:spacing ns0:after="0" ns0:line="259" ns0:lineRule="auto"/>
              <ns0:rPr/>
            </ns0:pPr>
            <ns0:r ns0:rsidDel="00000000" ns0:rsidR="00000000" ns0:rsidRPr="00000000">
              <ns0:rPr>
                <ns0:sz ns0:val="18"/>
                <ns0:szCs ns0:val="18"/>
                <ns0:rtl ns0:val="0"/>
              </ns0:rPr>
              <ns0:t xml:space="preserve">Riesgo académico y conocimiento concentrado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4B">
            <ns0:pPr>
              <ns0:spacing ns0:after="0" ns0:line="259" ns0:lineRule="auto"/>
              <ns0:rPr/>
            </ns0:pPr>
            <ns0:r ns0:rsidDel="00000000" ns0:rsidR="00000000" ns0:rsidRPr="00000000">
              <ns0:rPr>
                <ns0:sz ns0:val="18"/>
                <ns0:szCs ns0:val="18"/>
                <ns0:rtl ns0:val="0"/>
              </ns0:rPr>
              <ns0:t xml:space="preserve">Asignar responsable y revisor, rotar revisiones y conservar bitácora de contribuciones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C4C">
            <ns0:pPr>
              <ns0:spacing ns0:after="0" ns0:line="259" ns0:lineRule="auto"/>
              <ns0:rPr/>
            </ns0:pPr>
            <ns0:r ns0:rsidDel="00000000" ns0:rsidR="00000000" ns0:rsidRPr="00000000">
              <ns0:rPr>
                <ns0:sz ns0:val="18"/>
                <ns0:szCs ns0:val="18"/>
                <ns0:rtl ns0:val="0"/>
              </ns0:rPr>
              <ns0:t xml:space="preserve">Entrega final utilizada para funciones pendientes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4D">
            <ns0:pPr>
              <ns0:spacing ns0:after="0" ns0:line="259" ns0:lineRule="auto"/>
              <ns0:rPr/>
            </ns0:pPr>
            <ns0:r ns0:rsidDel="00000000" ns0:rsidR="00000000" ns0:rsidRPr="00000000">
              <ns0:rPr>
                <ns0:sz ns0:val="18"/>
                <ns0:szCs ns0:val="18"/>
                <ns0:rtl ns0:val="0"/>
              </ns0:rPr>
              <ns0:t xml:space="preserve">Falta de tiempo para estabilizar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4E">
            <ns0:pPr>
              <ns0:spacing ns0:after="0" ns0:line="259" ns0:lineRule="auto"/>
              <ns0:rPr/>
            </ns0:pPr>
            <ns0:r ns0:rsidDel="00000000" ns0:rsidR="00000000" ns0:rsidRPr="00000000">
              <ns0:rPr>
                <ns0:sz ns0:val="18"/>
                <ns0:szCs ns0:val="18"/>
                <ns0:rtl ns0:val="0"/>
              </ns0:rPr>
              <ns0:t xml:space="preserve">Aplicar cierre funcional en el tercer parcial y congelar nuevas funciones al iniciar la etapa final</ns0:t>
            </ns0:r>
            <ns0:r ns0:rsidDel="00000000" ns0:rsidR="00000000" ns0:rsidRPr="00000000">
              <ns0:rPr>
                <ns0:rtl ns0:val="0"/>
              </ns0:rPr>
            </ns0:r>
          </ns0:p>
        </ns0:tc>
      </ns0:tr>
    </ns0:tbl>
    <ns0:p ns0:rsidR="00000000" ns0:rsidDel="00000000" ns0:rsidP="00000000" ns0:rsidRDefault="00000000" ns0:rsidRPr="00000000" ns1:paraId="00000C4F">
      <ns0:pPr>
        <ns0:spacing ns0:after="0" ns0:lineRule="auto"/>
        <ns0:rPr/>
      </ns0:pPr>
      <ns0:r ns0:rsidDel="00000000" ns0:rsidR="00000000" ns0:rsidRPr="00000000">
        <ns0:rPr>
          <ns0:rtl ns0:val="0"/>
        </ns0:rPr>
      </ns0:r>
    </ns0:p>
    <ns0:p ns0:rsidR="00000000" ns0:rsidDel="00000000" ns0:rsidP="00000000" ns0:rsidRDefault="00000000" ns0:rsidRPr="00000000" ns1:paraId="00000C50">
      <ns0:pPr>
        <ns0:pStyle ns0:val="Heading1"/>
        <ns0:rPr/>
      </ns0:pPr>
      <ns0:r ns0:rsidDel="00000000" ns0:rsidR="00000000" ns0:rsidRPr="00000000">
        <ns0:rPr>
          <ns0:rtl ns0:val="0"/>
        </ns0:rPr>
        <ns0:t xml:space="preserve">6.9 Seguimiento y evidencia</ns0:t>
      </ns0:r>
    </ns0:p>
    <ns0:tbl>
      <ns0:tblPr>
        <ns0:tblStyle ns0:val="Table93"/>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408"/>
        <ns0:gridCol ns0:w="3408"/>
        <ns0:gridCol ns0:w="3408"/>
        <ns0:tblGridChange ns0:id="0">
          <ns0:tblGrid>
            <ns0:gridCol ns0:w="3408"/>
            <ns0:gridCol ns0:w="3408"/>
            <ns0:gridCol ns0:w="3408"/>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C51">
            <ns0:pPr>
              <ns0:spacing ns0:after="0" ns0:lineRule="auto"/>
              <ns0:rPr/>
            </ns0:pPr>
            <ns0:r ns0:rsidDel="00000000" ns0:rsidR="00000000" ns0:rsidRPr="00000000">
              <ns0:rPr>
                <ns0:b ns0:val="1"/>
                <ns0:bCs ns0:val="1"/>
                <ns0:color ns0:val="ffffff"/>
                <ns0:sz ns0:val="18"/>
                <ns0:szCs ns0:val="18"/>
                <ns0:rtl ns0:val="0"/>
              </ns0:rPr>
              <ns0:t xml:space="preserve">Indicador</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C52">
            <ns0:pPr>
              <ns0:spacing ns0:after="0" ns0:lineRule="auto"/>
              <ns0:rPr/>
            </ns0:pPr>
            <ns0:r ns0:rsidDel="00000000" ns0:rsidR="00000000" ns0:rsidRPr="00000000">
              <ns0:rPr>
                <ns0:b ns0:val="1"/>
                <ns0:bCs ns0:val="1"/>
                <ns0:color ns0:val="ffffff"/>
                <ns0:sz ns0:val="18"/>
                <ns0:szCs ns0:val="18"/>
                <ns0:rtl ns0:val="0"/>
              </ns0:rPr>
              <ns0:t xml:space="preserve">Forma de seguimiento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C53">
            <ns0:pPr>
              <ns0:spacing ns0:after="0" ns0:lineRule="auto"/>
              <ns0:rPr/>
            </ns0:pPr>
            <ns0:r ns0:rsidDel="00000000" ns0:rsidR="00000000" ns0:rsidRPr="00000000">
              <ns0:rPr>
                <ns0:b ns0:val="1"/>
                <ns0:bCs ns0:val="1"/>
                <ns0:color ns0:val="ffffff"/>
                <ns0:sz ns0:val="18"/>
                <ns0:szCs ns0:val="18"/>
                <ns0:rtl ns0:val="0"/>
              </ns0:rPr>
              <ns0:t xml:space="preserve">Criterio por corte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C54">
            <ns0:pPr>
              <ns0:spacing ns0:after="0" ns0:line="259" ns0:lineRule="auto"/>
              <ns0:rPr/>
            </ns0:pPr>
            <ns0:r ns0:rsidDel="00000000" ns0:rsidR="00000000" ns0:rsidRPr="00000000">
              <ns0:rPr>
                <ns0:sz ns0:val="18"/>
                <ns0:szCs ns0:val="18"/>
                <ns0:rtl ns0:val="0"/>
              </ns0:rPr>
              <ns0:t xml:space="preserve">Paquetes terminados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55">
            <ns0:pPr>
              <ns0:spacing ns0:after="0" ns0:line="259" ns0:lineRule="auto"/>
              <ns0:rPr/>
            </ns0:pPr>
            <ns0:r ns0:rsidDel="00000000" ns0:rsidR="00000000" ns0:rsidRPr="00000000">
              <ns0:rPr>
                <ns0:sz ns0:val="18"/>
                <ns0:szCs ns0:val="18"/>
                <ns0:rtl ns0:val="0"/>
              </ns0:rPr>
              <ns0:t xml:space="preserve">Paquetes aceptados respecto de los planeados para la etapa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56">
            <ns0:pPr>
              <ns0:spacing ns0:after="0" ns0:line="259" ns0:lineRule="auto"/>
              <ns0:rPr/>
            </ns0:pPr>
            <ns0:r ns0:rsidDel="00000000" ns0:rsidR="00000000" ns0:rsidRPr="00000000">
              <ns0:rPr>
                <ns0:sz ns0:val="18"/>
                <ns0:szCs ns0:val="18"/>
                <ns0:rtl ns0:val="0"/>
              </ns0:rPr>
              <ns0:t xml:space="preserve">Todos los paquetes obligatorios del corte cumplen el criterio común de terminado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C57">
            <ns0:pPr>
              <ns0:spacing ns0:after="0" ns0:line="259" ns0:lineRule="auto"/>
              <ns0:rPr/>
            </ns0:pPr>
            <ns0:r ns0:rsidDel="00000000" ns0:rsidR="00000000" ns0:rsidRPr="00000000">
              <ns0:rPr>
                <ns0:sz ns0:val="18"/>
                <ns0:szCs ns0:val="18"/>
                <ns0:rtl ns0:val="0"/>
              </ns0:rPr>
              <ns0:t xml:space="preserve">Cobertura de aceptación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58">
            <ns0:pPr>
              <ns0:spacing ns0:after="0" ns0:line="259" ns0:lineRule="auto"/>
              <ns0:rPr/>
            </ns0:pPr>
            <ns0:r ns0:rsidDel="00000000" ns0:rsidR="00000000" ns0:rsidRPr="00000000">
              <ns0:rPr>
                <ns0:sz ns0:val="18"/>
                <ns0:szCs ns0:val="18"/>
                <ns0:rtl ns0:val="0"/>
              </ns0:rPr>
              <ns0:t xml:space="preserve">Historias y criterios vinculados con pruebas o evidencia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59">
            <ns0:pPr>
              <ns0:spacing ns0:after="0" ns0:line="259" ns0:lineRule="auto"/>
              <ns0:rPr/>
            </ns0:pPr>
            <ns0:r ns0:rsidDel="00000000" ns0:rsidR="00000000" ns0:rsidRPr="00000000">
              <ns0:rPr>
                <ns0:sz ns0:val="18"/>
                <ns0:szCs ns0:val="18"/>
                <ns0:rtl ns0:val="0"/>
              </ns0:rPr>
              <ns0:t xml:space="preserve">No existen funciones demostradas sin criterio y resultado verificable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C5A">
            <ns0:pPr>
              <ns0:spacing ns0:after="0" ns0:line="259" ns0:lineRule="auto"/>
              <ns0:rPr/>
            </ns0:pPr>
            <ns0:r ns0:rsidDel="00000000" ns0:rsidR="00000000" ns0:rsidRPr="00000000">
              <ns0:rPr>
                <ns0:sz ns0:val="18"/>
                <ns0:szCs ns0:val="18"/>
                <ns0:rtl ns0:val="0"/>
              </ns0:rPr>
              <ns0:t xml:space="preserve">Calidad</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5B">
            <ns0:pPr>
              <ns0:spacing ns0:after="0" ns0:line="259" ns0:lineRule="auto"/>
              <ns0:rPr/>
            </ns0:pPr>
            <ns0:r ns0:rsidDel="00000000" ns0:rsidR="00000000" ns0:rsidRPr="00000000">
              <ns0:rPr>
                <ns0:sz ns0:val="18"/>
                <ns0:szCs ns0:val="18"/>
                <ns0:rtl ns0:val="0"/>
              </ns0:rPr>
              <ns0:t xml:space="preserve">Pruebas aprobadas, fallidas y defectos por severidad</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5C">
            <ns0:pPr>
              <ns0:spacing ns0:after="0" ns0:line="259" ns0:lineRule="auto"/>
              <ns0:rPr/>
            </ns0:pPr>
            <ns0:r ns0:rsidDel="00000000" ns0:rsidR="00000000" ns0:rsidRPr="00000000">
              <ns0:rPr>
                <ns0:sz ns0:val="18"/>
                <ns0:szCs ns0:val="18"/>
                <ns0:rtl ns0:val="0"/>
              </ns0:rPr>
              <ns0:t xml:space="preserve">No quedan defectos críticos abiertos al cerrar un parcial</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C5D">
            <ns0:pPr>
              <ns0:spacing ns0:after="0" ns0:line="259" ns0:lineRule="auto"/>
              <ns0:rPr/>
            </ns0:pPr>
            <ns0:r ns0:rsidDel="00000000" ns0:rsidR="00000000" ns0:rsidRPr="00000000">
              <ns0:rPr>
                <ns0:sz ns0:val="18"/>
                <ns0:szCs ns0:val="18"/>
                <ns0:rtl ns0:val="0"/>
              </ns0:rPr>
              <ns0:t xml:space="preserve">Integración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5E">
            <ns0:pPr>
              <ns0:spacing ns0:after="0" ns0:line="259" ns0:lineRule="auto"/>
              <ns0:rPr/>
            </ns0:pPr>
            <ns0:r ns0:rsidDel="00000000" ns0:rsidR="00000000" ns0:rsidRPr="00000000">
              <ns0:rPr>
                <ns0:sz ns0:val="18"/>
                <ns0:szCs ns0:val="18"/>
                <ns0:rtl ns0:val="0"/>
              </ns0:rPr>
              <ns0:t xml:space="preserve">Flujos que atraviesan componentes autorizados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5F">
            <ns0:pPr>
              <ns0:spacing ns0:after="0" ns0:line="259" ns0:lineRule="auto"/>
              <ns0:rPr/>
            </ns0:pPr>
            <ns0:r ns0:rsidDel="00000000" ns0:rsidR="00000000" ns0:rsidRPr="00000000">
              <ns0:rPr>
                <ns0:sz ns0:val="18"/>
                <ns0:szCs ns0:val="18"/>
                <ns0:rtl ns0:val="0"/>
              </ns0:rPr>
              <ns0:t xml:space="preserve">Un proceso en el primer parcial, integración distribuida en el segundo y al menos tres flujos en el tercero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C60">
            <ns0:pPr>
              <ns0:spacing ns0:after="0" ns0:line="259" ns0:lineRule="auto"/>
              <ns0:rPr/>
            </ns0:pPr>
            <ns0:r ns0:rsidDel="00000000" ns0:rsidR="00000000" ns0:rsidRPr="00000000">
              <ns0:rPr>
                <ns0:sz ns0:val="18"/>
                <ns0:szCs ns0:val="18"/>
                <ns0:rtl ns0:val="0"/>
              </ns0:rPr>
              <ns0:t xml:space="preserve">Seguridad</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61">
            <ns0:pPr>
              <ns0:spacing ns0:after="0" ns0:line="259" ns0:lineRule="auto"/>
              <ns0:rPr/>
            </ns0:pPr>
            <ns0:r ns0:rsidDel="00000000" ns0:rsidR="00000000" ns0:rsidRPr="00000000">
              <ns0:rPr>
                <ns0:sz ns0:val="18"/>
                <ns0:szCs ns0:val="18"/>
                <ns0:rtl ns0:val="0"/>
              </ns0:rPr>
              <ns0:t xml:space="preserve">Casos de autenticación, autorización, validación, auditoría y secretos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62">
            <ns0:pPr>
              <ns0:spacing ns0:after="0" ns0:line="259" ns0:lineRule="auto"/>
              <ns0:rPr/>
            </ns0:pPr>
            <ns0:r ns0:rsidDel="00000000" ns0:rsidR="00000000" ns0:rsidRPr="00000000">
              <ns0:rPr>
                <ns0:sz ns0:val="18"/>
                <ns0:szCs ns0:val="18"/>
                <ns0:rtl ns0:val="0"/>
              </ns0:rPr>
              <ns0:t xml:space="preserve">Los controles aplicables al incremento tienen evidencia positiva y negativa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C63">
            <ns0:pPr>
              <ns0:spacing ns0:after="0" ns0:line="259" ns0:lineRule="auto"/>
              <ns0:rPr/>
            </ns0:pPr>
            <ns0:r ns0:rsidDel="00000000" ns0:rsidR="00000000" ns0:rsidRPr="00000000">
              <ns0:rPr>
                <ns0:sz ns0:val="18"/>
                <ns0:szCs ns0:val="18"/>
                <ns0:rtl ns0:val="0"/>
              </ns0:rPr>
              <ns0:t xml:space="preserve">Rendimiento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64">
            <ns0:pPr>
              <ns0:spacing ns0:after="0" ns0:line="259" ns0:lineRule="auto"/>
              <ns0:rPr/>
            </ns0:pPr>
            <ns0:r ns0:rsidDel="00000000" ns0:rsidR="00000000" ns0:rsidRPr="00000000">
              <ns0:rPr>
                <ns0:sz ns0:val="18"/>
                <ns0:szCs ns0:val="18"/>
                <ns0:rtl ns0:val="0"/>
              </ns0:rPr>
              <ns0:t xml:space="preserve">RPS, media, p95, p99, errores, saturación y recuperación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65">
            <ns0:pPr>
              <ns0:spacing ns0:after="0" ns0:line="259" ns0:lineRule="auto"/>
              <ns0:rPr/>
            </ns0:pPr>
            <ns0:r ns0:rsidDel="00000000" ns0:rsidR="00000000" ns0:rsidRPr="00000000">
              <ns0:rPr>
                <ns0:sz ns0:val="18"/>
                <ns0:szCs ns0:val="18"/>
                <ns0:rtl ns0:val="0"/>
              </ns0:rPr>
              <ns0:t xml:space="preserve">Objetivos definidos antes de la prueba y resultados explicados, no solo capturados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C66">
            <ns0:pPr>
              <ns0:spacing ns0:after="0" ns0:line="259" ns0:lineRule="auto"/>
              <ns0:rPr/>
            </ns0:pPr>
            <ns0:r ns0:rsidDel="00000000" ns0:rsidR="00000000" ns0:rsidRPr="00000000">
              <ns0:rPr>
                <ns0:sz ns0:val="18"/>
                <ns0:szCs ns0:val="18"/>
                <ns0:rtl ns0:val="0"/>
              </ns0:rPr>
              <ns0:t xml:space="preserve">Participación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67">
            <ns0:pPr>
              <ns0:spacing ns0:after="0" ns0:line="259" ns0:lineRule="auto"/>
              <ns0:rPr/>
            </ns0:pPr>
            <ns0:r ns0:rsidDel="00000000" ns0:rsidR="00000000" ns0:rsidRPr="00000000">
              <ns0:rPr>
                <ns0:sz ns0:val="18"/>
                <ns0:szCs ns0:val="18"/>
                <ns0:rtl ns0:val="0"/>
              </ns0:rPr>
              <ns0:t xml:space="preserve">Tareas, revisiones, pruebas, documentación y demostraciones por integrante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C68">
            <ns0:pPr>
              <ns0:spacing ns0:after="0" ns0:line="259" ns0:lineRule="auto"/>
              <ns0:rPr/>
            </ns0:pPr>
            <ns0:r ns0:rsidDel="00000000" ns0:rsidR="00000000" ns0:rsidRPr="00000000">
              <ns0:rPr>
                <ns0:sz ns0:val="18"/>
                <ns0:szCs ns0:val="18"/>
                <ns0:rtl ns0:val="0"/>
              </ns0:rPr>
              <ns0:t xml:space="preserve">Los cuatro integrantes conservan evidencia de contribución durante el semestre</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C69">
            <ns0:pPr>
              <ns0:spacing ns0:after="0" ns0:line="259" ns0:lineRule="auto"/>
              <ns0:rPr/>
            </ns0:pPr>
            <ns0:r ns0:rsidDel="00000000" ns0:rsidR="00000000" ns0:rsidRPr="00000000">
              <ns0:rPr>
                <ns0:sz ns0:val="18"/>
                <ns0:szCs ns0:val="18"/>
                <ns0:rtl ns0:val="0"/>
              </ns0:rPr>
              <ns0:t xml:space="preserve">Documentación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6A">
            <ns0:pPr>
              <ns0:spacing ns0:after="0" ns0:line="259" ns0:lineRule="auto"/>
              <ns0:rPr/>
            </ns0:pPr>
            <ns0:r ns0:rsidDel="00000000" ns0:rsidR="00000000" ns0:rsidRPr="00000000">
              <ns0:rPr>
                <ns0:sz ns0:val="18"/>
                <ns0:szCs ns0:val="18"/>
                <ns0:rtl ns0:val="0"/>
              </ns0:rPr>
              <ns0:t xml:space="preserve">Artefactos actualizados frente a cambios del producto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C6B">
            <ns0:pPr>
              <ns0:spacing ns0:after="0" ns0:line="259" ns0:lineRule="auto"/>
              <ns0:rPr/>
            </ns0:pPr>
            <ns0:r ns0:rsidDel="00000000" ns0:rsidR="00000000" ns0:rsidRPr="00000000">
              <ns0:rPr>
                <ns0:sz ns0:val="18"/>
                <ns0:szCs ns0:val="18"/>
                <ns0:rtl ns0:val="0"/>
              </ns0:rPr>
              <ns0:t xml:space="preserve">La documentación entregada describe la versión que realmente se demuestra</ns0:t>
            </ns0:r>
            <ns0:r ns0:rsidDel="00000000" ns0:rsidR="00000000" ns0:rsidRPr="00000000">
              <ns0:rPr>
                <ns0:rtl ns0:val="0"/>
              </ns0:rPr>
            </ns0:r>
          </ns0:p>
        </ns0:tc>
      </ns0:tr>
    </ns0:tbl>
    <ns0:p ns0:rsidR="00000000" ns0:rsidDel="00000000" ns0:rsidP="00000000" ns0:rsidRDefault="00000000" ns0:rsidRPr="00000000" ns1:paraId="00000C6C">
      <ns0:pPr>
        <ns0:spacing ns0:after="0" ns0:lineRule="auto"/>
        <ns0:rPr/>
      </ns0:pPr>
      <ns0:r ns0:rsidDel="00000000" ns0:rsidR="00000000" ns0:rsidRPr="00000000">
        <ns0:rPr>
          <ns0:rtl ns0:val="0"/>
        </ns0:rPr>
      </ns0:r>
    </ns0:p>
    <ns0:p ns0:rsidR="00000000" ns0:rsidDel="00000000" ns0:rsidP="00000000" ns0:rsidRDefault="00000000" ns0:rsidRPr="00000000" ns1:paraId="00000C6D">
      <ns0:pPr>
        <ns0:pStyle ns0:val="Heading1"/>
        <ns0:rPr/>
      </ns0:pPr>
      <ns0:r ns0:rsidDel="00000000" ns0:rsidR="00000000" ns0:rsidRPr="00000000">
        <ns0:rPr>
          <ns0:rtl ns0:val="0"/>
        </ns0:rPr>
        <ns0:t xml:space="preserve">6.10 Control del plan</ns0:t>
      </ns0:r>
    </ns0:p>
    <ns0:p ns0:rsidR="00000000" ns0:rsidDel="00000000" ns0:rsidP="00000000" ns0:rsidRDefault="00000000" ns0:rsidRPr="00000000" ns1:paraId="00000C6E">
      <ns0:pPr>
        <ns0:rPr/>
      </ns0:pPr>
      <ns0:r ns0:rsidDel="00000000" ns0:rsidR="00000000" ns0:rsidRPr="00000000">
        <ns0:rPr>
          <ns0:rtl ns0:val="0"/>
        </ns0:rPr>
        <ns0:t xml:space="preserve">El tablero de tareas, el registro de incidencias y la bitácora de participación se revisarán al menos una vez por semana y antes de cada demostración. Cada paquete deberá mantener sincronizados el responsable principal indicado en este plan, la persona revisora, las dependencias, el criterio de aceptación, la evidencia y el estado.</ns0:t>
      </ns0:r>
    </ns0:p>
    <ns0:p ns0:rsidR="00000000" ns0:rsidDel="00000000" ns0:rsidP="00000000" ns0:rsidRDefault="00000000" ns0:rsidRPr="00000000" ns1:paraId="00000C6F">
      <ns0:pPr>
        <ns0:rPr/>
      </ns0:pPr>
      <ns0:r ns0:rsidDel="00000000" ns0:rsidR="00000000" ns0:rsidRPr="00000000">
        <ns0:rPr>
          <ns0:rtl ns0:val="0"/>
        </ns0:rPr>
        <ns0:t xml:space="preserve">Los cambios de alcance se evaluarán por su efecto en requisitos, historias, reglas, permisos, arquitectura, datos, contratos, pruebas y manuales. Un cambio clínico o normativo no se incorporará como regla autorizada sin fuente y aprobación competentes. Si aparece una desviación de calendario, se reordenarán tareas o servicios opcionales antes de comprometer la seguridad, la trazabilidad o los entregables obligatorios.</ns0:t>
      </ns0:r>
    </ns0:p>
    <ns0:p ns0:rsidR="00000000" ns0:rsidDel="00000000" ns0:rsidP="00000000" ns0:rsidRDefault="00000000" ns0:rsidRPr="00000000" ns1:paraId="00000C70">
      <ns0:pPr>
        <ns0:rPr/>
      </ns0:pPr>
      <ns0:r ns0:rsidDel="00000000" ns0:rsidR="00000000" ns0:rsidRPr="00000000">
        <ns0:rPr>
          <ns0:rtl ns0:val="0"/>
        </ns0:rPr>
        <ns0:t xml:space="preserve">Al concluir cada parcial se realizará una revisión de cierre: funcionamiento ejecutable, integración alcanzada, controles aplicados, pruebas realizadas, despliegue reproducible, documentación actualizada y participación del equipo. El resultado de esa revisión establecerá la línea base del siguiente incremento.</ns0:t>
      </ns0:r>
    </ns0:p>
    <ns0:p ns0:rsidR="00000000" ns0:rsidDel="00000000" ns0:rsidP="00000000" ns0:rsidRDefault="00000000" ns0:rsidRPr="00000000" ns1:paraId="00000C71">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C72">
      <ns0:pPr>
        <ns0:pStyle ns0:val="Title"/>
        <ns0:pBdr>
          <ns0:bottom ns0:color="9fbad0" ns0:space="6" ns0:sz="18" ns0:val="single"/>
        </ns0:pBdr>
        <ns0:rPr/>
      </ns0:pPr>
      <ns0:r ns0:rsidDel="00000000" ns0:rsidR="00000000" ns0:rsidRPr="00000000">
        <ns0:rPr>
          <ns0:rtl ns0:val="0"/>
        </ns0:rPr>
        <ns0:t xml:space="preserve">7. Sprint Backlog — Plan de trabajo del semestre</ns0:t>
      </ns0:r>
    </ns0:p>
    <ns0:p ns0:rsidR="00000000" ns0:rsidDel="00000000" ns0:rsidP="00000000" ns0:rsidRDefault="00000000" ns0:rsidRPr="00000000" ns1:paraId="00000C73">
      <ns0:pPr>
        <ns0:pStyle ns0:val="Heading1"/>
        <ns0:rPr/>
      </ns0:pPr>
      <ns0:r ns0:rsidDel="00000000" ns0:rsidR="00000000" ns0:rsidRPr="00000000">
        <ns0:rPr>
          <ns0:rtl ns0:val="0"/>
        </ns0:rPr>
        <ns0:t xml:space="preserve">7.1 Propósito y alcance</ns0:t>
      </ns0:r>
    </ns0:p>
    <ns0:p ns0:rsidR="00000000" ns0:rsidDel="00000000" ns0:rsidP="00000000" ns0:rsidRDefault="00000000" ns0:rsidRPr="00000000" ns1:paraId="00000C74">
      <ns0:pPr>
        <ns0:rPr/>
      </ns0:pPr>
      <ns0:r ns0:rsidDel="00000000" ns0:rsidR="00000000" ns0:rsidRPr="00000000">
        <ns0:rPr>
          <ns0:rtl ns0:val="0"/>
        </ns0:rPr>
        <ns0:t xml:space="preserve">El Sprint Backlog organiza los paquetes del plan semestral como elementos de trabajo verificables. Cada elemento conserva el identificador, la actividad, el frente responsable, las dependencias, la evidencia de cierre y el estado correspondiente. Los cuatro sprints coinciden con el primer parcial, el segundo parcial, el tercer parcial y la entrega final.</ns0:t>
      </ns0:r>
    </ns0:p>
    <ns0:p ns0:rsidR="00000000" ns0:rsidDel="00000000" ns0:rsidP="00000000" ns0:rsidRDefault="00000000" ns0:rsidRPr="00000000" ns1:paraId="00000C75">
      <ns0:pPr>
        <ns0:rPr/>
      </ns0:pPr>
      <ns0:r ns0:rsidDel="00000000" ns0:rsidR="00000000" ns0:rsidRPr="00000000">
        <ns0:rPr>
          <ns0:rtl ns0:val="0"/>
        </ns0:rPr>
        <ns0:t xml:space="preserve">La secuencia se rige por las dependencias del plan. Cada elemento cuenta con una persona responsable principal, seleccionada por afinidad con las asignaciones del Sprint Backlog precedente; los demás integrantes podrán colaborar de acuerdo con el frente indicado. La persona revisora se asignará en el tablero antes del cierre de la actividad. Las fechas indicadas funcionan como hitos de cierre y deberán ajustarse si cambia el calendario oficial.</ns0:t>
      </ns0:r>
    </ns0:p>
    <ns0:p ns0:rsidR="00000000" ns0:rsidDel="00000000" ns0:rsidP="00000000" ns0:rsidRDefault="00000000" ns0:rsidRPr="00000000" ns1:paraId="00000C76">
      <ns0:pPr>
        <ns0:rPr/>
      </ns0:pPr>
      <ns0:r ns0:rsidDel="00000000" ns0:rsidR="00000000" ns0:rsidRPr="00000000">
        <ns0:rPr>
          <ns0:rtl ns0:val="0"/>
        </ns0:rPr>
        <ns0:t xml:space="preserve">Cada elemento identifica los RF y RNF directamente relacionados. Esta relación operativa complementa la matriz de trazabilidad integral, en la cual también se vincularán historias, reglas, casos de uso y pruebas.</ns0:t>
      </ns0:r>
    </ns0:p>
    <ns0:p ns0:rsidR="00000000" ns0:rsidDel="00000000" ns0:rsidP="00000000" ns0:rsidRDefault="00000000" ns0:rsidRPr="00000000" ns1:paraId="00000C77">
      <ns0:pPr>
        <ns0:pStyle ns0:val="Heading1"/>
        <ns0:rPr/>
      </ns0:pPr>
      <ns0:r ns0:rsidDel="00000000" ns0:rsidR="00000000" ns0:rsidRPr="00000000">
        <ns0:rPr>
          <ns0:rtl ns0:val="0"/>
        </ns0:rPr>
        <ns0:t xml:space="preserve">7.2 Criterios de administración</ns0:t>
      </ns0:r>
    </ns0:p>
    <ns0:tbl>
      <ns0:tblPr>
        <ns0:tblStyle ns0:val="Table94"/>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5112"/>
        <ns0:gridCol ns0:w="5112"/>
        <ns0:tblGridChange ns0:id="0">
          <ns0:tblGrid>
            <ns0:gridCol ns0:w="5112"/>
            <ns0:gridCol ns0:w="5112"/>
          </ns0:tblGrid>
        </ns0:tblGridChange>
      </ns0:tblGrid>
      <ns0:tr>
        <ns0:trPr>
          <ns0:cantSplit ns0:val="1"/>
          <ns0:tblHeader ns0:val="1"/>
        </ns0:trPr>
        <ns0:tc>
          <ns0:tcPr>
            <ns0:shd ns0:fill="991b1b" ns0:val="clear"/>
            <ns0:tcMar>
              <ns0:top ns0:w="95.0" ns0:type="dxa"/>
              <ns0:bottom ns0:w="95.0" ns0:type="dxa"/>
            </ns0:tcMar>
            <ns0:vAlign ns0:val="center"/>
          </ns0:tcPr>
          <ns0:p ns0:rsidR="00000000" ns0:rsidDel="00000000" ns0:rsidP="00000000" ns0:rsidRDefault="00000000" ns0:rsidRPr="00000000" ns1:paraId="00000C78">
            <ns0:pPr>
              <ns0:spacing ns0:after="0" ns0:lineRule="auto"/>
              <ns0:rPr/>
            </ns0:pPr>
            <ns0:r ns0:rsidDel="00000000" ns0:rsidR="00000000" ns0:rsidRPr="00000000">
              <ns0:rPr>
                <ns0:b ns0:val="1"/>
                <ns0:bCs ns0:val="1"/>
                <ns0:color ns0:val="ffffff"/>
                <ns0:sz ns0:val="19"/>
                <ns0:szCs ns0:val="19"/>
                <ns0:rtl ns0:val="0"/>
              </ns0:rPr>
              <ns0:t xml:space="preserve">Estado</ns0:t>
            </ns0:r>
            <ns0:r ns0:rsidDel="00000000" ns0:rsidR="00000000" ns0:rsidRPr="00000000">
              <ns0:rPr>
                <ns0:rtl ns0:val="0"/>
              </ns0:rPr>
            </ns0:r>
          </ns0:p>
        </ns0:tc>
        <ns0:tc>
          <ns0:tcPr>
            <ns0:shd ns0:fill="991b1b" ns0:val="clear"/>
            <ns0:tcMar>
              <ns0:top ns0:w="95.0" ns0:type="dxa"/>
              <ns0:bottom ns0:w="95.0" ns0:type="dxa"/>
            </ns0:tcMar>
            <ns0:vAlign ns0:val="center"/>
          </ns0:tcPr>
          <ns0:p ns0:rsidR="00000000" ns0:rsidDel="00000000" ns0:rsidP="00000000" ns0:rsidRDefault="00000000" ns0:rsidRPr="00000000" ns1:paraId="00000C79">
            <ns0:pPr>
              <ns0:spacing ns0:after="0" ns0:lineRule="auto"/>
              <ns0:rPr/>
            </ns0:pPr>
            <ns0:r ns0:rsidDel="00000000" ns0:rsidR="00000000" ns0:rsidRPr="00000000">
              <ns0:rPr>
                <ns0:b ns0:val="1"/>
                <ns0:bCs ns0:val="1"/>
                <ns0:color ns0:val="ffffff"/>
                <ns0:sz ns0:val="19"/>
                <ns0:szCs ns0:val="19"/>
                <ns0:rtl ns0:val="0"/>
              </ns0:rPr>
              <ns0:t xml:space="preserve">Significado</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C7A">
            <ns0:pPr>
              <ns0:spacing ns0:after="0" ns0:line="259" ns0:lineRule="auto"/>
              <ns0:rPr/>
            </ns0:pPr>
            <ns0:r ns0:rsidDel="00000000" ns0:rsidR="00000000" ns0:rsidRPr="00000000">
              <ns0:rPr>
                <ns0:sz ns0:val="19"/>
                <ns0:szCs ns0:val="19"/>
                <ns0:rtl ns0:val="0"/>
              </ns0:rPr>
              <ns0:t xml:space="preserve">Pendiente</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7B">
            <ns0:pPr>
              <ns0:spacing ns0:after="0" ns0:line="259" ns0:lineRule="auto"/>
              <ns0:rPr/>
            </ns0:pPr>
            <ns0:r ns0:rsidDel="00000000" ns0:rsidR="00000000" ns0:rsidRPr="00000000">
              <ns0:rPr>
                <ns0:sz ns0:val="19"/>
                <ns0:szCs ns0:val="19"/>
                <ns0:rtl ns0:val="0"/>
              </ns0:rPr>
              <ns0:t xml:space="preserve">El elemento no ha iniciado o todavía no cuenta con evidencia parcial registrada.</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C7C">
            <ns0:pPr>
              <ns0:spacing ns0:after="0" ns0:line="259" ns0:lineRule="auto"/>
              <ns0:rPr/>
            </ns0:pPr>
            <ns0:r ns0:rsidDel="00000000" ns0:rsidR="00000000" ns0:rsidRPr="00000000">
              <ns0:rPr>
                <ns0:sz ns0:val="19"/>
                <ns0:szCs ns0:val="19"/>
                <ns0:rtl ns0:val="0"/>
              </ns0:rPr>
              <ns0:t xml:space="preserve">En proceso</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7D">
            <ns0:pPr>
              <ns0:spacing ns0:after="0" ns0:line="259" ns0:lineRule="auto"/>
              <ns0:rPr/>
            </ns0:pPr>
            <ns0:r ns0:rsidDel="00000000" ns0:rsidR="00000000" ns0:rsidRPr="00000000">
              <ns0:rPr>
                <ns0:sz ns0:val="19"/>
                <ns0:szCs ns0:val="19"/>
                <ns0:rtl ns0:val="0"/>
              </ns0:rPr>
              <ns0:t xml:space="preserve">Existe trabajo o evidencia parcial, pero aún no se satisface todo el criterio de cierre.</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C7E">
            <ns0:pPr>
              <ns0:spacing ns0:after="0" ns0:line="259" ns0:lineRule="auto"/>
              <ns0:rPr/>
            </ns0:pPr>
            <ns0:r ns0:rsidDel="00000000" ns0:rsidR="00000000" ns0:rsidRPr="00000000">
              <ns0:rPr>
                <ns0:sz ns0:val="19"/>
                <ns0:szCs ns0:val="19"/>
                <ns0:rtl ns0:val="0"/>
              </ns0:rPr>
              <ns0:t xml:space="preserve">Terminado</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7F">
            <ns0:pPr>
              <ns0:spacing ns0:after="0" ns0:line="259" ns0:lineRule="auto"/>
              <ns0:rPr/>
            </ns0:pPr>
            <ns0:r ns0:rsidDel="00000000" ns0:rsidR="00000000" ns0:rsidRPr="00000000">
              <ns0:rPr>
                <ns0:sz ns0:val="19"/>
                <ns0:szCs ns0:val="19"/>
                <ns0:rtl ns0:val="0"/>
              </ns0:rPr>
              <ns0:t xml:space="preserve">El criterio de cierre y el criterio común de terminado están satisfechos y revisados.</ns0:t>
            </ns0:r>
            <ns0:r ns0:rsidDel="00000000" ns0:rsidR="00000000" ns0:rsidRPr="00000000">
              <ns0:rPr>
                <ns0:rtl ns0:val="0"/>
              </ns0:rPr>
            </ns0:r>
          </ns0:p>
        </ns0:tc>
      </ns0:tr>
    </ns0:tbl>
    <ns0:p ns0:rsidR="00000000" ns0:rsidDel="00000000" ns0:rsidP="00000000" ns0:rsidRDefault="00000000" ns0:rsidRPr="00000000" ns1:paraId="00000C80">
      <ns0:pPr>
        <ns0:spacing ns0:after="0" ns0:lineRule="auto"/>
        <ns0:rPr/>
      </ns0:pPr>
      <ns0:r ns0:rsidDel="00000000" ns0:rsidR="00000000" ns0:rsidRPr="00000000">
        <ns0:rPr>
          <ns0:rtl ns0:val="0"/>
        </ns0:rPr>
      </ns0:r>
    </ns0:p>
    <ns0:p ns0:rsidR="00000000" ns0:rsidDel="00000000" ns0:rsidP="00000000" ns0:rsidRDefault="00000000" ns0:rsidRPr="00000000" ns1:paraId="00000C81">
      <ns0:pPr>
        <ns0:rPr/>
      </ns0:pPr>
      <ns0:r ns0:rsidDel="00000000" ns0:rsidR="00000000" ns0:rsidRPr="00000000">
        <ns0:rPr>
          <ns0:rtl ns0:val="0"/>
        </ns0:rPr>
        <ns0:t xml:space="preserve">Un elemento solo podrá marcarse como terminado cuando su resultado sea verificable, sus dependencias estén resueltas y las pruebas, documentos o evidencias aplicables se encuentren actualizados. Los impedimentos, posibles reasignaciones, fechas reales y enlaces a evidencias se registrarán en el tablero operativo.</ns0:t>
      </ns0:r>
    </ns0:p>
    <ns0:p ns0:rsidR="00000000" ns0:rsidDel="00000000" ns0:rsidP="00000000" ns0:rsidRDefault="00000000" ns0:rsidRPr="00000000" ns1:paraId="00000C82">
      <ns0:pPr>
        <ns0:pStyle ns0:val="Heading1"/>
        <ns0:pageBreakBefore ns0:val="1"/>
        <ns0:rPr/>
      </ns0:pPr>
      <ns0:r ns0:rsidDel="00000000" ns0:rsidR="00000000" ns0:rsidRPr="00000000">
        <ns0:rPr>
          <ns0:rtl ns0:val="0"/>
        </ns0:rPr>
        <ns0:t xml:space="preserve">7.3 Sprint 1 — Primer parcial</ns0:t>
      </ns0:r>
    </ns0:p>
    <ns0:tbl>
      <ns0:tblPr>
        <ns0:tblStyle ns0:val="Table95"/>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0224"/>
        <ns0:tblGridChange ns0:id="0">
          <ns0:tblGrid>
            <ns0:gridCol ns0:w="10224"/>
          </ns0:tblGrid>
        </ns0:tblGridChange>
      </ns0:tblGrid>
      <ns0:tr>
        <ns0:trPr>
          <ns0:cantSplit ns0:val="0"/>
          <ns0:tblHeader ns0:val="0"/>
        </ns0:trPr>
        <ns0:tc>
          <ns0:tcPr>
            <ns0:shd ns0:fill="f8fafc" ns0:val="clear"/>
            <ns0:tcMar>
              <ns0:top ns0:w="110.0" ns0:type="dxa"/>
              <ns0:bottom ns0:w="110.0" ns0:type="dxa"/>
            </ns0:tcMar>
          </ns0:tcPr>
          <ns0:p ns0:rsidR="00000000" ns0:rsidDel="00000000" ns0:rsidP="00000000" ns0:rsidRDefault="00000000" ns0:rsidRPr="00000000" ns1:paraId="00000C83">
            <ns0:pPr>
              <ns0:spacing ns0:after="40" ns0:lineRule="auto"/>
              <ns0:rPr/>
            </ns0:pPr>
            <ns0:r ns0:rsidDel="00000000" ns0:rsidR="00000000" ns0:rsidRPr="00000000">
              <ns0:rPr>
                <ns0:b ns0:val="1"/>
                <ns0:bCs ns0:val="1"/>
                <ns0:sz ns0:val="20"/>
                <ns0:szCs ns0:val="20"/>
                <ns0:rtl ns0:val="0"/>
              </ns0:rPr>
              <ns0:t xml:space="preserve">Objetivo:</ns0:t>
            </ns0:r>
            <ns0:r ns0:rsidDel="00000000" ns0:rsidR="00000000" ns0:rsidRPr="00000000">
              <ns0:rPr>
                <ns0:sz ns0:val="20"/>
                <ns0:szCs ns0:val="20"/>
                <ns0:rtl ns0:val="0"/>
              </ns0:rPr>
              <ns0:t xml:space="preserve"> comprender el negocio, aprobar la arquitectura y ejecutar una base web funcional.</ns0:t>
            </ns0:r>
            <ns0:r ns0:rsidDel="00000000" ns0:rsidR="00000000" ns0:rsidRPr="00000000">
              <ns0:rPr>
                <ns0:rtl ns0:val="0"/>
              </ns0:rPr>
            </ns0:r>
          </ns0:p>
          <ns0:p ns0:rsidR="00000000" ns0:rsidDel="00000000" ns0:rsidP="00000000" ns0:rsidRDefault="00000000" ns0:rsidRPr="00000000" ns1:paraId="00000C84">
            <ns0:pPr>
              <ns0:spacing ns0:after="40" ns0:lineRule="auto"/>
              <ns0:rPr/>
            </ns0:pPr>
            <ns0:r ns0:rsidDel="00000000" ns0:rsidR="00000000" ns0:rsidRPr="00000000">
              <ns0:rPr>
                <ns0:b ns0:val="1"/>
                <ns0:bCs ns0:val="1"/>
                <ns0:sz ns0:val="20"/>
                <ns0:szCs ns0:val="20"/>
                <ns0:rtl ns0:val="0"/>
              </ns0:rPr>
              <ns0:t xml:space="preserve">Cierre de referencia:</ns0:t>
            </ns0:r>
            <ns0:r ns0:rsidDel="00000000" ns0:rsidR="00000000" ns0:rsidRPr="00000000">
              <ns0:rPr>
                <ns0:sz ns0:val="20"/>
                <ns0:szCs ns0:val="20"/>
                <ns0:rtl ns0:val="0"/>
              </ns0:rPr>
              <ns0:t xml:space="preserve"> 19 de septiembre.</ns0:t>
            </ns0:r>
            <ns0:r ns0:rsidDel="00000000" ns0:rsidR="00000000" ns0:rsidRPr="00000000">
              <ns0:rPr>
                <ns0:rtl ns0:val="0"/>
              </ns0:rPr>
            </ns0:r>
          </ns0:p>
          <ns0:p ns0:rsidR="00000000" ns0:rsidDel="00000000" ns0:rsidP="00000000" ns0:rsidRDefault="00000000" ns0:rsidRPr="00000000" ns1:paraId="00000C85">
            <ns0:pPr>
              <ns0:spacing ns0:after="40" ns0:lineRule="auto"/>
              <ns0:rPr/>
            </ns0:pPr>
            <ns0:r ns0:rsidDel="00000000" ns0:rsidR="00000000" ns0:rsidRPr="00000000">
              <ns0:rPr>
                <ns0:b ns0:val="1"/>
                <ns0:bCs ns0:val="1"/>
                <ns0:sz ns0:val="20"/>
                <ns0:szCs ns0:val="20"/>
                <ns0:rtl ns0:val="0"/>
              </ns0:rPr>
              <ns0:t xml:space="preserve">Incremento esperado:</ns0:t>
            </ns0:r>
            <ns0:r ns0:rsidDel="00000000" ns0:rsidR="00000000" ns0:rsidRPr="00000000">
              <ns0:rPr>
                <ns0:sz ns0:val="20"/>
                <ns0:szCs ns0:val="20"/>
                <ns0:rtl ns0:val="0"/>
              </ns0:rPr>
              <ns0:t xml:space="preserve"> sistema web mínimo con identidad, tres perfiles iniciales, catálogos, inventario sanguíneo ficticio, PostgreSQL y auditoría, ejecutado localmente sin contenedores.</ns0:t>
            </ns0:r>
            <ns0:r ns0:rsidDel="00000000" ns0:rsidR="00000000" ns0:rsidRPr="00000000">
              <ns0:rPr>
                <ns0:rtl ns0:val="0"/>
              </ns0:rPr>
            </ns0:r>
          </ns0:p>
        </ns0:tc>
      </ns0:tr>
    </ns0:tbl>
    <ns0:p ns0:rsidR="00000000" ns0:rsidDel="00000000" ns0:rsidP="00000000" ns0:rsidRDefault="00000000" ns0:rsidRPr="00000000" ns1:paraId="00000C86">
      <ns0:pPr>
        <ns0:spacing ns0:after="0" ns0:lineRule="auto"/>
        <ns0:rPr/>
      </ns0:pPr>
      <ns0:r ns0:rsidDel="00000000" ns0:rsidR="00000000" ns0:rsidRPr="00000000">
        <ns0:rPr>
          <ns0:rtl ns0:val="0"/>
        </ns0:rPr>
      </ns0:r>
    </ns0:p>
    <ns0:tbl>
      <ns0:tblPr>
        <ns0:tblStyle ns0:val="Table96"/>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556"/>
        <ns0:gridCol ns0:w="2556"/>
        <ns0:gridCol ns0:w="2556"/>
        <ns0:gridCol ns0:w="2556"/>
        <ns0:tblGridChange ns0:id="0">
          <ns0:tblGrid>
            <ns0:gridCol ns0:w="2556"/>
            <ns0:gridCol ns0:w="2556"/>
            <ns0:gridCol ns0:w="2556"/>
            <ns0:gridCol ns0:w="2556"/>
          </ns0:tblGrid>
        </ns0:tblGridChange>
      </ns0:tblGrid>
      <ns0:tr>
        <ns0:trPr>
          <ns0:cantSplit ns0:val="1"/>
          <ns0:tblHeader ns0:val="1"/>
        </ns0:trPr>
        <ns0:tc>
          <ns0:tcPr>
            <ns0:shd ns0:fill="991b1b" ns0:val="clear"/>
            <ns0:tcMar>
              <ns0:top ns0:w="95.0" ns0:type="dxa"/>
              <ns0:bottom ns0:w="95.0" ns0:type="dxa"/>
            </ns0:tcMar>
            <ns0:vAlign ns0:val="center"/>
          </ns0:tcPr>
          <ns0:p ns0:rsidR="00000000" ns0:rsidDel="00000000" ns0:rsidP="00000000" ns0:rsidRDefault="00000000" ns0:rsidRPr="00000000" ns1:paraId="00000C87">
            <ns0:pPr>
              <ns0:spacing ns0:after="0" ns0:lineRule="auto"/>
              <ns0:jc ns0:val="center"/>
              <ns0:rPr/>
            </ns0:pPr>
            <ns0:r ns0:rsidDel="00000000" ns0:rsidR="00000000" ns0:rsidRPr="00000000">
              <ns0:rPr>
                <ns0:b ns0:val="1"/>
                <ns0:bCs ns0:val="1"/>
                <ns0:color ns0:val="ffffff"/>
                <ns0:sz ns0:val="19"/>
                <ns0:szCs ns0:val="19"/>
                <ns0:rtl ns0:val="0"/>
              </ns0:rPr>
              <ns0:t xml:space="preserve">ID</ns0:t>
            </ns0:r>
            <ns0:r ns0:rsidDel="00000000" ns0:rsidR="00000000" ns0:rsidRPr="00000000">
              <ns0:rPr>
                <ns0:rtl ns0:val="0"/>
              </ns0:rPr>
            </ns0:r>
          </ns0:p>
        </ns0:tc>
        <ns0:tc>
          <ns0:tcPr>
            <ns0:shd ns0:fill="991b1b" ns0:val="clear"/>
            <ns0:tcMar>
              <ns0:top ns0:w="95.0" ns0:type="dxa"/>
              <ns0:bottom ns0:w="95.0" ns0:type="dxa"/>
            </ns0:tcMar>
            <ns0:vAlign ns0:val="center"/>
          </ns0:tcPr>
          <ns0:p ns0:rsidR="00000000" ns0:rsidDel="00000000" ns0:rsidP="00000000" ns0:rsidRDefault="00000000" ns0:rsidRPr="00000000" ns1:paraId="00000C88">
            <ns0:pPr>
              <ns0:spacing ns0:after="0" ns0:lineRule="auto"/>
              <ns0:rPr/>
            </ns0:pPr>
            <ns0:r ns0:rsidDel="00000000" ns0:rsidR="00000000" ns0:rsidRPr="00000000">
              <ns0:rPr>
                <ns0:b ns0:val="1"/>
                <ns0:bCs ns0:val="1"/>
                <ns0:color ns0:val="ffffff"/>
                <ns0:sz ns0:val="19"/>
                <ns0:szCs ns0:val="19"/>
                <ns0:rtl ns0:val="0"/>
              </ns0:rPr>
              <ns0:t xml:space="preserve">Tarea y criterio de cierre</ns0:t>
            </ns0:r>
            <ns0:r ns0:rsidDel="00000000" ns0:rsidR="00000000" ns0:rsidRPr="00000000">
              <ns0:rPr>
                <ns0:rtl ns0:val="0"/>
              </ns0:rPr>
            </ns0:r>
          </ns0:p>
        </ns0:tc>
        <ns0:tc>
          <ns0:tcPr>
            <ns0:shd ns0:fill="991b1b" ns0:val="clear"/>
            <ns0:tcMar>
              <ns0:top ns0:w="95.0" ns0:type="dxa"/>
              <ns0:bottom ns0:w="95.0" ns0:type="dxa"/>
            </ns0:tcMar>
            <ns0:vAlign ns0:val="center"/>
          </ns0:tcPr>
          <ns0:p ns0:rsidR="00000000" ns0:rsidDel="00000000" ns0:rsidP="00000000" ns0:rsidRDefault="00000000" ns0:rsidRPr="00000000" ns1:paraId="00000C89">
            <ns0:pPr>
              <ns0:spacing ns0:after="0" ns0:lineRule="auto"/>
              <ns0:rPr/>
            </ns0:pPr>
            <ns0:r ns0:rsidDel="00000000" ns0:rsidR="00000000" ns0:rsidRPr="00000000">
              <ns0:rPr>
                <ns0:b ns0:val="1"/>
                <ns0:bCs ns0:val="1"/>
                <ns0:color ns0:val="ffffff"/>
                <ns0:sz ns0:val="19"/>
                <ns0:szCs ns0:val="19"/>
                <ns0:rtl ns0:val="0"/>
              </ns0:rPr>
              <ns0:t xml:space="preserve">Responsable, frente y dependencias</ns0:t>
            </ns0:r>
            <ns0:r ns0:rsidDel="00000000" ns0:rsidR="00000000" ns0:rsidRPr="00000000">
              <ns0:rPr>
                <ns0:rtl ns0:val="0"/>
              </ns0:rPr>
            </ns0:r>
          </ns0:p>
        </ns0:tc>
        <ns0:tc>
          <ns0:tcPr>
            <ns0:shd ns0:fill="991b1b" ns0:val="clear"/>
            <ns0:tcMar>
              <ns0:top ns0:w="95.0" ns0:type="dxa"/>
              <ns0:bottom ns0:w="95.0" ns0:type="dxa"/>
            </ns0:tcMar>
            <ns0:vAlign ns0:val="center"/>
          </ns0:tcPr>
          <ns0:p ns0:rsidR="00000000" ns0:rsidDel="00000000" ns0:rsidP="00000000" ns0:rsidRDefault="00000000" ns0:rsidRPr="00000000" ns1:paraId="00000C8A">
            <ns0:pPr>
              <ns0:spacing ns0:after="0" ns0:lineRule="auto"/>
              <ns0:jc ns0:val="center"/>
              <ns0:rPr/>
            </ns0:pPr>
            <ns0:r ns0:rsidDel="00000000" ns0:rsidR="00000000" ns0:rsidRPr="00000000">
              <ns0:rPr>
                <ns0:b ns0:val="1"/>
                <ns0:bCs ns0:val="1"/>
                <ns0:color ns0:val="ffffff"/>
                <ns0:sz ns0:val="19"/>
                <ns0:szCs ns0:val="19"/>
                <ns0:rtl ns0:val="0"/>
              </ns0:rPr>
              <ns0:t xml:space="preserve">Estado</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C8B">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P1-01</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8C">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Aprobar el análisis, RF/RNF, historias, reglas y matriz de perfiles; completar casos de uso principales y matriz de trazabilidad.</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Documentos coherentes, IDs estables, criterios verificables y relaciones sin referencias inexistentes.</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8D">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Alejandra Morón.</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Análisis funcional y documentación.</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borradores vigentes.</ns0:t>
            </ns0:r>
            <ns0:r ns0:rsidDel="00000000" ns0:rsidR="00000000" ns0:rsidRPr="00000000">
              <ns0:rPr>
                <ns0:rtl ns0:val="0"/>
              </ns0:rPr>
            </ns0:r>
          </ns0:p>
        </ns0:tc>
        <ns0:tc>
          <ns0:tcPr>
            <ns0:shd ns0:fill="d1fae5" ns0:val="clear"/>
            <ns0:tcMar>
              <ns0:top ns0:w="95.0" ns0:type="dxa"/>
              <ns0:bottom ns0:w="95.0" ns0:type="dxa"/>
            </ns0:tcMar>
            <ns0:vAlign ns0:val="center"/>
          </ns0:tcPr>
          <ns0:p ns0:rsidR="00000000" ns0:rsidDel="00000000" ns0:rsidP="00000000" ns0:rsidRDefault="00000000" ns0:rsidRPr="00000000" ns1:paraId="00000C8E">
            <ns0:pPr>
              <ns0:spacing ns0:after="0" ns0:line="259" ns0:lineRule="auto"/>
              <ns0:jc ns0:val="center"/>
              <ns0:rPr/>
            </ns0:pPr>
            <ns0:r ns0:rsidDel="00000000" ns0:rsidR="00000000" ns0:rsidRPr="00000000">
              <ns0:rPr>
                <ns0:b ns0:val="1"/>
                <ns0:bCs ns0:val="1"/>
                <ns0:sz ns0:val="19"/>
                <ns0:szCs ns0:val="19"/>
                <ns0:rtl ns0:val="0"/>
              </ns0:rPr>
              <ns0:t xml:space="preserve">Terminado</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C8F">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P1-02</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90">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Diseñar contexto, contenedores, componentes, despliegue, red, secuencias, comunicación, autenticación y almacenamiento.</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Diagramas revisados y justificación de web, microservicios, datos, contenedores futuros, Compute Engine y posibles procesos de clúster, distinguiendo la ejecución local del primer parcial de la arquitectura objetivo.</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91">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Galia Sejudo.</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Arquitectura e integración.</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P1-01</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d1fae5" ns0:val="clear"/>
            <ns0:tcMar>
              <ns0:top ns0:w="95.0" ns0:type="dxa"/>
              <ns0:bottom ns0:w="95.0" ns0:type="dxa"/>
            </ns0:tcMar>
            <ns0:vAlign ns0:val="center"/>
          </ns0:tcPr>
          <ns0:p ns0:rsidR="00000000" ns0:rsidDel="00000000" ns0:rsidP="00000000" ns0:rsidRDefault="00000000" ns0:rsidRPr="00000000" ns1:paraId="00000C92">
            <ns0:pPr>
              <ns0:spacing ns0:after="0" ns0:line="259" ns0:lineRule="auto"/>
              <ns0:jc ns0:val="center"/>
              <ns0:rPr/>
            </ns0:pPr>
            <ns0:r ns0:rsidDel="00000000" ns0:rsidR="00000000" ns0:rsidRPr="00000000">
              <ns0:rPr>
                <ns0:b ns0:val="1"/>
                <ns0:bCs ns0:val="1"/>
                <ns0:sz ns0:val="19"/>
                <ns0:szCs ns0:val="19"/>
                <ns0:rtl ns0:val="0"/>
              </ns0:rPr>
              <ns0:t xml:space="preserve">Terminado</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C93">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P1-03</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94">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Completar el diseño conceptual, lógico y físico inicial de PostgreSQL y registrar las fronteras conceptuales con los almacenes posteriores.</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Claves, restricciones, catálogos, auditoría y datos ficticios para PostgreSQL; distribución posterior de datos y archivos identificada sin diseñar ni implementar todavía MongoDB o Redis.</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95">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Victor Berlanga.</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Datos y arquitectura.</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P1-01</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P1-02</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d1fae5" ns0:val="clear"/>
            <ns0:tcMar>
              <ns0:top ns0:w="95.0" ns0:type="dxa"/>
              <ns0:bottom ns0:w="95.0" ns0:type="dxa"/>
            </ns0:tcMar>
            <ns0:vAlign ns0:val="center"/>
          </ns0:tcPr>
          <ns0:p ns0:rsidR="00000000" ns0:rsidDel="00000000" ns0:rsidP="00000000" ns0:rsidRDefault="00000000" ns0:rsidRPr="00000000" ns1:paraId="00000C96">
            <ns0:pPr>
              <ns0:spacing ns0:after="0" ns0:line="259" ns0:lineRule="auto"/>
              <ns0:jc ns0:val="center"/>
              <ns0:rPr/>
            </ns0:pPr>
            <ns0:r ns0:rsidDel="00000000" ns0:rsidR="00000000" ns0:rsidRPr="00000000">
              <ns0:rPr>
                <ns0:b ns0:val="1"/>
                <ns0:bCs ns0:val="1"/>
                <ns0:sz ns0:val="19"/>
                <ns0:szCs ns0:val="19"/>
                <ns0:rtl ns0:val="0"/>
              </ns0:rPr>
              <ns0:t xml:space="preserve">Terminado</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C97">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P1-04</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98">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Elaborar y revisar prototipos del sitio público, acceso, paneles iniciales, instituciones, tipos de componentes, inventario y auditoría.</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Prototipos responsive alineados con permisos y criterios de aceptación, sin presentarlos como funcionalidad terminada.</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99">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Alejandra Morón.</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Experiencia web y análisis funcional.</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P1-01</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d1fae5" ns0:val="clear"/>
            <ns0:tcMar>
              <ns0:top ns0:w="95.0" ns0:type="dxa"/>
              <ns0:bottom ns0:w="95.0" ns0:type="dxa"/>
            </ns0:tcMar>
            <ns0:vAlign ns0:val="center"/>
          </ns0:tcPr>
          <ns0:p ns0:rsidR="00000000" ns0:rsidDel="00000000" ns0:rsidP="00000000" ns0:rsidRDefault="00000000" ns0:rsidRPr="00000000" ns1:paraId="00000C9A">
            <ns0:pPr>
              <ns0:spacing ns0:after="0" ns0:line="259" ns0:lineRule="auto"/>
              <ns0:jc ns0:val="center"/>
              <ns0:rPr/>
            </ns0:pPr>
            <ns0:r ns0:rsidDel="00000000" ns0:rsidR="00000000" ns0:rsidRPr="00000000">
              <ns0:rPr>
                <ns0:b ns0:val="1"/>
                <ns0:bCs ns0:val="1"/>
                <ns0:sz ns0:val="19"/>
                <ns0:szCs ns0:val="19"/>
                <ns0:rtl ns0:val="0"/>
              </ns0:rPr>
              <ns0:t xml:space="preserve">Terminado</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C9B">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P1-05</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9C">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Configurar repositorio, ramas, incidencias, tablero, convenciones, dependencias y variables de entorno.</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Entorno local reproducible para el sistema web y PostgreSQL sin contenedores; secretos fuera del repositorio y procedimientos documentados.</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9D">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Galia Sejudo.</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Desarrollo y operación.</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P1-02</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d1fae5" ns0:val="clear"/>
            <ns0:tcMar>
              <ns0:top ns0:w="95.0" ns0:type="dxa"/>
              <ns0:bottom ns0:w="95.0" ns0:type="dxa"/>
            </ns0:tcMar>
            <ns0:vAlign ns0:val="center"/>
          </ns0:tcPr>
          <ns0:p ns0:rsidR="00000000" ns0:rsidDel="00000000" ns0:rsidP="00000000" ns0:rsidRDefault="00000000" ns0:rsidRPr="00000000" ns1:paraId="00000C9E">
            <ns0:pPr>
              <ns0:spacing ns0:after="0" ns0:line="259" ns0:lineRule="auto"/>
              <ns0:jc ns0:val="center"/>
              <ns0:rPr/>
            </ns0:pPr>
            <ns0:r ns0:rsidDel="00000000" ns0:rsidR="00000000" ns0:rsidRPr="00000000">
              <ns0:rPr>
                <ns0:b ns0:val="1"/>
                <ns0:bCs ns0:val="1"/>
                <ns0:sz ns0:val="19"/>
                <ns0:szCs ns0:val="19"/>
                <ns0:rtl ns0:val="0"/>
              </ns0:rPr>
              <ns0:t xml:space="preserve">Terminado</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C9F">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P1-06</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A0">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Implementar la base web con Python, Flask, Jinja2, HTML5, CSS3 y JavaScript: página pública, inicio y cierre de sesión, JWT, menús y panel básico por perfil inicial.</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Administrador, Operador de banco de sangre y Auditor acceden solo a su menú y ámbito; la interfaz es responsive y maneja errores de forma segura.</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A1">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Alberto Reyna.</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Sistema web y seguridad.</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P1-03</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P1-04</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P1-05</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d1fae5" ns0:val="clear"/>
            <ns0:tcMar>
              <ns0:top ns0:w="95.0" ns0:type="dxa"/>
              <ns0:bottom ns0:w="95.0" ns0:type="dxa"/>
            </ns0:tcMar>
            <ns0:vAlign ns0:val="center"/>
          </ns0:tcPr>
          <ns0:p ns0:rsidR="00000000" ns0:rsidDel="00000000" ns0:rsidP="00000000" ns0:rsidRDefault="00000000" ns0:rsidRPr="00000000" ns1:paraId="00000CA2">
            <ns0:pPr>
              <ns0:spacing ns0:after="0" ns0:line="259" ns0:lineRule="auto"/>
              <ns0:jc ns0:val="center"/>
              <ns0:rPr/>
            </ns0:pPr>
            <ns0:r ns0:rsidDel="00000000" ns0:rsidR="00000000" ns0:rsidRPr="00000000">
              <ns0:rPr>
                <ns0:b ns0:val="1"/>
                <ns0:bCs ns0:val="1"/>
                <ns0:sz ns0:val="19"/>
                <ns0:szCs ns0:val="19"/>
                <ns0:rtl ns0:val="0"/>
              </ns0:rPr>
              <ns0:t xml:space="preserve">Terminado</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CA3">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P1-07</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A4">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Implementar instituciones, tipos de componentes sanguíneos y gestión inicial del inventario ficticio con caducidad demostrativa.</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Altas y consultas reales en PostgreSQL, filtros básicos, cambios de estado controlados, historial y auditoría con datos ficticios.</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A5">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Alberto Reyna.</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Sistema web y datos.</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P1-03</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P1-06</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d1fae5" ns0:val="clear"/>
            <ns0:tcMar>
              <ns0:top ns0:w="95.0" ns0:type="dxa"/>
              <ns0:bottom ns0:w="95.0" ns0:type="dxa"/>
            </ns0:tcMar>
            <ns0:vAlign ns0:val="center"/>
          </ns0:tcPr>
          <ns0:p ns0:rsidR="00000000" ns0:rsidDel="00000000" ns0:rsidP="00000000" ns0:rsidRDefault="00000000" ns0:rsidRPr="00000000" ns1:paraId="00000CA6">
            <ns0:pPr>
              <ns0:spacing ns0:after="0" ns0:line="259" ns0:lineRule="auto"/>
              <ns0:jc ns0:val="center"/>
              <ns0:rPr/>
            </ns0:pPr>
            <ns0:r ns0:rsidDel="00000000" ns0:rsidR="00000000" ns0:rsidRPr="00000000">
              <ns0:rPr>
                <ns0:b ns0:val="1"/>
                <ns0:bCs ns0:val="1"/>
                <ns0:sz ns0:val="19"/>
                <ns0:szCs ns0:val="19"/>
                <ns0:rtl ns0:val="0"/>
              </ns0:rPr>
              <ns0:t xml:space="preserve">Terminado</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CA7">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P1-08</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A8">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Ejecutar pruebas, preparar datos iniciales y realizar la demostración técnica en el entorno local documentado.</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Inicio de sesión, acceso por perfil, dos catálogos, proceso de inventario, consulta, persistencia en PostgreSQL y auditoría demostrados sin maquetas ni contenedores.</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A9">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Alberto Reyna.</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Calidad e integración.</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P1-05</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P1-06</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P1-07</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d1fae5" ns0:val="clear"/>
            <ns0:tcMar>
              <ns0:top ns0:w="95.0" ns0:type="dxa"/>
              <ns0:bottom ns0:w="95.0" ns0:type="dxa"/>
            </ns0:tcMar>
            <ns0:vAlign ns0:val="center"/>
          </ns0:tcPr>
          <ns0:p ns0:rsidR="00000000" ns0:rsidDel="00000000" ns0:rsidP="00000000" ns0:rsidRDefault="00000000" ns0:rsidRPr="00000000" ns1:paraId="00000CAA">
            <ns0:pPr>
              <ns0:spacing ns0:after="0" ns0:line="259" ns0:lineRule="auto"/>
              <ns0:jc ns0:val="center"/>
              <ns0:rPr/>
            </ns0:pPr>
            <ns0:r ns0:rsidDel="00000000" ns0:rsidR="00000000" ns0:rsidRPr="00000000">
              <ns0:rPr>
                <ns0:b ns0:val="1"/>
                <ns0:bCs ns0:val="1"/>
                <ns0:sz ns0:val="19"/>
                <ns0:szCs ns0:val="19"/>
                <ns0:rtl ns0:val="0"/>
              </ns0:rPr>
              <ns0:t xml:space="preserve">Terminado</ns0:t>
            </ns0:r>
            <ns0:r ns0:rsidDel="00000000" ns0:rsidR="00000000" ns0:rsidRPr="00000000">
              <ns0:rPr>
                <ns0:rtl ns0:val="0"/>
              </ns0:rPr>
            </ns0:r>
          </ns0:p>
        </ns0:tc>
      </ns0:tr>
    </ns0:tbl>
    <ns0:p ns0:rsidR="00000000" ns0:rsidDel="00000000" ns0:rsidP="00000000" ns0:rsidRDefault="00000000" ns0:rsidRPr="00000000" ns1:paraId="00000CAB">
      <ns0:pPr>
        <ns0:spacing ns0:after="0" ns0:lineRule="auto"/>
        <ns0:rPr/>
      </ns0:pPr>
      <ns0:r ns0:rsidDel="00000000" ns0:rsidR="00000000" ns0:rsidRPr="00000000">
        <ns0:rPr>
          <ns0:rtl ns0:val="0"/>
        </ns0:rPr>
      </ns0:r>
    </ns0:p>
    <ns0:p ns0:rsidR="00000000" ns0:rsidDel="00000000" ns0:rsidP="00000000" ns0:rsidRDefault="00000000" ns0:rsidRPr="00000000" ns1:paraId="00000CAC">
      <ns0:pPr>
        <ns0:pStyle ns0:val="Heading2"/>
        <ns0:rPr/>
      </ns0:pPr>
      <ns0:r ns0:rsidDel="00000000" ns0:rsidR="00000000" ns0:rsidRPr="00000000">
        <ns0:rPr>
          <ns0:rtl ns0:val="0"/>
        </ns0:rPr>
        <ns0:t xml:space="preserve">7.3.1 Requerimientos relacionados</ns0:t>
      </ns0:r>
    </ns0:p>
    <ns0:tbl>
      <ns0:tblPr>
        <ns0:tblStyle ns0:val="Table97"/>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5112"/>
        <ns0:gridCol ns0:w="5112"/>
        <ns0:tblGridChange ns0:id="0">
          <ns0:tblGrid>
            <ns0:gridCol ns0:w="5112"/>
            <ns0:gridCol ns0:w="5112"/>
          </ns0:tblGrid>
        </ns0:tblGridChange>
      </ns0:tblGrid>
      <ns0:tr>
        <ns0:trPr>
          <ns0:cantSplit ns0:val="1"/>
          <ns0:tblHeader ns0:val="1"/>
        </ns0:trPr>
        <ns0:tc>
          <ns0:tcPr>
            <ns0:shd ns0:fill="991b1b" ns0:val="clear"/>
            <ns0:tcMar>
              <ns0:top ns0:w="95.0" ns0:type="dxa"/>
              <ns0:bottom ns0:w="95.0" ns0:type="dxa"/>
            </ns0:tcMar>
            <ns0:vAlign ns0:val="center"/>
          </ns0:tcPr>
          <ns0:p ns0:rsidR="00000000" ns0:rsidDel="00000000" ns0:rsidP="00000000" ns0:rsidRDefault="00000000" ns0:rsidRPr="00000000" ns1:paraId="00000CAD">
            <ns0:pPr>
              <ns0:spacing ns0:after="0" ns0:lineRule="auto"/>
              <ns0:rPr/>
            </ns0:pPr>
            <ns0:r ns0:rsidDel="00000000" ns0:rsidR="00000000" ns0:rsidRPr="00000000">
              <ns0:rPr>
                <ns0:b ns0:val="1"/>
                <ns0:bCs ns0:val="1"/>
                <ns0:color ns0:val="ffffff"/>
                <ns0:sz ns0:val="19"/>
                <ns0:szCs ns0:val="19"/>
                <ns0:rtl ns0:val="0"/>
              </ns0:rPr>
              <ns0:t xml:space="preserve">ID</ns0:t>
            </ns0:r>
            <ns0:r ns0:rsidDel="00000000" ns0:rsidR="00000000" ns0:rsidRPr="00000000">
              <ns0:rPr>
                <ns0:rtl ns0:val="0"/>
              </ns0:rPr>
            </ns0:r>
          </ns0:p>
        </ns0:tc>
        <ns0:tc>
          <ns0:tcPr>
            <ns0:shd ns0:fill="991b1b" ns0:val="clear"/>
            <ns0:tcMar>
              <ns0:top ns0:w="95.0" ns0:type="dxa"/>
              <ns0:bottom ns0:w="95.0" ns0:type="dxa"/>
            </ns0:tcMar>
            <ns0:vAlign ns0:val="center"/>
          </ns0:tcPr>
          <ns0:p ns0:rsidR="00000000" ns0:rsidDel="00000000" ns0:rsidP="00000000" ns0:rsidRDefault="00000000" ns0:rsidRPr="00000000" ns1:paraId="00000CAE">
            <ns0:pPr>
              <ns0:spacing ns0:after="0" ns0:lineRule="auto"/>
              <ns0:rPr/>
            </ns0:pPr>
            <ns0:r ns0:rsidDel="00000000" ns0:rsidR="00000000" ns0:rsidRPr="00000000">
              <ns0:rPr>
                <ns0:b ns0:val="1"/>
                <ns0:bCs ns0:val="1"/>
                <ns0:color ns0:val="ffffff"/>
                <ns0:sz ns0:val="19"/>
                <ns0:szCs ns0:val="19"/>
                <ns0:rtl ns0:val="0"/>
              </ns0:rPr>
              <ns0:t xml:space="preserve">RF/RNF relacionados</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CAF">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P1-01</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B0">
            <ns0:pPr>
              <ns0:spacing ns0:after="0" ns0:line="259" ns0:lineRule="auto"/>
              <ns0:rPr/>
            </ns0:pPr>
            <ns0:r ns0:rsidDel="00000000" ns0:rsidR="00000000" ns0:rsidRPr="00000000">
              <ns0:rPr>
                <ns0:sz ns0:val="19"/>
                <ns0:szCs ns0:val="19"/>
                <ns0:rtl ns0:val="0"/>
              </ns0:rPr>
              <ns0:t xml:space="preserve">RF-WEB-001 a RF-WEB-018; RNF-WEB-001 a RNF-WEB-004; RF-MS-001 a RF-MS-009; RNF-MS-001 a RNF-MS-006; RF-MOV-001 a RF-MOV-007; RNF-MOV-001 a RNF-MOV-004; RF-DESK-001 a RF-DESK-007; RNF-DESK-001 a RNF-DESK-004; RF-DAT-001 a RF-DAT-005; RNF-DAT-001 a RNF-DAT-004; RNF-INF-001 a RNF-INF-008; RF-SEC-001 a RF-SEC-003; RNF-SEC-001 a RNF-SEC-008; RF-MON-001 a RF-MON-004; RNF-MON-001 a RNF-MON-003.</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CB1">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P1-02</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B2">
            <ns0:pPr>
              <ns0:spacing ns0:after="0" ns0:line="259" ns0:lineRule="auto"/>
              <ns0:rPr/>
            </ns0:pPr>
            <ns0:r ns0:rsidDel="00000000" ns0:rsidR="00000000" ns0:rsidRPr="00000000">
              <ns0:rPr>
                <ns0:sz ns0:val="19"/>
                <ns0:szCs ns0:val="19"/>
                <ns0:rtl ns0:val="0"/>
              </ns0:rPr>
              <ns0:t xml:space="preserve">RNF-WEB-002; RNF-MS-001, RNF-MS-005; RNF-MOV-001; RNF-DESK-001, RNF-DESK-002; RNF-DAT-001; RNF-INF-003 a RNF-INF-007; RNF-SEC-002, RNF-SEC-005; RNF-MON-002, RNF-MON-003.</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CB3">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P1-03</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B4">
            <ns0:pPr>
              <ns0:spacing ns0:after="0" ns0:line="259" ns0:lineRule="auto"/>
              <ns0:rPr/>
            </ns0:pPr>
            <ns0:r ns0:rsidDel="00000000" ns0:rsidR="00000000" ns0:rsidRPr="00000000">
              <ns0:rPr>
                <ns0:sz ns0:val="19"/>
                <ns0:szCs ns0:val="19"/>
                <ns0:rtl ns0:val="0"/>
              </ns0:rPr>
              <ns0:t xml:space="preserve">RF-DAT-001, RF-DAT-005; RNF-DAT-001, RNF-DAT-002, RNF-DAT-004; RF-WEB-005, RF-WEB-008, RF-WEB-018; RF-SEC-003.</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CB5">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P1-04</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B6">
            <ns0:pPr>
              <ns0:spacing ns0:after="0" ns0:line="259" ns0:lineRule="auto"/>
              <ns0:rPr/>
            </ns0:pPr>
            <ns0:r ns0:rsidDel="00000000" ns0:rsidR="00000000" ns0:rsidRPr="00000000">
              <ns0:rPr>
                <ns0:sz ns0:val="19"/>
                <ns0:szCs ns0:val="19"/>
                <ns0:rtl ns0:val="0"/>
              </ns0:rPr>
              <ns0:t xml:space="preserve">RF-WEB-001 a RF-WEB-005; RF-WEB-008, RF-WEB-015, RF-WEB-018; RNF-WEB-003, RNF-WEB-004; RF-SEC-002; RNF-SEC-002, RNF-SEC-006.</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CB7">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P1-05</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B8">
            <ns0:pPr>
              <ns0:spacing ns0:after="0" ns0:line="259" ns0:lineRule="auto"/>
              <ns0:rPr/>
            </ns0:pPr>
            <ns0:r ns0:rsidDel="00000000" ns0:rsidR="00000000" ns0:rsidRPr="00000000">
              <ns0:rPr>
                <ns0:sz ns0:val="19"/>
                <ns0:szCs ns0:val="19"/>
                <ns0:rtl ns0:val="0"/>
              </ns0:rPr>
              <ns0:t xml:space="preserve">RNF-INF-001, RNF-INF-002; RNF-SEC-005.</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CB9">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P1-06</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BA">
            <ns0:pPr>
              <ns0:spacing ns0:after="0" ns0:line="259" ns0:lineRule="auto"/>
              <ns0:rPr/>
            </ns0:pPr>
            <ns0:r ns0:rsidDel="00000000" ns0:rsidR="00000000" ns0:rsidRPr="00000000">
              <ns0:rPr>
                <ns0:sz ns0:val="19"/>
                <ns0:szCs ns0:val="19"/>
                <ns0:rtl ns0:val="0"/>
              </ns0:rPr>
              <ns0:t xml:space="preserve">RF-WEB-001 a RF-WEB-003; RF-WEB-015; RNF-WEB-001 a RNF-WEB-004; RF-SEC-001 a RF-SEC-003; RNF-SEC-001 a RNF-SEC-006.</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CBB">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P1-07</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BC">
            <ns0:pPr>
              <ns0:spacing ns0:after="0" ns0:line="259" ns0:lineRule="auto"/>
              <ns0:rPr/>
            </ns0:pPr>
            <ns0:r ns0:rsidDel="00000000" ns0:rsidR="00000000" ns0:rsidRPr="00000000">
              <ns0:rPr>
                <ns0:sz ns0:val="19"/>
                <ns0:szCs ns0:val="19"/>
                <ns0:rtl ns0:val="0"/>
              </ns0:rPr>
              <ns0:t xml:space="preserve">RF-WEB-004, RF-WEB-005, RF-WEB-008, RF-WEB-018; RF-DAT-001, RF-DAT-005; RNF-WEB-003, RNF-WEB-004; RNF-SEC-002, RNF-SEC-003, RNF-SEC-006.</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CBD">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P1-08</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BE">
            <ns0:pPr>
              <ns0:spacing ns0:after="0" ns0:line="259" ns0:lineRule="auto"/>
              <ns0:rPr/>
            </ns0:pPr>
            <ns0:r ns0:rsidDel="00000000" ns0:rsidR="00000000" ns0:rsidRPr="00000000">
              <ns0:rPr>
                <ns0:sz ns0:val="19"/>
                <ns0:szCs ns0:val="19"/>
                <ns0:rtl ns0:val="0"/>
              </ns0:rPr>
              <ns0:t xml:space="preserve">RF-WEB-001 a RF-WEB-005; RF-WEB-008, RF-WEB-015, RF-WEB-018; RF-DAT-001, RF-DAT-005; RF-SEC-001 a RF-SEC-003; RNF-WEB-001 a RNF-WEB-004; RNF-INF-001, RNF-INF-002, RNF-INF-008; RNF-SEC-001 a RNF-SEC-006.</ns0:t>
            </ns0:r>
            <ns0:r ns0:rsidDel="00000000" ns0:rsidR="00000000" ns0:rsidRPr="00000000">
              <ns0:rPr>
                <ns0:rtl ns0:val="0"/>
              </ns0:rPr>
            </ns0:r>
          </ns0:p>
        </ns0:tc>
      </ns0:tr>
    </ns0:tbl>
    <ns0:p ns0:rsidR="00000000" ns0:rsidDel="00000000" ns0:rsidP="00000000" ns0:rsidRDefault="00000000" ns0:rsidRPr="00000000" ns1:paraId="00000CBF">
      <ns0:pPr>
        <ns0:spacing ns0:after="0" ns0:lineRule="auto"/>
        <ns0:rPr/>
      </ns0:pPr>
      <ns0:r ns0:rsidDel="00000000" ns0:rsidR="00000000" ns0:rsidRPr="00000000">
        <ns0:rPr>
          <ns0:rtl ns0:val="0"/>
        </ns0:rPr>
      </ns0:r>
    </ns0:p>
    <ns0:p ns0:rsidR="00000000" ns0:rsidDel="00000000" ns0:rsidP="00000000" ns0:rsidRDefault="00000000" ns0:rsidRPr="00000000" ns1:paraId="00000CC0">
      <ns0:pPr>
        <ns0:pStyle ns0:val="Heading1"/>
        <ns0:pageBreakBefore ns0:val="1"/>
        <ns0:rPr/>
      </ns0:pPr>
      <ns0:r ns0:rsidDel="00000000" ns0:rsidR="00000000" ns0:rsidRPr="00000000">
        <ns0:rPr>
          <ns0:rtl ns0:val="0"/>
        </ns0:rPr>
        <ns0:t xml:space="preserve">7.4 Sprint 2 — Segundo parcial</ns0:t>
      </ns0:r>
    </ns0:p>
    <ns0:tbl>
      <ns0:tblPr>
        <ns0:tblStyle ns0:val="Table98"/>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0224"/>
        <ns0:tblGridChange ns0:id="0">
          <ns0:tblGrid>
            <ns0:gridCol ns0:w="10224"/>
          </ns0:tblGrid>
        </ns0:tblGridChange>
      </ns0:tblGrid>
      <ns0:tr>
        <ns0:trPr>
          <ns0:cantSplit ns0:val="0"/>
          <ns0:tblHeader ns0:val="0"/>
        </ns0:trPr>
        <ns0:tc>
          <ns0:tcPr>
            <ns0:shd ns0:fill="f8fafc" ns0:val="clear"/>
            <ns0:tcMar>
              <ns0:top ns0:w="110.0" ns0:type="dxa"/>
              <ns0:bottom ns0:w="110.0" ns0:type="dxa"/>
            </ns0:tcMar>
          </ns0:tcPr>
          <ns0:p ns0:rsidR="00000000" ns0:rsidDel="00000000" ns0:rsidP="00000000" ns0:rsidRDefault="00000000" ns0:rsidRPr="00000000" ns1:paraId="00000CC1">
            <ns0:pPr>
              <ns0:spacing ns0:after="40" ns0:lineRule="auto"/>
              <ns0:rPr/>
            </ns0:pPr>
            <ns0:r ns0:rsidDel="00000000" ns0:rsidR="00000000" ns0:rsidRPr="00000000">
              <ns0:rPr>
                <ns0:b ns0:val="1"/>
                <ns0:bCs ns0:val="1"/>
                <ns0:sz ns0:val="20"/>
                <ns0:szCs ns0:val="20"/>
                <ns0:rtl ns0:val="0"/>
              </ns0:rPr>
              <ns0:t xml:space="preserve">Objetivo:</ns0:t>
            </ns0:r>
            <ns0:r ns0:rsidDel="00000000" ns0:rsidR="00000000" ns0:rsidRPr="00000000">
              <ns0:rPr>
                <ns0:sz ns0:val="20"/>
                <ns0:szCs ns0:val="20"/>
                <ns0:rtl ns0:val="0"/>
              </ns0:rPr>
              <ns0:t xml:space="preserve"> transformar la base inicial en una solución distribuida.</ns0:t>
            </ns0:r>
            <ns0:r ns0:rsidDel="00000000" ns0:rsidR="00000000" ns0:rsidRPr="00000000">
              <ns0:rPr>
                <ns0:rtl ns0:val="0"/>
              </ns0:rPr>
            </ns0:r>
          </ns0:p>
          <ns0:p ns0:rsidR="00000000" ns0:rsidDel="00000000" ns0:rsidP="00000000" ns0:rsidRDefault="00000000" ns0:rsidRPr="00000000" ns1:paraId="00000CC2">
            <ns0:pPr>
              <ns0:spacing ns0:after="40" ns0:lineRule="auto"/>
              <ns0:rPr/>
            </ns0:pPr>
            <ns0:r ns0:rsidDel="00000000" ns0:rsidR="00000000" ns0:rsidRPr="00000000">
              <ns0:rPr>
                <ns0:b ns0:val="1"/>
                <ns0:bCs ns0:val="1"/>
                <ns0:sz ns0:val="20"/>
                <ns0:szCs ns0:val="20"/>
                <ns0:rtl ns0:val="0"/>
              </ns0:rPr>
              <ns0:t xml:space="preserve">Cierre de referencia:</ns0:t>
            </ns0:r>
            <ns0:r ns0:rsidDel="00000000" ns0:rsidR="00000000" ns0:rsidRPr="00000000">
              <ns0:rPr>
                <ns0:sz ns0:val="20"/>
                <ns0:szCs ns0:val="20"/>
                <ns0:rtl ns0:val="0"/>
              </ns0:rPr>
              <ns0:t xml:space="preserve"> 24 de octubre.</ns0:t>
            </ns0:r>
            <ns0:r ns0:rsidDel="00000000" ns0:rsidR="00000000" ns0:rsidRPr="00000000">
              <ns0:rPr>
                <ns0:rtl ns0:val="0"/>
              </ns0:rPr>
            </ns0:r>
          </ns0:p>
          <ns0:p ns0:rsidR="00000000" ns0:rsidDel="00000000" ns0:rsidP="00000000" ns0:rsidRDefault="00000000" ns0:rsidRPr="00000000" ns1:paraId="00000CC3">
            <ns0:pPr>
              <ns0:spacing ns0:after="40" ns0:lineRule="auto"/>
              <ns0:rPr/>
            </ns0:pPr>
            <ns0:r ns0:rsidDel="00000000" ns0:rsidR="00000000" ns0:rsidRPr="00000000">
              <ns0:rPr>
                <ns0:b ns0:val="1"/>
                <ns0:bCs ns0:val="1"/>
                <ns0:sz ns0:val="20"/>
                <ns0:szCs ns0:val="20"/>
                <ns0:rtl ns0:val="0"/>
              </ns0:rPr>
              <ns0:t xml:space="preserve">Incremento esperado:</ns0:t>
            </ns0:r>
            <ns0:r ns0:rsidDel="00000000" ns0:rsidR="00000000" ns0:rsidRPr="00000000">
              <ns0:rPr>
                <ns0:sz ns0:val="20"/>
                <ns0:szCs ns0:val="20"/>
                <ns0:rtl ns0:val="0"/>
              </ns0:rPr>
              <ns0:t xml:space="preserve"> web ampliada, microservicios, aplicación móvil y aplicación de escritorio comunicados mediante JSON y XML, con JWT, Redis, MongoDB, Docker y contratos documentados.</ns0:t>
            </ns0:r>
            <ns0:r ns0:rsidDel="00000000" ns0:rsidR="00000000" ns0:rsidRPr="00000000">
              <ns0:rPr>
                <ns0:rtl ns0:val="0"/>
              </ns0:rPr>
            </ns0:r>
          </ns0:p>
        </ns0:tc>
      </ns0:tr>
    </ns0:tbl>
    <ns0:p ns0:rsidR="00000000" ns0:rsidDel="00000000" ns0:rsidP="00000000" ns0:rsidRDefault="00000000" ns0:rsidRPr="00000000" ns1:paraId="00000CC4">
      <ns0:pPr>
        <ns0:spacing ns0:after="0" ns0:lineRule="auto"/>
        <ns0:rPr/>
      </ns0:pPr>
      <ns0:r ns0:rsidDel="00000000" ns0:rsidR="00000000" ns0:rsidRPr="00000000">
        <ns0:rPr>
          <ns0:rtl ns0:val="0"/>
        </ns0:rPr>
      </ns0:r>
    </ns0:p>
    <ns0:tbl>
      <ns0:tblPr>
        <ns0:tblStyle ns0:val="Table99"/>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556"/>
        <ns0:gridCol ns0:w="2556"/>
        <ns0:gridCol ns0:w="2556"/>
        <ns0:gridCol ns0:w="2556"/>
        <ns0:tblGridChange ns0:id="0">
          <ns0:tblGrid>
            <ns0:gridCol ns0:w="2556"/>
            <ns0:gridCol ns0:w="2556"/>
            <ns0:gridCol ns0:w="2556"/>
            <ns0:gridCol ns0:w="2556"/>
          </ns0:tblGrid>
        </ns0:tblGridChange>
      </ns0:tblGrid>
      <ns0:tr>
        <ns0:trPr>
          <ns0:cantSplit ns0:val="1"/>
          <ns0:tblHeader ns0:val="1"/>
        </ns0:trPr>
        <ns0:tc>
          <ns0:tcPr>
            <ns0:shd ns0:fill="991b1b" ns0:val="clear"/>
            <ns0:tcMar>
              <ns0:top ns0:w="95.0" ns0:type="dxa"/>
              <ns0:bottom ns0:w="95.0" ns0:type="dxa"/>
            </ns0:tcMar>
            <ns0:vAlign ns0:val="center"/>
          </ns0:tcPr>
          <ns0:p ns0:rsidR="00000000" ns0:rsidDel="00000000" ns0:rsidP="00000000" ns0:rsidRDefault="00000000" ns0:rsidRPr="00000000" ns1:paraId="00000CC5">
            <ns0:pPr>
              <ns0:spacing ns0:after="0" ns0:lineRule="auto"/>
              <ns0:jc ns0:val="center"/>
              <ns0:rPr/>
            </ns0:pPr>
            <ns0:r ns0:rsidDel="00000000" ns0:rsidR="00000000" ns0:rsidRPr="00000000">
              <ns0:rPr>
                <ns0:b ns0:val="1"/>
                <ns0:bCs ns0:val="1"/>
                <ns0:color ns0:val="ffffff"/>
                <ns0:sz ns0:val="19"/>
                <ns0:szCs ns0:val="19"/>
                <ns0:rtl ns0:val="0"/>
              </ns0:rPr>
              <ns0:t xml:space="preserve">ID</ns0:t>
            </ns0:r>
            <ns0:r ns0:rsidDel="00000000" ns0:rsidR="00000000" ns0:rsidRPr="00000000">
              <ns0:rPr>
                <ns0:rtl ns0:val="0"/>
              </ns0:rPr>
            </ns0:r>
          </ns0:p>
        </ns0:tc>
        <ns0:tc>
          <ns0:tcPr>
            <ns0:shd ns0:fill="991b1b" ns0:val="clear"/>
            <ns0:tcMar>
              <ns0:top ns0:w="95.0" ns0:type="dxa"/>
              <ns0:bottom ns0:w="95.0" ns0:type="dxa"/>
            </ns0:tcMar>
            <ns0:vAlign ns0:val="center"/>
          </ns0:tcPr>
          <ns0:p ns0:rsidR="00000000" ns0:rsidDel="00000000" ns0:rsidP="00000000" ns0:rsidRDefault="00000000" ns0:rsidRPr="00000000" ns1:paraId="00000CC6">
            <ns0:pPr>
              <ns0:spacing ns0:after="0" ns0:lineRule="auto"/>
              <ns0:rPr/>
            </ns0:pPr>
            <ns0:r ns0:rsidDel="00000000" ns0:rsidR="00000000" ns0:rsidRPr="00000000">
              <ns0:rPr>
                <ns0:b ns0:val="1"/>
                <ns0:bCs ns0:val="1"/>
                <ns0:color ns0:val="ffffff"/>
                <ns0:sz ns0:val="19"/>
                <ns0:szCs ns0:val="19"/>
                <ns0:rtl ns0:val="0"/>
              </ns0:rPr>
              <ns0:t xml:space="preserve">Tarea y criterio de cierre</ns0:t>
            </ns0:r>
            <ns0:r ns0:rsidDel="00000000" ns0:rsidR="00000000" ns0:rsidRPr="00000000">
              <ns0:rPr>
                <ns0:rtl ns0:val="0"/>
              </ns0:rPr>
            </ns0:r>
          </ns0:p>
        </ns0:tc>
        <ns0:tc>
          <ns0:tcPr>
            <ns0:shd ns0:fill="991b1b" ns0:val="clear"/>
            <ns0:tcMar>
              <ns0:top ns0:w="95.0" ns0:type="dxa"/>
              <ns0:bottom ns0:w="95.0" ns0:type="dxa"/>
            </ns0:tcMar>
            <ns0:vAlign ns0:val="center"/>
          </ns0:tcPr>
          <ns0:p ns0:rsidR="00000000" ns0:rsidDel="00000000" ns0:rsidP="00000000" ns0:rsidRDefault="00000000" ns0:rsidRPr="00000000" ns1:paraId="00000CC7">
            <ns0:pPr>
              <ns0:spacing ns0:after="0" ns0:lineRule="auto"/>
              <ns0:rPr/>
            </ns0:pPr>
            <ns0:r ns0:rsidDel="00000000" ns0:rsidR="00000000" ns0:rsidRPr="00000000">
              <ns0:rPr>
                <ns0:b ns0:val="1"/>
                <ns0:bCs ns0:val="1"/>
                <ns0:color ns0:val="ffffff"/>
                <ns0:sz ns0:val="19"/>
                <ns0:szCs ns0:val="19"/>
                <ns0:rtl ns0:val="0"/>
              </ns0:rPr>
              <ns0:t xml:space="preserve">Responsable, frente y dependencias</ns0:t>
            </ns0:r>
            <ns0:r ns0:rsidDel="00000000" ns0:rsidR="00000000" ns0:rsidRPr="00000000">
              <ns0:rPr>
                <ns0:rtl ns0:val="0"/>
              </ns0:rPr>
            </ns0:r>
          </ns0:p>
        </ns0:tc>
        <ns0:tc>
          <ns0:tcPr>
            <ns0:shd ns0:fill="991b1b" ns0:val="clear"/>
            <ns0:tcMar>
              <ns0:top ns0:w="95.0" ns0:type="dxa"/>
              <ns0:bottom ns0:w="95.0" ns0:type="dxa"/>
            </ns0:tcMar>
            <ns0:vAlign ns0:val="center"/>
          </ns0:tcPr>
          <ns0:p ns0:rsidR="00000000" ns0:rsidDel="00000000" ns0:rsidP="00000000" ns0:rsidRDefault="00000000" ns0:rsidRPr="00000000" ns1:paraId="00000CC8">
            <ns0:pPr>
              <ns0:spacing ns0:after="0" ns0:lineRule="auto"/>
              <ns0:jc ns0:val="center"/>
              <ns0:rPr/>
            </ns0:pPr>
            <ns0:r ns0:rsidDel="00000000" ns0:rsidR="00000000" ns0:rsidRPr="00000000">
              <ns0:rPr>
                <ns0:b ns0:val="1"/>
                <ns0:bCs ns0:val="1"/>
                <ns0:color ns0:val="ffffff"/>
                <ns0:sz ns0:val="19"/>
                <ns0:szCs ns0:val="19"/>
                <ns0:rtl ns0:val="0"/>
              </ns0:rPr>
              <ns0:t xml:space="preserve">Estado</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CC9">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P2-01</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CA">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Confirmar Java o Kotlin para Android, la tecnología de escritorio, los límites de los microservicios y la estrategia de contenedores Docker; definir contratos versionados JSON y XML, esquemas XSD, errores y autenticación.</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Decisiones registradas, contratos de solicitud y respuesta, ejemplos de ambos formatos, criterios de compatibilidad hacia atrás y distribución local de contenedores definida.</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CB">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Galia Sejudo.</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Arquitectura e integración.</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cierre de Sprint 1, reglas y modelos aprobados.</ns0:t>
            </ns0:r>
            <ns0:r ns0:rsidDel="00000000" ns0:rsidR="00000000" ns0:rsidRPr="00000000">
              <ns0:rPr>
                <ns0:rtl ns0:val="0"/>
              </ns0:rPr>
            </ns0:r>
          </ns0:p>
        </ns0:tc>
        <ns0:tc>
          <ns0:tcPr>
            <ns0:shd ns0:fill="f3f4f6" ns0:val="clear"/>
            <ns0:tcMar>
              <ns0:top ns0:w="95.0" ns0:type="dxa"/>
              <ns0:bottom ns0:w="95.0" ns0:type="dxa"/>
            </ns0:tcMar>
            <ns0:vAlign ns0:val="center"/>
          </ns0:tcPr>
          <ns0:p ns0:rsidR="00000000" ns0:rsidDel="00000000" ns0:rsidP="00000000" ns0:rsidRDefault="00000000" ns0:rsidRPr="00000000" ns1:paraId="00000CCC">
            <ns0:pPr>
              <ns0:spacing ns0:after="0" ns0:line="259" ns0:lineRule="auto"/>
              <ns0:jc ns0:val="center"/>
              <ns0:rPr/>
            </ns0:pPr>
            <ns0:r ns0:rsidDel="00000000" ns0:rsidR="00000000" ns0:rsidRPr="00000000">
              <ns0:rPr>
                <ns0:b ns0:val="1"/>
                <ns0:bCs ns0:val="1"/>
                <ns0:sz ns0:val="19"/>
                <ns0:szCs ns0:val="19"/>
                <ns0:rtl ns0:val="0"/>
              </ns0:rPr>
              <ns0:t xml:space="preserve">Pendiente</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CCD">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P2-02</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CE">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Implementar con Flask y REST versionado los microservicios necesarios para los flujos priorizados, cada uno con responsabilidad y contenedor propios.</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Rutas versionadas, validación, JSON y XML, códigos HTTP, correlación, logs, límites de consumo, OpenAPI y endpoints de salud por servicio.</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CF">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Victor Berlanga.</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Microservicios.</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P2-01</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f3f4f6" ns0:val="clear"/>
            <ns0:tcMar>
              <ns0:top ns0:w="95.0" ns0:type="dxa"/>
              <ns0:bottom ns0:w="95.0" ns0:type="dxa"/>
            </ns0:tcMar>
            <ns0:vAlign ns0:val="center"/>
          </ns0:tcPr>
          <ns0:p ns0:rsidR="00000000" ns0:rsidDel="00000000" ns0:rsidP="00000000" ns0:rsidRDefault="00000000" ns0:rsidRPr="00000000" ns1:paraId="00000CD0">
            <ns0:pPr>
              <ns0:spacing ns0:after="0" ns0:line="259" ns0:lineRule="auto"/>
              <ns0:jc ns0:val="center"/>
              <ns0:rPr/>
            </ns0:pPr>
            <ns0:r ns0:rsidDel="00000000" ns0:rsidR="00000000" ns0:rsidRPr="00000000">
              <ns0:rPr>
                <ns0:b ns0:val="1"/>
                <ns0:bCs ns0:val="1"/>
                <ns0:sz ns0:val="19"/>
                <ns0:szCs ns0:val="19"/>
                <ns0:rtl ns0:val="0"/>
              </ns0:rPr>
              <ns0:t xml:space="preserve">Pendiente</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CD1">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P2-03</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D2">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Implementar autenticación y autorización comunes con JWT y Redis.</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Inicio, renovación, expiración, revocación, permisos y ámbitos validados en peticiones protegidas; intentos relevantes auditados.</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D3">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Galia Sejudo.</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Seguridad y microservicios.</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P2-01</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P2-02</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f3f4f6" ns0:val="clear"/>
            <ns0:tcMar>
              <ns0:top ns0:w="95.0" ns0:type="dxa"/>
              <ns0:bottom ns0:w="95.0" ns0:type="dxa"/>
            </ns0:tcMar>
            <ns0:vAlign ns0:val="center"/>
          </ns0:tcPr>
          <ns0:p ns0:rsidR="00000000" ns0:rsidDel="00000000" ns0:rsidP="00000000" ns0:rsidRDefault="00000000" ns0:rsidRPr="00000000" ns1:paraId="00000CD4">
            <ns0:pPr>
              <ns0:spacing ns0:after="0" ns0:line="259" ns0:lineRule="auto"/>
              <ns0:jc ns0:val="center"/>
              <ns0:rPr/>
            </ns0:pPr>
            <ns0:r ns0:rsidDel="00000000" ns0:rsidR="00000000" ns0:rsidRPr="00000000">
              <ns0:rPr>
                <ns0:b ns0:val="1"/>
                <ns0:bCs ns0:val="1"/>
                <ns0:sz ns0:val="19"/>
                <ns0:szCs ns0:val="19"/>
                <ns0:rtl ns0:val="0"/>
              </ns0:rPr>
              <ns0:t xml:space="preserve">Pendiente</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CD5">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P2-04</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D6">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Ampliar el sistema web con perfiles posteriores, procesos autorizados, búsquedas, filtros, paginación, reportes, gráficas Highcharts, archivos, notificaciones e historial.</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Procesos persistentes y autorizados; el sistema web continúa operando aunque los clientes no estén disponibles.</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D7">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Alejandra Morón.</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Sistema web.</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P2-01</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P2-02</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P2-03</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f3f4f6" ns0:val="clear"/>
            <ns0:tcMar>
              <ns0:top ns0:w="95.0" ns0:type="dxa"/>
              <ns0:bottom ns0:w="95.0" ns0:type="dxa"/>
            </ns0:tcMar>
            <ns0:vAlign ns0:val="center"/>
          </ns0:tcPr>
          <ns0:p ns0:rsidR="00000000" ns0:rsidDel="00000000" ns0:rsidP="00000000" ns0:rsidRDefault="00000000" ns0:rsidRPr="00000000" ns1:paraId="00000CD8">
            <ns0:pPr>
              <ns0:spacing ns0:after="0" ns0:line="259" ns0:lineRule="auto"/>
              <ns0:jc ns0:val="center"/>
              <ns0:rPr/>
            </ns0:pPr>
            <ns0:r ns0:rsidDel="00000000" ns0:rsidR="00000000" ns0:rsidRPr="00000000">
              <ns0:rPr>
                <ns0:b ns0:val="1"/>
                <ns0:bCs ns0:val="1"/>
                <ns0:sz ns0:val="19"/>
                <ns0:szCs ns0:val="19"/>
                <ns0:rtl ns0:val="0"/>
              </ns0:rPr>
              <ns0:t xml:space="preserve">Pendiente</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CD9">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P2-05</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DA">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Construir la aplicación móvil para registro preliminar, campañas, citas y avisos del Donante, y para escaneo, recolección, entrega, ubicación y evidencia del Personal de traslado.</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Consumo exclusivo de JSON y al menos cuatro microservicios; sesión segura, menú por rol, formularios, conectividad, cierre y dos capacidades pertinentes del dispositivo.</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DB">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Galia Sejudo.</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Aplicación móvil.</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P2-01</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P2-02</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P2-03</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f3f4f6" ns0:val="clear"/>
            <ns0:tcMar>
              <ns0:top ns0:w="95.0" ns0:type="dxa"/>
              <ns0:bottom ns0:w="95.0" ns0:type="dxa"/>
            </ns0:tcMar>
            <ns0:vAlign ns0:val="center"/>
          </ns0:tcPr>
          <ns0:p ns0:rsidR="00000000" ns0:rsidDel="00000000" ns0:rsidP="00000000" ns0:rsidRDefault="00000000" ns0:rsidRPr="00000000" ns1:paraId="00000CDC">
            <ns0:pPr>
              <ns0:spacing ns0:after="0" ns0:line="259" ns0:lineRule="auto"/>
              <ns0:jc ns0:val="center"/>
              <ns0:rPr/>
            </ns0:pPr>
            <ns0:r ns0:rsidDel="00000000" ns0:rsidR="00000000" ns0:rsidRPr="00000000">
              <ns0:rPr>
                <ns0:b ns0:val="1"/>
                <ns0:bCs ns0:val="1"/>
                <ns0:sz ns0:val="19"/>
                <ns0:szCs ns0:val="19"/>
                <ns0:rtl ns0:val="0"/>
              </ns0:rPr>
              <ns0:t xml:space="preserve">Pendiente</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CDD">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P2-06</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DE">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Construir la aplicación de escritorio para unidades, pruebas, inventario, revisión autorizada, etiquetas, custodia y reportes del Operador de banco de sangre y el Coordinador regional.</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Consumo exclusivo de XML validado con XSD y al menos cuatro microservicios; captura, consulta, filtros, exportación e impresión dentro de un proceso distinto al móvil.</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DF">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Alejandra Morón.</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Aplicación de escritorio.</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P2-01</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P2-02</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P2-03</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f3f4f6" ns0:val="clear"/>
            <ns0:tcMar>
              <ns0:top ns0:w="95.0" ns0:type="dxa"/>
              <ns0:bottom ns0:w="95.0" ns0:type="dxa"/>
            </ns0:tcMar>
            <ns0:vAlign ns0:val="center"/>
          </ns0:tcPr>
          <ns0:p ns0:rsidR="00000000" ns0:rsidDel="00000000" ns0:rsidP="00000000" ns0:rsidRDefault="00000000" ns0:rsidRPr="00000000" ns1:paraId="00000CE0">
            <ns0:pPr>
              <ns0:spacing ns0:after="0" ns0:line="259" ns0:lineRule="auto"/>
              <ns0:jc ns0:val="center"/>
              <ns0:rPr/>
            </ns0:pPr>
            <ns0:r ns0:rsidDel="00000000" ns0:rsidR="00000000" ns0:rsidRPr="00000000">
              <ns0:rPr>
                <ns0:b ns0:val="1"/>
                <ns0:bCs ns0:val="1"/>
                <ns0:sz ns0:val="19"/>
                <ns0:szCs ns0:val="19"/>
                <ns0:rtl ns0:val="0"/>
              </ns0:rPr>
              <ns0:t xml:space="preserve">Pendiente</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CE1">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P2-07</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E2">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Completar los diseños y poner en operación MongoDB y Redis; configurar Docker Compose para el entorno distribuido local.</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MongoDB demuestra inserción, consulta, actualización, agregación, índices y filtros; Redis demuestra sesiones, revocación, caché, límites, contadores, temporales y bloqueos aplicables; PostgreSQL, MongoDB, Redis y los componentes implementados se ejecutan mediante la configuración de contenedores documentada.</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E3">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Victor Berlanga.</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Datos y microservicios.</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P1-03</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P2-01</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P2-02</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P2-03</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f3f4f6" ns0:val="clear"/>
            <ns0:tcMar>
              <ns0:top ns0:w="95.0" ns0:type="dxa"/>
              <ns0:bottom ns0:w="95.0" ns0:type="dxa"/>
            </ns0:tcMar>
            <ns0:vAlign ns0:val="center"/>
          </ns0:tcPr>
          <ns0:p ns0:rsidR="00000000" ns0:rsidDel="00000000" ns0:rsidP="00000000" ns0:rsidRDefault="00000000" ns0:rsidRPr="00000000" ns1:paraId="00000CE4">
            <ns0:pPr>
              <ns0:spacing ns0:after="0" ns0:line="259" ns0:lineRule="auto"/>
              <ns0:jc ns0:val="center"/>
              <ns0:rPr/>
            </ns0:pPr>
            <ns0:r ns0:rsidDel="00000000" ns0:rsidR="00000000" ns0:rsidRPr="00000000">
              <ns0:rPr>
                <ns0:b ns0:val="1"/>
                <ns0:bCs ns0:val="1"/>
                <ns0:sz ns0:val="19"/>
                <ns0:szCs ns0:val="19"/>
                <ns0:rtl ns0:val="0"/>
              </ns0:rPr>
              <ns0:t xml:space="preserve">Pendiente</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CE5">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P2-08</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E6">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Integrar los cuatro productos, ejecutar pruebas unitarias y de integración iniciales y actualizar Swagger y el manual técnico parcial.</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Un proceso cruza clientes y servicios, valida JWT y Redis, persiste datos y puede consultarse en componentes autorizados mediante JSON o XML.</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E7">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Victor Berlanga.</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Calidad e integración.</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P2-02</ns0:t>
            </ns0:r>
            <ns0:r ns0:rsidDel="00000000" ns0:rsidR="00000000" ns0:rsidRPr="00000000">
              <ns0:rPr>
                <ns0:sz ns0:val="19"/>
                <ns0:szCs ns0:val="19"/>
                <ns0:rtl ns0:val="0"/>
              </ns0:rPr>
              <ns0:t xml:space="preserve"> a </ns0:t>
            </ns0:r>
            <ns0:r ns0:rsidDel="00000000" ns0:rsidR="00000000" ns0:rsidRPr="00000000">
              <ns0:rPr>
                <ns0:rFonts ns0:ascii="Menlo" ns0:cs="Menlo" ns0:eastAsia="Menlo" ns0:hAnsi="Menlo"/>
                <ns0:sz ns0:val="19"/>
                <ns0:szCs ns0:val="19"/>
                <ns0:rtl ns0:val="0"/>
              </ns0:rPr>
              <ns0:t xml:space="preserve">P2-07</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f3f4f6" ns0:val="clear"/>
            <ns0:tcMar>
              <ns0:top ns0:w="95.0" ns0:type="dxa"/>
              <ns0:bottom ns0:w="95.0" ns0:type="dxa"/>
            </ns0:tcMar>
            <ns0:vAlign ns0:val="center"/>
          </ns0:tcPr>
          <ns0:p ns0:rsidR="00000000" ns0:rsidDel="00000000" ns0:rsidP="00000000" ns0:rsidRDefault="00000000" ns0:rsidRPr="00000000" ns1:paraId="00000CE8">
            <ns0:pPr>
              <ns0:spacing ns0:after="0" ns0:line="259" ns0:lineRule="auto"/>
              <ns0:jc ns0:val="center"/>
              <ns0:rPr/>
            </ns0:pPr>
            <ns0:r ns0:rsidDel="00000000" ns0:rsidR="00000000" ns0:rsidRPr="00000000">
              <ns0:rPr>
                <ns0:b ns0:val="1"/>
                <ns0:bCs ns0:val="1"/>
                <ns0:sz ns0:val="19"/>
                <ns0:szCs ns0:val="19"/>
                <ns0:rtl ns0:val="0"/>
              </ns0:rPr>
              <ns0:t xml:space="preserve">Pendiente</ns0:t>
            </ns0:r>
            <ns0:r ns0:rsidDel="00000000" ns0:rsidR="00000000" ns0:rsidRPr="00000000">
              <ns0:rPr>
                <ns0:rtl ns0:val="0"/>
              </ns0:rPr>
            </ns0:r>
          </ns0:p>
        </ns0:tc>
      </ns0:tr>
    </ns0:tbl>
    <ns0:p ns0:rsidR="00000000" ns0:rsidDel="00000000" ns0:rsidP="00000000" ns0:rsidRDefault="00000000" ns0:rsidRPr="00000000" ns1:paraId="00000CE9">
      <ns0:pPr>
        <ns0:spacing ns0:after="0" ns0:lineRule="auto"/>
        <ns0:rPr/>
      </ns0:pPr>
      <ns0:r ns0:rsidDel="00000000" ns0:rsidR="00000000" ns0:rsidRPr="00000000">
        <ns0:rPr>
          <ns0:rtl ns0:val="0"/>
        </ns0:rPr>
      </ns0:r>
    </ns0:p>
    <ns0:p ns0:rsidR="00000000" ns0:rsidDel="00000000" ns0:rsidP="00000000" ns0:rsidRDefault="00000000" ns0:rsidRPr="00000000" ns1:paraId="00000CEA">
      <ns0:pPr>
        <ns0:pStyle ns0:val="Heading2"/>
        <ns0:rPr/>
      </ns0:pPr>
      <ns0:r ns0:rsidDel="00000000" ns0:rsidR="00000000" ns0:rsidRPr="00000000">
        <ns0:rPr>
          <ns0:rtl ns0:val="0"/>
        </ns0:rPr>
        <ns0:t xml:space="preserve">7.4.1 Requerimientos relacionados</ns0:t>
      </ns0:r>
    </ns0:p>
    <ns0:tbl>
      <ns0:tblPr>
        <ns0:tblStyle ns0:val="Table100"/>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5112"/>
        <ns0:gridCol ns0:w="5112"/>
        <ns0:tblGridChange ns0:id="0">
          <ns0:tblGrid>
            <ns0:gridCol ns0:w="5112"/>
            <ns0:gridCol ns0:w="5112"/>
          </ns0:tblGrid>
        </ns0:tblGridChange>
      </ns0:tblGrid>
      <ns0:tr>
        <ns0:trPr>
          <ns0:cantSplit ns0:val="1"/>
          <ns0:tblHeader ns0:val="1"/>
        </ns0:trPr>
        <ns0:tc>
          <ns0:tcPr>
            <ns0:shd ns0:fill="991b1b" ns0:val="clear"/>
            <ns0:tcMar>
              <ns0:top ns0:w="95.0" ns0:type="dxa"/>
              <ns0:bottom ns0:w="95.0" ns0:type="dxa"/>
            </ns0:tcMar>
            <ns0:vAlign ns0:val="center"/>
          </ns0:tcPr>
          <ns0:p ns0:rsidR="00000000" ns0:rsidDel="00000000" ns0:rsidP="00000000" ns0:rsidRDefault="00000000" ns0:rsidRPr="00000000" ns1:paraId="00000CEB">
            <ns0:pPr>
              <ns0:spacing ns0:after="0" ns0:lineRule="auto"/>
              <ns0:rPr/>
            </ns0:pPr>
            <ns0:r ns0:rsidDel="00000000" ns0:rsidR="00000000" ns0:rsidRPr="00000000">
              <ns0:rPr>
                <ns0:b ns0:val="1"/>
                <ns0:bCs ns0:val="1"/>
                <ns0:color ns0:val="ffffff"/>
                <ns0:sz ns0:val="19"/>
                <ns0:szCs ns0:val="19"/>
                <ns0:rtl ns0:val="0"/>
              </ns0:rPr>
              <ns0:t xml:space="preserve">ID</ns0:t>
            </ns0:r>
            <ns0:r ns0:rsidDel="00000000" ns0:rsidR="00000000" ns0:rsidRPr="00000000">
              <ns0:rPr>
                <ns0:rtl ns0:val="0"/>
              </ns0:rPr>
            </ns0:r>
          </ns0:p>
        </ns0:tc>
        <ns0:tc>
          <ns0:tcPr>
            <ns0:shd ns0:fill="991b1b" ns0:val="clear"/>
            <ns0:tcMar>
              <ns0:top ns0:w="95.0" ns0:type="dxa"/>
              <ns0:bottom ns0:w="95.0" ns0:type="dxa"/>
            </ns0:tcMar>
            <ns0:vAlign ns0:val="center"/>
          </ns0:tcPr>
          <ns0:p ns0:rsidR="00000000" ns0:rsidDel="00000000" ns0:rsidP="00000000" ns0:rsidRDefault="00000000" ns0:rsidRPr="00000000" ns1:paraId="00000CEC">
            <ns0:pPr>
              <ns0:spacing ns0:after="0" ns0:lineRule="auto"/>
              <ns0:rPr/>
            </ns0:pPr>
            <ns0:r ns0:rsidDel="00000000" ns0:rsidR="00000000" ns0:rsidRPr="00000000">
              <ns0:rPr>
                <ns0:b ns0:val="1"/>
                <ns0:bCs ns0:val="1"/>
                <ns0:color ns0:val="ffffff"/>
                <ns0:sz ns0:val="19"/>
                <ns0:szCs ns0:val="19"/>
                <ns0:rtl ns0:val="0"/>
              </ns0:rPr>
              <ns0:t xml:space="preserve">RF/RNF relacionados</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CED">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P2-01</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EE">
            <ns0:pPr>
              <ns0:spacing ns0:after="0" ns0:line="259" ns0:lineRule="auto"/>
              <ns0:rPr/>
            </ns0:pPr>
            <ns0:r ns0:rsidDel="00000000" ns0:rsidR="00000000" ns0:rsidRPr="00000000">
              <ns0:rPr>
                <ns0:sz ns0:val="19"/>
                <ns0:szCs ns0:val="19"/>
                <ns0:rtl ns0:val="0"/>
              </ns0:rPr>
              <ns0:t xml:space="preserve">RNF-MS-001 a RNF-MS-005; RNF-MOV-001; RNF-DESK-001, RNF-DESK-002; RNF-INF-003, RNF-INF-005; RNF-SEC-003, RNF-SEC-005; RNF-DAT-001.</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CEF">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P2-02</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F0">
            <ns0:pPr>
              <ns0:spacing ns0:after="0" ns0:line="259" ns0:lineRule="auto"/>
              <ns0:rPr/>
            </ns0:pPr>
            <ns0:r ns0:rsidDel="00000000" ns0:rsidR="00000000" ns0:rsidRPr="00000000">
              <ns0:rPr>
                <ns0:sz ns0:val="19"/>
                <ns0:szCs ns0:val="19"/>
                <ns0:rtl ns0:val="0"/>
              </ns0:rPr>
              <ns0:t xml:space="preserve">RF-MS-001 a RF-MS-009; RNF-MS-001, RNF-MS-002, RNF-MS-004, RNF-MS-005; RF-MON-001; RNF-MON-001.</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CF1">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P2-03</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F2">
            <ns0:pPr>
              <ns0:spacing ns0:after="0" ns0:line="259" ns0:lineRule="auto"/>
              <ns0:rPr/>
            </ns0:pPr>
            <ns0:r ns0:rsidDel="00000000" ns0:rsidR="00000000" ns0:rsidRPr="00000000">
              <ns0:rPr>
                <ns0:sz ns0:val="19"/>
                <ns0:szCs ns0:val="19"/>
                <ns0:rtl ns0:val="0"/>
              </ns0:rPr>
              <ns0:t xml:space="preserve">RF-SEC-001 a RF-SEC-003; RF-DAT-003; RNF-SEC-001, RNF-SEC-002, RNF-SEC-004 a RNF-SEC-006; RNF-MS-003, RNF-MS-004.</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CF3">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P2-04</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F4">
            <ns0:pPr>
              <ns0:spacing ns0:after="0" ns0:line="259" ns0:lineRule="auto"/>
              <ns0:rPr/>
            </ns0:pPr>
            <ns0:r ns0:rsidDel="00000000" ns0:rsidR="00000000" ns0:rsidRPr="00000000">
              <ns0:rPr>
                <ns0:sz ns0:val="19"/>
                <ns0:szCs ns0:val="19"/>
                <ns0:rtl ns0:val="0"/>
              </ns0:rPr>
              <ns0:t xml:space="preserve">RF-WEB-006 a RF-WEB-017; RNF-WEB-001 a RNF-WEB-004; RNF-SEC-002, RNF-SEC-003, RNF-SEC-006.</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CF5">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P2-05</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F6">
            <ns0:pPr>
              <ns0:spacing ns0:after="0" ns0:line="259" ns0:lineRule="auto"/>
              <ns0:rPr/>
            </ns0:pPr>
            <ns0:r ns0:rsidDel="00000000" ns0:rsidR="00000000" ns0:rsidRPr="00000000">
              <ns0:rPr>
                <ns0:sz ns0:val="19"/>
                <ns0:szCs ns0:val="19"/>
                <ns0:rtl ns0:val="0"/>
              </ns0:rPr>
              <ns0:t xml:space="preserve">RF-MOV-001 a RF-MOV-007; RNF-MOV-001 a RNF-MOV-004; RNF-SEC-002, RNF-SEC-006, RNF-SEC-007.</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CF7">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P2-06</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F8">
            <ns0:pPr>
              <ns0:spacing ns0:after="0" ns0:line="259" ns0:lineRule="auto"/>
              <ns0:rPr/>
            </ns0:pPr>
            <ns0:r ns0:rsidDel="00000000" ns0:rsidR="00000000" ns0:rsidRPr="00000000">
              <ns0:rPr>
                <ns0:sz ns0:val="19"/>
                <ns0:szCs ns0:val="19"/>
                <ns0:rtl ns0:val="0"/>
              </ns0:rPr>
              <ns0:t xml:space="preserve">RF-DESK-001 a RF-DESK-007; RNF-DESK-001 a RNF-DESK-004; RNF-SEC-002, RNF-SEC-003, RNF-SEC-006.</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CF9">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P2-07</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CFA">
            <ns0:pPr>
              <ns0:spacing ns0:after="0" ns0:line="259" ns0:lineRule="auto"/>
              <ns0:rPr/>
            </ns0:pPr>
            <ns0:r ns0:rsidDel="00000000" ns0:rsidR="00000000" ns0:rsidRPr="00000000">
              <ns0:rPr>
                <ns0:sz ns0:val="19"/>
                <ns0:szCs ns0:val="19"/>
                <ns0:rtl ns0:val="0"/>
              </ns0:rPr>
              <ns0:t xml:space="preserve">RF-DAT-002, RF-DAT-003; RNF-DAT-001, RNF-DAT-004; RNF-INF-003; RNF-MS-003 a RNF-MS-005; RNF-SEC-001, RNF-SEC-004.</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CFB">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P2-08</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CFC">
            <ns0:pPr>
              <ns0:spacing ns0:after="0" ns0:line="259" ns0:lineRule="auto"/>
              <ns0:rPr/>
            </ns0:pPr>
            <ns0:r ns0:rsidDel="00000000" ns0:rsidR="00000000" ns0:rsidRPr="00000000">
              <ns0:rPr>
                <ns0:sz ns0:val="19"/>
                <ns0:szCs ns0:val="19"/>
                <ns0:rtl ns0:val="0"/>
              </ns0:rPr>
              <ns0:t xml:space="preserve">RNF-INF-005 a RNF-INF-008; RNF-MS-002 a RNF-MS-005; RNF-MOV-001, RNF-MOV-003; RNF-DESK-002, RNF-DESK-003; RNF-SEC-002, RNF-SEC-003, RNF-SEC-005, RNF-SEC-006.</ns0:t>
            </ns0:r>
            <ns0:r ns0:rsidDel="00000000" ns0:rsidR="00000000" ns0:rsidRPr="00000000">
              <ns0:rPr>
                <ns0:rtl ns0:val="0"/>
              </ns0:rPr>
            </ns0:r>
          </ns0:p>
        </ns0:tc>
      </ns0:tr>
    </ns0:tbl>
    <ns0:p ns0:rsidR="00000000" ns0:rsidDel="00000000" ns0:rsidP="00000000" ns0:rsidRDefault="00000000" ns0:rsidRPr="00000000" ns1:paraId="00000CFD">
      <ns0:pPr>
        <ns0:spacing ns0:after="0" ns0:lineRule="auto"/>
        <ns0:rPr/>
      </ns0:pPr>
      <ns0:r ns0:rsidDel="00000000" ns0:rsidR="00000000" ns0:rsidRPr="00000000">
        <ns0:rPr>
          <ns0:rtl ns0:val="0"/>
        </ns0:rPr>
      </ns0:r>
    </ns0:p>
    <ns0:p ns0:rsidR="00000000" ns0:rsidDel="00000000" ns0:rsidP="00000000" ns0:rsidRDefault="00000000" ns0:rsidRPr="00000000" ns1:paraId="00000CFE">
      <ns0:pPr>
        <ns0:pStyle ns0:val="Heading1"/>
        <ns0:pageBreakBefore ns0:val="1"/>
        <ns0:rPr/>
      </ns0:pPr>
      <ns0:r ns0:rsidDel="00000000" ns0:rsidR="00000000" ns0:rsidRPr="00000000">
        <ns0:rPr>
          <ns0:rtl ns0:val="0"/>
        </ns0:rPr>
        <ns0:t xml:space="preserve">7.5 Sprint 3 — Tercer parcial</ns0:t>
      </ns0:r>
    </ns0:p>
    <ns0:tbl>
      <ns0:tblPr>
        <ns0:tblStyle ns0:val="Table101"/>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0224"/>
        <ns0:tblGridChange ns0:id="0">
          <ns0:tblGrid>
            <ns0:gridCol ns0:w="10224"/>
          </ns0:tblGrid>
        </ns0:tblGridChange>
      </ns0:tblGrid>
      <ns0:tr>
        <ns0:trPr>
          <ns0:cantSplit ns0:val="0"/>
          <ns0:tblHeader ns0:val="0"/>
        </ns0:trPr>
        <ns0:tc>
          <ns0:tcPr>
            <ns0:shd ns0:fill="f8fafc" ns0:val="clear"/>
            <ns0:tcMar>
              <ns0:top ns0:w="110.0" ns0:type="dxa"/>
              <ns0:bottom ns0:w="110.0" ns0:type="dxa"/>
            </ns0:tcMar>
          </ns0:tcPr>
          <ns0:p ns0:rsidR="00000000" ns0:rsidDel="00000000" ns0:rsidP="00000000" ns0:rsidRDefault="00000000" ns0:rsidRPr="00000000" ns1:paraId="00000CFF">
            <ns0:pPr>
              <ns0:spacing ns0:after="40" ns0:lineRule="auto"/>
              <ns0:rPr/>
            </ns0:pPr>
            <ns0:r ns0:rsidDel="00000000" ns0:rsidR="00000000" ns0:rsidRPr="00000000">
              <ns0:rPr>
                <ns0:b ns0:val="1"/>
                <ns0:bCs ns0:val="1"/>
                <ns0:sz ns0:val="20"/>
                <ns0:szCs ns0:val="20"/>
                <ns0:rtl ns0:val="0"/>
              </ns0:rPr>
              <ns0:t xml:space="preserve">Objetivo:</ns0:t>
            </ns0:r>
            <ns0:r ns0:rsidDel="00000000" ns0:rsidR="00000000" ns0:rsidRPr="00000000">
              <ns0:rPr>
                <ns0:sz ns0:val="20"/>
                <ns0:szCs ns0:val="20"/>
                <ns0:rtl ns0:val="0"/>
              </ns0:rPr>
              <ns0:t xml:space="preserve"> completar la integración, la nube, la seguridad, los algoritmos y el comportamiento bajo carga o fallos.</ns0:t>
            </ns0:r>
            <ns0:r ns0:rsidDel="00000000" ns0:rsidR="00000000" ns0:rsidRPr="00000000">
              <ns0:rPr>
                <ns0:rtl ns0:val="0"/>
              </ns0:rPr>
            </ns0:r>
          </ns0:p>
          <ns0:p ns0:rsidR="00000000" ns0:rsidDel="00000000" ns0:rsidP="00000000" ns0:rsidRDefault="00000000" ns0:rsidRPr="00000000" ns1:paraId="00000D00">
            <ns0:pPr>
              <ns0:spacing ns0:after="40" ns0:lineRule="auto"/>
              <ns0:rPr/>
            </ns0:pPr>
            <ns0:r ns0:rsidDel="00000000" ns0:rsidR="00000000" ns0:rsidRPr="00000000">
              <ns0:rPr>
                <ns0:b ns0:val="1"/>
                <ns0:bCs ns0:val="1"/>
                <ns0:sz ns0:val="20"/>
                <ns0:szCs ns0:val="20"/>
                <ns0:rtl ns0:val="0"/>
              </ns0:rPr>
              <ns0:t xml:space="preserve">Cierre de referencia:</ns0:t>
            </ns0:r>
            <ns0:r ns0:rsidDel="00000000" ns0:rsidR="00000000" ns0:rsidRPr="00000000">
              <ns0:rPr>
                <ns0:sz ns0:val="20"/>
                <ns0:szCs ns0:val="20"/>
                <ns0:rtl ns0:val="0"/>
              </ns0:rPr>
              <ns0:t xml:space="preserve"> 16 de noviembre.</ns0:t>
            </ns0:r>
            <ns0:r ns0:rsidDel="00000000" ns0:rsidR="00000000" ns0:rsidRPr="00000000">
              <ns0:rPr>
                <ns0:rtl ns0:val="0"/>
              </ns0:rPr>
            </ns0:r>
          </ns0:p>
          <ns0:p ns0:rsidR="00000000" ns0:rsidDel="00000000" ns0:rsidP="00000000" ns0:rsidRDefault="00000000" ns0:rsidRPr="00000000" ns1:paraId="00000D01">
            <ns0:pPr>
              <ns0:spacing ns0:after="40" ns0:lineRule="auto"/>
              <ns0:rPr/>
            </ns0:pPr>
            <ns0:r ns0:rsidDel="00000000" ns0:rsidR="00000000" ns0:rsidRPr="00000000">
              <ns0:rPr>
                <ns0:b ns0:val="1"/>
                <ns0:bCs ns0:val="1"/>
                <ns0:sz ns0:val="20"/>
                <ns0:szCs ns0:val="20"/>
                <ns0:rtl ns0:val="0"/>
              </ns0:rPr>
              <ns0:t xml:space="preserve">Incremento esperado:</ns0:t>
            </ns0:r>
            <ns0:r ns0:rsidDel="00000000" ns0:rsidR="00000000" ns0:rsidRPr="00000000">
              <ns0:rPr>
                <ns0:sz ns0:val="20"/>
                <ns0:szCs ns0:val="20"/>
                <ns0:rtl ns0:val="0"/>
              </ns0:rPr>
              <ns0:t xml:space="preserve"> plataforma funcionalmente completa en GCP, monitoreo, buckets, algoritmos, tres flujos integrales y evidencia de rendimiento y resiliencia.</ns0:t>
            </ns0:r>
            <ns0:r ns0:rsidDel="00000000" ns0:rsidR="00000000" ns0:rsidRPr="00000000">
              <ns0:rPr>
                <ns0:rtl ns0:val="0"/>
              </ns0:rPr>
            </ns0:r>
          </ns0:p>
        </ns0:tc>
      </ns0:tr>
    </ns0:tbl>
    <ns0:p ns0:rsidR="00000000" ns0:rsidDel="00000000" ns0:rsidP="00000000" ns0:rsidRDefault="00000000" ns0:rsidRPr="00000000" ns1:paraId="00000D02">
      <ns0:pPr>
        <ns0:spacing ns0:after="0" ns0:lineRule="auto"/>
        <ns0:rPr/>
      </ns0:pPr>
      <ns0:r ns0:rsidDel="00000000" ns0:rsidR="00000000" ns0:rsidRPr="00000000">
        <ns0:rPr>
          <ns0:rtl ns0:val="0"/>
        </ns0:rPr>
      </ns0:r>
    </ns0:p>
    <ns0:tbl>
      <ns0:tblPr>
        <ns0:tblStyle ns0:val="Table102"/>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556"/>
        <ns0:gridCol ns0:w="2556"/>
        <ns0:gridCol ns0:w="2556"/>
        <ns0:gridCol ns0:w="2556"/>
        <ns0:tblGridChange ns0:id="0">
          <ns0:tblGrid>
            <ns0:gridCol ns0:w="2556"/>
            <ns0:gridCol ns0:w="2556"/>
            <ns0:gridCol ns0:w="2556"/>
            <ns0:gridCol ns0:w="2556"/>
          </ns0:tblGrid>
        </ns0:tblGridChange>
      </ns0:tblGrid>
      <ns0:tr>
        <ns0:trPr>
          <ns0:cantSplit ns0:val="1"/>
          <ns0:tblHeader ns0:val="1"/>
        </ns0:trPr>
        <ns0:tc>
          <ns0:tcPr>
            <ns0:shd ns0:fill="991b1b" ns0:val="clear"/>
            <ns0:tcMar>
              <ns0:top ns0:w="95.0" ns0:type="dxa"/>
              <ns0:bottom ns0:w="95.0" ns0:type="dxa"/>
            </ns0:tcMar>
            <ns0:vAlign ns0:val="center"/>
          </ns0:tcPr>
          <ns0:p ns0:rsidR="00000000" ns0:rsidDel="00000000" ns0:rsidP="00000000" ns0:rsidRDefault="00000000" ns0:rsidRPr="00000000" ns1:paraId="00000D03">
            <ns0:pPr>
              <ns0:spacing ns0:after="0" ns0:lineRule="auto"/>
              <ns0:jc ns0:val="center"/>
              <ns0:rPr/>
            </ns0:pPr>
            <ns0:r ns0:rsidDel="00000000" ns0:rsidR="00000000" ns0:rsidRPr="00000000">
              <ns0:rPr>
                <ns0:b ns0:val="1"/>
                <ns0:bCs ns0:val="1"/>
                <ns0:color ns0:val="ffffff"/>
                <ns0:sz ns0:val="19"/>
                <ns0:szCs ns0:val="19"/>
                <ns0:rtl ns0:val="0"/>
              </ns0:rPr>
              <ns0:t xml:space="preserve">ID</ns0:t>
            </ns0:r>
            <ns0:r ns0:rsidDel="00000000" ns0:rsidR="00000000" ns0:rsidRPr="00000000">
              <ns0:rPr>
                <ns0:rtl ns0:val="0"/>
              </ns0:rPr>
            </ns0:r>
          </ns0:p>
        </ns0:tc>
        <ns0:tc>
          <ns0:tcPr>
            <ns0:shd ns0:fill="991b1b" ns0:val="clear"/>
            <ns0:tcMar>
              <ns0:top ns0:w="95.0" ns0:type="dxa"/>
              <ns0:bottom ns0:w="95.0" ns0:type="dxa"/>
            </ns0:tcMar>
            <ns0:vAlign ns0:val="center"/>
          </ns0:tcPr>
          <ns0:p ns0:rsidR="00000000" ns0:rsidDel="00000000" ns0:rsidP="00000000" ns0:rsidRDefault="00000000" ns0:rsidRPr="00000000" ns1:paraId="00000D04">
            <ns0:pPr>
              <ns0:spacing ns0:after="0" ns0:lineRule="auto"/>
              <ns0:rPr/>
            </ns0:pPr>
            <ns0:r ns0:rsidDel="00000000" ns0:rsidR="00000000" ns0:rsidRPr="00000000">
              <ns0:rPr>
                <ns0:b ns0:val="1"/>
                <ns0:bCs ns0:val="1"/>
                <ns0:color ns0:val="ffffff"/>
                <ns0:sz ns0:val="19"/>
                <ns0:szCs ns0:val="19"/>
                <ns0:rtl ns0:val="0"/>
              </ns0:rPr>
              <ns0:t xml:space="preserve">Tarea y criterio de cierre</ns0:t>
            </ns0:r>
            <ns0:r ns0:rsidDel="00000000" ns0:rsidR="00000000" ns0:rsidRPr="00000000">
              <ns0:rPr>
                <ns0:rtl ns0:val="0"/>
              </ns0:rPr>
            </ns0:r>
          </ns0:p>
        </ns0:tc>
        <ns0:tc>
          <ns0:tcPr>
            <ns0:shd ns0:fill="991b1b" ns0:val="clear"/>
            <ns0:tcMar>
              <ns0:top ns0:w="95.0" ns0:type="dxa"/>
              <ns0:bottom ns0:w="95.0" ns0:type="dxa"/>
            </ns0:tcMar>
            <ns0:vAlign ns0:val="center"/>
          </ns0:tcPr>
          <ns0:p ns0:rsidR="00000000" ns0:rsidDel="00000000" ns0:rsidP="00000000" ns0:rsidRDefault="00000000" ns0:rsidRPr="00000000" ns1:paraId="00000D05">
            <ns0:pPr>
              <ns0:spacing ns0:after="0" ns0:lineRule="auto"/>
              <ns0:rPr/>
            </ns0:pPr>
            <ns0:r ns0:rsidDel="00000000" ns0:rsidR="00000000" ns0:rsidRPr="00000000">
              <ns0:rPr>
                <ns0:b ns0:val="1"/>
                <ns0:bCs ns0:val="1"/>
                <ns0:color ns0:val="ffffff"/>
                <ns0:sz ns0:val="19"/>
                <ns0:szCs ns0:val="19"/>
                <ns0:rtl ns0:val="0"/>
              </ns0:rPr>
              <ns0:t xml:space="preserve">Responsable, frente y dependencias</ns0:t>
            </ns0:r>
            <ns0:r ns0:rsidDel="00000000" ns0:rsidR="00000000" ns0:rsidRPr="00000000">
              <ns0:rPr>
                <ns0:rtl ns0:val="0"/>
              </ns0:rPr>
            </ns0:r>
          </ns0:p>
        </ns0:tc>
        <ns0:tc>
          <ns0:tcPr>
            <ns0:shd ns0:fill="991b1b" ns0:val="clear"/>
            <ns0:tcMar>
              <ns0:top ns0:w="95.0" ns0:type="dxa"/>
              <ns0:bottom ns0:w="95.0" ns0:type="dxa"/>
            </ns0:tcMar>
            <ns0:vAlign ns0:val="center"/>
          </ns0:tcPr>
          <ns0:p ns0:rsidR="00000000" ns0:rsidDel="00000000" ns0:rsidP="00000000" ns0:rsidRDefault="00000000" ns0:rsidRPr="00000000" ns1:paraId="00000D06">
            <ns0:pPr>
              <ns0:spacing ns0:after="0" ns0:lineRule="auto"/>
              <ns0:jc ns0:val="center"/>
              <ns0:rPr/>
            </ns0:pPr>
            <ns0:r ns0:rsidDel="00000000" ns0:rsidR="00000000" ns0:rsidRPr="00000000">
              <ns0:rPr>
                <ns0:b ns0:val="1"/>
                <ns0:bCs ns0:val="1"/>
                <ns0:color ns0:val="ffffff"/>
                <ns0:sz ns0:val="19"/>
                <ns0:szCs ns0:val="19"/>
                <ns0:rtl ns0:val="0"/>
              </ns0:rPr>
              <ns0:t xml:space="preserve">Estado</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D07">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P3-01</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D08">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Diseñar y desplegar la distribución en Google Cloud Platform.</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Google Compute Engine, redes privadas, firewall, puertos mínimos, variables, credenciales protegidas, HTTPS cuando sea posible y logs centralizables.</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D09">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Alberto Reyna.</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Nube y operación.</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cierre de Sprint 2 y decisiones de infraestructura.</ns0:t>
            </ns0:r>
            <ns0:r ns0:rsidDel="00000000" ns0:rsidR="00000000" ns0:rsidRPr="00000000">
              <ns0:rPr>
                <ns0:rtl ns0:val="0"/>
              </ns0:rPr>
            </ns0:r>
          </ns0:p>
        </ns0:tc>
        <ns0:tc>
          <ns0:tcPr>
            <ns0:shd ns0:fill="f3f4f6" ns0:val="clear"/>
            <ns0:tcMar>
              <ns0:top ns0:w="95.0" ns0:type="dxa"/>
              <ns0:bottom ns0:w="95.0" ns0:type="dxa"/>
            </ns0:tcMar>
            <ns0:vAlign ns0:val="center"/>
          </ns0:tcPr>
          <ns0:p ns0:rsidR="00000000" ns0:rsidDel="00000000" ns0:rsidP="00000000" ns0:rsidRDefault="00000000" ns0:rsidRPr="00000000" ns1:paraId="00000D0A">
            <ns0:pPr>
              <ns0:spacing ns0:after="0" ns0:line="259" ns0:lineRule="auto"/>
              <ns0:jc ns0:val="center"/>
              <ns0:rPr/>
            </ns0:pPr>
            <ns0:r ns0:rsidDel="00000000" ns0:rsidR="00000000" ns0:rsidRPr="00000000">
              <ns0:rPr>
                <ns0:b ns0:val="1"/>
                <ns0:bCs ns0:val="1"/>
                <ns0:sz ns0:val="19"/>
                <ns0:szCs ns0:val="19"/>
                <ns0:rtl ns0:val="0"/>
              </ns0:rPr>
              <ns0:t xml:space="preserve">Pendiente</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D0B">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P3-02</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D0C">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Configurar Google Cloud Storage para evidencias, documentos, reportes e imágenes autorizadas.</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Objetos privados con metadatos, hash, privacidad y referencias en base de datos; carga y consulta mediante URLs firmadas.</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D0D">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Galia Sejudo.</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Nube, datos y seguridad.</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P3-01</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f3f4f6" ns0:val="clear"/>
            <ns0:tcMar>
              <ns0:top ns0:w="95.0" ns0:type="dxa"/>
              <ns0:bottom ns0:w="95.0" ns0:type="dxa"/>
            </ns0:tcMar>
            <ns0:vAlign ns0:val="center"/>
          </ns0:tcPr>
          <ns0:p ns0:rsidR="00000000" ns0:rsidDel="00000000" ns0:rsidP="00000000" ns0:rsidRDefault="00000000" ns0:rsidRPr="00000000" ns1:paraId="00000D0E">
            <ns0:pPr>
              <ns0:spacing ns0:after="0" ns0:line="259" ns0:lineRule="auto"/>
              <ns0:jc ns0:val="center"/>
              <ns0:rPr/>
            </ns0:pPr>
            <ns0:r ns0:rsidDel="00000000" ns0:rsidR="00000000" ns0:rsidRPr="00000000">
              <ns0:rPr>
                <ns0:b ns0:val="1"/>
                <ns0:bCs ns0:val="1"/>
                <ns0:sz ns0:val="19"/>
                <ns0:szCs ns0:val="19"/>
                <ns0:rtl ns0:val="0"/>
              </ns0:rPr>
              <ns0:t xml:space="preserve">Pendiente</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D0F">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P3-03</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D10">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Completar health checks y el servicio central de monitoreo.</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Estados de proceso, PostgreSQL, MongoDB, Redis y Storage; latencia, versión, errores, historial y alertas visibles sin detener los servicios supervisados.</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D11">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Alejandra Morón.</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Monitoreo y microservicios.</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P2-02</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P3-01</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f3f4f6" ns0:val="clear"/>
            <ns0:tcMar>
              <ns0:top ns0:w="95.0" ns0:type="dxa"/>
              <ns0:bottom ns0:w="95.0" ns0:type="dxa"/>
            </ns0:tcMar>
            <ns0:vAlign ns0:val="center"/>
          </ns0:tcPr>
          <ns0:p ns0:rsidR="00000000" ns0:rsidDel="00000000" ns0:rsidP="00000000" ns0:rsidRDefault="00000000" ns0:rsidRPr="00000000" ns1:paraId="00000D12">
            <ns0:pPr>
              <ns0:spacing ns0:after="0" ns0:line="259" ns0:lineRule="auto"/>
              <ns0:jc ns0:val="center"/>
              <ns0:rPr/>
            </ns0:pPr>
            <ns0:r ns0:rsidDel="00000000" ns0:rsidR="00000000" ns0:rsidRPr="00000000">
              <ns0:rPr>
                <ns0:b ns0:val="1"/>
                <ns0:bCs ns0:val="1"/>
                <ns0:sz ns0:val="19"/>
                <ns0:szCs ns0:val="19"/>
                <ns0:rtl ns0:val="0"/>
              </ns0:rPr>
              <ns0:t xml:space="preserve">Pendiente</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D13">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P3-04</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D14">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Completar el endurecimiento de seguridad de extremo a extremo.</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Permisos por recurso, rate limiting, validación JSON, XML/XSD y archivos, protección XXE, secretos, auditoría, ocultamiento y errores seguros verificados.</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D15">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Alberto Reyna.</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Seguridad y calidad.</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P2-03</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P3-01</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P3-02</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f3f4f6" ns0:val="clear"/>
            <ns0:tcMar>
              <ns0:top ns0:w="95.0" ns0:type="dxa"/>
              <ns0:bottom ns0:w="95.0" ns0:type="dxa"/>
            </ns0:tcMar>
            <ns0:vAlign ns0:val="center"/>
          </ns0:tcPr>
          <ns0:p ns0:rsidR="00000000" ns0:rsidDel="00000000" ns0:rsidP="00000000" ns0:rsidRDefault="00000000" ns0:rsidRPr="00000000" ns1:paraId="00000D16">
            <ns0:pPr>
              <ns0:spacing ns0:after="0" ns0:line="259" ns0:lineRule="auto"/>
              <ns0:jc ns0:val="center"/>
              <ns0:rPr/>
            </ns0:pPr>
            <ns0:r ns0:rsidDel="00000000" ns0:rsidR="00000000" ns0:rsidRPr="00000000">
              <ns0:rPr>
                <ns0:b ns0:val="1"/>
                <ns0:bCs ns0:val="1"/>
                <ns0:sz ns0:val="19"/>
                <ns0:szCs ns0:val="19"/>
                <ns0:rtl ns0:val="0"/>
              </ns0:rPr>
              <ns0:t xml:space="preserve">Pendiente</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D17">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P3-05</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D18">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Implementar y documentar las capacidades algorítmicas priorizadas del dominio.</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Matching sanguíneo y HLA, ranking con urgencia, tiempo y distancia, pronóstico de caducidad, balanceo e inconsistencias se organizan en incrementos explicables; al menos un algoritmo no trivial queda integrado, medido y probado.</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D19">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Alberto Reyna.</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Algoritmos, datos y análisis funcional.</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reglas validadas, </ns0:t>
            </ns0:r>
            <ns0:r ns0:rsidDel="00000000" ns0:rsidR="00000000" ns0:rsidRPr="00000000">
              <ns0:rPr>
                <ns0:rFonts ns0:ascii="Menlo" ns0:cs="Menlo" ns0:eastAsia="Menlo" ns0:hAnsi="Menlo"/>
                <ns0:sz ns0:val="19"/>
                <ns0:szCs ns0:val="19"/>
                <ns0:rtl ns0:val="0"/>
              </ns0:rPr>
              <ns0:t xml:space="preserve">P2-07</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f3f4f6" ns0:val="clear"/>
            <ns0:tcMar>
              <ns0:top ns0:w="95.0" ns0:type="dxa"/>
              <ns0:bottom ns0:w="95.0" ns0:type="dxa"/>
            </ns0:tcMar>
            <ns0:vAlign ns0:val="center"/>
          </ns0:tcPr>
          <ns0:p ns0:rsidR="00000000" ns0:rsidDel="00000000" ns0:rsidP="00000000" ns0:rsidRDefault="00000000" ns0:rsidRPr="00000000" ns1:paraId="00000D1A">
            <ns0:pPr>
              <ns0:spacing ns0:after="0" ns0:line="259" ns0:lineRule="auto"/>
              <ns0:jc ns0:val="center"/>
              <ns0:rPr/>
            </ns0:pPr>
            <ns0:r ns0:rsidDel="00000000" ns0:rsidR="00000000" ns0:rsidRPr="00000000">
              <ns0:rPr>
                <ns0:b ns0:val="1"/>
                <ns0:bCs ns0:val="1"/>
                <ns0:sz ns0:val="19"/>
                <ns0:szCs ns0:val="19"/>
                <ns0:rtl ns0:val="0"/>
              </ns0:rPr>
              <ns0:t xml:space="preserve">Pendiente</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D1B">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P3-06</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D1C">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Generar el conjunto de datos de volumen y ejecutar mediciones y pruebas Locust.</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Inserción, consulta, índices, caché, recursos, comportamiento con y sin Redis, usuarios concurrentes, RPS, media, p95, p99, errores, saturación y recuperación documentados.</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D1D">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Galia Sejudo.</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Calidad, datos y rendimiento.</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P3-03</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P3-05</ns0:t>
            </ns0:r>
            <ns0:r ns0:rsidDel="00000000" ns0:rsidR="00000000" ns0:rsidRPr="00000000">
              <ns0:rPr>
                <ns0:sz ns0:val="19"/>
                <ns0:szCs ns0:val="19"/>
                <ns0:rtl ns0:val="0"/>
              </ns0:rPr>
              <ns0:t xml:space="preserve"> y flujos estables.</ns0:t>
            </ns0:r>
            <ns0:r ns0:rsidDel="00000000" ns0:rsidR="00000000" ns0:rsidRPr="00000000">
              <ns0:rPr>
                <ns0:rtl ns0:val="0"/>
              </ns0:rPr>
            </ns0:r>
          </ns0:p>
        </ns0:tc>
        <ns0:tc>
          <ns0:tcPr>
            <ns0:shd ns0:fill="f3f4f6" ns0:val="clear"/>
            <ns0:tcMar>
              <ns0:top ns0:w="95.0" ns0:type="dxa"/>
              <ns0:bottom ns0:w="95.0" ns0:type="dxa"/>
            </ns0:tcMar>
            <ns0:vAlign ns0:val="center"/>
          </ns0:tcPr>
          <ns0:p ns0:rsidR="00000000" ns0:rsidDel="00000000" ns0:rsidP="00000000" ns0:rsidRDefault="00000000" ns0:rsidRPr="00000000" ns1:paraId="00000D1E">
            <ns0:pPr>
              <ns0:spacing ns0:after="0" ns0:line="259" ns0:lineRule="auto"/>
              <ns0:jc ns0:val="center"/>
              <ns0:rPr/>
            </ns0:pPr>
            <ns0:r ns0:rsidDel="00000000" ns0:rsidR="00000000" ns0:rsidRPr="00000000">
              <ns0:rPr>
                <ns0:b ns0:val="1"/>
                <ns0:bCs ns0:val="1"/>
                <ns0:sz ns0:val="19"/>
                <ns0:szCs ns0:val="19"/>
                <ns0:rtl ns0:val="0"/>
              </ns0:rPr>
              <ns0:t xml:space="preserve">Pendiente</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D1F">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P3-07</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D20">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Completar al menos tres flujos integrales de principio a fin.</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Cada flujo involucra usuario, cliente, microservicios, Redis, PostgreSQL o MongoDB, auditoría, notificación y visualización; incluye bucket cuando maneja archivos.</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D21">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Victor Berlanga.</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Integración de productos.</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P3-01</ns0:t>
            </ns0:r>
            <ns0:r ns0:rsidDel="00000000" ns0:rsidR="00000000" ns0:rsidRPr="00000000">
              <ns0:rPr>
                <ns0:sz ns0:val="19"/>
                <ns0:szCs ns0:val="19"/>
                <ns0:rtl ns0:val="0"/>
              </ns0:rPr>
              <ns0:t xml:space="preserve"> a </ns0:t>
            </ns0:r>
            <ns0:r ns0:rsidDel="00000000" ns0:rsidR="00000000" ns0:rsidRPr="00000000">
              <ns0:rPr>
                <ns0:rFonts ns0:ascii="Menlo" ns0:cs="Menlo" ns0:eastAsia="Menlo" ns0:hAnsi="Menlo"/>
                <ns0:sz ns0:val="19"/>
                <ns0:szCs ns0:val="19"/>
                <ns0:rtl ns0:val="0"/>
              </ns0:rPr>
              <ns0:t xml:space="preserve">P3-05</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f3f4f6" ns0:val="clear"/>
            <ns0:tcMar>
              <ns0:top ns0:w="95.0" ns0:type="dxa"/>
              <ns0:bottom ns0:w="95.0" ns0:type="dxa"/>
            </ns0:tcMar>
            <ns0:vAlign ns0:val="center"/>
          </ns0:tcPr>
          <ns0:p ns0:rsidR="00000000" ns0:rsidDel="00000000" ns0:rsidP="00000000" ns0:rsidRDefault="00000000" ns0:rsidRPr="00000000" ns1:paraId="00000D22">
            <ns0:pPr>
              <ns0:spacing ns0:after="0" ns0:line="259" ns0:lineRule="auto"/>
              <ns0:jc ns0:val="center"/>
              <ns0:rPr/>
            </ns0:pPr>
            <ns0:r ns0:rsidDel="00000000" ns0:rsidR="00000000" ns0:rsidRPr="00000000">
              <ns0:rPr>
                <ns0:b ns0:val="1"/>
                <ns0:bCs ns0:val="1"/>
                <ns0:sz ns0:val="19"/>
                <ns0:szCs ns0:val="19"/>
                <ns0:rtl ns0:val="0"/>
              </ns0:rPr>
              <ns0:t xml:space="preserve">Pendiente</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D23">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P3-08</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D24">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Ejecutar pruebas de fallos y realizar la demostración en la nube.</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Se detectan y registran caídas, dependencias inaccesibles y timeouts; se informa sin corrupción y la operación se recupera al restablecerse el servicio.</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D25">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Alberto Reyna.</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Calidad, monitoreo y operación.</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P3-03</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P3-04</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P3-06</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P3-07</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f3f4f6" ns0:val="clear"/>
            <ns0:tcMar>
              <ns0:top ns0:w="95.0" ns0:type="dxa"/>
              <ns0:bottom ns0:w="95.0" ns0:type="dxa"/>
            </ns0:tcMar>
            <ns0:vAlign ns0:val="center"/>
          </ns0:tcPr>
          <ns0:p ns0:rsidR="00000000" ns0:rsidDel="00000000" ns0:rsidP="00000000" ns0:rsidRDefault="00000000" ns0:rsidRPr="00000000" ns1:paraId="00000D26">
            <ns0:pPr>
              <ns0:spacing ns0:after="0" ns0:line="259" ns0:lineRule="auto"/>
              <ns0:jc ns0:val="center"/>
              <ns0:rPr/>
            </ns0:pPr>
            <ns0:r ns0:rsidDel="00000000" ns0:rsidR="00000000" ns0:rsidRPr="00000000">
              <ns0:rPr>
                <ns0:b ns0:val="1"/>
                <ns0:bCs ns0:val="1"/>
                <ns0:sz ns0:val="19"/>
                <ns0:szCs ns0:val="19"/>
                <ns0:rtl ns0:val="0"/>
              </ns0:rPr>
              <ns0:t xml:space="preserve">Pendiente</ns0:t>
            </ns0:r>
            <ns0:r ns0:rsidDel="00000000" ns0:rsidR="00000000" ns0:rsidRPr="00000000">
              <ns0:rPr>
                <ns0:rtl ns0:val="0"/>
              </ns0:rPr>
            </ns0:r>
          </ns0:p>
        </ns0:tc>
      </ns0:tr>
    </ns0:tbl>
    <ns0:p ns0:rsidR="00000000" ns0:rsidDel="00000000" ns0:rsidP="00000000" ns0:rsidRDefault="00000000" ns0:rsidRPr="00000000" ns1:paraId="00000D27">
      <ns0:pPr>
        <ns0:spacing ns0:after="0" ns0:lineRule="auto"/>
        <ns0:rPr/>
      </ns0:pPr>
      <ns0:r ns0:rsidDel="00000000" ns0:rsidR="00000000" ns0:rsidRPr="00000000">
        <ns0:rPr>
          <ns0:rtl ns0:val="0"/>
        </ns0:rPr>
      </ns0:r>
    </ns0:p>
    <ns0:p ns0:rsidR="00000000" ns0:rsidDel="00000000" ns0:rsidP="00000000" ns0:rsidRDefault="00000000" ns0:rsidRPr="00000000" ns1:paraId="00000D28">
      <ns0:pPr>
        <ns0:pStyle ns0:val="Heading2"/>
        <ns0:rPr/>
      </ns0:pPr>
      <ns0:r ns0:rsidDel="00000000" ns0:rsidR="00000000" ns0:rsidRPr="00000000">
        <ns0:rPr>
          <ns0:rtl ns0:val="0"/>
        </ns0:rPr>
        <ns0:t xml:space="preserve">7.5.1 Requerimientos relacionados</ns0:t>
      </ns0:r>
    </ns0:p>
    <ns0:tbl>
      <ns0:tblPr>
        <ns0:tblStyle ns0:val="Table103"/>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5112"/>
        <ns0:gridCol ns0:w="5112"/>
        <ns0:tblGridChange ns0:id="0">
          <ns0:tblGrid>
            <ns0:gridCol ns0:w="5112"/>
            <ns0:gridCol ns0:w="5112"/>
          </ns0:tblGrid>
        </ns0:tblGridChange>
      </ns0:tblGrid>
      <ns0:tr>
        <ns0:trPr>
          <ns0:cantSplit ns0:val="1"/>
          <ns0:tblHeader ns0:val="1"/>
        </ns0:trPr>
        <ns0:tc>
          <ns0:tcPr>
            <ns0:shd ns0:fill="991b1b" ns0:val="clear"/>
            <ns0:tcMar>
              <ns0:top ns0:w="95.0" ns0:type="dxa"/>
              <ns0:bottom ns0:w="95.0" ns0:type="dxa"/>
            </ns0:tcMar>
            <ns0:vAlign ns0:val="center"/>
          </ns0:tcPr>
          <ns0:p ns0:rsidR="00000000" ns0:rsidDel="00000000" ns0:rsidP="00000000" ns0:rsidRDefault="00000000" ns0:rsidRPr="00000000" ns1:paraId="00000D29">
            <ns0:pPr>
              <ns0:spacing ns0:after="0" ns0:lineRule="auto"/>
              <ns0:rPr/>
            </ns0:pPr>
            <ns0:r ns0:rsidDel="00000000" ns0:rsidR="00000000" ns0:rsidRPr="00000000">
              <ns0:rPr>
                <ns0:b ns0:val="1"/>
                <ns0:bCs ns0:val="1"/>
                <ns0:color ns0:val="ffffff"/>
                <ns0:sz ns0:val="19"/>
                <ns0:szCs ns0:val="19"/>
                <ns0:rtl ns0:val="0"/>
              </ns0:rPr>
              <ns0:t xml:space="preserve">ID</ns0:t>
            </ns0:r>
            <ns0:r ns0:rsidDel="00000000" ns0:rsidR="00000000" ns0:rsidRPr="00000000">
              <ns0:rPr>
                <ns0:rtl ns0:val="0"/>
              </ns0:rPr>
            </ns0:r>
          </ns0:p>
        </ns0:tc>
        <ns0:tc>
          <ns0:tcPr>
            <ns0:shd ns0:fill="991b1b" ns0:val="clear"/>
            <ns0:tcMar>
              <ns0:top ns0:w="95.0" ns0:type="dxa"/>
              <ns0:bottom ns0:w="95.0" ns0:type="dxa"/>
            </ns0:tcMar>
            <ns0:vAlign ns0:val="center"/>
          </ns0:tcPr>
          <ns0:p ns0:rsidR="00000000" ns0:rsidDel="00000000" ns0:rsidP="00000000" ns0:rsidRDefault="00000000" ns0:rsidRPr="00000000" ns1:paraId="00000D2A">
            <ns0:pPr>
              <ns0:spacing ns0:after="0" ns0:lineRule="auto"/>
              <ns0:rPr/>
            </ns0:pPr>
            <ns0:r ns0:rsidDel="00000000" ns0:rsidR="00000000" ns0:rsidRPr="00000000">
              <ns0:rPr>
                <ns0:b ns0:val="1"/>
                <ns0:bCs ns0:val="1"/>
                <ns0:color ns0:val="ffffff"/>
                <ns0:sz ns0:val="19"/>
                <ns0:szCs ns0:val="19"/>
                <ns0:rtl ns0:val="0"/>
              </ns0:rPr>
              <ns0:t xml:space="preserve">RF/RNF relacionados</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D2B">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P3-01</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D2C">
            <ns0:pPr>
              <ns0:spacing ns0:after="0" ns0:line="259" ns0:lineRule="auto"/>
              <ns0:rPr/>
            </ns0:pPr>
            <ns0:r ns0:rsidDel="00000000" ns0:rsidR="00000000" ns0:rsidRPr="00000000">
              <ns0:rPr>
                <ns0:sz ns0:val="19"/>
                <ns0:szCs ns0:val="19"/>
                <ns0:rtl ns0:val="0"/>
              </ns0:rPr>
              <ns0:t xml:space="preserve">RNF-INF-002 a RNF-INF-005; RNF-INF-007; RNF-DAT-004; RNF-SEC-005; RNF-MON-003.</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D2D">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P3-02</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D2E">
            <ns0:pPr>
              <ns0:spacing ns0:after="0" ns0:line="259" ns0:lineRule="auto"/>
              <ns0:rPr/>
            </ns0:pPr>
            <ns0:r ns0:rsidDel="00000000" ns0:rsidR="00000000" ns0:rsidRPr="00000000">
              <ns0:rPr>
                <ns0:sz ns0:val="19"/>
                <ns0:szCs ns0:val="19"/>
                <ns0:rtl ns0:val="0"/>
              </ns0:rPr>
              <ns0:t xml:space="preserve">RF-DAT-004; RF-WEB-017; RF-MOV-006; RNF-DAT-003, RNF-DAT-004; RNF-MOV-002; RNF-SEC-003, RNF-SEC-005 a RNF-SEC-008.</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D2F">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P3-03</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D30">
            <ns0:pPr>
              <ns0:spacing ns0:after="0" ns0:line="259" ns0:lineRule="auto"/>
              <ns0:rPr/>
            </ns0:pPr>
            <ns0:r ns0:rsidDel="00000000" ns0:rsidR="00000000" ns0:rsidRPr="00000000">
              <ns0:rPr>
                <ns0:sz ns0:val="19"/>
                <ns0:szCs ns0:val="19"/>
                <ns0:rtl ns0:val="0"/>
              </ns0:rPr>
              <ns0:t xml:space="preserve">RF-MON-001 a RF-MON-004; RNF-MON-001 a RNF-MON-003; RNF-MS-004, RNF-MS-005; RNF-INF-007.</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D31">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P3-04</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D32">
            <ns0:pPr>
              <ns0:spacing ns0:after="0" ns0:line="259" ns0:lineRule="auto"/>
              <ns0:rPr/>
            </ns0:pPr>
            <ns0:r ns0:rsidDel="00000000" ns0:rsidR="00000000" ns0:rsidRPr="00000000">
              <ns0:rPr>
                <ns0:sz ns0:val="19"/>
                <ns0:szCs ns0:val="19"/>
                <ns0:rtl ns0:val="0"/>
              </ns0:rPr>
              <ns0:t xml:space="preserve">RF-SEC-001 a RF-SEC-003; RNF-SEC-001 a RNF-SEC-008; RNF-MS-003 a RNF-MS-005; RNF-DAT-001, RNF-DAT-003, RNF-DAT-004; RNF-INF-004, RNF-INF-007, RNF-INF-008.</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D33">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P3-05</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D34">
            <ns0:pPr>
              <ns0:spacing ns0:after="0" ns0:line="259" ns0:lineRule="auto"/>
              <ns0:rPr/>
            </ns0:pPr>
            <ns0:r ns0:rsidDel="00000000" ns0:rsidR="00000000" ns0:rsidRPr="00000000">
              <ns0:rPr>
                <ns0:sz ns0:val="19"/>
                <ns0:szCs ns0:val="19"/>
                <ns0:rtl ns0:val="0"/>
              </ns0:rPr>
              <ns0:t xml:space="preserve">RF-WEB-012; RF-MS-003 a RF-MS-005; RF-MS-007, RF-MS-009; RF-DESK-004; RF-DAT-005; RNF-MS-006; RNF-DAT-004; RNF-SEC-008.</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D35">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P3-06</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D36">
            <ns0:pPr>
              <ns0:spacing ns0:after="0" ns0:line="259" ns0:lineRule="auto"/>
              <ns0:rPr/>
            </ns0:pPr>
            <ns0:r ns0:rsidDel="00000000" ns0:rsidR="00000000" ns0:rsidRPr="00000000">
              <ns0:rPr>
                <ns0:sz ns0:val="19"/>
                <ns0:szCs ns0:val="19"/>
                <ns0:rtl ns0:val="0"/>
              </ns0:rPr>
              <ns0:t xml:space="preserve">RNF-MS-006; RNF-DAT-004; RNF-INF-008; RNF-MON-003.</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D37">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P3-07</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D38">
            <ns0:pPr>
              <ns0:spacing ns0:after="0" ns0:line="259" ns0:lineRule="auto"/>
              <ns0:rPr/>
            </ns0:pPr>
            <ns0:r ns0:rsidDel="00000000" ns0:rsidR="00000000" ns0:rsidRPr="00000000">
              <ns0:rPr>
                <ns0:sz ns0:val="19"/>
                <ns0:szCs ns0:val="19"/>
                <ns0:rtl ns0:val="0"/>
              </ns0:rPr>
              <ns0:t xml:space="preserve">RF-WEB-010 a RF-WEB-014; RF-WEB-017; RF-MS-001 a RF-MS-008; RF-MOV-002 a RF-MOV-006; RF-DESK-003, RF-DESK-004, RF-DESK-006; RF-DAT-003 a RF-DAT-005; RF-SEC-003; RNF-INF-006, RNF-INF-008.</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D39">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P3-08</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D3A">
            <ns0:pPr>
              <ns0:spacing ns0:after="0" ns0:line="259" ns0:lineRule="auto"/>
              <ns0:rPr/>
            </ns0:pPr>
            <ns0:r ns0:rsidDel="00000000" ns0:rsidR="00000000" ns0:rsidRPr="00000000">
              <ns0:rPr>
                <ns0:sz ns0:val="19"/>
                <ns0:szCs ns0:val="19"/>
                <ns0:rtl ns0:val="0"/>
              </ns0:rPr>
              <ns0:t xml:space="preserve">RF-MON-001 a RF-MON-004; RNF-MS-005, RNF-MS-006; RNF-DAT-004; RNF-INF-007, RNF-INF-008; RNF-MON-001 a RNF-MON-003.</ns0:t>
            </ns0:r>
            <ns0:r ns0:rsidDel="00000000" ns0:rsidR="00000000" ns0:rsidRPr="00000000">
              <ns0:rPr>
                <ns0:rtl ns0:val="0"/>
              </ns0:rPr>
            </ns0:r>
          </ns0:p>
        </ns0:tc>
      </ns0:tr>
    </ns0:tbl>
    <ns0:p ns0:rsidR="00000000" ns0:rsidDel="00000000" ns0:rsidP="00000000" ns0:rsidRDefault="00000000" ns0:rsidRPr="00000000" ns1:paraId="00000D3B">
      <ns0:pPr>
        <ns0:spacing ns0:after="0" ns0:lineRule="auto"/>
        <ns0:rPr/>
      </ns0:pPr>
      <ns0:r ns0:rsidDel="00000000" ns0:rsidR="00000000" ns0:rsidRPr="00000000">
        <ns0:rPr>
          <ns0:rtl ns0:val="0"/>
        </ns0:rPr>
      </ns0:r>
    </ns0:p>
    <ns0:p ns0:rsidR="00000000" ns0:rsidDel="00000000" ns0:rsidP="00000000" ns0:rsidRDefault="00000000" ns0:rsidRPr="00000000" ns1:paraId="00000D3C">
      <ns0:pPr>
        <ns0:pStyle ns0:val="Heading1"/>
        <ns0:pageBreakBefore ns0:val="1"/>
        <ns0:rPr/>
      </ns0:pPr>
      <ns0:r ns0:rsidDel="00000000" ns0:rsidR="00000000" ns0:rsidRPr="00000000">
        <ns0:rPr>
          <ns0:rtl ns0:val="0"/>
        </ns0:rPr>
        <ns0:t xml:space="preserve">7.6 Sprint 4 — Entrega final</ns0:t>
      </ns0:r>
    </ns0:p>
    <ns0:tbl>
      <ns0:tblPr>
        <ns0:tblStyle ns0:val="Table104"/>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0224"/>
        <ns0:tblGridChange ns0:id="0">
          <ns0:tblGrid>
            <ns0:gridCol ns0:w="10224"/>
          </ns0:tblGrid>
        </ns0:tblGridChange>
      </ns0:tblGrid>
      <ns0:tr>
        <ns0:trPr>
          <ns0:cantSplit ns0:val="0"/>
          <ns0:tblHeader ns0:val="0"/>
        </ns0:trPr>
        <ns0:tc>
          <ns0:tcPr>
            <ns0:shd ns0:fill="f8fafc" ns0:val="clear"/>
            <ns0:tcMar>
              <ns0:top ns0:w="110.0" ns0:type="dxa"/>
              <ns0:bottom ns0:w="110.0" ns0:type="dxa"/>
            </ns0:tcMar>
          </ns0:tcPr>
          <ns0:p ns0:rsidR="00000000" ns0:rsidDel="00000000" ns0:rsidP="00000000" ns0:rsidRDefault="00000000" ns0:rsidRPr="00000000" ns1:paraId="00000D3D">
            <ns0:pPr>
              <ns0:spacing ns0:after="40" ns0:lineRule="auto"/>
              <ns0:rPr/>
            </ns0:pPr>
            <ns0:r ns0:rsidDel="00000000" ns0:rsidR="00000000" ns0:rsidRPr="00000000">
              <ns0:rPr>
                <ns0:b ns0:val="1"/>
                <ns0:bCs ns0:val="1"/>
                <ns0:sz ns0:val="20"/>
                <ns0:szCs ns0:val="20"/>
                <ns0:rtl ns0:val="0"/>
              </ns0:rPr>
              <ns0:t xml:space="preserve">Objetivo:</ns0:t>
            </ns0:r>
            <ns0:r ns0:rsidDel="00000000" ns0:rsidR="00000000" ns0:rsidRPr="00000000">
              <ns0:rPr>
                <ns0:sz ns0:val="20"/>
                <ns0:szCs ns0:val="20"/>
                <ns0:rtl ns0:val="0"/>
              </ns0:rPr>
              <ns0:t xml:space="preserve"> estabilizar, verificar y presentar profesionalmente la solución completa.</ns0:t>
            </ns0:r>
            <ns0:r ns0:rsidDel="00000000" ns0:rsidR="00000000" ns0:rsidRPr="00000000">
              <ns0:rPr>
                <ns0:rtl ns0:val="0"/>
              </ns0:rPr>
            </ns0:r>
          </ns0:p>
          <ns0:p ns0:rsidR="00000000" ns0:rsidDel="00000000" ns0:rsidP="00000000" ns0:rsidRDefault="00000000" ns0:rsidRPr="00000000" ns1:paraId="00000D3E">
            <ns0:pPr>
              <ns0:spacing ns0:after="40" ns0:lineRule="auto"/>
              <ns0:rPr/>
            </ns0:pPr>
            <ns0:r ns0:rsidDel="00000000" ns0:rsidR="00000000" ns0:rsidRPr="00000000">
              <ns0:rPr>
                <ns0:b ns0:val="1"/>
                <ns0:bCs ns0:val="1"/>
                <ns0:sz ns0:val="20"/>
                <ns0:szCs ns0:val="20"/>
                <ns0:rtl ns0:val="0"/>
              </ns0:rPr>
              <ns0:t xml:space="preserve">Cierre de referencia:</ns0:t>
            </ns0:r>
            <ns0:r ns0:rsidDel="00000000" ns0:rsidR="00000000" ns0:rsidRPr="00000000">
              <ns0:rPr>
                <ns0:sz ns0:val="20"/>
                <ns0:szCs ns0:val="20"/>
                <ns0:rtl ns0:val="0"/>
              </ns0:rPr>
              <ns0:t xml:space="preserve"> 5 de diciembre.</ns0:t>
            </ns0:r>
            <ns0:r ns0:rsidDel="00000000" ns0:rsidR="00000000" ns0:rsidRPr="00000000">
              <ns0:rPr>
                <ns0:rtl ns0:val="0"/>
              </ns0:rPr>
            </ns0:r>
          </ns0:p>
          <ns0:p ns0:rsidR="00000000" ns0:rsidDel="00000000" ns0:rsidP="00000000" ns0:rsidRDefault="00000000" ns0:rsidRPr="00000000" ns1:paraId="00000D3F">
            <ns0:pPr>
              <ns0:spacing ns0:after="40" ns0:lineRule="auto"/>
              <ns0:rPr/>
            </ns0:pPr>
            <ns0:r ns0:rsidDel="00000000" ns0:rsidR="00000000" ns0:rsidRPr="00000000">
              <ns0:rPr>
                <ns0:b ns0:val="1"/>
                <ns0:bCs ns0:val="1"/>
                <ns0:sz ns0:val="20"/>
                <ns0:szCs ns0:val="20"/>
                <ns0:rtl ns0:val="0"/>
              </ns0:rPr>
              <ns0:t xml:space="preserve">Incremento esperado:</ns0:t>
            </ns0:r>
            <ns0:r ns0:rsidDel="00000000" ns0:rsidR="00000000" ns0:rsidRPr="00000000">
              <ns0:rPr>
                <ns0:sz ns0:val="20"/>
                <ns0:szCs ns0:val="20"/>
                <ns0:rtl ns0:val="0"/>
              </ns0:rPr>
              <ns0:t xml:space="preserve"> versión liberable, pruebas finales, documentación y manuales, video, presentación y demostración integral.</ns0:t>
            </ns0:r>
            <ns0:r ns0:rsidDel="00000000" ns0:rsidR="00000000" ns0:rsidRPr="00000000">
              <ns0:rPr>
                <ns0:rtl ns0:val="0"/>
              </ns0:rPr>
            </ns0:r>
          </ns0:p>
        </ns0:tc>
      </ns0:tr>
    </ns0:tbl>
    <ns0:p ns0:rsidR="00000000" ns0:rsidDel="00000000" ns0:rsidP="00000000" ns0:rsidRDefault="00000000" ns0:rsidRPr="00000000" ns1:paraId="00000D40">
      <ns0:pPr>
        <ns0:spacing ns0:after="0" ns0:lineRule="auto"/>
        <ns0:rPr/>
      </ns0:pPr>
      <ns0:r ns0:rsidDel="00000000" ns0:rsidR="00000000" ns0:rsidRPr="00000000">
        <ns0:rPr>
          <ns0:rtl ns0:val="0"/>
        </ns0:rPr>
      </ns0:r>
    </ns0:p>
    <ns0:tbl>
      <ns0:tblPr>
        <ns0:tblStyle ns0:val="Table105"/>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556"/>
        <ns0:gridCol ns0:w="2556"/>
        <ns0:gridCol ns0:w="2556"/>
        <ns0:gridCol ns0:w="2556"/>
        <ns0:tblGridChange ns0:id="0">
          <ns0:tblGrid>
            <ns0:gridCol ns0:w="2556"/>
            <ns0:gridCol ns0:w="2556"/>
            <ns0:gridCol ns0:w="2556"/>
            <ns0:gridCol ns0:w="2556"/>
          </ns0:tblGrid>
        </ns0:tblGridChange>
      </ns0:tblGrid>
      <ns0:tr>
        <ns0:trPr>
          <ns0:cantSplit ns0:val="1"/>
          <ns0:tblHeader ns0:val="1"/>
        </ns0:trPr>
        <ns0:tc>
          <ns0:tcPr>
            <ns0:shd ns0:fill="991b1b" ns0:val="clear"/>
            <ns0:tcMar>
              <ns0:top ns0:w="95.0" ns0:type="dxa"/>
              <ns0:bottom ns0:w="95.0" ns0:type="dxa"/>
            </ns0:tcMar>
            <ns0:vAlign ns0:val="center"/>
          </ns0:tcPr>
          <ns0:p ns0:rsidR="00000000" ns0:rsidDel="00000000" ns0:rsidP="00000000" ns0:rsidRDefault="00000000" ns0:rsidRPr="00000000" ns1:paraId="00000D41">
            <ns0:pPr>
              <ns0:spacing ns0:after="0" ns0:lineRule="auto"/>
              <ns0:jc ns0:val="center"/>
              <ns0:rPr/>
            </ns0:pPr>
            <ns0:r ns0:rsidDel="00000000" ns0:rsidR="00000000" ns0:rsidRPr="00000000">
              <ns0:rPr>
                <ns0:b ns0:val="1"/>
                <ns0:bCs ns0:val="1"/>
                <ns0:color ns0:val="ffffff"/>
                <ns0:sz ns0:val="19"/>
                <ns0:szCs ns0:val="19"/>
                <ns0:rtl ns0:val="0"/>
              </ns0:rPr>
              <ns0:t xml:space="preserve">ID</ns0:t>
            </ns0:r>
            <ns0:r ns0:rsidDel="00000000" ns0:rsidR="00000000" ns0:rsidRPr="00000000">
              <ns0:rPr>
                <ns0:rtl ns0:val="0"/>
              </ns0:rPr>
            </ns0:r>
          </ns0:p>
        </ns0:tc>
        <ns0:tc>
          <ns0:tcPr>
            <ns0:shd ns0:fill="991b1b" ns0:val="clear"/>
            <ns0:tcMar>
              <ns0:top ns0:w="95.0" ns0:type="dxa"/>
              <ns0:bottom ns0:w="95.0" ns0:type="dxa"/>
            </ns0:tcMar>
            <ns0:vAlign ns0:val="center"/>
          </ns0:tcPr>
          <ns0:p ns0:rsidR="00000000" ns0:rsidDel="00000000" ns0:rsidP="00000000" ns0:rsidRDefault="00000000" ns0:rsidRPr="00000000" ns1:paraId="00000D42">
            <ns0:pPr>
              <ns0:spacing ns0:after="0" ns0:lineRule="auto"/>
              <ns0:rPr/>
            </ns0:pPr>
            <ns0:r ns0:rsidDel="00000000" ns0:rsidR="00000000" ns0:rsidRPr="00000000">
              <ns0:rPr>
                <ns0:b ns0:val="1"/>
                <ns0:bCs ns0:val="1"/>
                <ns0:color ns0:val="ffffff"/>
                <ns0:sz ns0:val="19"/>
                <ns0:szCs ns0:val="19"/>
                <ns0:rtl ns0:val="0"/>
              </ns0:rPr>
              <ns0:t xml:space="preserve">Tarea y criterio de cierre</ns0:t>
            </ns0:r>
            <ns0:r ns0:rsidDel="00000000" ns0:rsidR="00000000" ns0:rsidRPr="00000000">
              <ns0:rPr>
                <ns0:rtl ns0:val="0"/>
              </ns0:rPr>
            </ns0:r>
          </ns0:p>
        </ns0:tc>
        <ns0:tc>
          <ns0:tcPr>
            <ns0:shd ns0:fill="991b1b" ns0:val="clear"/>
            <ns0:tcMar>
              <ns0:top ns0:w="95.0" ns0:type="dxa"/>
              <ns0:bottom ns0:w="95.0" ns0:type="dxa"/>
            </ns0:tcMar>
            <ns0:vAlign ns0:val="center"/>
          </ns0:tcPr>
          <ns0:p ns0:rsidR="00000000" ns0:rsidDel="00000000" ns0:rsidP="00000000" ns0:rsidRDefault="00000000" ns0:rsidRPr="00000000" ns1:paraId="00000D43">
            <ns0:pPr>
              <ns0:spacing ns0:after="0" ns0:lineRule="auto"/>
              <ns0:rPr/>
            </ns0:pPr>
            <ns0:r ns0:rsidDel="00000000" ns0:rsidR="00000000" ns0:rsidRPr="00000000">
              <ns0:rPr>
                <ns0:b ns0:val="1"/>
                <ns0:bCs ns0:val="1"/>
                <ns0:color ns0:val="ffffff"/>
                <ns0:sz ns0:val="19"/>
                <ns0:szCs ns0:val="19"/>
                <ns0:rtl ns0:val="0"/>
              </ns0:rPr>
              <ns0:t xml:space="preserve">Responsable, frente y dependencias</ns0:t>
            </ns0:r>
            <ns0:r ns0:rsidDel="00000000" ns0:rsidR="00000000" ns0:rsidRPr="00000000">
              <ns0:rPr>
                <ns0:rtl ns0:val="0"/>
              </ns0:rPr>
            </ns0:r>
          </ns0:p>
        </ns0:tc>
        <ns0:tc>
          <ns0:tcPr>
            <ns0:shd ns0:fill="991b1b" ns0:val="clear"/>
            <ns0:tcMar>
              <ns0:top ns0:w="95.0" ns0:type="dxa"/>
              <ns0:bottom ns0:w="95.0" ns0:type="dxa"/>
            </ns0:tcMar>
            <ns0:vAlign ns0:val="center"/>
          </ns0:tcPr>
          <ns0:p ns0:rsidR="00000000" ns0:rsidDel="00000000" ns0:rsidP="00000000" ns0:rsidRDefault="00000000" ns0:rsidRPr="00000000" ns1:paraId="00000D44">
            <ns0:pPr>
              <ns0:spacing ns0:after="0" ns0:lineRule="auto"/>
              <ns0:jc ns0:val="center"/>
              <ns0:rPr/>
            </ns0:pPr>
            <ns0:r ns0:rsidDel="00000000" ns0:rsidR="00000000" ns0:rsidRPr="00000000">
              <ns0:rPr>
                <ns0:b ns0:val="1"/>
                <ns0:bCs ns0:val="1"/>
                <ns0:color ns0:val="ffffff"/>
                <ns0:sz ns0:val="19"/>
                <ns0:szCs ns0:val="19"/>
                <ns0:rtl ns0:val="0"/>
              </ns0:rPr>
              <ns0:t xml:space="preserve">Estado</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D45">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EF-01</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D46">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Congelar nuevas funciones y clasificar los defectos funcionales, de integración, seguridad, datos, sincronización, archivos y rendimiento.</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Lista priorizada sin módulos faltantes disfrazados de defectos; responsables y evidencia definidos.</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D47">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Victor Berlanga.</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Coordinación y calidad.</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cierre de Sprint 3.</ns0:t>
            </ns0:r>
            <ns0:r ns0:rsidDel="00000000" ns0:rsidR="00000000" ns0:rsidRPr="00000000">
              <ns0:rPr>
                <ns0:rtl ns0:val="0"/>
              </ns0:rPr>
            </ns0:r>
          </ns0:p>
        </ns0:tc>
        <ns0:tc>
          <ns0:tcPr>
            <ns0:shd ns0:fill="f3f4f6" ns0:val="clear"/>
            <ns0:tcMar>
              <ns0:top ns0:w="95.0" ns0:type="dxa"/>
              <ns0:bottom ns0:w="95.0" ns0:type="dxa"/>
            </ns0:tcMar>
            <ns0:vAlign ns0:val="center"/>
          </ns0:tcPr>
          <ns0:p ns0:rsidR="00000000" ns0:rsidDel="00000000" ns0:rsidP="00000000" ns0:rsidRDefault="00000000" ns0:rsidRPr="00000000" ns1:paraId="00000D48">
            <ns0:pPr>
              <ns0:spacing ns0:after="0" ns0:line="259" ns0:lineRule="auto"/>
              <ns0:jc ns0:val="center"/>
              <ns0:rPr/>
            </ns0:pPr>
            <ns0:r ns0:rsidDel="00000000" ns0:rsidR="00000000" ns0:rsidRPr="00000000">
              <ns0:rPr>
                <ns0:b ns0:val="1"/>
                <ns0:bCs ns0:val="1"/>
                <ns0:sz ns0:val="19"/>
                <ns0:szCs ns0:val="19"/>
                <ns0:rtl ns0:val="0"/>
              </ns0:rPr>
              <ns0:t xml:space="preserve">Pendiente</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D49">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EF-02</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D4A">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Corregir defectos y completar pruebas unitarias, integración, sistema, regresión, contratos, seguridad, carga, estrés, recuperación, roles, archivos, datos masivos y usabilidad.</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Pruebas reproducibles, defectos críticos cerrados y resultados conservados.</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D4B">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Alejandra Morón.</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Todos los frentes técnicos.</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EF-01</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f3f4f6" ns0:val="clear"/>
            <ns0:tcMar>
              <ns0:top ns0:w="95.0" ns0:type="dxa"/>
              <ns0:bottom ns0:w="95.0" ns0:type="dxa"/>
            </ns0:tcMar>
            <ns0:vAlign ns0:val="center"/>
          </ns0:tcPr>
          <ns0:p ns0:rsidR="00000000" ns0:rsidDel="00000000" ns0:rsidP="00000000" ns0:rsidRDefault="00000000" ns0:rsidRPr="00000000" ns1:paraId="00000D4C">
            <ns0:pPr>
              <ns0:spacing ns0:after="0" ns0:line="259" ns0:lineRule="auto"/>
              <ns0:jc ns0:val="center"/>
              <ns0:rPr/>
            </ns0:pPr>
            <ns0:r ns0:rsidDel="00000000" ns0:rsidR="00000000" ns0:rsidRPr="00000000">
              <ns0:rPr>
                <ns0:b ns0:val="1"/>
                <ns0:bCs ns0:val="1"/>
                <ns0:sz ns0:val="19"/>
                <ns0:szCs ns0:val="19"/>
                <ns0:rtl ns0:val="0"/>
              </ns0:rPr>
              <ns0:t xml:space="preserve">Pendiente</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D4D">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EF-03</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D4E">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Optimizar consultas, índices, caché, consumo, interfaces y recuperación sin alterar reglas aprobadas.</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Comparación antes y después, ausencia de regresiones y límites conocidos documentados.</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D4F">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Alberto Reyna.</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Datos, calidad y experiencia.</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EF-02</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f3f4f6" ns0:val="clear"/>
            <ns0:tcMar>
              <ns0:top ns0:w="95.0" ns0:type="dxa"/>
              <ns0:bottom ns0:w="95.0" ns0:type="dxa"/>
            </ns0:tcMar>
            <ns0:vAlign ns0:val="center"/>
          </ns0:tcPr>
          <ns0:p ns0:rsidR="00000000" ns0:rsidDel="00000000" ns0:rsidP="00000000" ns0:rsidRDefault="00000000" ns0:rsidRPr="00000000" ns1:paraId="00000D50">
            <ns0:pPr>
              <ns0:spacing ns0:after="0" ns0:line="259" ns0:lineRule="auto"/>
              <ns0:jc ns0:val="center"/>
              <ns0:rPr/>
            </ns0:pPr>
            <ns0:r ns0:rsidDel="00000000" ns0:rsidR="00000000" ns0:rsidRPr="00000000">
              <ns0:rPr>
                <ns0:b ns0:val="1"/>
                <ns0:bCs ns0:val="1"/>
                <ns0:sz ns0:val="19"/>
                <ns0:szCs ns0:val="19"/>
                <ns0:rtl ns0:val="0"/>
              </ns0:rPr>
              <ns0:t xml:space="preserve">Pendiente</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D51">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EF-04</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D52">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Completar expediente técnico, manuales, scripts, Swagger, evidencias de GCP, bitácora de participación, registro de incidencias y paquete de instalación o despliegue.</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Documentación consistente con la versión liberada y procedimientos reproducibles.</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D53">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Alejandra Morón.</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Documentación y operación.</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EF-02</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EF-03</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f3f4f6" ns0:val="clear"/>
            <ns0:tcMar>
              <ns0:top ns0:w="95.0" ns0:type="dxa"/>
              <ns0:bottom ns0:w="95.0" ns0:type="dxa"/>
            </ns0:tcMar>
            <ns0:vAlign ns0:val="center"/>
          </ns0:tcPr>
          <ns0:p ns0:rsidR="00000000" ns0:rsidDel="00000000" ns0:rsidP="00000000" ns0:rsidRDefault="00000000" ns0:rsidRPr="00000000" ns1:paraId="00000D54">
            <ns0:pPr>
              <ns0:spacing ns0:after="0" ns0:line="259" ns0:lineRule="auto"/>
              <ns0:jc ns0:val="center"/>
              <ns0:rPr/>
            </ns0:pPr>
            <ns0:r ns0:rsidDel="00000000" ns0:rsidR="00000000" ns0:rsidRPr="00000000">
              <ns0:rPr>
                <ns0:b ns0:val="1"/>
                <ns0:bCs ns0:val="1"/>
                <ns0:sz ns0:val="19"/>
                <ns0:szCs ns0:val="19"/>
                <ns0:rtl ns0:val="0"/>
              </ns0:rPr>
              <ns0:t xml:space="preserve">Pendiente</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D55">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EF-05</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D56">
            <ns0:pPr>
              <ns0:spacing ns0:after="0" ns0:line="259" ns0:lineRule="auto"/>
              <ns0:rPr/>
            </ns0:pPr>
            <ns0:r ns0:rsidDel="00000000" ns0:rsidR="00000000" ns0:rsidRPr="00000000">
              <ns0:rPr>
                <ns0:b ns0:val="1"/>
                <ns0:bCs ns0:val="1"/>
                <ns0:sz ns0:val="19"/>
                <ns0:szCs ns0:val="19"/>
                <ns0:rtl ns0:val="0"/>
              </ns0:rPr>
              <ns0:t xml:space="preserve">Tarea:</ns0:t>
            </ns0:r>
            <ns0:r ns0:rsidDel="00000000" ns0:rsidR="00000000" ns0:rsidRPr="00000000">
              <ns0:rPr>
                <ns0:sz ns0:val="19"/>
                <ns0:szCs ns0:val="19"/>
                <ns0:rtl ns0:val="0"/>
              </ns0:rPr>
              <ns0:t xml:space="preserve"> Preparar video, presentación, ensayo de la demostración integral y entrega de código, aplicaciones, contenedores y evidencias.</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Cierre:</ns0:t>
            </ns0:r>
            <ns0:r ns0:rsidDel="00000000" ns0:rsidR="00000000" ns0:rsidRPr="00000000">
              <ns0:rPr>
                <ns0:sz ns0:val="19"/>
                <ns0:szCs ns0:val="19"/>
                <ns0:rtl ns0:val="0"/>
              </ns0:rPr>
              <ns0:t xml:space="preserve"> Demostración de web, móvil, escritorio, microservicios, seguridad, datos, algoritmo, nube, monitoreo, carga y recuperación; participación de los cuatro integrantes.</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D57">
            <ns0:pPr>
              <ns0:spacing ns0:after="0" ns0:line="259" ns0:lineRule="auto"/>
              <ns0:rPr/>
            </ns0:pPr>
            <ns0:r ns0:rsidDel="00000000" ns0:rsidR="00000000" ns0:rsidRPr="00000000">
              <ns0:rPr>
                <ns0:b ns0:val="1"/>
                <ns0:bCs ns0:val="1"/>
                <ns0:sz ns0:val="19"/>
                <ns0:szCs ns0:val="19"/>
                <ns0:rtl ns0:val="0"/>
              </ns0:rPr>
              <ns0:t xml:space="preserve">Responsable:</ns0:t>
            </ns0:r>
            <ns0:r ns0:rsidDel="00000000" ns0:rsidR="00000000" ns0:rsidRPr="00000000">
              <ns0:rPr>
                <ns0:sz ns0:val="19"/>
                <ns0:szCs ns0:val="19"/>
                <ns0:rtl ns0:val="0"/>
              </ns0:rPr>
              <ns0:t xml:space="preserve"> Galia Sejudo.</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Frente:</ns0:t>
            </ns0:r>
            <ns0:r ns0:rsidDel="00000000" ns0:rsidR="00000000" ns0:rsidRPr="00000000">
              <ns0:rPr>
                <ns0:sz ns0:val="19"/>
                <ns0:szCs ns0:val="19"/>
                <ns0:rtl ns0:val="0"/>
              </ns0:rPr>
              <ns0:t xml:space="preserve"> Equipo completo.</ns0:t>
            </ns0:r>
            <ns0:r ns0:rsidDel="00000000" ns0:rsidR="00000000" ns0:rsidRPr="00000000">
              <ns0:rPr>
                <ns0:rtl ns0:val="0"/>
              </ns0:rPr>
              <ns0:br ns0:type="textWrapping"/>
            </ns0:r>
            <ns0:r ns0:rsidDel="00000000" ns0:rsidR="00000000" ns0:rsidRPr="00000000">
              <ns0:rPr>
                <ns0:b ns0:val="1"/>
                <ns0:bCs ns0:val="1"/>
                <ns0:sz ns0:val="19"/>
                <ns0:szCs ns0:val="19"/>
                <ns0:rtl ns0:val="0"/>
              </ns0:rPr>
              <ns0:t xml:space="preserve">Dependencias:</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EF-04</ns0:t>
            </ns0:r>
            <ns0:r ns0:rsidDel="00000000" ns0:rsidR="00000000" ns0:rsidRPr="00000000">
              <ns0:rPr>
                <ns0:sz ns0:val="19"/>
                <ns0:szCs ns0:val="19"/>
                <ns0:rtl ns0:val="0"/>
              </ns0:rPr>
              <ns0:t xml:space="preserve">.</ns0:t>
            </ns0:r>
            <ns0:r ns0:rsidDel="00000000" ns0:rsidR="00000000" ns0:rsidRPr="00000000">
              <ns0:rPr>
                <ns0:rtl ns0:val="0"/>
              </ns0:rPr>
            </ns0:r>
          </ns0:p>
        </ns0:tc>
        <ns0:tc>
          <ns0:tcPr>
            <ns0:shd ns0:fill="f3f4f6" ns0:val="clear"/>
            <ns0:tcMar>
              <ns0:top ns0:w="95.0" ns0:type="dxa"/>
              <ns0:bottom ns0:w="95.0" ns0:type="dxa"/>
            </ns0:tcMar>
            <ns0:vAlign ns0:val="center"/>
          </ns0:tcPr>
          <ns0:p ns0:rsidR="00000000" ns0:rsidDel="00000000" ns0:rsidP="00000000" ns0:rsidRDefault="00000000" ns0:rsidRPr="00000000" ns1:paraId="00000D58">
            <ns0:pPr>
              <ns0:spacing ns0:after="0" ns0:line="259" ns0:lineRule="auto"/>
              <ns0:jc ns0:val="center"/>
              <ns0:rPr/>
            </ns0:pPr>
            <ns0:r ns0:rsidDel="00000000" ns0:rsidR="00000000" ns0:rsidRPr="00000000">
              <ns0:rPr>
                <ns0:b ns0:val="1"/>
                <ns0:bCs ns0:val="1"/>
                <ns0:sz ns0:val="19"/>
                <ns0:szCs ns0:val="19"/>
                <ns0:rtl ns0:val="0"/>
              </ns0:rPr>
              <ns0:t xml:space="preserve">Pendiente</ns0:t>
            </ns0:r>
            <ns0:r ns0:rsidDel="00000000" ns0:rsidR="00000000" ns0:rsidRPr="00000000">
              <ns0:rPr>
                <ns0:rtl ns0:val="0"/>
              </ns0:rPr>
            </ns0:r>
          </ns0:p>
        </ns0:tc>
      </ns0:tr>
    </ns0:tbl>
    <ns0:p ns0:rsidR="00000000" ns0:rsidDel="00000000" ns0:rsidP="00000000" ns0:rsidRDefault="00000000" ns0:rsidRPr="00000000" ns1:paraId="00000D59">
      <ns0:pPr>
        <ns0:spacing ns0:after="0" ns0:lineRule="auto"/>
        <ns0:rPr/>
      </ns0:pPr>
      <ns0:r ns0:rsidDel="00000000" ns0:rsidR="00000000" ns0:rsidRPr="00000000">
        <ns0:rPr>
          <ns0:rtl ns0:val="0"/>
        </ns0:rPr>
      </ns0:r>
    </ns0:p>
    <ns0:p ns0:rsidR="00000000" ns0:rsidDel="00000000" ns0:rsidP="00000000" ns0:rsidRDefault="00000000" ns0:rsidRPr="00000000" ns1:paraId="00000D5A">
      <ns0:pPr>
        <ns0:pStyle ns0:val="Heading2"/>
        <ns0:rPr/>
      </ns0:pPr>
      <ns0:r ns0:rsidDel="00000000" ns0:rsidR="00000000" ns0:rsidRPr="00000000">
        <ns0:rPr>
          <ns0:rtl ns0:val="0"/>
        </ns0:rPr>
        <ns0:t xml:space="preserve">7.6.1 Requerimientos relacionados</ns0:t>
      </ns0:r>
    </ns0:p>
    <ns0:tbl>
      <ns0:tblPr>
        <ns0:tblStyle ns0:val="Table106"/>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5112"/>
        <ns0:gridCol ns0:w="5112"/>
        <ns0:tblGridChange ns0:id="0">
          <ns0:tblGrid>
            <ns0:gridCol ns0:w="5112"/>
            <ns0:gridCol ns0:w="5112"/>
          </ns0:tblGrid>
        </ns0:tblGridChange>
      </ns0:tblGrid>
      <ns0:tr>
        <ns0:trPr>
          <ns0:cantSplit ns0:val="1"/>
          <ns0:tblHeader ns0:val="1"/>
        </ns0:trPr>
        <ns0:tc>
          <ns0:tcPr>
            <ns0:shd ns0:fill="991b1b" ns0:val="clear"/>
            <ns0:tcMar>
              <ns0:top ns0:w="95.0" ns0:type="dxa"/>
              <ns0:bottom ns0:w="95.0" ns0:type="dxa"/>
            </ns0:tcMar>
            <ns0:vAlign ns0:val="center"/>
          </ns0:tcPr>
          <ns0:p ns0:rsidR="00000000" ns0:rsidDel="00000000" ns0:rsidP="00000000" ns0:rsidRDefault="00000000" ns0:rsidRPr="00000000" ns1:paraId="00000D5B">
            <ns0:pPr>
              <ns0:spacing ns0:after="0" ns0:lineRule="auto"/>
              <ns0:rPr/>
            </ns0:pPr>
            <ns0:r ns0:rsidDel="00000000" ns0:rsidR="00000000" ns0:rsidRPr="00000000">
              <ns0:rPr>
                <ns0:b ns0:val="1"/>
                <ns0:bCs ns0:val="1"/>
                <ns0:color ns0:val="ffffff"/>
                <ns0:sz ns0:val="19"/>
                <ns0:szCs ns0:val="19"/>
                <ns0:rtl ns0:val="0"/>
              </ns0:rPr>
              <ns0:t xml:space="preserve">ID</ns0:t>
            </ns0:r>
            <ns0:r ns0:rsidDel="00000000" ns0:rsidR="00000000" ns0:rsidRPr="00000000">
              <ns0:rPr>
                <ns0:rtl ns0:val="0"/>
              </ns0:rPr>
            </ns0:r>
          </ns0:p>
        </ns0:tc>
        <ns0:tc>
          <ns0:tcPr>
            <ns0:shd ns0:fill="991b1b" ns0:val="clear"/>
            <ns0:tcMar>
              <ns0:top ns0:w="95.0" ns0:type="dxa"/>
              <ns0:bottom ns0:w="95.0" ns0:type="dxa"/>
            </ns0:tcMar>
            <ns0:vAlign ns0:val="center"/>
          </ns0:tcPr>
          <ns0:p ns0:rsidR="00000000" ns0:rsidDel="00000000" ns0:rsidP="00000000" ns0:rsidRDefault="00000000" ns0:rsidRPr="00000000" ns1:paraId="00000D5C">
            <ns0:pPr>
              <ns0:spacing ns0:after="0" ns0:lineRule="auto"/>
              <ns0:rPr/>
            </ns0:pPr>
            <ns0:r ns0:rsidDel="00000000" ns0:rsidR="00000000" ns0:rsidRPr="00000000">
              <ns0:rPr>
                <ns0:b ns0:val="1"/>
                <ns0:bCs ns0:val="1"/>
                <ns0:color ns0:val="ffffff"/>
                <ns0:sz ns0:val="19"/>
                <ns0:szCs ns0:val="19"/>
                <ns0:rtl ns0:val="0"/>
              </ns0:rPr>
              <ns0:t xml:space="preserve">RF/RNF relacionados</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D5D">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EF-01</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D5E">
            <ns0:pPr>
              <ns0:spacing ns0:after="0" ns0:line="259" ns0:lineRule="auto"/>
              <ns0:rPr/>
            </ns0:pPr>
            <ns0:r ns0:rsidDel="00000000" ns0:rsidR="00000000" ns0:rsidRPr="00000000">
              <ns0:rPr>
                <ns0:sz ns0:val="19"/>
                <ns0:szCs ns0:val="19"/>
                <ns0:rtl ns0:val="0"/>
              </ns0:rPr>
              <ns0:t xml:space="preserve">Todos los RF y RNF consolidados, de acuerdo con la clasificación del defecto registrado.</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D5F">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EF-02</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D60">
            <ns0:pPr>
              <ns0:spacing ns0:after="0" ns0:line="259" ns0:lineRule="auto"/>
              <ns0:rPr/>
            </ns0:pPr>
            <ns0:r ns0:rsidDel="00000000" ns0:rsidR="00000000" ns0:rsidRPr="00000000">
              <ns0:rPr>
                <ns0:sz ns0:val="19"/>
                <ns0:szCs ns0:val="19"/>
                <ns0:rtl ns0:val="0"/>
              </ns0:rPr>
              <ns0:t xml:space="preserve">Todos los RF y RNF consolidados, como alcance de la verificación final.</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D61">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EF-03</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D62">
            <ns0:pPr>
              <ns0:spacing ns0:after="0" ns0:line="259" ns0:lineRule="auto"/>
              <ns0:rPr/>
            </ns0:pPr>
            <ns0:r ns0:rsidDel="00000000" ns0:rsidR="00000000" ns0:rsidRPr="00000000">
              <ns0:rPr>
                <ns0:sz ns0:val="19"/>
                <ns0:szCs ns0:val="19"/>
                <ns0:rtl ns0:val="0"/>
              </ns0:rPr>
              <ns0:t xml:space="preserve">RNF-WEB-002 a RNF-WEB-004; RNF-MS-005, RNF-MS-006; RNF-MOV-003, RNF-MOV-004; RNF-DESK-003, RNF-DESK-004; RNF-DAT-004; RNF-INF-005, RNF-INF-007, RNF-INF-008; RNF-MON-001 a RNF-MON-003.</ns0:t>
            </ns0:r>
            <ns0:r ns0:rsidDel="00000000" ns0:rsidR="00000000" ns0:rsidRPr="00000000">
              <ns0:rPr>
                <ns0:rtl ns0:val="0"/>
              </ns0:rPr>
            </ns0:r>
          </ns0:p>
        </ns0:tc>
      </ns0:tr>
      <ns0:tr>
        <ns0:trPr>
          <ns0:cantSplit ns0:val="1"/>
          <ns0:tblHeader ns0:val="0"/>
        </ns0:trPr>
        <ns0:tc>
          <ns0:tcPr>
            <ns0:shd ns0:fill="f3f4f6" ns0:val="clear"/>
            <ns0:tcMar>
              <ns0:top ns0:w="95.0" ns0:type="dxa"/>
              <ns0:bottom ns0:w="95.0" ns0:type="dxa"/>
            </ns0:tcMar>
            <ns0:vAlign ns0:val="top"/>
          </ns0:tcPr>
          <ns0:p ns0:rsidR="00000000" ns0:rsidDel="00000000" ns0:rsidP="00000000" ns0:rsidRDefault="00000000" ns0:rsidRPr="00000000" ns1:paraId="00000D63">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EF-04</ns0:t>
            </ns0:r>
            <ns0:r ns0:rsidDel="00000000" ns0:rsidR="00000000" ns0:rsidRPr="00000000">
              <ns0:rPr>
                <ns0:rtl ns0:val="0"/>
              </ns0:rPr>
            </ns0:r>
          </ns0:p>
        </ns0:tc>
        <ns0:tc>
          <ns0:tcPr>
            <ns0:shd ns0:fill="f3f4f6" ns0:val="clear"/>
            <ns0:tcMar>
              <ns0:top ns0:w="95.0" ns0:type="dxa"/>
              <ns0:bottom ns0:w="95.0" ns0:type="dxa"/>
            </ns0:tcMar>
            <ns0:vAlign ns0:val="top"/>
          </ns0:tcPr>
          <ns0:p ns0:rsidR="00000000" ns0:rsidDel="00000000" ns0:rsidP="00000000" ns0:rsidRDefault="00000000" ns0:rsidRPr="00000000" ns1:paraId="00000D64">
            <ns0:pPr>
              <ns0:spacing ns0:after="0" ns0:line="259" ns0:lineRule="auto"/>
              <ns0:rPr/>
            </ns0:pPr>
            <ns0:r ns0:rsidDel="00000000" ns0:rsidR="00000000" ns0:rsidRPr="00000000">
              <ns0:rPr>
                <ns0:sz ns0:val="19"/>
                <ns0:szCs ns0:val="19"/>
                <ns0:rtl ns0:val="0"/>
              </ns0:rPr>
              <ns0:t xml:space="preserve">Todos los RF y RNF consolidados, como alcance de la documentación y de las evidencias finales.</ns0:t>
            </ns0:r>
            <ns0:r ns0:rsidDel="00000000" ns0:rsidR="00000000" ns0:rsidRPr="00000000">
              <ns0:rPr>
                <ns0:rtl ns0:val="0"/>
              </ns0:rPr>
            </ns0:r>
          </ns0:p>
        </ns0:tc>
      </ns0:tr>
      <ns0:tr>
        <ns0:trPr>
          <ns0:cantSplit ns0:val="1"/>
          <ns0:tblHeader ns0:val="0"/>
        </ns0:trPr>
        <ns0:tc>
          <ns0:tcPr>
            <ns0:tcMar>
              <ns0:top ns0:w="95.0" ns0:type="dxa"/>
              <ns0:bottom ns0:w="95.0" ns0:type="dxa"/>
            </ns0:tcMar>
            <ns0:vAlign ns0:val="top"/>
          </ns0:tcPr>
          <ns0:p ns0:rsidR="00000000" ns0:rsidDel="00000000" ns0:rsidP="00000000" ns0:rsidRDefault="00000000" ns0:rsidRPr="00000000" ns1:paraId="00000D65">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9"/>
                <ns0:szCs ns0:val="19"/>
                <ns0:rtl ns0:val="0"/>
              </ns0:rPr>
              <ns0:t xml:space="preserve">EF-05</ns0:t>
            </ns0:r>
            <ns0:r ns0:rsidDel="00000000" ns0:rsidR="00000000" ns0:rsidRPr="00000000">
              <ns0:rPr>
                <ns0:rtl ns0:val="0"/>
              </ns0:rPr>
            </ns0:r>
          </ns0:p>
        </ns0:tc>
        <ns0:tc>
          <ns0:tcPr>
            <ns0:tcMar>
              <ns0:top ns0:w="95.0" ns0:type="dxa"/>
              <ns0:bottom ns0:w="95.0" ns0:type="dxa"/>
            </ns0:tcMar>
            <ns0:vAlign ns0:val="top"/>
          </ns0:tcPr>
          <ns0:p ns0:rsidR="00000000" ns0:rsidDel="00000000" ns0:rsidP="00000000" ns0:rsidRDefault="00000000" ns0:rsidRPr="00000000" ns1:paraId="00000D66">
            <ns0:pPr>
              <ns0:spacing ns0:after="0" ns0:line="259" ns0:lineRule="auto"/>
              <ns0:rPr/>
            </ns0:pPr>
            <ns0:r ns0:rsidDel="00000000" ns0:rsidR="00000000" ns0:rsidRPr="00000000">
              <ns0:rPr>
                <ns0:sz ns0:val="19"/>
                <ns0:szCs ns0:val="19"/>
                <ns0:rtl ns0:val="0"/>
              </ns0:rPr>
              <ns0:t xml:space="preserve">Todos los RF y RNF consolidados, como alcance de la demostración integral.</ns0:t>
            </ns0:r>
            <ns0:r ns0:rsidDel="00000000" ns0:rsidR="00000000" ns0:rsidRPr="00000000">
              <ns0:rPr>
                <ns0:rtl ns0:val="0"/>
              </ns0:rPr>
            </ns0:r>
          </ns0:p>
        </ns0:tc>
      </ns0:tr>
    </ns0:tbl>
    <ns0:p ns0:rsidR="00000000" ns0:rsidDel="00000000" ns0:rsidP="00000000" ns0:rsidRDefault="00000000" ns0:rsidRPr="00000000" ns1:paraId="00000D67">
      <ns0:pPr>
        <ns0:spacing ns0:after="0" ns0:lineRule="auto"/>
        <ns0:rPr/>
      </ns0:pPr>
      <ns0:r ns0:rsidDel="00000000" ns0:rsidR="00000000" ns0:rsidRPr="00000000">
        <ns0:rPr>
          <ns0:rtl ns0:val="0"/>
        </ns0:rPr>
      </ns0:r>
    </ns0:p>
    <ns0:p ns0:rsidR="00000000" ns0:rsidDel="00000000" ns0:rsidP="00000000" ns0:rsidRDefault="00000000" ns0:rsidRPr="00000000" ns1:paraId="00000D68">
      <ns0:pPr>
        <ns0:pStyle ns0:val="Heading1"/>
        <ns0:rPr/>
      </ns0:pPr>
      <ns0:r ns0:rsidDel="00000000" ns0:rsidR="00000000" ns0:rsidRPr="00000000">
        <ns0:rPr>
          <ns0:rtl ns0:val="0"/>
        </ns0:rPr>
        <ns0:t xml:space="preserve">7.7 Seguimiento del backlog</ns0:t>
      </ns0:r>
    </ns0:p>
    <ns0:p ns0:rsidR="00000000" ns0:rsidDel="00000000" ns0:rsidP="00000000" ns0:rsidRDefault="00000000" ns0:rsidRPr="00000000" ns1:paraId="00000D69">
      <ns0:pPr>
        <ns0:rPr/>
      </ns0:pPr>
      <ns0:r ns0:rsidDel="00000000" ns0:rsidR="00000000" ns0:rsidRPr="00000000">
        <ns0:rPr>
          <ns0:rtl ns0:val="0"/>
        </ns0:rPr>
        <ns0:t xml:space="preserve">El backlog se revisará durante el seguimiento semanal y antes de cada demostración. Toda actualización conservará el identificador del elemento y registrará el cambio de estado, la persona responsable, la persona revisora, las fechas reales, los impedimentos y la ubicación de la evidencia.</ns0:t>
      </ns0:r>
    </ns0:p>
    <ns0:p ns0:rsidR="00000000" ns0:rsidDel="00000000" ns0:rsidP="00000000" ns0:rsidRDefault="00000000" ns0:rsidRPr="00000000" ns1:paraId="00000D6A">
      <ns0:pPr>
        <ns0:rPr/>
      </ns0:pPr>
      <ns0:r ns0:rsidDel="00000000" ns0:rsidR="00000000" ns0:rsidRPr="00000000">
        <ns0:rPr>
          <ns0:rtl ns0:val="0"/>
        </ns0:rPr>
        <ns0:t xml:space="preserve">Los cambios de alcance deberán reflejarse primero en el plan de trabajo y después en el Sprint Backlog. Una actividad nueva no reemplazará silenciosamente un paquete comprometido ni permitirá omitir seguridad, trazabilidad, pruebas o documentación necesarias para su cierre.</ns0:t>
      </ns0:r>
    </ns0:p>
    <ns0:p ns0:rsidR="00000000" ns0:rsidDel="00000000" ns0:rsidP="00000000" ns0:rsidRDefault="00000000" ns0:rsidRPr="00000000" ns1:paraId="00000D6B">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D6C">
      <ns0:pPr>
        <ns0:pStyle ns0:val="Title"/>
        <ns0:pBdr>
          <ns0:bottom ns0:color="9fbad0" ns0:space="6" ns0:sz="18" ns0:val="single"/>
        </ns0:pBdr>
        <ns0:rPr/>
      </ns0:pPr>
      <ns0:r ns0:rsidDel="00000000" ns0:rsidR="00000000" ns0:rsidRPr="00000000">
        <ns0:rPr>
          <ns0:rtl ns0:val="0"/>
        </ns0:rPr>
        <ns0:t xml:space="preserve">8. Casos de uso principales</ns0:t>
      </ns0:r>
    </ns0:p>
    <ns0:p ns0:rsidR="00000000" ns0:rsidDel="00000000" ns0:rsidP="00000000" ns0:rsidRDefault="00000000" ns0:rsidRPr="00000000" ns1:paraId="00000D6D">
      <ns0:pPr>
        <ns0:spacing ns0:after="0" ns0:lineRule="auto"/>
        <ns0:rPr/>
      </ns0:pPr>
      <ns0:r ns0:rsidDel="00000000" ns0:rsidR="00000000" ns0:rsidRPr="00000000">
        <ns0:rPr>
          <ns0:rtl ns0:val="0"/>
        </ns0:rPr>
      </ns0:r>
    </ns0:p>
    <ns0:p ns0:rsidR="00000000" ns0:rsidDel="00000000" ns0:rsidP="00000000" ns0:rsidRDefault="00000000" ns0:rsidRPr="00000000" ns1:paraId="00000D6E">
      <ns0:pPr>
        <ns0:pStyle ns0:val="Heading1"/>
        <ns0:rPr/>
      </ns0:pPr>
      <ns0:r ns0:rsidDel="00000000" ns0:rsidR="00000000" ns0:rsidRPr="00000000">
        <ns0:rPr>
          <ns0:rtl ns0:val="0"/>
        </ns0:rPr>
        <ns0:t xml:space="preserve">8.1 Propósito y alcance</ns0:t>
      </ns0:r>
    </ns0:p>
    <ns0:p ns0:rsidR="00000000" ns0:rsidDel="00000000" ns0:rsidP="00000000" ns0:rsidRDefault="00000000" ns0:rsidRPr="00000000" ns1:paraId="00000D6F">
      <ns0:pPr>
        <ns0:rPr/>
      </ns0:pPr>
      <ns0:r ns0:rsidDel="00000000" ns0:rsidR="00000000" ns0:rsidRPr="00000000">
        <ns0:rPr>
          <ns0:rtl ns0:val="0"/>
        </ns0:rPr>
        <ns0:t xml:space="preserve">Este documento describe las interacciones principales entre los actores y la plataforma regional. Los casos de uso cubren el sistema web, los microservicios, la aplicación móvil Android, la aplicación de escritorio, los almacenes de datos, la seguridad y el monitoreo, sin convertir cada requisito o cada pantalla en un caso independiente.</ns0:t>
      </ns0:r>
    </ns0:p>
    <ns0:p ns0:rsidR="00000000" ns0:rsidDel="00000000" ns0:rsidP="00000000" ns0:rsidRDefault="00000000" ns0:rsidRPr="00000000" ns1:paraId="00000D70">
      <ns0:pPr>
        <ns0:rPr/>
      </ns0:pPr>
      <ns0:r ns0:rsidDel="00000000" ns0:rsidR="00000000" ns0:rsidRPr="00000000">
        <ns0:rPr>
          <ns0:rtl ns0:val="0"/>
        </ns0:rPr>
        <ns0:t xml:space="preserve">El alcance corresponde al proyecto completo. Los casos identificados para el primer parcial delimitan el producto mínimo funcional; los casos posteriores permanecen documentados para orientar los siguientes incrementos. La plataforma proporciona coordinación y apoyo a decisiones, pero no sustituye la evaluación médica, ética o normativa ni confirma automáticamente decisiones que requieran intervención humana autorizada.</ns0:t>
      </ns0:r>
    </ns0:p>
    <ns0:p ns0:rsidR="00000000" ns0:rsidDel="00000000" ns0:rsidP="00000000" ns0:rsidRDefault="00000000" ns0:rsidRPr="00000000" ns1:paraId="00000D71">
      <ns0:pPr>
        <ns0:rPr/>
      </ns0:pPr>
      <ns0:r ns0:rsidDel="00000000" ns0:rsidR="00000000" ns0:rsidRPr="00000000">
        <ns0:rPr>
          <ns0:rtl ns0:val="0"/>
        </ns0:rPr>
        <ns0:t xml:space="preserve">Los flujos clínicos o regulatorios se ejecutarán con datos ficticios y reglas demostrativas mientras no existan fuentes vigentes y validación competente. Los flujos distinguen expresamente la sangre de los órganos y no establecen fórmulas, ponderaciones, tiempos de conservación ni reglas de compatibilidad no documentadas.</ns0:t>
      </ns0:r>
    </ns0:p>
    <ns0:p ns0:rsidR="00000000" ns0:rsidDel="00000000" ns0:rsidP="00000000" ns0:rsidRDefault="00000000" ns0:rsidRPr="00000000" ns1:paraId="00000D72">
      <ns0:pPr>
        <ns0:pStyle ns0:val="Heading1"/>
        <ns0:rPr/>
      </ns0:pPr>
      <ns0:r ns0:rsidDel="00000000" ns0:rsidR="00000000" ns0:rsidRPr="00000000">
        <ns0:rPr>
          <ns0:rtl ns0:val="0"/>
        </ns0:rPr>
        <ns0:t xml:space="preserve">8.2 Convenciones y condiciones comunes</ns0:t>
      </ns0:r>
    </ns0:p>
    <ns0:p ns0:rsidR="00000000" ns0:rsidDel="00000000" ns0:rsidP="00000000" ns0:rsidRDefault="00000000" ns0:rsidRPr="00000000" ns1:paraId="00000D73">
      <ns0:pPr>
        <ns0:pStyle ns0:val="Heading2"/>
        <ns0:rPr/>
      </ns0:pPr>
      <ns0:r ns0:rsidDel="00000000" ns0:rsidR="00000000" ns0:rsidRPr="00000000">
        <ns0:rPr>
          <ns0:rtl ns0:val="0"/>
        </ns0:rPr>
        <ns0:t xml:space="preserve">8.2.1 Identificación y fases</ns0:t>
      </ns0:r>
    </ns0:p>
    <ns0:tbl>
      <ns0:tblPr>
        <ns0:tblStyle ns0:val="Table107"/>
        <ns0:tblW ns0:w="10222.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655"/>
        <ns0:gridCol ns0:w="8567"/>
        <ns0:tblGridChange ns0:id="0">
          <ns0:tblGrid>
            <ns0:gridCol ns0:w="1655"/>
            <ns0:gridCol ns0:w="8567"/>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D74">
            <ns0:pPr>
              <ns0:spacing ns0:after="0" ns0:lineRule="auto"/>
              <ns0:rPr/>
            </ns0:pPr>
            <ns0:r ns0:rsidDel="00000000" ns0:rsidR="00000000" ns0:rsidRPr="00000000">
              <ns0:rPr>
                <ns0:b ns0:val="1"/>
                <ns0:bCs ns0:val="1"/>
                <ns0:color ns0:val="ffffff"/>
                <ns0:sz ns0:val="19"/>
                <ns0:szCs ns0:val="19"/>
                <ns0:rtl ns0:val="0"/>
              </ns0:rPr>
              <ns0:t xml:space="preserve">Elemento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D75">
            <ns0:pPr>
              <ns0:spacing ns0:after="0" ns0:lineRule="auto"/>
              <ns0:rPr/>
            </ns0:pPr>
            <ns0:r ns0:rsidDel="00000000" ns0:rsidR="00000000" ns0:rsidRPr="00000000">
              <ns0:rPr>
                <ns0:b ns0:val="1"/>
                <ns0:bCs ns0:val="1"/>
                <ns0:color ns0:val="ffffff"/>
                <ns0:sz ns0:val="19"/>
                <ns0:szCs ns0:val="19"/>
                <ns0:rtl ns0:val="0"/>
              </ns0:rPr>
              <ns0:t xml:space="preserve">Convención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D76">
            <ns0:pPr>
              <ns0:spacing ns0:after="0" ns0:line="259" ns0:lineRule="auto"/>
              <ns0:rPr/>
            </ns0:pPr>
            <ns0:r ns0:rsidDel="00000000" ns0:rsidR="00000000" ns0:rsidRPr="00000000">
              <ns0:rPr>
                <ns0:sz ns0:val="19"/>
                <ns0:szCs ns0:val="19"/>
                <ns0:rtl ns0:val="0"/>
              </ns0:rPr>
              <ns0:t xml:space="preserve">Identificador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77">
            <ns0:pPr>
              <ns0:spacing ns0:after="0" ns0:line="259" ns0:lineRule="auto"/>
              <ns0:rPr/>
            </ns0:pPr>
            <ns0:r ns0:rsidDel="00000000" ns0:rsidR="00000000" ns0:rsidRPr="00000000">
              <ns0:rPr>
                <ns0:rFonts ns0:ascii="Menlo" ns0:cs="Menlo" ns0:eastAsia="Menlo" ns0:hAnsi="Menlo"/>
                <ns0:sz ns0:val="19"/>
                <ns0:szCs ns0:val="19"/>
                <ns0:rtl ns0:val="0"/>
              </ns0:rPr>
              <ns0:t xml:space="preserve">CU-01</ns0:t>
            </ns0:r>
            <ns0:r ns0:rsidDel="00000000" ns0:rsidR="00000000" ns0:rsidRPr="00000000">
              <ns0:rPr>
                <ns0:sz ns0:val="19"/>
                <ns0:szCs ns0:val="19"/>
                <ns0:rtl ns0:val="0"/>
              </ns0:rPr>
              <ns0:t xml:space="preserve"> a </ns0:t>
            </ns0:r>
            <ns0:r ns0:rsidDel="00000000" ns0:rsidR="00000000" ns0:rsidRPr="00000000">
              <ns0:rPr>
                <ns0:rFonts ns0:ascii="Menlo" ns0:cs="Menlo" ns0:eastAsia="Menlo" ns0:hAnsi="Menlo"/>
                <ns0:sz ns0:val="19"/>
                <ns0:szCs ns0:val="19"/>
                <ns0:rtl ns0:val="0"/>
              </ns0:rPr>
              <ns0:t xml:space="preserve">CU-15</ns0:t>
            </ns0:r>
            <ns0:r ns0:rsidDel="00000000" ns0:rsidR="00000000" ns0:rsidRPr="00000000">
              <ns0:rPr>
                <ns0:sz ns0:val="19"/>
                <ns0:szCs ns0:val="19"/>
                <ns0:rtl ns0:val="0"/>
              </ns0:rPr>
              <ns0:t xml:space="preserve">.</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D78">
            <ns0:pPr>
              <ns0:spacing ns0:after="0" ns0:line="259" ns0:lineRule="auto"/>
              <ns0:rPr/>
            </ns0:pPr>
            <ns0:r ns0:rsidDel="00000000" ns0:rsidR="00000000" ns0:rsidRPr="00000000">
              <ns0:rPr>
                <ns0:sz ns0:val="19"/>
                <ns0:szCs ns0:val="19"/>
                <ns0:rtl ns0:val="0"/>
              </ns0:rPr>
              <ns0:t xml:space="preserve">Primer parcial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79">
            <ns0:pPr>
              <ns0:spacing ns0:after="0" ns0:line="259" ns0:lineRule="auto"/>
              <ns0:rPr/>
            </ns0:pPr>
            <ns0:r ns0:rsidDel="00000000" ns0:rsidR="00000000" ns0:rsidRPr="00000000">
              <ns0:rPr>
                <ns0:sz ns0:val="19"/>
                <ns0:szCs ns0:val="19"/>
                <ns0:rtl ns0:val="0"/>
              </ns0:rPr>
              <ns0:t xml:space="preserve">Caso implementado total o parcialmente dentro del producto mínimo funcional web.</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D7A">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7B">
            <ns0:pPr>
              <ns0:spacing ns0:after="0" ns0:line="259" ns0:lineRule="auto"/>
              <ns0:rPr/>
            </ns0:pPr>
            <ns0:r ns0:rsidDel="00000000" ns0:rsidR="00000000" ns0:rsidRPr="00000000">
              <ns0:rPr>
                <ns0:sz ns0:val="19"/>
                <ns0:szCs ns0:val="19"/>
                <ns0:rtl ns0:val="0"/>
              </ns0:rPr>
              <ns0:t xml:space="preserve">Caso perteneciente al alcance completo que se implementará en los incrementos posteriores.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D7C">
            <ns0:pPr>
              <ns0:spacing ns0:after="0" ns0:line="259" ns0:lineRule="auto"/>
              <ns0:rPr/>
            </ns0:pPr>
            <ns0:r ns0:rsidDel="00000000" ns0:rsidR="00000000" ns0:rsidRPr="00000000">
              <ns0:rPr>
                <ns0:sz ns0:val="19"/>
                <ns0:szCs ns0:val="19"/>
                <ns0:rtl ns0:val="0"/>
              </ns0:rPr>
              <ns0:t xml:space="preserve">Transversal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7D">
            <ns0:pPr>
              <ns0:spacing ns0:after="0" ns0:line="259" ns0:lineRule="auto"/>
              <ns0:rPr/>
            </ns0:pPr>
            <ns0:r ns0:rsidDel="00000000" ns0:rsidR="00000000" ns0:rsidRPr="00000000">
              <ns0:rPr>
                <ns0:sz ns0:val="19"/>
                <ns0:szCs ns0:val="19"/>
                <ns0:rtl ns0:val="0"/>
              </ns0:rPr>
              <ns0:t xml:space="preserve">Caso o control que inicia en el primer parcial y evoluciona durante el semestre.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D7E">
            <ns0:pPr>
              <ns0:spacing ns0:after="0" ns0:line="259" ns0:lineRule="auto"/>
              <ns0:rPr/>
            </ns0:pPr>
            <ns0:r ns0:rsidDel="00000000" ns0:rsidR="00000000" ns0:rsidRPr="00000000">
              <ns0:rPr>
                <ns0:sz ns0:val="19"/>
                <ns0:szCs ns0:val="19"/>
                <ns0:rtl ns0:val="0"/>
              </ns0:rPr>
              <ns0:t xml:space="preserve">Flujo principal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7F">
            <ns0:pPr>
              <ns0:spacing ns0:after="0" ns0:line="259" ns0:lineRule="auto"/>
              <ns0:rPr/>
            </ns0:pPr>
            <ns0:r ns0:rsidDel="00000000" ns0:rsidR="00000000" ns0:rsidRPr="00000000">
              <ns0:rPr>
                <ns0:sz ns0:val="19"/>
                <ns0:szCs ns0:val="19"/>
                <ns0:rtl ns0:val="0"/>
              </ns0:rPr>
              <ns0:t xml:space="preserve">Secuencia esperada cuando se satisfacen permisos, datos y reglas aplicables.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D80">
            <ns0:pPr>
              <ns0:spacing ns0:after="0" ns0:line="259" ns0:lineRule="auto"/>
              <ns0:rPr/>
            </ns0:pPr>
            <ns0:r ns0:rsidDel="00000000" ns0:rsidR="00000000" ns0:rsidRPr="00000000">
              <ns0:rPr>
                <ns0:sz ns0:val="19"/>
                <ns0:szCs ns0:val="19"/>
                <ns0:rtl ns0:val="0"/>
              </ns0:rPr>
              <ns0:t xml:space="preserve">Flujo alterno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81">
            <ns0:pPr>
              <ns0:spacing ns0:after="0" ns0:line="259" ns0:lineRule="auto"/>
              <ns0:rPr/>
            </ns0:pPr>
            <ns0:r ns0:rsidDel="00000000" ns0:rsidR="00000000" ns0:rsidRPr="00000000">
              <ns0:rPr>
                <ns0:sz ns0:val="19"/>
                <ns0:szCs ns0:val="19"/>
                <ns0:rtl ns0:val="0"/>
              </ns0:rPr>
              <ns0:t xml:space="preserve">Condición válida, rechazo o falla que modifica el recorrido sin cambiar el propósito del caso.</ns0:t>
            </ns0:r>
            <ns0:r ns0:rsidDel="00000000" ns0:rsidR="00000000" ns0:rsidRPr="00000000">
              <ns0:rPr>
                <ns0:rtl ns0:val="0"/>
              </ns0:rPr>
            </ns0:r>
          </ns0:p>
        </ns0:tc>
      </ns0:tr>
    </ns0:tbl>
    <ns0:p ns0:rsidR="00000000" ns0:rsidDel="00000000" ns0:rsidP="00000000" ns0:rsidRDefault="00000000" ns0:rsidRPr="00000000" ns1:paraId="00000D82">
      <ns0:pPr>
        <ns0:spacing ns0:after="0" ns0:lineRule="auto"/>
        <ns0:rPr/>
      </ns0:pPr>
      <ns0:r ns0:rsidDel="00000000" ns0:rsidR="00000000" ns0:rsidRPr="00000000">
        <ns0:rPr>
          <ns0:rtl ns0:val="0"/>
        </ns0:rPr>
      </ns0:r>
    </ns0:p>
    <ns0:p ns0:rsidR="00000000" ns0:rsidDel="00000000" ns0:rsidP="00000000" ns0:rsidRDefault="00000000" ns0:rsidRPr="00000000" ns1:paraId="00000D83">
      <ns0:pPr>
        <ns0:pStyle ns0:val="Heading2"/>
        <ns0:rPr/>
      </ns0:pPr>
      <ns0:r ns0:rsidDel="00000000" ns0:rsidR="00000000" ns0:rsidRPr="00000000">
        <ns0:rPr>
          <ns0:rtl ns0:val="0"/>
        </ns0:rPr>
        <ns0:t xml:space="preserve">8.2.2 Actores considerados</ns0:t>
      </ns0:r>
    </ns0:p>
    <ns0:tbl>
      <ns0:tblPr>
        <ns0:tblStyle ns0:val="Table108"/>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D84">
            <ns0:pPr>
              <ns0:spacing ns0:after="0" ns0:lineRule="auto"/>
              <ns0:rPr/>
            </ns0:pPr>
            <ns0:r ns0:rsidDel="00000000" ns0:rsidR="00000000" ns0:rsidRPr="00000000">
              <ns0:rPr>
                <ns0:b ns0:val="1"/>
                <ns0:bCs ns0:val="1"/>
                <ns0:color ns0:val="ffffff"/>
                <ns0:sz ns0:val="19"/>
                <ns0:szCs ns0:val="19"/>
                <ns0:rtl ns0:val="0"/>
              </ns0:rPr>
              <ns0:t xml:space="preserve">Actor</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D85">
            <ns0:pPr>
              <ns0:spacing ns0:after="0" ns0:lineRule="auto"/>
              <ns0:rPr/>
            </ns0:pPr>
            <ns0:r ns0:rsidDel="00000000" ns0:rsidR="00000000" ns0:rsidRPr="00000000">
              <ns0:rPr>
                <ns0:b ns0:val="1"/>
                <ns0:bCs ns0:val="1"/>
                <ns0:color ns0:val="ffffff"/>
                <ns0:sz ns0:val="19"/>
                <ns0:szCs ns0:val="19"/>
                <ns0:rtl ns0:val="0"/>
              </ns0:rPr>
              <ns0:t xml:space="preserve">Participación general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D86">
            <ns0:pPr>
              <ns0:spacing ns0:after="0" ns0:line="259" ns0:lineRule="auto"/>
              <ns0:rPr/>
            </ns0:pPr>
            <ns0:r ns0:rsidDel="00000000" ns0:rsidR="00000000" ns0:rsidRPr="00000000">
              <ns0:rPr>
                <ns0:sz ns0:val="19"/>
                <ns0:szCs ns0:val="19"/>
                <ns0:rtl ns0:val="0"/>
              </ns0:rPr>
              <ns0:t xml:space="preserve">Administrador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87">
            <ns0:pPr>
              <ns0:spacing ns0:after="0" ns0:line="259" ns0:lineRule="auto"/>
              <ns0:rPr/>
            </ns0:pPr>
            <ns0:r ns0:rsidDel="00000000" ns0:rsidR="00000000" ns0:rsidRPr="00000000">
              <ns0:rPr>
                <ns0:sz ns0:val="19"/>
                <ns0:szCs ns0:val="19"/>
                <ns0:rtl ns0:val="0"/>
              </ns0:rPr>
              <ns0:t xml:space="preserve">Gestiona identidad, instituciones, catálogos y supervisión técnica autorizada, sin adquirir facultades clínicas.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D88">
            <ns0:pPr>
              <ns0:spacing ns0:after="0" ns0:line="259" ns0:lineRule="auto"/>
              <ns0:rPr/>
            </ns0:pPr>
            <ns0:r ns0:rsidDel="00000000" ns0:rsidR="00000000" ns0:rsidRPr="00000000">
              <ns0:rPr>
                <ns0:sz ns0:val="19"/>
                <ns0:szCs ns0:val="19"/>
                <ns0:rtl ns0:val="0"/>
              </ns0:rPr>
              <ns0:t xml:space="preserve">Operador de banco de sangre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89">
            <ns0:pPr>
              <ns0:spacing ns0:after="0" ns0:line="259" ns0:lineRule="auto"/>
              <ns0:rPr/>
            </ns0:pPr>
            <ns0:r ns0:rsidDel="00000000" ns0:rsidR="00000000" ns0:rsidRPr="00000000">
              <ns0:rPr>
                <ns0:sz ns0:val="19"/>
                <ns0:szCs ns0:val="19"/>
                <ns0:rtl ns0:val="0"/>
              </ns0:rPr>
              <ns0:t xml:space="preserve">Mantiene unidades, inventario, pruebas capturadas, etiquetas y eventos operativos dentro de su institución.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D8A">
            <ns0:pPr>
              <ns0:spacing ns0:after="0" ns0:line="259" ns0:lineRule="auto"/>
              <ns0:rPr/>
            </ns0:pPr>
            <ns0:r ns0:rsidDel="00000000" ns0:rsidR="00000000" ns0:rsidRPr="00000000">
              <ns0:rPr>
                <ns0:sz ns0:val="19"/>
                <ns0:szCs ns0:val="19"/>
                <ns0:rtl ns0:val="0"/>
              </ns0:rPr>
              <ns0:t xml:space="preserve">Personal médico autorizado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8B">
            <ns0:pPr>
              <ns0:spacing ns0:after="0" ns0:line="259" ns0:lineRule="auto"/>
              <ns0:rPr/>
            </ns0:pPr>
            <ns0:r ns0:rsidDel="00000000" ns0:rsidR="00000000" ns0:rsidRPr="00000000">
              <ns0:rPr>
                <ns0:sz ns0:val="19"/>
                <ns0:szCs ns0:val="19"/>
                <ns0:rtl ns0:val="0"/>
              </ns0:rPr>
              <ns0:t xml:space="preserve">Registra receptores, solicitudes, urgencia confirmada y decisiones clínicas permitidas dentro de su acreditación y ámbito.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D8C">
            <ns0:pPr>
              <ns0:spacing ns0:after="0" ns0:line="259" ns0:lineRule="auto"/>
              <ns0:rPr/>
            </ns0:pPr>
            <ns0:r ns0:rsidDel="00000000" ns0:rsidR="00000000" ns0:rsidRPr="00000000">
              <ns0:rPr>
                <ns0:sz ns0:val="19"/>
                <ns0:szCs ns0:val="19"/>
                <ns0:rtl ns0:val="0"/>
              </ns0:rPr>
              <ns0:t xml:space="preserve">Coordinador regional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8D">
            <ns0:pPr>
              <ns0:spacing ns0:after="0" ns0:line="259" ns0:lineRule="auto"/>
              <ns0:rPr/>
            </ns0:pPr>
            <ns0:r ns0:rsidDel="00000000" ns0:rsidR="00000000" ns0:rsidRPr="00000000">
              <ns0:rPr>
                <ns0:sz ns0:val="19"/>
                <ns0:szCs ns0:val="19"/>
                <ns0:rtl ns0:val="0"/>
              </ns0:rPr>
              <ns0:t xml:space="preserve">Coordina disponibilidad, revisión de alternativas, asignaciones, traslados e información regional minimizada.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D8E">
            <ns0:pPr>
              <ns0:spacing ns0:after="0" ns0:line="259" ns0:lineRule="auto"/>
              <ns0:rPr/>
            </ns0:pPr>
            <ns0:r ns0:rsidDel="00000000" ns0:rsidR="00000000" ns0:rsidRPr="00000000">
              <ns0:rPr>
                <ns0:sz ns0:val="19"/>
                <ns0:szCs ns0:val="19"/>
                <ns0:rtl ns0:val="0"/>
              </ns0:rPr>
              <ns0:t xml:space="preserve">Personal de traslado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8F">
            <ns0:pPr>
              <ns0:spacing ns0:after="0" ns0:line="259" ns0:lineRule="auto"/>
              <ns0:rPr/>
            </ns0:pPr>
            <ns0:r ns0:rsidDel="00000000" ns0:rsidR="00000000" ns0:rsidRPr="00000000">
              <ns0:rPr>
                <ns0:sz ns0:val="19"/>
                <ns0:szCs ns0:val="19"/>
                <ns0:rtl ns0:val="0"/>
              </ns0:rPr>
              <ns0:t xml:space="preserve">Ejecuta órdenes propias, escanea recursos y registra recolección, entrega, ubicación o evidencia autorizada.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D90">
            <ns0:pPr>
              <ns0:spacing ns0:after="0" ns0:line="259" ns0:lineRule="auto"/>
              <ns0:rPr/>
            </ns0:pPr>
            <ns0:r ns0:rsidDel="00000000" ns0:rsidR="00000000" ns0:rsidRPr="00000000">
              <ns0:rPr>
                <ns0:sz ns0:val="19"/>
                <ns0:szCs ns0:val="19"/>
                <ns0:rtl ns0:val="0"/>
              </ns0:rPr>
              <ns0:t xml:space="preserve">Donante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91">
            <ns0:pPr>
              <ns0:spacing ns0:after="0" ns0:line="259" ns0:lineRule="auto"/>
              <ns0:rPr/>
            </ns0:pPr>
            <ns0:r ns0:rsidDel="00000000" ns0:rsidR="00000000" ns0:rsidRPr="00000000">
              <ns0:rPr>
                <ns0:sz ns0:val="19"/>
                <ns0:szCs ns0:val="19"/>
                <ns0:rtl ns0:val="0"/>
              </ns0:rPr>
              <ns0:t xml:space="preserve">Gestiona su registro preliminar, campañas, citas y avisos propios desde la aplicación móvil.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D92">
            <ns0:pPr>
              <ns0:spacing ns0:after="0" ns0:line="259" ns0:lineRule="auto"/>
              <ns0:rPr/>
            </ns0:pPr>
            <ns0:r ns0:rsidDel="00000000" ns0:rsidR="00000000" ns0:rsidRPr="00000000">
              <ns0:rPr>
                <ns0:sz ns0:val="19"/>
                <ns0:szCs ns0:val="19"/>
                <ns0:rtl ns0:val="0"/>
              </ns0:rPr>
              <ns0:t xml:space="preserve">Auditor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93">
            <ns0:pPr>
              <ns0:spacing ns0:after="0" ns0:line="259" ns0:lineRule="auto"/>
              <ns0:rPr/>
            </ns0:pPr>
            <ns0:r ns0:rsidDel="00000000" ns0:rsidR="00000000" ns0:rsidRPr="00000000">
              <ns0:rPr>
                <ns0:sz ns0:val="19"/>
                <ns0:szCs ns0:val="19"/>
                <ns0:rtl ns0:val="0"/>
              </ns0:rPr>
              <ns0:t xml:space="preserve">Consulta trazabilidad y evidencia de solo lectura dentro del ámbito autorizado.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D94">
            <ns0:pPr>
              <ns0:spacing ns0:after="0" ns0:line="259" ns0:lineRule="auto"/>
              <ns0:rPr/>
            </ns0:pPr>
            <ns0:r ns0:rsidDel="00000000" ns0:rsidR="00000000" ns0:rsidRPr="00000000">
              <ns0:rPr>
                <ns0:sz ns0:val="19"/>
                <ns0:szCs ns0:val="19"/>
                <ns0:rtl ns0:val="0"/>
              </ns0:rPr>
              <ns0:t xml:space="preserve">Público general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95">
            <ns0:pPr>
              <ns0:spacing ns0:after="0" ns0:line="259" ns0:lineRule="auto"/>
              <ns0:rPr/>
            </ns0:pPr>
            <ns0:r ns0:rsidDel="00000000" ns0:rsidR="00000000" ns0:rsidRPr="00000000">
              <ns0:rPr>
                <ns0:sz ns0:val="19"/>
                <ns0:szCs ns0:val="19"/>
                <ns0:rtl ns0:val="0"/>
              </ns0:rPr>
              <ns0:t xml:space="preserve">Consulta únicamente información pública; no constituye un perfil privado.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D96">
            <ns0:pPr>
              <ns0:spacing ns0:after="0" ns0:line="259" ns0:lineRule="auto"/>
              <ns0:rPr/>
            </ns0:pPr>
            <ns0:r ns0:rsidDel="00000000" ns0:rsidR="00000000" ns0:rsidRPr="00000000">
              <ns0:rPr>
                <ns0:sz ns0:val="19"/>
                <ns0:szCs ns0:val="19"/>
                <ns0:rtl ns0:val="0"/>
              </ns0:rPr>
              <ns0:t xml:space="preserve">Receptor o paciente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97">
            <ns0:pPr>
              <ns0:spacing ns0:after="0" ns0:line="259" ns0:lineRule="auto"/>
              <ns0:rPr/>
            </ns0:pPr>
            <ns0:r ns0:rsidDel="00000000" ns0:rsidR="00000000" ns0:rsidRPr="00000000">
              <ns0:rPr>
                <ns0:sz ns0:val="19"/>
                <ns0:szCs ns0:val="19"/>
                <ns0:rtl ns0:val="0"/>
              </ns0:rPr>
              <ns0:t xml:space="preserve">Es sujeto protegido de información; no dispone de acceso directo en el alcance definido.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D98">
            <ns0:pPr>
              <ns0:spacing ns0:after="0" ns0:line="259" ns0:lineRule="auto"/>
              <ns0:rPr/>
            </ns0:pPr>
            <ns0:r ns0:rsidDel="00000000" ns0:rsidR="00000000" ns0:rsidRPr="00000000">
              <ns0:rPr>
                <ns0:sz ns0:val="19"/>
                <ns0:szCs ns0:val="19"/>
                <ns0:rtl ns0:val="0"/>
              </ns0:rPr>
              <ns0:t xml:space="preserve">Institución participante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99">
            <ns0:pPr>
              <ns0:spacing ns0:after="0" ns0:line="259" ns0:lineRule="auto"/>
              <ns0:rPr/>
            </ns0:pPr>
            <ns0:r ns0:rsidDel="00000000" ns0:rsidR="00000000" ns0:rsidRPr="00000000">
              <ns0:rPr>
                <ns0:sz ns0:val="19"/>
                <ns0:szCs ns0:val="19"/>
                <ns0:rtl ns0:val="0"/>
              </ns0:rPr>
              <ns0:t xml:space="preserve">Determina el ámbito organizacional y actúa como origen o destino de procesos, pero no constituye un perfil.</ns0:t>
            </ns0:r>
            <ns0:r ns0:rsidDel="00000000" ns0:rsidR="00000000" ns0:rsidRPr="00000000">
              <ns0:rPr>
                <ns0:rtl ns0:val="0"/>
              </ns0:rPr>
            </ns0:r>
          </ns0:p>
        </ns0:tc>
      </ns0:tr>
    </ns0:tbl>
    <ns0:p ns0:rsidR="00000000" ns0:rsidDel="00000000" ns0:rsidP="00000000" ns0:rsidRDefault="00000000" ns0:rsidRPr="00000000" ns1:paraId="00000D9A">
      <ns0:pPr>
        <ns0:spacing ns0:after="0" ns0:lineRule="auto"/>
        <ns0:rPr/>
      </ns0:pPr>
      <ns0:r ns0:rsidDel="00000000" ns0:rsidR="00000000" ns0:rsidRPr="00000000">
        <ns0:rPr>
          <ns0:rtl ns0:val="0"/>
        </ns0:rPr>
      </ns0:r>
    </ns0:p>
    <ns0:p ns0:rsidR="00000000" ns0:rsidDel="00000000" ns0:rsidP="00000000" ns0:rsidRDefault="00000000" ns0:rsidRPr="00000000" ns1:paraId="00000D9B">
      <ns0:pPr>
        <ns0:pStyle ns0:val="Heading2"/>
        <ns0:rPr/>
      </ns0:pPr>
      <ns0:r ns0:rsidDel="00000000" ns0:rsidR="00000000" ns0:rsidRPr="00000000">
        <ns0:rPr>
          <ns0:rtl ns0:val="0"/>
        </ns0:rPr>
        <ns0:t xml:space="preserve">8.2.3 Condiciones transversales</ns0:t>
      </ns0:r>
    </ns0:p>
    <ns0:p ns0:rsidR="00000000" ns0:rsidDel="00000000" ns0:rsidP="00000000" ns0:rsidRDefault="00000000" ns0:rsidRPr="00000000" ns1:paraId="00000D9C">
      <ns0:pPr>
        <ns0:spacing ns0:after="60" ns0:lineRule="auto"/>
        <ns0:ind ns0:left="360" ns0:hanging="259"/>
        <ns0:rPr/>
      </ns0:pPr>
      <ns0:r ns0:rsidDel="00000000" ns0:rsidR="00000000" ns0:rsidRPr="00000000">
        <ns0:rPr>
          <ns0:rtl ns0:val="0"/>
        </ns0:rPr>
        <ns0:t xml:space="preserve">1. Toda operación protegida valida identidad, sesión, revocación, perfil, acción, recurso y ámbito institucional.</ns0:t>
      </ns0:r>
    </ns0:p>
    <ns0:p ns0:rsidR="00000000" ns0:rsidDel="00000000" ns0:rsidP="00000000" ns0:rsidRDefault="00000000" ns0:rsidRPr="00000000" ns1:paraId="00000D9D">
      <ns0:pPr>
        <ns0:spacing ns0:after="60" ns0:lineRule="auto"/>
        <ns0:ind ns0:left="360" ns0:hanging="259"/>
        <ns0:rPr/>
      </ns0:pPr>
      <ns0:r ns0:rsidDel="00000000" ns0:rsidR="00000000" ns0:rsidRPr="00000000">
        <ns0:rPr>
          <ns0:rtl ns0:val="0"/>
        </ns0:rPr>
        <ns0:t xml:space="preserve">2. Ninguna aplicación cliente accede directamente a PostgreSQL, MongoDB, Redis o Google Cloud Storage.</ns0:t>
      </ns0:r>
    </ns0:p>
    <ns0:p ns0:rsidR="00000000" ns0:rsidDel="00000000" ns0:rsidP="00000000" ns0:rsidRDefault="00000000" ns0:rsidRPr="00000000" ns1:paraId="00000D9E">
      <ns0:pPr>
        <ns0:spacing ns0:after="60" ns0:lineRule="auto"/>
        <ns0:ind ns0:left="360" ns0:hanging="259"/>
        <ns0:rPr/>
      </ns0:pPr>
      <ns0:r ns0:rsidDel="00000000" ns0:rsidR="00000000" ns0:rsidRPr="00000000">
        <ns0:rPr>
          <ns0:rtl ns0:val="0"/>
        </ns0:rPr>
        <ns0:t xml:space="preserve">3. Los cambios aceptados utilizan persistencia real y generan auditoría proporcional a su sensibilidad.</ns0:t>
      </ns0:r>
    </ns0:p>
    <ns0:p ns0:rsidR="00000000" ns0:rsidDel="00000000" ns0:rsidP="00000000" ns0:rsidRDefault="00000000" ns0:rsidRPr="00000000" ns1:paraId="00000D9F">
      <ns0:pPr>
        <ns0:spacing ns0:after="60" ns0:lineRule="auto"/>
        <ns0:ind ns0:left="360" ns0:hanging="259"/>
        <ns0:rPr/>
      </ns0:pPr>
      <ns0:r ns0:rsidDel="00000000" ns0:rsidR="00000000" ns0:rsidRPr="00000000">
        <ns0:rPr>
          <ns0:rtl ns0:val="0"/>
        </ns0:rPr>
        <ns0:t xml:space="preserve">4. Los datos personales, clínicos, logísticos, de ubicación y de evidencia se minimizan en interfaces, respuestas, archivos y registros técnicos.</ns0:t>
      </ns0:r>
    </ns0:p>
    <ns0:p ns0:rsidR="00000000" ns0:rsidDel="00000000" ns0:rsidP="00000000" ns0:rsidRDefault="00000000" ns0:rsidRPr="00000000" ns1:paraId="00000DA0">
      <ns0:pPr>
        <ns0:spacing ns0:after="60" ns0:lineRule="auto"/>
        <ns0:ind ns0:left="360" ns0:hanging="259"/>
        <ns0:rPr/>
      </ns0:pPr>
      <ns0:r ns0:rsidDel="00000000" ns0:rsidR="00000000" ns0:rsidRPr="00000000">
        <ns0:rPr>
          <ns0:rtl ns0:val="0"/>
        </ns0:rPr>
        <ns0:t xml:space="preserve">5. Los resultados de compatibilidad, priorización, distancia, pronóstico o balanceo conservan versión, factores y explicación, y no ejecutan por sí mismos una decisión clínica o asignación.</ns0:t>
      </ns0:r>
    </ns0:p>
    <ns0:p ns0:rsidR="00000000" ns0:rsidDel="00000000" ns0:rsidP="00000000" ns0:rsidRDefault="00000000" ns0:rsidRPr="00000000" ns1:paraId="00000DA1">
      <ns0:pPr>
        <ns0:spacing ns0:after="60" ns0:lineRule="auto"/>
        <ns0:ind ns0:left="360" ns0:hanging="259"/>
        <ns0:rPr/>
      </ns0:pPr>
      <ns0:r ns0:rsidDel="00000000" ns0:rsidR="00000000" ns0:rsidRPr="00000000">
        <ns0:rPr>
          <ns0:rtl ns0:val="0"/>
        </ns0:rPr>
        <ns0:t xml:space="preserve">6. Los procesos de sangre y de órganos mantienen datos, estados, reglas, pruebas, tiempos y responsables diferenciados.</ns0:t>
      </ns0:r>
    </ns0:p>
    <ns0:p ns0:rsidR="00000000" ns0:rsidDel="00000000" ns0:rsidP="00000000" ns0:rsidRDefault="00000000" ns0:rsidRPr="00000000" ns1:paraId="00000DA2">
      <ns0:pPr>
        <ns0:spacing ns0:after="60" ns0:lineRule="auto"/>
        <ns0:ind ns0:left="360" ns0:hanging="259"/>
        <ns0:rPr/>
      </ns0:pPr>
      <ns0:r ns0:rsidDel="00000000" ns0:rsidR="00000000" ns0:rsidRPr="00000000">
        <ns0:rPr>
          <ns0:rtl ns0:val="0"/>
        </ns0:rPr>
        <ns0:t xml:space="preserve">7. Una falla no confirma una operación cuando no puede garantizarse su consistencia; el error se registra y se presenta de forma segura.</ns0:t>
      </ns0:r>
    </ns0:p>
    <ns0:p ns0:rsidR="00000000" ns0:rsidDel="00000000" ns0:rsidP="00000000" ns0:rsidRDefault="00000000" ns0:rsidRPr="00000000" ns1:paraId="00000DA3">
      <ns0:pPr>
        <ns0:pStyle ns0:val="Heading1"/>
        <ns0:rPr/>
      </ns0:pPr>
      <ns0:r ns0:rsidDel="00000000" ns0:rsidR="00000000" ns0:rsidRPr="00000000">
        <ns0:rPr>
          <ns0:rtl ns0:val="0"/>
        </ns0:rPr>
        <ns0:t xml:space="preserve">8.3 Catálogo de casos de uso</ns0:t>
      </ns0:r>
    </ns0:p>
    <ns0:tbl>
      <ns0:tblPr>
        <ns0:tblStyle ns0:val="Table109"/>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864"/>
        <ns0:gridCol ns0:w="2880"/>
        <ns0:gridCol ns0:w="2304"/>
        <ns0:gridCol ns0:w="1512"/>
        <ns0:gridCol ns0:w="2664"/>
        <ns0:tblGridChange ns0:id="0">
          <ns0:tblGrid>
            <ns0:gridCol ns0:w="864"/>
            <ns0:gridCol ns0:w="2880"/>
            <ns0:gridCol ns0:w="2304"/>
            <ns0:gridCol ns0:w="1512"/>
            <ns0:gridCol ns0:w="266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DA4">
            <ns0:pPr>
              <ns0:spacing ns0:after="0" ns0:lineRule="auto"/>
              <ns0:jc ns0:val="center"/>
              <ns0:rPr/>
            </ns0:pPr>
            <ns0:r ns0:rsidDel="00000000" ns0:rsidR="00000000" ns0:rsidRPr="00000000">
              <ns0:rPr>
                <ns0:b ns0:val="1"/>
                <ns0:bCs ns0:val="1"/>
                <ns0:color ns0:val="ffffff"/>
                <ns0:sz ns0:val="18"/>
                <ns0:szCs ns0:val="18"/>
                <ns0:rtl ns0:val="0"/>
              </ns0:rPr>
              <ns0:t xml:space="preserve">ID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DA5">
            <ns0:pPr>
              <ns0:spacing ns0:after="0" ns0:lineRule="auto"/>
              <ns0:rPr/>
            </ns0:pPr>
            <ns0:r ns0:rsidDel="00000000" ns0:rsidR="00000000" ns0:rsidRPr="00000000">
              <ns0:rPr>
                <ns0:b ns0:val="1"/>
                <ns0:bCs ns0:val="1"/>
                <ns0:color ns0:val="ffffff"/>
                <ns0:sz ns0:val="18"/>
                <ns0:szCs ns0:val="18"/>
                <ns0:rtl ns0:val="0"/>
              </ns0:rPr>
              <ns0:t xml:space="preserve">Caso de uso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DA6">
            <ns0:pPr>
              <ns0:spacing ns0:after="0" ns0:lineRule="auto"/>
              <ns0:rPr/>
            </ns0:pPr>
            <ns0:r ns0:rsidDel="00000000" ns0:rsidR="00000000" ns0:rsidRPr="00000000">
              <ns0:rPr>
                <ns0:b ns0:val="1"/>
                <ns0:bCs ns0:val="1"/>
                <ns0:color ns0:val="ffffff"/>
                <ns0:sz ns0:val="18"/>
                <ns0:szCs ns0:val="18"/>
                <ns0:rtl ns0:val="0"/>
              </ns0:rPr>
              <ns0:t xml:space="preserve">Actor principal</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DA7">
            <ns0:pPr>
              <ns0:spacing ns0:after="0" ns0:lineRule="auto"/>
              <ns0:rPr/>
            </ns0:pPr>
            <ns0:r ns0:rsidDel="00000000" ns0:rsidR="00000000" ns0:rsidRPr="00000000">
              <ns0:rPr>
                <ns0:b ns0:val="1"/>
                <ns0:bCs ns0:val="1"/>
                <ns0:color ns0:val="ffffff"/>
                <ns0:sz ns0:val="18"/>
                <ns0:szCs ns0:val="18"/>
                <ns0:rtl ns0:val="0"/>
              </ns0:rPr>
              <ns0:t xml:space="preserve">Fase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DA8">
            <ns0:pPr>
              <ns0:spacing ns0:after="0" ns0:lineRule="auto"/>
              <ns0:rPr/>
            </ns0:pPr>
            <ns0:r ns0:rsidDel="00000000" ns0:rsidR="00000000" ns0:rsidRPr="00000000">
              <ns0:rPr>
                <ns0:b ns0:val="1"/>
                <ns0:bCs ns0:val="1"/>
                <ns0:color ns0:val="ffffff"/>
                <ns0:sz ns0:val="18"/>
                <ns0:szCs ns0:val="18"/>
                <ns0:rtl ns0:val="0"/>
              </ns0:rPr>
              <ns0:t xml:space="preserve">Resultado esperado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DA9">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8"/>
                <ns0:szCs ns0:val="18"/>
                <ns0:rtl ns0:val="0"/>
              </ns0:rPr>
              <ns0:t xml:space="preserve">CU-01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AA">
            <ns0:pPr>
              <ns0:spacing ns0:after="0" ns0:line="259" ns0:lineRule="auto"/>
              <ns0:rPr/>
            </ns0:pPr>
            <ns0:r ns0:rsidDel="00000000" ns0:rsidR="00000000" ns0:rsidRPr="00000000">
              <ns0:rPr>
                <ns0:sz ns0:val="18"/>
                <ns0:szCs ns0:val="18"/>
                <ns0:rtl ns0:val="0"/>
              </ns0:rPr>
              <ns0:t xml:space="preserve">Consultar información pública y acceder a la plataforma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AB">
            <ns0:pPr>
              <ns0:spacing ns0:after="0" ns0:line="259" ns0:lineRule="auto"/>
              <ns0:rPr/>
            </ns0:pPr>
            <ns0:r ns0:rsidDel="00000000" ns0:rsidR="00000000" ns0:rsidRPr="00000000">
              <ns0:rPr>
                <ns0:sz ns0:val="18"/>
                <ns0:szCs ns0:val="18"/>
                <ns0:rtl ns0:val="0"/>
              </ns0:rPr>
              <ns0:t xml:space="preserve">Público general; usuario registrado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AC">
            <ns0:pPr>
              <ns0:spacing ns0:after="0" ns0:line="259" ns0:lineRule="auto"/>
              <ns0:rPr/>
            </ns0:pPr>
            <ns0:r ns0:rsidDel="00000000" ns0:rsidR="00000000" ns0:rsidRPr="00000000">
              <ns0:rPr>
                <ns0:sz ns0:val="18"/>
                <ns0:szCs ns0:val="18"/>
                <ns0:rtl ns0:val="0"/>
              </ns0:rPr>
              <ns0:t xml:space="preserve">Transversal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AD">
            <ns0:pPr>
              <ns0:spacing ns0:after="0" ns0:line="259" ns0:lineRule="auto"/>
              <ns0:rPr/>
            </ns0:pPr>
            <ns0:r ns0:rsidDel="00000000" ns0:rsidR="00000000" ns0:rsidRPr="00000000">
              <ns0:rPr>
                <ns0:sz ns0:val="18"/>
                <ns0:szCs ns0:val="18"/>
                <ns0:rtl ns0:val="0"/>
              </ns0:rPr>
              <ns0:t xml:space="preserve">Contenido público seguro o sesión válida con menú autorizado.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DAE">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8"/>
                <ns0:szCs ns0:val="18"/>
                <ns0:rtl ns0:val="0"/>
              </ns0:rPr>
              <ns0:t xml:space="preserve">CU-02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AF">
            <ns0:pPr>
              <ns0:spacing ns0:after="0" ns0:line="259" ns0:lineRule="auto"/>
              <ns0:rPr/>
            </ns0:pPr>
            <ns0:r ns0:rsidDel="00000000" ns0:rsidR="00000000" ns0:rsidRPr="00000000">
              <ns0:rPr>
                <ns0:sz ns0:val="18"/>
                <ns0:szCs ns0:val="18"/>
                <ns0:rtl ns0:val="0"/>
              </ns0:rPr>
              <ns0:t xml:space="preserve">Administrar usuarios, perfiles y ámbitos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B0">
            <ns0:pPr>
              <ns0:spacing ns0:after="0" ns0:line="259" ns0:lineRule="auto"/>
              <ns0:rPr/>
            </ns0:pPr>
            <ns0:r ns0:rsidDel="00000000" ns0:rsidR="00000000" ns0:rsidRPr="00000000">
              <ns0:rPr>
                <ns0:sz ns0:val="18"/>
                <ns0:szCs ns0:val="18"/>
                <ns0:rtl ns0:val="0"/>
              </ns0:rPr>
              <ns0:t xml:space="preserve">Administrador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B1">
            <ns0:pPr>
              <ns0:spacing ns0:after="0" ns0:line="259" ns0:lineRule="auto"/>
              <ns0:rPr/>
            </ns0:pPr>
            <ns0:r ns0:rsidDel="00000000" ns0:rsidR="00000000" ns0:rsidRPr="00000000">
              <ns0:rPr>
                <ns0:sz ns0:val="18"/>
                <ns0:szCs ns0:val="18"/>
                <ns0:rtl ns0:val="0"/>
              </ns0:rPr>
              <ns0:t xml:space="preserve">Primer parcial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B2">
            <ns0:pPr>
              <ns0:spacing ns0:after="0" ns0:line="259" ns0:lineRule="auto"/>
              <ns0:rPr/>
            </ns0:pPr>
            <ns0:r ns0:rsidDel="00000000" ns0:rsidR="00000000" ns0:rsidRPr="00000000">
              <ns0:rPr>
                <ns0:sz ns0:val="18"/>
                <ns0:szCs ns0:val="18"/>
                <ns0:rtl ns0:val="0"/>
              </ns0:rPr>
              <ns0:t xml:space="preserve">Cuentas y autorizaciones vigentes y auditadas.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DB3">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8"/>
                <ns0:szCs ns0:val="18"/>
                <ns0:rtl ns0:val="0"/>
              </ns0:rPr>
              <ns0:t xml:space="preserve">CU-03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B4">
            <ns0:pPr>
              <ns0:spacing ns0:after="0" ns0:line="259" ns0:lineRule="auto"/>
              <ns0:rPr/>
            </ns0:pPr>
            <ns0:r ns0:rsidDel="00000000" ns0:rsidR="00000000" ns0:rsidRPr="00000000">
              <ns0:rPr>
                <ns0:sz ns0:val="18"/>
                <ns0:szCs ns0:val="18"/>
                <ns0:rtl ns0:val="0"/>
              </ns0:rPr>
              <ns0:t xml:space="preserve">Administrar instituciones, sedes y catálogos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B5">
            <ns0:pPr>
              <ns0:spacing ns0:after="0" ns0:line="259" ns0:lineRule="auto"/>
              <ns0:rPr/>
            </ns0:pPr>
            <ns0:r ns0:rsidDel="00000000" ns0:rsidR="00000000" ns0:rsidRPr="00000000">
              <ns0:rPr>
                <ns0:sz ns0:val="18"/>
                <ns0:szCs ns0:val="18"/>
                <ns0:rtl ns0:val="0"/>
              </ns0:rPr>
              <ns0:t xml:space="preserve">Administrador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B6">
            <ns0:pPr>
              <ns0:spacing ns0:after="0" ns0:line="259" ns0:lineRule="auto"/>
              <ns0:rPr/>
            </ns0:pPr>
            <ns0:r ns0:rsidDel="00000000" ns0:rsidR="00000000" ns0:rsidRPr="00000000">
              <ns0:rPr>
                <ns0:sz ns0:val="18"/>
                <ns0:szCs ns0:val="18"/>
                <ns0:rtl ns0:val="0"/>
              </ns0:rPr>
              <ns0:t xml:space="preserve">Primer parcial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B7">
            <ns0:pPr>
              <ns0:spacing ns0:after="0" ns0:line="259" ns0:lineRule="auto"/>
              <ns0:rPr/>
            </ns0:pPr>
            <ns0:r ns0:rsidDel="00000000" ns0:rsidR="00000000" ns0:rsidRPr="00000000">
              <ns0:rPr>
                <ns0:sz ns0:val="18"/>
                <ns0:szCs ns0:val="18"/>
                <ns0:rtl ns0:val="0"/>
              </ns0:rPr>
              <ns0:t xml:space="preserve">Fuente institucional única y catálogos controlados.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DB8">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8"/>
                <ns0:szCs ns0:val="18"/>
                <ns0:rtl ns0:val="0"/>
              </ns0:rPr>
              <ns0:t xml:space="preserve">CU-04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B9">
            <ns0:pPr>
              <ns0:spacing ns0:after="0" ns0:line="259" ns0:lineRule="auto"/>
              <ns0:rPr/>
            </ns0:pPr>
            <ns0:r ns0:rsidDel="00000000" ns0:rsidR="00000000" ns0:rsidRPr="00000000">
              <ns0:rPr>
                <ns0:sz ns0:val="18"/>
                <ns0:szCs ns0:val="18"/>
                <ns0:rtl ns0:val="0"/>
              </ns0:rPr>
              <ns0:t xml:space="preserve">Gestionar disponibilidad de sangre y órganos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BA">
            <ns0:pPr>
              <ns0:spacing ns0:after="0" ns0:line="259" ns0:lineRule="auto"/>
              <ns0:rPr/>
            </ns0:pPr>
            <ns0:r ns0:rsidDel="00000000" ns0:rsidR="00000000" ns0:rsidRPr="00000000">
              <ns0:rPr>
                <ns0:sz ns0:val="18"/>
                <ns0:szCs ns0:val="18"/>
                <ns0:rtl ns0:val="0"/>
              </ns0:rPr>
              <ns0:t xml:space="preserve">Operador; Personal médico autorizado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BB">
            <ns0:pPr>
              <ns0:spacing ns0:after="0" ns0:line="259" ns0:lineRule="auto"/>
              <ns0:rPr/>
            </ns0:pPr>
            <ns0:r ns0:rsidDel="00000000" ns0:rsidR="00000000" ns0:rsidRPr="00000000">
              <ns0:rPr>
                <ns0:sz ns0:val="18"/>
                <ns0:szCs ns0:val="18"/>
                <ns0:rtl ns0:val="0"/>
              </ns0:rPr>
              <ns0:t xml:space="preserve">Transversal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BC">
            <ns0:pPr>
              <ns0:spacing ns0:after="0" ns0:line="259" ns0:lineRule="auto"/>
              <ns0:rPr/>
            </ns0:pPr>
            <ns0:r ns0:rsidDel="00000000" ns0:rsidR="00000000" ns0:rsidRPr="00000000">
              <ns0:rPr>
                <ns0:sz ns0:val="18"/>
                <ns0:szCs ns0:val="18"/>
                <ns0:rtl ns0:val="0"/>
              </ns0:rPr>
              <ns0:t xml:space="preserve">Inventario sanguíneo o disponibilidad de órganos actualizados mediante flujos diferenciados.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DBD">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8"/>
                <ns0:szCs ns0:val="18"/>
                <ns0:rtl ns0:val="0"/>
              </ns0:rPr>
              <ns0:t xml:space="preserve">CU-05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BE">
            <ns0:pPr>
              <ns0:spacing ns0:after="0" ns0:line="259" ns0:lineRule="auto"/>
              <ns0:rPr/>
            </ns0:pPr>
            <ns0:r ns0:rsidDel="00000000" ns0:rsidR="00000000" ns0:rsidRPr="00000000">
              <ns0:rPr>
                <ns0:sz ns0:val="18"/>
                <ns0:szCs ns0:val="18"/>
                <ns0:rtl ns0:val="0"/>
              </ns0:rPr>
              <ns0:t xml:space="preserve">Gestionar la participación del donante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BF">
            <ns0:pPr>
              <ns0:spacing ns0:after="0" ns0:line="259" ns0:lineRule="auto"/>
              <ns0:rPr/>
            </ns0:pPr>
            <ns0:r ns0:rsidDel="00000000" ns0:rsidR="00000000" ns0:rsidRPr="00000000">
              <ns0:rPr>
                <ns0:sz ns0:val="18"/>
                <ns0:szCs ns0:val="18"/>
                <ns0:rtl ns0:val="0"/>
              </ns0:rPr>
              <ns0:t xml:space="preserve">Donante; personal autorizado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C0">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C1">
            <ns0:pPr>
              <ns0:spacing ns0:after="0" ns0:line="259" ns0:lineRule="auto"/>
              <ns0:rPr/>
            </ns0:pPr>
            <ns0:r ns0:rsidDel="00000000" ns0:rsidR="00000000" ns0:rsidRPr="00000000">
              <ns0:rPr>
                <ns0:sz ns0:val="18"/>
                <ns0:szCs ns0:val="18"/>
                <ns0:rtl ns0:val="0"/>
              </ns0:rPr>
              <ns0:t xml:space="preserve">Registro preliminar, expediente, campaña, cita y avisos vinculados sin elegibilidad automática.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DC2">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8"/>
                <ns0:szCs ns0:val="18"/>
                <ns0:rtl ns0:val="0"/>
              </ns0:rPr>
              <ns0:t xml:space="preserve">CU-06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C3">
            <ns0:pPr>
              <ns0:spacing ns0:after="0" ns0:line="259" ns0:lineRule="auto"/>
              <ns0:rPr/>
            </ns0:pPr>
            <ns0:r ns0:rsidDel="00000000" ns0:rsidR="00000000" ns0:rsidRPr="00000000">
              <ns0:rPr>
                <ns0:sz ns0:val="18"/>
                <ns0:szCs ns0:val="18"/>
                <ns0:rtl ns0:val="0"/>
              </ns0:rPr>
              <ns0:t xml:space="preserve">Registrar un receptor y gestionar su solicitud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C4">
            <ns0:pPr>
              <ns0:spacing ns0:after="0" ns0:line="259" ns0:lineRule="auto"/>
              <ns0:rPr/>
            </ns0:pPr>
            <ns0:r ns0:rsidDel="00000000" ns0:rsidR="00000000" ns0:rsidRPr="00000000">
              <ns0:rPr>
                <ns0:sz ns0:val="18"/>
                <ns0:szCs ns0:val="18"/>
                <ns0:rtl ns0:val="0"/>
              </ns0:rPr>
              <ns0:t xml:space="preserve">Personal médico autorizado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C5">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C6">
            <ns0:pPr>
              <ns0:spacing ns0:after="0" ns0:line="259" ns0:lineRule="auto"/>
              <ns0:rPr/>
            </ns0:pPr>
            <ns0:r ns0:rsidDel="00000000" ns0:rsidR="00000000" ns0:rsidRPr="00000000">
              <ns0:rPr>
                <ns0:sz ns0:val="18"/>
                <ns0:szCs ns0:val="18"/>
                <ns0:rtl ns0:val="0"/>
              </ns0:rPr>
              <ns0:t xml:space="preserve">Receptor y solicitud completa con urgencia autorizada e historial.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DC7">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8"/>
                <ns0:szCs ns0:val="18"/>
                <ns0:rtl ns0:val="0"/>
              </ns0:rPr>
              <ns0:t xml:space="preserve">CU-07</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C8">
            <ns0:pPr>
              <ns0:spacing ns0:after="0" ns0:line="259" ns0:lineRule="auto"/>
              <ns0:rPr/>
            </ns0:pPr>
            <ns0:r ns0:rsidDel="00000000" ns0:rsidR="00000000" ns0:rsidRPr="00000000">
              <ns0:rPr>
                <ns0:sz ns0:val="18"/>
                <ns0:szCs ns0:val="18"/>
                <ns0:rtl ns0:val="0"/>
              </ns0:rPr>
              <ns0:t xml:space="preserve">Capturar y revisar pruebas o estudios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C9">
            <ns0:pPr>
              <ns0:spacing ns0:after="0" ns0:line="259" ns0:lineRule="auto"/>
              <ns0:rPr/>
            </ns0:pPr>
            <ns0:r ns0:rsidDel="00000000" ns0:rsidR="00000000" ns0:rsidRPr="00000000">
              <ns0:rPr>
                <ns0:sz ns0:val="18"/>
                <ns0:szCs ns0:val="18"/>
                <ns0:rtl ns0:val="0"/>
              </ns0:rPr>
              <ns0:t xml:space="preserve">Operador; Personal médico autorizado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CA">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CB">
            <ns0:pPr>
              <ns0:spacing ns0:after="0" ns0:line="259" ns0:lineRule="auto"/>
              <ns0:rPr/>
            </ns0:pPr>
            <ns0:r ns0:rsidDel="00000000" ns0:rsidR="00000000" ns0:rsidRPr="00000000">
              <ns0:rPr>
                <ns0:sz ns0:val="18"/>
                <ns0:szCs ns0:val="18"/>
                <ns0:rtl ns0:val="0"/>
              </ns0:rPr>
              <ns0:t xml:space="preserve">Resultado identificado, protegido, revisable y no concluyente por sí solo.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DCC">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8"/>
                <ns0:szCs ns0:val="18"/>
                <ns0:rtl ns0:val="0"/>
              </ns0:rPr>
              <ns0:t xml:space="preserve">CU-08</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CD">
            <ns0:pPr>
              <ns0:spacing ns0:after="0" ns0:line="259" ns0:lineRule="auto"/>
              <ns0:rPr/>
            </ns0:pPr>
            <ns0:r ns0:rsidDel="00000000" ns0:rsidR="00000000" ns0:rsidRPr="00000000">
              <ns0:rPr>
                <ns0:sz ns0:val="18"/>
                <ns0:szCs ns0:val="18"/>
                <ns0:rtl ns0:val="0"/>
              </ns0:rPr>
              <ns0:t xml:space="preserve">Evaluar compatibilidad y priorización explicables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CE">
            <ns0:pPr>
              <ns0:spacing ns0:after="0" ns0:line="259" ns0:lineRule="auto"/>
              <ns0:rPr/>
            </ns0:pPr>
            <ns0:r ns0:rsidDel="00000000" ns0:rsidR="00000000" ns0:rsidRPr="00000000">
              <ns0:rPr>
                <ns0:sz ns0:val="18"/>
                <ns0:szCs ns0:val="18"/>
                <ns0:rtl ns0:val="0"/>
              </ns0:rPr>
              <ns0:t xml:space="preserve">Personal médico autorizado; Coordinador regional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CF">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D0">
            <ns0:pPr>
              <ns0:spacing ns0:after="0" ns0:line="259" ns0:lineRule="auto"/>
              <ns0:rPr/>
            </ns0:pPr>
            <ns0:r ns0:rsidDel="00000000" ns0:rsidR="00000000" ns0:rsidRPr="00000000">
              <ns0:rPr>
                <ns0:sz ns0:val="18"/>
                <ns0:szCs ns0:val="18"/>
                <ns0:rtl ns0:val="0"/>
              </ns0:rPr>
              <ns0:t xml:space="preserve">Candidatos y ranking explicables para revisión humana.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DD1">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8"/>
                <ns0:szCs ns0:val="18"/>
                <ns0:rtl ns0:val="0"/>
              </ns0:rPr>
              <ns0:t xml:space="preserve">CU-09</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D2">
            <ns0:pPr>
              <ns0:spacing ns0:after="0" ns0:line="259" ns0:lineRule="auto"/>
              <ns0:rPr/>
            </ns0:pPr>
            <ns0:r ns0:rsidDel="00000000" ns0:rsidR="00000000" ns0:rsidRPr="00000000">
              <ns0:rPr>
                <ns0:sz ns0:val="18"/>
                <ns0:szCs ns0:val="18"/>
                <ns0:rtl ns0:val="0"/>
              </ns0:rPr>
              <ns0:t xml:space="preserve">Autorizar y controlar una asignación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D3">
            <ns0:pPr>
              <ns0:spacing ns0:after="0" ns0:line="259" ns0:lineRule="auto"/>
              <ns0:rPr/>
            </ns0:pPr>
            <ns0:r ns0:rsidDel="00000000" ns0:rsidR="00000000" ns0:rsidRPr="00000000">
              <ns0:rPr>
                <ns0:sz ns0:val="18"/>
                <ns0:szCs ns0:val="18"/>
                <ns0:rtl ns0:val="0"/>
              </ns0:rPr>
              <ns0:t xml:space="preserve">Coordinador regional; autoridad humana aplicable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D4">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D5">
            <ns0:pPr>
              <ns0:spacing ns0:after="0" ns0:line="259" ns0:lineRule="auto"/>
              <ns0:rPr/>
            </ns0:pPr>
            <ns0:r ns0:rsidDel="00000000" ns0:rsidR="00000000" ns0:rsidRPr="00000000">
              <ns0:rPr>
                <ns0:sz ns0:val="18"/>
                <ns0:szCs ns0:val="18"/>
                <ns0:rtl ns0:val="0"/>
              </ns0:rPr>
              <ns0:t xml:space="preserve">Recurso reservado o asignado sin duplicidad y con decisión trazable.</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DD6">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8"/>
                <ns0:szCs ns0:val="18"/>
                <ns0:rtl ns0:val="0"/>
              </ns0:rPr>
              <ns0:t xml:space="preserve">CU-10</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D7">
            <ns0:pPr>
              <ns0:spacing ns0:after="0" ns0:line="259" ns0:lineRule="auto"/>
              <ns0:rPr/>
            </ns0:pPr>
            <ns0:r ns0:rsidDel="00000000" ns0:rsidR="00000000" ns0:rsidRPr="00000000">
              <ns0:rPr>
                <ns0:sz ns0:val="18"/>
                <ns0:szCs ns0:val="18"/>
                <ns0:rtl ns0:val="0"/>
              </ns0:rPr>
              <ns0:t xml:space="preserve">Planear y programar un traslado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D8">
            <ns0:pPr>
              <ns0:spacing ns0:after="0" ns0:line="259" ns0:lineRule="auto"/>
              <ns0:rPr/>
            </ns0:pPr>
            <ns0:r ns0:rsidDel="00000000" ns0:rsidR="00000000" ns0:rsidRPr="00000000">
              <ns0:rPr>
                <ns0:sz ns0:val="18"/>
                <ns0:szCs ns0:val="18"/>
                <ns0:rtl ns0:val="0"/>
              </ns0:rPr>
              <ns0:t xml:space="preserve">Coordinador regional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D9">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DA">
            <ns0:pPr>
              <ns0:spacing ns0:after="0" ns0:line="259" ns0:lineRule="auto"/>
              <ns0:rPr/>
            </ns0:pPr>
            <ns0:r ns0:rsidDel="00000000" ns0:rsidR="00000000" ns0:rsidRPr="00000000">
              <ns0:rPr>
                <ns0:sz ns0:val="18"/>
                <ns0:szCs ns0:val="18"/>
                <ns0:rtl ns0:val="0"/>
              </ns0:rPr>
              <ns0:t xml:space="preserve">Orden de traslado con ruta, responsables y estado.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DDB">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8"/>
                <ns0:szCs ns0:val="18"/>
                <ns0:rtl ns0:val="0"/>
              </ns0:rPr>
              <ns0:t xml:space="preserve">CU-11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DC">
            <ns0:pPr>
              <ns0:spacing ns0:after="0" ns0:line="259" ns0:lineRule="auto"/>
              <ns0:rPr/>
            </ns0:pPr>
            <ns0:r ns0:rsidDel="00000000" ns0:rsidR="00000000" ns0:rsidRPr="00000000">
              <ns0:rPr>
                <ns0:sz ns0:val="18"/>
                <ns0:szCs ns0:val="18"/>
                <ns0:rtl ns0:val="0"/>
              </ns0:rPr>
              <ns0:t xml:space="preserve">Ejecutar traslado y documentar cadena de custodia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DD">
            <ns0:pPr>
              <ns0:spacing ns0:after="0" ns0:line="259" ns0:lineRule="auto"/>
              <ns0:rPr/>
            </ns0:pPr>
            <ns0:r ns0:rsidDel="00000000" ns0:rsidR="00000000" ns0:rsidRPr="00000000">
              <ns0:rPr>
                <ns0:sz ns0:val="18"/>
                <ns0:szCs ns0:val="18"/>
                <ns0:rtl ns0:val="0"/>
              </ns0:rPr>
              <ns0:t xml:space="preserve">Personal de traslado; Operador; Coordinador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DE">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DF">
            <ns0:pPr>
              <ns0:spacing ns0:after="0" ns0:line="259" ns0:lineRule="auto"/>
              <ns0:rPr/>
            </ns0:pPr>
            <ns0:r ns0:rsidDel="00000000" ns0:rsidR="00000000" ns0:rsidRPr="00000000">
              <ns0:rPr>
                <ns0:sz ns0:val="18"/>
                <ns0:szCs ns0:val="18"/>
                <ns0:rtl ns0:val="0"/>
              </ns0:rPr>
              <ns0:t xml:space="preserve">Eventos secuenciales, evidencia privada y sincronización controlada.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DE0">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8"/>
                <ns0:szCs ns0:val="18"/>
                <ns0:rtl ns0:val="0"/>
              </ns0:rPr>
              <ns0:t xml:space="preserve">CU-12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E1">
            <ns0:pPr>
              <ns0:spacing ns0:after="0" ns0:line="259" ns0:lineRule="auto"/>
              <ns0:rPr/>
            </ns0:pPr>
            <ns0:r ns0:rsidDel="00000000" ns0:rsidR="00000000" ns0:rsidRPr="00000000">
              <ns0:rPr>
                <ns0:sz ns0:val="18"/>
                <ns0:szCs ns0:val="18"/>
                <ns0:rtl ns0:val="0"/>
              </ns0:rPr>
              <ns0:t xml:space="preserve">Supervisar paneles, alertas y pronósticos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E2">
            <ns0:pPr>
              <ns0:spacing ns0:after="0" ns0:line="259" ns0:lineRule="auto"/>
              <ns0:rPr/>
            </ns0:pPr>
            <ns0:r ns0:rsidDel="00000000" ns0:rsidR="00000000" ns0:rsidRPr="00000000">
              <ns0:rPr>
                <ns0:sz ns0:val="18"/>
                <ns0:szCs ns0:val="18"/>
                <ns0:rtl ns0:val="0"/>
              </ns0:rPr>
              <ns0:t xml:space="preserve">Usuario autorizado según información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E3">
            <ns0:pPr>
              <ns0:spacing ns0:after="0" ns0:line="259" ns0:lineRule="auto"/>
              <ns0:rPr/>
            </ns0:pPr>
            <ns0:r ns0:rsidDel="00000000" ns0:rsidR="00000000" ns0:rsidRPr="00000000">
              <ns0:rPr>
                <ns0:sz ns0:val="18"/>
                <ns0:szCs ns0:val="18"/>
                <ns0:rtl ns0:val="0"/>
              </ns0:rPr>
              <ns0:t xml:space="preserve">Transversal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E4">
            <ns0:pPr>
              <ns0:spacing ns0:after="0" ns0:line="259" ns0:lineRule="auto"/>
              <ns0:rPr/>
            </ns0:pPr>
            <ns0:r ns0:rsidDel="00000000" ns0:rsidR="00000000" ns0:rsidRPr="00000000">
              <ns0:rPr>
                <ns0:sz ns0:val="18"/>
                <ns0:szCs ns0:val="18"/>
                <ns0:rtl ns0:val="0"/>
              </ns0:rPr>
              <ns0:t xml:space="preserve">Situación operativa visible sin ejecutar decisiones automáticas.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DE5">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8"/>
                <ns0:szCs ns0:val="18"/>
                <ns0:rtl ns0:val="0"/>
              </ns0:rPr>
              <ns0:t xml:space="preserve">CU-13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E6">
            <ns0:pPr>
              <ns0:spacing ns0:after="0" ns0:line="259" ns0:lineRule="auto"/>
              <ns0:rPr/>
            </ns0:pPr>
            <ns0:r ns0:rsidDel="00000000" ns0:rsidR="00000000" ns0:rsidRPr="00000000">
              <ns0:rPr>
                <ns0:sz ns0:val="18"/>
                <ns0:szCs ns0:val="18"/>
                <ns0:rtl ns0:val="0"/>
              </ns0:rPr>
              <ns0:t xml:space="preserve">Generar reportes y gestionar evidencia documental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E7">
            <ns0:pPr>
              <ns0:spacing ns0:after="0" ns0:line="259" ns0:lineRule="auto"/>
              <ns0:rPr/>
            </ns0:pPr>
            <ns0:r ns0:rsidDel="00000000" ns0:rsidR="00000000" ns0:rsidRPr="00000000">
              <ns0:rPr>
                <ns0:sz ns0:val="18"/>
                <ns0:szCs ns0:val="18"/>
                <ns0:rtl ns0:val="0"/>
              </ns0:rPr>
              <ns0:t xml:space="preserve">Operador; Coordinador; Auditor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E8">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E9">
            <ns0:pPr>
              <ns0:spacing ns0:after="0" ns0:line="259" ns0:lineRule="auto"/>
              <ns0:rPr/>
            </ns0:pPr>
            <ns0:r ns0:rsidDel="00000000" ns0:rsidR="00000000" ns0:rsidRPr="00000000">
              <ns0:rPr>
                <ns0:sz ns0:val="18"/>
                <ns0:szCs ns0:val="18"/>
                <ns0:rtl ns0:val="0"/>
              </ns0:rPr>
              <ns0:t xml:space="preserve">Reporte o archivo autorizado, minimizado y auditable.</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DEA">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8"/>
                <ns0:szCs ns0:val="18"/>
                <ns0:rtl ns0:val="0"/>
              </ns0:rPr>
              <ns0:t xml:space="preserve">CU-14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EB">
            <ns0:pPr>
              <ns0:spacing ns0:after="0" ns0:line="259" ns0:lineRule="auto"/>
              <ns0:rPr/>
            </ns0:pPr>
            <ns0:r ns0:rsidDel="00000000" ns0:rsidR="00000000" ns0:rsidRPr="00000000">
              <ns0:rPr>
                <ns0:sz ns0:val="18"/>
                <ns0:szCs ns0:val="18"/>
                <ns0:rtl ns0:val="0"/>
              </ns0:rPr>
              <ns0:t xml:space="preserve">Consultar auditoría y trazabilidad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EC">
            <ns0:pPr>
              <ns0:spacing ns0:after="0" ns0:line="259" ns0:lineRule="auto"/>
              <ns0:rPr/>
            </ns0:pPr>
            <ns0:r ns0:rsidDel="00000000" ns0:rsidR="00000000" ns0:rsidRPr="00000000">
              <ns0:rPr>
                <ns0:sz ns0:val="18"/>
                <ns0:szCs ns0:val="18"/>
                <ns0:rtl ns0:val="0"/>
              </ns0:rPr>
              <ns0:t xml:space="preserve">Auditor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ED">
            <ns0:pPr>
              <ns0:spacing ns0:after="0" ns0:line="259" ns0:lineRule="auto"/>
              <ns0:rPr/>
            </ns0:pPr>
            <ns0:r ns0:rsidDel="00000000" ns0:rsidR="00000000" ns0:rsidRPr="00000000">
              <ns0:rPr>
                <ns0:sz ns0:val="18"/>
                <ns0:szCs ns0:val="18"/>
                <ns0:rtl ns0:val="0"/>
              </ns0:rPr>
              <ns0:t xml:space="preserve">Transversal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EE">
            <ns0:pPr>
              <ns0:spacing ns0:after="0" ns0:line="259" ns0:lineRule="auto"/>
              <ns0:rPr/>
            </ns0:pPr>
            <ns0:r ns0:rsidDel="00000000" ns0:rsidR="00000000" ns0:rsidRPr="00000000">
              <ns0:rPr>
                <ns0:sz ns0:val="18"/>
                <ns0:szCs ns0:val="18"/>
                <ns0:rtl ns0:val="0"/>
              </ns0:rPr>
              <ns0:t xml:space="preserve">Reconstrucción de eventos sin modificar el historial.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DEF">
            <ns0:pPr>
              <ns0:spacing ns0:after="0" ns0:line="259" ns0:lineRule="auto"/>
              <ns0:jc ns0:val="center"/>
              <ns0:rPr/>
            </ns0:pPr>
            <ns0:r ns0:rsidDel="00000000" ns0:rsidR="00000000" ns0:rsidRPr="00000000">
              <ns0:rPr>
                <ns0:rFonts ns0:ascii="Menlo" ns0:cs="Menlo" ns0:eastAsia="Menlo" ns0:hAnsi="Menlo"/>
                <ns0:b ns0:val="1"/>
                <ns0:bCs ns0:val="1"/>
                <ns0:color ns0:val="991b1b"/>
                <ns0:sz ns0:val="18"/>
                <ns0:szCs ns0:val="18"/>
                <ns0:rtl ns0:val="0"/>
              </ns0:rPr>
              <ns0:t xml:space="preserve">CU-15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F0">
            <ns0:pPr>
              <ns0:spacing ns0:after="0" ns0:line="259" ns0:lineRule="auto"/>
              <ns0:rPr/>
            </ns0:pPr>
            <ns0:r ns0:rsidDel="00000000" ns0:rsidR="00000000" ns0:rsidRPr="00000000">
              <ns0:rPr>
                <ns0:sz ns0:val="18"/>
                <ns0:szCs ns0:val="18"/>
                <ns0:rtl ns0:val="0"/>
              </ns0:rPr>
              <ns0:t xml:space="preserve">Supervisar salud y disponibilidad técnica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F1">
            <ns0:pPr>
              <ns0:spacing ns0:after="0" ns0:line="259" ns0:lineRule="auto"/>
              <ns0:rPr/>
            </ns0:pPr>
            <ns0:r ns0:rsidDel="00000000" ns0:rsidR="00000000" ns0:rsidRPr="00000000">
              <ns0:rPr>
                <ns0:sz ns0:val="18"/>
                <ns0:szCs ns0:val="18"/>
                <ns0:rtl ns0:val="0"/>
              </ns0:rPr>
              <ns0:t xml:space="preserve">Administrador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F2">
            <ns0:pPr>
              <ns0:spacing ns0:after="0" ns0:line="259" ns0:lineRule="auto"/>
              <ns0:rPr/>
            </ns0:pPr>
            <ns0:r ns0:rsidDel="00000000" ns0:rsidR="00000000" ns0:rsidRPr="00000000">
              <ns0:rPr>
                <ns0:sz ns0:val="18"/>
                <ns0:szCs ns0:val="18"/>
                <ns0:rtl ns0:val="0"/>
              </ns0:rPr>
              <ns0:t xml:space="preserve">Posterior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F3">
            <ns0:pPr>
              <ns0:spacing ns0:after="0" ns0:line="259" ns0:lineRule="auto"/>
              <ns0:rPr/>
            </ns0:pPr>
            <ns0:r ns0:rsidDel="00000000" ns0:rsidR="00000000" ns0:rsidRPr="00000000">
              <ns0:rPr>
                <ns0:sz ns0:val="18"/>
                <ns0:szCs ns0:val="18"/>
                <ns0:rtl ns0:val="0"/>
              </ns0:rPr>
              <ns0:t xml:space="preserve">Estado e historial de servicios, dependencias e incidentes.</ns0:t>
            </ns0:r>
            <ns0:r ns0:rsidDel="00000000" ns0:rsidR="00000000" ns0:rsidRPr="00000000">
              <ns0:rPr>
                <ns0:rtl ns0:val="0"/>
              </ns0:rPr>
            </ns0:r>
          </ns0:p>
        </ns0:tc>
      </ns0:tr>
    </ns0:tbl>
    <ns0:p ns0:rsidR="00000000" ns0:rsidDel="00000000" ns0:rsidP="00000000" ns0:rsidRDefault="00000000" ns0:rsidRPr="00000000" ns1:paraId="00000DF4">
      <ns0:pPr>
        <ns0:spacing ns0:after="0" ns0:lineRule="auto"/>
        <ns0:rPr/>
      </ns0:pPr>
      <ns0:r ns0:rsidDel="00000000" ns0:rsidR="00000000" ns0:rsidRPr="00000000">
        <ns0:rPr>
          <ns0:rtl ns0:val="0"/>
        </ns0:rPr>
      </ns0:r>
    </ns0:p>
    <ns0:p ns0:rsidR="00000000" ns0:rsidDel="00000000" ns0:rsidP="00000000" ns0:rsidRDefault="00000000" ns0:rsidRPr="00000000" ns1:paraId="00000DF5">
      <ns0:pPr>
        <ns0:pStyle ns0:val="Heading1"/>
        <ns0:pageBreakBefore ns0:val="1"/>
        <ns0:rPr/>
      </ns0:pPr>
      <ns0:r ns0:rsidDel="00000000" ns0:rsidR="00000000" ns0:rsidRPr="00000000">
        <ns0:rPr>
          <ns0:rtl ns0:val="0"/>
        </ns0:rPr>
        <ns0:t xml:space="preserve">8.4 Casos de uso del núcleo inicial y transversal</ns0:t>
      </ns0:r>
    </ns0:p>
    <ns0:p ns0:rsidR="00000000" ns0:rsidDel="00000000" ns0:rsidP="00000000" ns0:rsidRDefault="00000000" ns0:rsidRPr="00000000" ns1:paraId="00000DF6">
      <ns0:pPr>
        <ns0:pStyle ns0:val="Heading2"/>
        <ns0:rPr/>
      </ns0:pPr>
      <ns0:r ns0:rsidDel="00000000" ns0:rsidR="00000000" ns0:rsidRPr="00000000">
        <ns0:rPr>
          <ns0:rtl ns0:val="0"/>
        </ns0:rPr>
        <ns0:t xml:space="preserve">8.4.1 CU-01 — Consultar información pública y acceder a la plataforma</ns0:t>
      </ns0:r>
    </ns0:p>
    <ns0:tbl>
      <ns0:tblPr>
        <ns0:tblStyle ns0:val="Table110"/>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DF7">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DF8">
            <ns0:pPr>
              <ns0:spacing ns0:after="0" ns0:lineRule="auto"/>
              <ns0:rPr/>
            </ns0:pPr>
            <ns0:r ns0:rsidDel="00000000" ns0:rsidR="00000000" ns0:rsidRPr="00000000">
              <ns0:rPr>
                <ns0:b ns0:val="1"/>
                <ns0:bCs ns0:val="1"/>
                <ns0:color ns0:val="ffffff"/>
                <ns0:sz ns0:val="19"/>
                <ns0:szCs ns0:val="19"/>
                <ns0:rtl ns0:val="0"/>
              </ns0:rPr>
              <ns0:t xml:space="preserve">Definición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DF9">
            <ns0:pPr>
              <ns0:spacing ns0:after="0" ns0:line="259" ns0:lineRule="auto"/>
              <ns0:rPr/>
            </ns0:pPr>
            <ns0:r ns0:rsidDel="00000000" ns0:rsidR="00000000" ns0:rsidRPr="00000000">
              <ns0:rPr>
                <ns0:sz ns0:val="19"/>
                <ns0:szCs ns0:val="19"/>
                <ns0:rtl ns0:val="0"/>
              </ns0:rPr>
              <ns0:t xml:space="preserve">Actor principal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FA">
            <ns0:pPr>
              <ns0:spacing ns0:after="0" ns0:line="259" ns0:lineRule="auto"/>
              <ns0:rPr/>
            </ns0:pPr>
            <ns0:r ns0:rsidDel="00000000" ns0:rsidR="00000000" ns0:rsidRPr="00000000">
              <ns0:rPr>
                <ns0:sz ns0:val="19"/>
                <ns0:szCs ns0:val="19"/>
                <ns0:rtl ns0:val="0"/>
              </ns0:rPr>
              <ns0:t xml:space="preserve">Público general o usuario registrado, conforme al canal habilitado.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DFB">
            <ns0:pPr>
              <ns0:spacing ns0:after="0" ns0:line="259" ns0:lineRule="auto"/>
              <ns0:rPr/>
            </ns0:pPr>
            <ns0:r ns0:rsidDel="00000000" ns0:rsidR="00000000" ns0:rsidRPr="00000000">
              <ns0:rPr>
                <ns0:sz ns0:val="19"/>
                <ns0:szCs ns0:val="19"/>
                <ns0:rtl ns0:val="0"/>
              </ns0:rPr>
              <ns0:t xml:space="preserve">Actores de apoyo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DFC">
            <ns0:pPr>
              <ns0:spacing ns0:after="0" ns0:line="259" ns0:lineRule="auto"/>
              <ns0:rPr/>
            </ns0:pPr>
            <ns0:r ns0:rsidDel="00000000" ns0:rsidR="00000000" ns0:rsidRPr="00000000">
              <ns0:rPr>
                <ns0:sz ns0:val="19"/>
                <ns0:szCs ns0:val="19"/>
                <ns0:rtl ns0:val="0"/>
              </ns0:rPr>
              <ns0:t xml:space="preserve">Servicio de identidad; Administrador para la habilitación de cuentas.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DFD">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DFE">
            <ns0:pPr>
              <ns0:spacing ns0:after="0" ns0:line="259" ns0:lineRule="auto"/>
              <ns0:rPr/>
            </ns0:pPr>
            <ns0:r ns0:rsidDel="00000000" ns0:rsidR="00000000" ns0:rsidRPr="00000000">
              <ns0:rPr>
                <ns0:sz ns0:val="19"/>
                <ns0:szCs ns0:val="19"/>
                <ns0:rtl ns0:val="0"/>
              </ns0:rPr>
              <ns0:t xml:space="preserve">Transversal: sitio público, inicio y cierre en el primer parcial; recuperación y clientes adicionales posteriormente.</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DFF">
            <ns0:pPr>
              <ns0:spacing ns0:after="0" ns0:line="259" ns0:lineRule="auto"/>
              <ns0:rPr/>
            </ns0:pPr>
            <ns0:r ns0:rsidDel="00000000" ns0:rsidR="00000000" ns0:rsidRPr="00000000">
              <ns0:rPr>
                <ns0:sz ns0:val="19"/>
                <ns0:szCs ns0:val="19"/>
                <ns0:rtl ns0:val="0"/>
              </ns0:rPr>
              <ns0:t xml:space="preserve">Componentes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00">
            <ns0:pPr>
              <ns0:spacing ns0:after="0" ns0:line="259" ns0:lineRule="auto"/>
              <ns0:rPr/>
            </ns0:pPr>
            <ns0:r ns0:rsidDel="00000000" ns0:rsidR="00000000" ns0:rsidRPr="00000000">
              <ns0:rPr>
                <ns0:sz ns0:val="19"/>
                <ns0:szCs ns0:val="19"/>
                <ns0:rtl ns0:val="0"/>
              </ns0:rPr>
              <ns0:t xml:space="preserve">Sistema web; posteriormente microservicios, aplicación móvil y aplicación de escritorio; Redis se incorpora a partir del segundo parcial.</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01">
            <ns0:pPr>
              <ns0:spacing ns0:after="0" ns0:line="259" ns0:lineRule="auto"/>
              <ns0:rPr/>
            </ns0:pPr>
            <ns0:r ns0:rsidDel="00000000" ns0:rsidR="00000000" ns0:rsidRPr="00000000">
              <ns0:rPr>
                <ns0:sz ns0:val="19"/>
                <ns0:szCs ns0:val="19"/>
                <ns0:rtl ns0:val="0"/>
              </ns0:rPr>
              <ns0:t xml:space="preserve">Disparador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02">
            <ns0:pPr>
              <ns0:spacing ns0:after="0" ns0:line="259" ns0:lineRule="auto"/>
              <ns0:rPr/>
            </ns0:pPr>
            <ns0:r ns0:rsidDel="00000000" ns0:rsidR="00000000" ns0:rsidRPr="00000000">
              <ns0:rPr>
                <ns0:sz ns0:val="19"/>
                <ns0:szCs ns0:val="19"/>
                <ns0:rtl ns0:val="0"/>
              </ns0:rPr>
              <ns0:t xml:space="preserve">Una persona abre el sitio público o solicita iniciar, cerrar o recuperar una sesión.</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03">
            <ns0:pPr>
              <ns0:spacing ns0:after="0" ns0:line="259" ns0:lineRule="auto"/>
              <ns0:rPr/>
            </ns0:pPr>
            <ns0:r ns0:rsidDel="00000000" ns0:rsidR="00000000" ns0:rsidRPr="00000000">
              <ns0:rPr>
                <ns0:sz ns0:val="19"/>
                <ns0:szCs ns0:val="19"/>
                <ns0:rtl ns0:val="0"/>
              </ns0:rPr>
              <ns0:t xml:space="preserve">Precondiciones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04">
            <ns0:pPr>
              <ns0:spacing ns0:after="0" ns0:line="259" ns0:lineRule="auto"/>
              <ns0:rPr/>
            </ns0:pPr>
            <ns0:r ns0:rsidDel="00000000" ns0:rsidR="00000000" ns0:rsidRPr="00000000">
              <ns0:rPr>
                <ns0:sz ns0:val="19"/>
                <ns0:szCs ns0:val="19"/>
                <ns0:rtl ns0:val="0"/>
              </ns0:rPr>
              <ns0:t xml:space="preserve">Para el acceso privado, la cuenta, el perfil y el ámbito deben encontrarse activos.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05">
            <ns0:pPr>
              <ns0:spacing ns0:after="0" ns0:line="259" ns0:lineRule="auto"/>
              <ns0:rPr/>
            </ns0:pPr>
            <ns0:r ns0:rsidDel="00000000" ns0:rsidR="00000000" ns0:rsidRPr="00000000">
              <ns0:rPr>
                <ns0:sz ns0:val="19"/>
                <ns0:szCs ns0:val="19"/>
                <ns0:rtl ns0:val="0"/>
              </ns0:rPr>
              <ns0:t xml:space="preserve">Postcondiciones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06">
            <ns0:pPr>
              <ns0:spacing ns0:after="0" ns0:line="259" ns0:lineRule="auto"/>
              <ns0:rPr/>
            </ns0:pPr>
            <ns0:r ns0:rsidDel="00000000" ns0:rsidR="00000000" ns0:rsidRPr="00000000">
              <ns0:rPr>
                <ns0:sz ns0:val="19"/>
                <ns0:szCs ns0:val="19"/>
                <ns0:rtl ns0:val="0"/>
              </ns0:rPr>
              <ns0:t xml:space="preserve">El visitante permanece en contenido público o el usuario obtiene una sesión válida y auditable; el cierre invalida las credenciales aplicables.</ns0:t>
            </ns0:r>
            <ns0:r ns0:rsidDel="00000000" ns0:rsidR="00000000" ns0:rsidRPr="00000000">
              <ns0:rPr>
                <ns0:rtl ns0:val="0"/>
              </ns0:rPr>
            </ns0:r>
          </ns0:p>
        </ns0:tc>
      </ns0:tr>
    </ns0:tbl>
    <ns0:p ns0:rsidR="00000000" ns0:rsidDel="00000000" ns0:rsidP="00000000" ns0:rsidRDefault="00000000" ns0:rsidRPr="00000000" ns1:paraId="00000E07">
      <ns0:pPr>
        <ns0:spacing ns0:after="0" ns0:lineRule="auto"/>
        <ns0:rPr/>
      </ns0:pPr>
      <ns0:r ns0:rsidDel="00000000" ns0:rsidR="00000000" ns0:rsidRPr="00000000">
        <ns0:rPr>
          <ns0:rtl ns0:val="0"/>
        </ns0:rPr>
      </ns0:r>
    </ns0:p>
    <ns0:p ns0:rsidR="00000000" ns0:rsidDel="00000000" ns0:rsidP="00000000" ns0:rsidRDefault="00000000" ns0:rsidRPr="00000000" ns1:paraId="00000E08">
      <ns0:pPr>
        <ns0:rPr/>
      </ns0:pPr>
      <ns0:r ns0:rsidDel="00000000" ns0:rsidR="00000000" ns0:rsidRPr="00000000">
        <ns0:rPr>
          <ns0:b ns0:val="1"/>
          <ns0:bCs ns0:val="1"/>
          <ns0:rtl ns0:val="0"/>
        </ns0:rPr>
        <ns0:t xml:space="preserve">Flujo principal</ns0:t>
      </ns0:r>
      <ns0:r ns0:rsidDel="00000000" ns0:rsidR="00000000" ns0:rsidRPr="00000000">
        <ns0:rPr>
          <ns0:rtl ns0:val="0"/>
        </ns0:rPr>
      </ns0:r>
    </ns0:p>
    <ns0:p ns0:rsidR="00000000" ns0:rsidDel="00000000" ns0:rsidP="00000000" ns0:rsidRDefault="00000000" ns0:rsidRPr="00000000" ns1:paraId="00000E09">
      <ns0:pPr>
        <ns0:spacing ns0:after="60" ns0:lineRule="auto"/>
        <ns0:ind ns0:left="360" ns0:hanging="259"/>
        <ns0:rPr/>
      </ns0:pPr>
      <ns0:r ns0:rsidDel="00000000" ns0:rsidR="00000000" ns0:rsidRPr="00000000">
        <ns0:rPr>
          <ns0:rtl ns0:val="0"/>
        </ns0:rPr>
        <ns0:t xml:space="preserve">1. La plataforma presenta información pública autorizada y un acceso visible al portal privado.</ns0:t>
      </ns0:r>
    </ns0:p>
    <ns0:p ns0:rsidR="00000000" ns0:rsidDel="00000000" ns0:rsidP="00000000" ns0:rsidRDefault="00000000" ns0:rsidRPr="00000000" ns1:paraId="00000E0A">
      <ns0:pPr>
        <ns0:spacing ns0:after="60" ns0:lineRule="auto"/>
        <ns0:ind ns0:left="360" ns0:hanging="259"/>
        <ns0:rPr/>
      </ns0:pPr>
      <ns0:r ns0:rsidDel="00000000" ns0:rsidR="00000000" ns0:rsidRPr="00000000">
        <ns0:rPr>
          <ns0:rtl ns0:val="0"/>
        </ns0:rPr>
        <ns0:t xml:space="preserve">2. El usuario proporciona sus credenciales mediante el canal habilitado.</ns0:t>
      </ns0:r>
    </ns0:p>
    <ns0:p ns0:rsidR="00000000" ns0:rsidDel="00000000" ns0:rsidP="00000000" ns0:rsidRDefault="00000000" ns0:rsidRPr="00000000" ns1:paraId="00000E0B">
      <ns0:pPr>
        <ns0:spacing ns0:after="60" ns0:lineRule="auto"/>
        <ns0:ind ns0:left="360" ns0:hanging="259"/>
        <ns0:rPr/>
      </ns0:pPr>
      <ns0:r ns0:rsidDel="00000000" ns0:rsidR="00000000" ns0:rsidRPr="00000000">
        <ns0:rPr>
          <ns0:rtl ns0:val="0"/>
        </ns0:rPr>
        <ns0:t xml:space="preserve">3. El componente de identidad valida credenciales, estado de cuenta, sesión, perfil y ámbito sin revelar cuál dato falló.</ns0:t>
      </ns0:r>
    </ns0:p>
    <ns0:p ns0:rsidR="00000000" ns0:rsidDel="00000000" ns0:rsidP="00000000" ns0:rsidRDefault="00000000" ns0:rsidRPr="00000000" ns1:paraId="00000E0C">
      <ns0:pPr>
        <ns0:spacing ns0:after="60" ns0:lineRule="auto"/>
        <ns0:ind ns0:left="360" ns0:hanging="259"/>
        <ns0:rPr/>
      </ns0:pPr>
      <ns0:r ns0:rsidDel="00000000" ns0:rsidR="00000000" ns0:rsidRPr="00000000">
        <ns0:rPr>
          <ns0:rtl ns0:val="0"/>
        </ns0:rPr>
        <ns0:t xml:space="preserve">4. La plataforma emite las credenciales de sesión definidas y registra el resultado de autenticación sin almacenar secretos ni tokens completos.</ns0:t>
      </ns0:r>
    </ns0:p>
    <ns0:p ns0:rsidR="00000000" ns0:rsidDel="00000000" ns0:rsidP="00000000" ns0:rsidRDefault="00000000" ns0:rsidRPr="00000000" ns1:paraId="00000E0D">
      <ns0:pPr>
        <ns0:spacing ns0:after="60" ns0:lineRule="auto"/>
        <ns0:ind ns0:left="360" ns0:hanging="259"/>
        <ns0:rPr/>
      </ns0:pPr>
      <ns0:r ns0:rsidDel="00000000" ns0:rsidR="00000000" ns0:rsidRPr="00000000">
        <ns0:rPr>
          <ns0:rtl ns0:val="0"/>
        </ns0:rPr>
        <ns0:t xml:space="preserve">5. El canal muestra únicamente el menú, panel y operaciones autorizados para el perfil vigente.</ns0:t>
      </ns0:r>
    </ns0:p>
    <ns0:p ns0:rsidR="00000000" ns0:rsidDel="00000000" ns0:rsidP="00000000" ns0:rsidRDefault="00000000" ns0:rsidRPr="00000000" ns1:paraId="00000E0E">
      <ns0:pPr>
        <ns0:spacing ns0:after="60" ns0:lineRule="auto"/>
        <ns0:ind ns0:left="360" ns0:hanging="259"/>
        <ns0:rPr/>
      </ns0:pPr>
      <ns0:r ns0:rsidDel="00000000" ns0:rsidR="00000000" ns0:rsidRPr="00000000">
        <ns0:rPr>
          <ns0:rtl ns0:val="0"/>
        </ns0:rPr>
        <ns0:t xml:space="preserve">6. Cuando el usuario cierra sesión, la plataforma revoca o invalida la sesión y elimina las credenciales locales que correspondan.</ns0:t>
      </ns0:r>
    </ns0:p>
    <ns0:p ns0:rsidR="00000000" ns0:rsidDel="00000000" ns0:rsidP="00000000" ns0:rsidRDefault="00000000" ns0:rsidRPr="00000000" ns1:paraId="00000E0F">
      <ns0:pPr>
        <ns0:rPr/>
      </ns0:pPr>
      <ns0:r ns0:rsidDel="00000000" ns0:rsidR="00000000" ns0:rsidRPr="00000000">
        <ns0:rPr>
          <ns0:b ns0:val="1"/>
          <ns0:bCs ns0:val="1"/>
          <ns0:rtl ns0:val="0"/>
        </ns0:rPr>
        <ns0:t xml:space="preserve">Flujos alternos y excepciones</ns0:t>
      </ns0:r>
      <ns0:r ns0:rsidDel="00000000" ns0:rsidR="00000000" ns0:rsidRPr="00000000">
        <ns0:rPr>
          <ns0:rtl ns0:val="0"/>
        </ns0:rPr>
      </ns0:r>
    </ns0:p>
    <ns0:p ns0:rsidR="00000000" ns0:rsidDel="00000000" ns0:rsidP="00000000" ns0:rsidRDefault="00000000" ns0:rsidRPr="00000000" ns1:paraId="00000E1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Si la cuenta es inválida, inactiva, está temporalmente bloqueada o la sesión expiró, se deniega el acceso mediante un mensaje genérico y auditable.</ns0:t>
      </ns0:r>
    </ns0:p>
    <ns0:p ns0:rsidR="00000000" ns0:rsidDel="00000000" ns0:rsidP="00000000" ns0:rsidRDefault="00000000" ns0:rsidRPr="00000000" ns1:paraId="00000E1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Si el token fue revocado o no autoriza la operación solicitada, el canal interrumpe el flujo privado y solicita recuperar una sesión válida.</ns0:t>
      </ns0:r>
    </ns0:p>
    <ns0:p ns0:rsidR="00000000" ns0:rsidDel="00000000" ns0:rsidP="00000000" ns0:rsidRDefault="00000000" ns0:rsidRPr="00000000" ns1:paraId="00000E1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recuperación de acceso, cuando se implemente, utilizará un mecanismo temporal y de un solo uso sin revelar la existencia de una cuenta.</ns0:t>
      </ns0:r>
    </ns0:p>
    <ns0:p ns0:rsidR="00000000" ns0:rsidDel="00000000" ns0:rsidP="00000000" ns0:rsidRDefault="00000000" ns0:rsidRPr="00000000" ns1:paraId="00000E1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A partir del segundo parcial, una falla de Redis o del servicio de identidad no permitirá confirmar una nueva operación protegida cuya autorización no pueda comprobarse.</ns0:t>
      </ns0:r>
    </ns0:p>
    <ns0:p ns0:rsidR="00000000" ns0:rsidDel="00000000" ns0:rsidP="00000000" ns0:rsidRDefault="00000000" ns0:rsidRPr="00000000" ns1:paraId="00000E14">
      <ns0:pPr>
        <ns0:rPr/>
      </ns0:pPr>
      <ns0:r ns0:rsidDel="00000000" ns0:rsidR="00000000" ns0:rsidRPr="00000000">
        <ns0:rPr>
          <ns0:b ns0:val="1"/>
          <ns0:bCs ns0:val="1"/>
          <ns0:rtl ns0:val="0"/>
        </ns0:rPr>
        <ns0:t xml:space="preserve">Trazabilidad principal</ns0:t>
      </ns0:r>
      <ns0:r ns0:rsidDel="00000000" ns0:rsidR="00000000" ns0:rsidRPr="00000000">
        <ns0:rPr>
          <ns0:rtl ns0:val="0"/>
        </ns0:rPr>
      </ns0:r>
    </ns0:p>
    <ns0:tbl>
      <ns0:tblPr>
        <ns0:tblStyle ns0:val="Table111"/>
        <ns0:tblW ns0:w="10222.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655"/>
        <ns0:gridCol ns0:w="8567"/>
        <ns0:tblGridChange ns0:id="0">
          <ns0:tblGrid>
            <ns0:gridCol ns0:w="1655"/>
            <ns0:gridCol ns0:w="8567"/>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E15">
            <ns0:pPr>
              <ns0:spacing ns0:after="0" ns0:lineRule="auto"/>
              <ns0:rPr/>
            </ns0:pPr>
            <ns0:r ns0:rsidDel="00000000" ns0:rsidR="00000000" ns0:rsidRPr="00000000">
              <ns0:rPr>
                <ns0:b ns0:val="1"/>
                <ns0:bCs ns0:val="1"/>
                <ns0:color ns0:val="ffffff"/>
                <ns0:sz ns0:val="19"/>
                <ns0:szCs ns0:val="19"/>
                <ns0:rtl ns0:val="0"/>
              </ns0:rPr>
              <ns0:t xml:space="preserve">Tipo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E16">
            <ns0:pPr>
              <ns0:spacing ns0:after="0" ns0:lineRule="auto"/>
              <ns0:rPr/>
            </ns0:pPr>
            <ns0:r ns0:rsidDel="00000000" ns0:rsidR="00000000" ns0:rsidRPr="00000000">
              <ns0:rPr>
                <ns0:b ns0:val="1"/>
                <ns0:bCs ns0:val="1"/>
                <ns0:color ns0:val="ffffff"/>
                <ns0:sz ns0:val="19"/>
                <ns0:szCs ns0:val="19"/>
                <ns0:rtl ns0:val="0"/>
              </ns0:rPr>
              <ns0:t xml:space="preserve">Identificadores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17">
            <ns0:pPr>
              <ns0:spacing ns0:after="0" ns0:line="259" ns0:lineRule="auto"/>
              <ns0:rPr/>
            </ns0:pPr>
            <ns0:r ns0:rsidDel="00000000" ns0:rsidR="00000000" ns0:rsidRPr="00000000">
              <ns0:rPr>
                <ns0:sz ns0:val="19"/>
                <ns0:szCs ns0:val="19"/>
                <ns0:rtl ns0:val="0"/>
              </ns0:rPr>
              <ns0:t xml:space="preserve">RF</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18">
            <ns0:pPr>
              <ns0:spacing ns0:after="0" ns0:line="259" ns0:lineRule="auto"/>
              <ns0:rPr/>
            </ns0:pPr>
            <ns0:r ns0:rsidDel="00000000" ns0:rsidR="00000000" ns0:rsidRPr="00000000">
              <ns0:rPr>
                <ns0:sz ns0:val="19"/>
                <ns0:szCs ns0:val="19"/>
                <ns0:rtl ns0:val="0"/>
              </ns0:rPr>
              <ns0:t xml:space="preserve">RF-WEB-001, RF-WEB-002, RF-MOV-001, RF-DESK-001, RF-SEC-001, RF-SEC-003</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19">
            <ns0:pPr>
              <ns0:spacing ns0:after="0" ns0:line="259" ns0:lineRule="auto"/>
              <ns0:rPr/>
            </ns0:pPr>
            <ns0:r ns0:rsidDel="00000000" ns0:rsidR="00000000" ns0:rsidRPr="00000000">
              <ns0:rPr>
                <ns0:sz ns0:val="19"/>
                <ns0:szCs ns0:val="19"/>
                <ns0:rtl ns0:val="0"/>
              </ns0:rPr>
              <ns0:t xml:space="preserve">RNF</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1A">
            <ns0:pPr>
              <ns0:spacing ns0:after="0" ns0:line="259" ns0:lineRule="auto"/>
              <ns0:rPr/>
            </ns0:pPr>
            <ns0:r ns0:rsidDel="00000000" ns0:rsidR="00000000" ns0:rsidRPr="00000000">
              <ns0:rPr>
                <ns0:sz ns0:val="19"/>
                <ns0:szCs ns0:val="19"/>
                <ns0:rtl ns0:val="0"/>
              </ns0:rPr>
              <ns0:t xml:space="preserve">RNF-MS-003, RNF-MOV-002, RNF-MOV-003, RNF-DESK-003, RNF-SEC-001, RNF-SEC-002, RNF-SEC-004, RNF-SEC-005, RNF-SEC-006</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1B">
            <ns0:pPr>
              <ns0:spacing ns0:after="0" ns0:line="259" ns0:lineRule="auto"/>
              <ns0:rPr/>
            </ns0:pPr>
            <ns0:r ns0:rsidDel="00000000" ns0:rsidR="00000000" ns0:rsidRPr="00000000">
              <ns0:rPr>
                <ns0:sz ns0:val="19"/>
                <ns0:szCs ns0:val="19"/>
                <ns0:rtl ns0:val="0"/>
              </ns0:rPr>
              <ns0:t xml:space="preserve">HU/HE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1C">
            <ns0:pPr>
              <ns0:spacing ns0:after="0" ns0:line="259" ns0:lineRule="auto"/>
              <ns0:rPr/>
            </ns0:pPr>
            <ns0:r ns0:rsidDel="00000000" ns0:rsidR="00000000" ns0:rsidRPr="00000000">
              <ns0:rPr>
                <ns0:sz ns0:val="19"/>
                <ns0:szCs ns0:val="19"/>
                <ns0:rtl ns0:val="0"/>
              </ns0:rPr>
              <ns0:t xml:space="preserve">HU-WEB-001, HU-WEB-002, HU-MOV-001, HU-DESK-001, HE-SEC-001</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1D">
            <ns0:pPr>
              <ns0:spacing ns0:after="0" ns0:line="259" ns0:lineRule="auto"/>
              <ns0:rPr/>
            </ns0:pPr>
            <ns0:r ns0:rsidDel="00000000" ns0:rsidR="00000000" ns0:rsidRPr="00000000">
              <ns0:rPr>
                <ns0:sz ns0:val="19"/>
                <ns0:szCs ns0:val="19"/>
                <ns0:rtl ns0:val="0"/>
              </ns0:rPr>
              <ns0:t xml:space="preserve">RN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1E">
            <ns0:pPr>
              <ns0:spacing ns0:after="0" ns0:line="259" ns0:lineRule="auto"/>
              <ns0:rPr/>
            </ns0:pPr>
            <ns0:r ns0:rsidDel="00000000" ns0:rsidR="00000000" ns0:rsidRPr="00000000">
              <ns0:rPr>
                <ns0:sz ns0:val="19"/>
                <ns0:szCs ns0:val="19"/>
                <ns0:rtl ns0:val="0"/>
              </ns0:rPr>
              <ns0:t xml:space="preserve">RN-ACC-002, RN-ACC-004, RN-COM-005</ns0:t>
            </ns0:r>
            <ns0:r ns0:rsidDel="00000000" ns0:rsidR="00000000" ns0:rsidRPr="00000000">
              <ns0:rPr>
                <ns0:rtl ns0:val="0"/>
              </ns0:rPr>
            </ns0:r>
          </ns0:p>
        </ns0:tc>
      </ns0:tr>
    </ns0:tbl>
    <ns0:p ns0:rsidR="00000000" ns0:rsidDel="00000000" ns0:rsidP="00000000" ns0:rsidRDefault="00000000" ns0:rsidRPr="00000000" ns1:paraId="00000E1F">
      <ns0:pPr>
        <ns0:spacing ns0:after="0" ns0:lineRule="auto"/>
        <ns0:rPr/>
      </ns0:pPr>
      <ns0:r ns0:rsidDel="00000000" ns0:rsidR="00000000" ns0:rsidRPr="00000000">
        <ns0:rPr>
          <ns0:rtl ns0:val="0"/>
        </ns0:rPr>
      </ns0:r>
    </ns0:p>
    <ns0:p ns0:rsidR="00000000" ns0:rsidDel="00000000" ns0:rsidP="00000000" ns0:rsidRDefault="00000000" ns0:rsidRPr="00000000" ns1:paraId="00000E20">
      <ns0:pPr>
        <ns0:pStyle ns0:val="Heading2"/>
        <ns0:rPr/>
      </ns0:pPr>
      <ns0:r ns0:rsidDel="00000000" ns0:rsidR="00000000" ns0:rsidRPr="00000000">
        <ns0:rPr>
          <ns0:rtl ns0:val="0"/>
        </ns0:rPr>
        <ns0:t xml:space="preserve">8.4.2 CU-02 — Administrar usuarios, perfiles y ámbitos</ns0:t>
      </ns0:r>
    </ns0:p>
    <ns0:tbl>
      <ns0:tblPr>
        <ns0:tblStyle ns0:val="Table112"/>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E21">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E22">
            <ns0:pPr>
              <ns0:spacing ns0:after="0" ns0:lineRule="auto"/>
              <ns0:rPr/>
            </ns0:pPr>
            <ns0:r ns0:rsidDel="00000000" ns0:rsidR="00000000" ns0:rsidRPr="00000000">
              <ns0:rPr>
                <ns0:b ns0:val="1"/>
                <ns0:bCs ns0:val="1"/>
                <ns0:color ns0:val="ffffff"/>
                <ns0:sz ns0:val="19"/>
                <ns0:szCs ns0:val="19"/>
                <ns0:rtl ns0:val="0"/>
              </ns0:rPr>
              <ns0:t xml:space="preserve">Definición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23">
            <ns0:pPr>
              <ns0:spacing ns0:after="0" ns0:line="259" ns0:lineRule="auto"/>
              <ns0:rPr/>
            </ns0:pPr>
            <ns0:r ns0:rsidDel="00000000" ns0:rsidR="00000000" ns0:rsidRPr="00000000">
              <ns0:rPr>
                <ns0:sz ns0:val="19"/>
                <ns0:szCs ns0:val="19"/>
                <ns0:rtl ns0:val="0"/>
              </ns0:rPr>
              <ns0:t xml:space="preserve">Actor principal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24">
            <ns0:pPr>
              <ns0:spacing ns0:after="0" ns0:line="259" ns0:lineRule="auto"/>
              <ns0:rPr/>
            </ns0:pPr>
            <ns0:r ns0:rsidDel="00000000" ns0:rsidR="00000000" ns0:rsidRPr="00000000">
              <ns0:rPr>
                <ns0:sz ns0:val="19"/>
                <ns0:szCs ns0:val="19"/>
                <ns0:rtl ns0:val="0"/>
              </ns0:rPr>
              <ns0:t xml:space="preserve">Administrador.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25">
            <ns0:pPr>
              <ns0:spacing ns0:after="0" ns0:line="259" ns0:lineRule="auto"/>
              <ns0:rPr/>
            </ns0:pPr>
            <ns0:r ns0:rsidDel="00000000" ns0:rsidR="00000000" ns0:rsidRPr="00000000">
              <ns0:rPr>
                <ns0:sz ns0:val="19"/>
                <ns0:szCs ns0:val="19"/>
                <ns0:rtl ns0:val="0"/>
              </ns0:rPr>
              <ns0:t xml:space="preserve">Actores de apoyo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26">
            <ns0:pPr>
              <ns0:spacing ns0:after="0" ns0:line="259" ns0:lineRule="auto"/>
              <ns0:rPr/>
            </ns0:pPr>
            <ns0:r ns0:rsidDel="00000000" ns0:rsidR="00000000" ns0:rsidRPr="00000000">
              <ns0:rPr>
                <ns0:sz ns0:val="19"/>
                <ns0:szCs ns0:val="19"/>
                <ns0:rtl ns0:val="0"/>
              </ns0:rPr>
              <ns0:t xml:space="preserve">Usuario cuya cuenta se administra; servicio de identidad.</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27">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28">
            <ns0:pPr>
              <ns0:spacing ns0:after="0" ns0:line="259" ns0:lineRule="auto"/>
              <ns0:rPr/>
            </ns0:pPr>
            <ns0:r ns0:rsidDel="00000000" ns0:rsidR="00000000" ns0:rsidRPr="00000000">
              <ns0:rPr>
                <ns0:sz ns0:val="19"/>
                <ns0:szCs ns0:val="19"/>
                <ns0:rtl ns0:val="0"/>
              </ns0:rPr>
              <ns0:t xml:space="preserve">Primer parcial y mantenimiento transversal.</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29">
            <ns0:pPr>
              <ns0:spacing ns0:after="0" ns0:line="259" ns0:lineRule="auto"/>
              <ns0:rPr/>
            </ns0:pPr>
            <ns0:r ns0:rsidDel="00000000" ns0:rsidR="00000000" ns0:rsidRPr="00000000">
              <ns0:rPr>
                <ns0:sz ns0:val="19"/>
                <ns0:szCs ns0:val="19"/>
                <ns0:rtl ns0:val="0"/>
              </ns0:rPr>
              <ns0:t xml:space="preserve">Componentes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2A">
            <ns0:pPr>
              <ns0:spacing ns0:after="0" ns0:line="259" ns0:lineRule="auto"/>
              <ns0:rPr/>
            </ns0:pPr>
            <ns0:r ns0:rsidDel="00000000" ns0:rsidR="00000000" ns0:rsidRPr="00000000">
              <ns0:rPr>
                <ns0:sz ns0:val="19"/>
                <ns0:szCs ns0:val="19"/>
                <ns0:rtl ns0:val="0"/>
              </ns0:rPr>
              <ns0:t xml:space="preserve">Sistema web; seguridad; PostgreSQL; Redis desde el segundo parcial cuando corresponda a sesiones o permisos temporales.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2B">
            <ns0:pPr>
              <ns0:spacing ns0:after="0" ns0:line="259" ns0:lineRule="auto"/>
              <ns0:rPr/>
            </ns0:pPr>
            <ns0:r ns0:rsidDel="00000000" ns0:rsidR="00000000" ns0:rsidRPr="00000000">
              <ns0:rPr>
                <ns0:sz ns0:val="19"/>
                <ns0:szCs ns0:val="19"/>
                <ns0:rtl ns0:val="0"/>
              </ns0:rPr>
              <ns0:t xml:space="preserve">Disparador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2C">
            <ns0:pPr>
              <ns0:spacing ns0:after="0" ns0:line="259" ns0:lineRule="auto"/>
              <ns0:rPr/>
            </ns0:pPr>
            <ns0:r ns0:rsidDel="00000000" ns0:rsidR="00000000" ns0:rsidRPr="00000000">
              <ns0:rPr>
                <ns0:sz ns0:val="19"/>
                <ns0:szCs ns0:val="19"/>
                <ns0:rtl ns0:val="0"/>
              </ns0:rPr>
              <ns0:t xml:space="preserve">El Administrador necesita crear, consultar, actualizar, activar o desactivar una cuenta o su asignación.</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2D">
            <ns0:pPr>
              <ns0:spacing ns0:after="0" ns0:line="259" ns0:lineRule="auto"/>
              <ns0:rPr/>
            </ns0:pPr>
            <ns0:r ns0:rsidDel="00000000" ns0:rsidR="00000000" ns0:rsidRPr="00000000">
              <ns0:rPr>
                <ns0:sz ns0:val="19"/>
                <ns0:szCs ns0:val="19"/>
                <ns0:rtl ns0:val="0"/>
              </ns0:rPr>
              <ns0:t xml:space="preserve">Precondiciones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2E">
            <ns0:pPr>
              <ns0:spacing ns0:after="0" ns0:line="259" ns0:lineRule="auto"/>
              <ns0:rPr/>
            </ns0:pPr>
            <ns0:r ns0:rsidDel="00000000" ns0:rsidR="00000000" ns0:rsidRPr="00000000">
              <ns0:rPr>
                <ns0:sz ns0:val="19"/>
                <ns0:szCs ns0:val="19"/>
                <ns0:rtl ns0:val="0"/>
              </ns0:rPr>
              <ns0:t xml:space="preserve">El Administrador mantiene una sesión válida y permiso administrativo dentro de su ámbito.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2F">
            <ns0:pPr>
              <ns0:spacing ns0:after="0" ns0:line="259" ns0:lineRule="auto"/>
              <ns0:rPr/>
            </ns0:pPr>
            <ns0:r ns0:rsidDel="00000000" ns0:rsidR="00000000" ns0:rsidRPr="00000000">
              <ns0:rPr>
                <ns0:sz ns0:val="19"/>
                <ns0:szCs ns0:val="19"/>
                <ns0:rtl ns0:val="0"/>
              </ns0:rPr>
              <ns0:t xml:space="preserve">Postcondiciones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30">
            <ns0:pPr>
              <ns0:spacing ns0:after="0" ns0:line="259" ns0:lineRule="auto"/>
              <ns0:rPr/>
            </ns0:pPr>
            <ns0:r ns0:rsidDel="00000000" ns0:rsidR="00000000" ns0:rsidRPr="00000000">
              <ns0:rPr>
                <ns0:sz ns0:val="19"/>
                <ns0:szCs ns0:val="19"/>
                <ns0:rtl ns0:val="0"/>
              </ns0:rPr>
              <ns0:t xml:space="preserve">La cuenta, el perfil y el ámbito quedan actualizados; el cambio conserva responsable, fecha y resultado.</ns0:t>
            </ns0:r>
            <ns0:r ns0:rsidDel="00000000" ns0:rsidR="00000000" ns0:rsidRPr="00000000">
              <ns0:rPr>
                <ns0:rtl ns0:val="0"/>
              </ns0:rPr>
            </ns0:r>
          </ns0:p>
        </ns0:tc>
      </ns0:tr>
    </ns0:tbl>
    <ns0:p ns0:rsidR="00000000" ns0:rsidDel="00000000" ns0:rsidP="00000000" ns0:rsidRDefault="00000000" ns0:rsidRPr="00000000" ns1:paraId="00000E31">
      <ns0:pPr>
        <ns0:spacing ns0:after="0" ns0:lineRule="auto"/>
        <ns0:rPr/>
      </ns0:pPr>
      <ns0:r ns0:rsidDel="00000000" ns0:rsidR="00000000" ns0:rsidRPr="00000000">
        <ns0:rPr>
          <ns0:rtl ns0:val="0"/>
        </ns0:rPr>
      </ns0:r>
    </ns0:p>
    <ns0:p ns0:rsidR="00000000" ns0:rsidDel="00000000" ns0:rsidP="00000000" ns0:rsidRDefault="00000000" ns0:rsidRPr="00000000" ns1:paraId="00000E32">
      <ns0:pPr>
        <ns0:rPr/>
      </ns0:pPr>
      <ns0:r ns0:rsidDel="00000000" ns0:rsidR="00000000" ns0:rsidRPr="00000000">
        <ns0:rPr>
          <ns0:b ns0:val="1"/>
          <ns0:bCs ns0:val="1"/>
          <ns0:rtl ns0:val="0"/>
        </ns0:rPr>
        <ns0:t xml:space="preserve">Flujo principal</ns0:t>
      </ns0:r>
      <ns0:r ns0:rsidDel="00000000" ns0:rsidR="00000000" ns0:rsidRPr="00000000">
        <ns0:rPr>
          <ns0:rtl ns0:val="0"/>
        </ns0:rPr>
      </ns0:r>
    </ns0:p>
    <ns0:p ns0:rsidR="00000000" ns0:rsidDel="00000000" ns0:rsidP="00000000" ns0:rsidRDefault="00000000" ns0:rsidRPr="00000000" ns1:paraId="00000E33">
      <ns0:pPr>
        <ns0:spacing ns0:after="60" ns0:lineRule="auto"/>
        <ns0:ind ns0:left="360" ns0:hanging="259"/>
        <ns0:rPr/>
      </ns0:pPr>
      <ns0:r ns0:rsidDel="00000000" ns0:rsidR="00000000" ns0:rsidRPr="00000000">
        <ns0:rPr>
          <ns0:rtl ns0:val="0"/>
        </ns0:rPr>
        <ns0:t xml:space="preserve">1. El Administrador consulta las cuentas pertenecientes a su ámbito autorizado.</ns0:t>
      </ns0:r>
    </ns0:p>
    <ns0:p ns0:rsidR="00000000" ns0:rsidDel="00000000" ns0:rsidP="00000000" ns0:rsidRDefault="00000000" ns0:rsidRPr="00000000" ns1:paraId="00000E34">
      <ns0:pPr>
        <ns0:spacing ns0:after="60" ns0:lineRule="auto"/>
        <ns0:ind ns0:left="360" ns0:hanging="259"/>
        <ns0:rPr/>
      </ns0:pPr>
      <ns0:r ns0:rsidDel="00000000" ns0:rsidR="00000000" ns0:rsidRPr="00000000">
        <ns0:rPr>
          <ns0:rtl ns0:val="0"/>
        </ns0:rPr>
        <ns0:t xml:space="preserve">2. Selecciona una cuenta existente o inicia un alta y captura los datos administrativos permitidos.</ns0:t>
      </ns0:r>
    </ns0:p>
    <ns0:p ns0:rsidR="00000000" ns0:rsidDel="00000000" ns0:rsidP="00000000" ns0:rsidRDefault="00000000" ns0:rsidRPr="00000000" ns1:paraId="00000E35">
      <ns0:pPr>
        <ns0:spacing ns0:after="60" ns0:lineRule="auto"/>
        <ns0:ind ns0:left="360" ns0:hanging="259"/>
        <ns0:rPr/>
      </ns0:pPr>
      <ns0:r ns0:rsidDel="00000000" ns0:rsidR="00000000" ns0:rsidRPr="00000000">
        <ns0:rPr>
          <ns0:rtl ns0:val="0"/>
        </ns0:rPr>
        <ns0:t xml:space="preserve">3. Asigna uno de los perfiles habilitados para el incremento y el ámbito institucional correspondiente.</ns0:t>
      </ns0:r>
    </ns0:p>
    <ns0:p ns0:rsidR="00000000" ns0:rsidDel="00000000" ns0:rsidP="00000000" ns0:rsidRDefault="00000000" ns0:rsidRPr="00000000" ns1:paraId="00000E36">
      <ns0:pPr>
        <ns0:spacing ns0:after="60" ns0:lineRule="auto"/>
        <ns0:ind ns0:left="360" ns0:hanging="259"/>
        <ns0:rPr/>
      </ns0:pPr>
      <ns0:r ns0:rsidDel="00000000" ns0:rsidR="00000000" ns0:rsidRPr="00000000">
        <ns0:rPr>
          <ns0:rtl ns0:val="0"/>
        </ns0:rPr>
        <ns0:t xml:space="preserve">4. La plataforma valida campos obligatorios, unicidad, estado de la institución y límites de autorización del Administrador.</ns0:t>
      </ns0:r>
    </ns0:p>
    <ns0:p ns0:rsidR="00000000" ns0:rsidDel="00000000" ns0:rsidP="00000000" ns0:rsidRDefault="00000000" ns0:rsidRPr="00000000" ns1:paraId="00000E37">
      <ns0:pPr>
        <ns0:spacing ns0:after="60" ns0:lineRule="auto"/>
        <ns0:ind ns0:left="360" ns0:hanging="259"/>
        <ns0:rPr/>
      </ns0:pPr>
      <ns0:r ns0:rsidDel="00000000" ns0:rsidR="00000000" ns0:rsidRPr="00000000">
        <ns0:rPr>
          <ns0:rtl ns0:val="0"/>
        </ns0:rPr>
        <ns0:t xml:space="preserve">5. El Administrador confirma la operación y el sistema persiste el cambio.</ns0:t>
      </ns0:r>
    </ns0:p>
    <ns0:p ns0:rsidR="00000000" ns0:rsidDel="00000000" ns0:rsidP="00000000" ns0:rsidRDefault="00000000" ns0:rsidRPr="00000000" ns1:paraId="00000E38">
      <ns0:pPr>
        <ns0:spacing ns0:after="60" ns0:lineRule="auto"/>
        <ns0:ind ns0:left="360" ns0:hanging="259"/>
        <ns0:rPr/>
      </ns0:pPr>
      <ns0:r ns0:rsidDel="00000000" ns0:rsidR="00000000" ns0:rsidRPr="00000000">
        <ns0:rPr>
          <ns0:rtl ns0:val="0"/>
        </ns0:rPr>
        <ns0:t xml:space="preserve">6. Los permisos efectivos y sesiones afectadas se actualizan conforme a la política definida.</ns0:t>
      </ns0:r>
    </ns0:p>
    <ns0:p ns0:rsidR="00000000" ns0:rsidDel="00000000" ns0:rsidP="00000000" ns0:rsidRDefault="00000000" ns0:rsidRPr="00000000" ns1:paraId="00000E39">
      <ns0:pPr>
        <ns0:spacing ns0:after="60" ns0:lineRule="auto"/>
        <ns0:ind ns0:left="360" ns0:hanging="259"/>
        <ns0:rPr/>
      </ns0:pPr>
      <ns0:r ns0:rsidDel="00000000" ns0:rsidR="00000000" ns0:rsidRPr="00000000">
        <ns0:rPr>
          <ns0:rtl ns0:val="0"/>
        </ns0:rPr>
        <ns0:t xml:space="preserve">7. La plataforma registra el cambio en la bitácora y presenta el resultado sin exponer datos sensibles innecesarios.</ns0:t>
      </ns0:r>
    </ns0:p>
    <ns0:p ns0:rsidR="00000000" ns0:rsidDel="00000000" ns0:rsidP="00000000" ns0:rsidRDefault="00000000" ns0:rsidRPr="00000000" ns1:paraId="00000E3A">
      <ns0:pPr>
        <ns0:rPr/>
      </ns0:pPr>
      <ns0:r ns0:rsidDel="00000000" ns0:rsidR="00000000" ns0:rsidRPr="00000000">
        <ns0:rPr>
          <ns0:b ns0:val="1"/>
          <ns0:bCs ns0:val="1"/>
          <ns0:rtl ns0:val="0"/>
        </ns0:rPr>
        <ns0:t xml:space="preserve">Flujos alternos y excepciones</ns0:t>
      </ns0:r>
      <ns0:r ns0:rsidDel="00000000" ns0:rsidR="00000000" ns0:rsidRPr="00000000">
        <ns0:rPr>
          <ns0:rtl ns0:val="0"/>
        </ns0:rPr>
      </ns0:r>
    </ns0:p>
    <ns0:p ns0:rsidR="00000000" ns0:rsidDel="00000000" ns0:rsidP="00000000" ns0:rsidRDefault="00000000" ns0:rsidRPr="00000000" ns1:paraId="00000E3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Durante el primer parcial solo se habilitan funcionalmente Administrador, Operador de banco de sangre y Auditor, aunque los siete perfiles permanezcan definidos.</ns0:t>
      </ns0:r>
    </ns0:p>
    <ns0:p ns0:rsidR="00000000" ns0:rsidDel="00000000" ns0:rsidP="00000000" ns0:rsidRDefault="00000000" ns0:rsidRPr="00000000" ns1:paraId="00000E3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Una solicitud fuera del ámbito del Administrador se deniega aunque conozca el identificador de la cuenta.</ns0:t>
      </ns0:r>
    </ns0:p>
    <ns0:p ns0:rsidR="00000000" ns0:rsidDel="00000000" ns0:rsidP="00000000" ns0:rsidRDefault="00000000" ns0:rsidRPr="00000000" ns1:paraId="00000E3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asignación de un perfil clínico posterior no concede por sí misma una acreditación profesional.</ns0:t>
      </ns0:r>
    </ns0:p>
    <ns0:p ns0:rsidR="00000000" ns0:rsidDel="00000000" ns0:rsidP="00000000" ns0:rsidRDefault="00000000" ns0:rsidRPr="00000000" ns1:paraId="00000E3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Si una cuenta posee historial, la desactivación conserva sus relaciones y no elimina las operaciones anteriores.</ns0:t>
      </ns0:r>
    </ns0:p>
    <ns0:p ns0:rsidR="00000000" ns0:rsidDel="00000000" ns0:rsidP="00000000" ns0:rsidRDefault="00000000" ns0:rsidRPr="00000000" ns1:paraId="00000E3F">
      <ns0:pPr>
        <ns0:rPr/>
      </ns0:pPr>
      <ns0:r ns0:rsidDel="00000000" ns0:rsidR="00000000" ns0:rsidRPr="00000000">
        <ns0:rPr>
          <ns0:b ns0:val="1"/>
          <ns0:bCs ns0:val="1"/>
          <ns0:rtl ns0:val="0"/>
        </ns0:rPr>
        <ns0:t xml:space="preserve">Trazabilidad principal</ns0:t>
      </ns0:r>
      <ns0:r ns0:rsidDel="00000000" ns0:rsidR="00000000" ns0:rsidRPr="00000000">
        <ns0:rPr>
          <ns0:rtl ns0:val="0"/>
        </ns0:rPr>
      </ns0:r>
    </ns0:p>
    <ns0:tbl>
      <ns0:tblPr>
        <ns0:tblStyle ns0:val="Table113"/>
        <ns0:tblW ns0:w="10222.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655"/>
        <ns0:gridCol ns0:w="8567"/>
        <ns0:tblGridChange ns0:id="0">
          <ns0:tblGrid>
            <ns0:gridCol ns0:w="1655"/>
            <ns0:gridCol ns0:w="8567"/>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E40">
            <ns0:pPr>
              <ns0:spacing ns0:after="0" ns0:lineRule="auto"/>
              <ns0:rPr/>
            </ns0:pPr>
            <ns0:r ns0:rsidDel="00000000" ns0:rsidR="00000000" ns0:rsidRPr="00000000">
              <ns0:rPr>
                <ns0:b ns0:val="1"/>
                <ns0:bCs ns0:val="1"/>
                <ns0:color ns0:val="ffffff"/>
                <ns0:sz ns0:val="19"/>
                <ns0:szCs ns0:val="19"/>
                <ns0:rtl ns0:val="0"/>
              </ns0:rPr>
              <ns0:t xml:space="preserve">Tipo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E41">
            <ns0:pPr>
              <ns0:spacing ns0:after="0" ns0:lineRule="auto"/>
              <ns0:rPr/>
            </ns0:pPr>
            <ns0:r ns0:rsidDel="00000000" ns0:rsidR="00000000" ns0:rsidRPr="00000000">
              <ns0:rPr>
                <ns0:b ns0:val="1"/>
                <ns0:bCs ns0:val="1"/>
                <ns0:color ns0:val="ffffff"/>
                <ns0:sz ns0:val="19"/>
                <ns0:szCs ns0:val="19"/>
                <ns0:rtl ns0:val="0"/>
              </ns0:rPr>
              <ns0:t xml:space="preserve">Identificadores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42">
            <ns0:pPr>
              <ns0:spacing ns0:after="0" ns0:line="259" ns0:lineRule="auto"/>
              <ns0:rPr/>
            </ns0:pPr>
            <ns0:r ns0:rsidDel="00000000" ns0:rsidR="00000000" ns0:rsidRPr="00000000">
              <ns0:rPr>
                <ns0:sz ns0:val="19"/>
                <ns0:szCs ns0:val="19"/>
                <ns0:rtl ns0:val="0"/>
              </ns0:rPr>
              <ns0:t xml:space="preserve">RF</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43">
            <ns0:pPr>
              <ns0:spacing ns0:after="0" ns0:line="259" ns0:lineRule="auto"/>
              <ns0:rPr/>
            </ns0:pPr>
            <ns0:r ns0:rsidDel="00000000" ns0:rsidR="00000000" ns0:rsidRPr="00000000">
              <ns0:rPr>
                <ns0:sz ns0:val="19"/>
                <ns0:szCs ns0:val="19"/>
                <ns0:rtl ns0:val="0"/>
              </ns0:rPr>
              <ns0:t xml:space="preserve">RF-WEB-003, RF-SEC-002</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44">
            <ns0:pPr>
              <ns0:spacing ns0:after="0" ns0:line="259" ns0:lineRule="auto"/>
              <ns0:rPr/>
            </ns0:pPr>
            <ns0:r ns0:rsidDel="00000000" ns0:rsidR="00000000" ns0:rsidRPr="00000000">
              <ns0:rPr>
                <ns0:sz ns0:val="19"/>
                <ns0:szCs ns0:val="19"/>
                <ns0:rtl ns0:val="0"/>
              </ns0:rPr>
              <ns0:t xml:space="preserve">RNF</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45">
            <ns0:pPr>
              <ns0:spacing ns0:after="0" ns0:line="259" ns0:lineRule="auto"/>
              <ns0:rPr/>
            </ns0:pPr>
            <ns0:r ns0:rsidDel="00000000" ns0:rsidR="00000000" ns0:rsidRPr="00000000">
              <ns0:rPr>
                <ns0:sz ns0:val="19"/>
                <ns0:szCs ns0:val="19"/>
                <ns0:rtl ns0:val="0"/>
              </ns0:rPr>
              <ns0:t xml:space="preserve">RNF-WEB-004, RNF-DAT-001, RNF-SEC-002, RNF-SEC-006</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46">
            <ns0:pPr>
              <ns0:spacing ns0:after="0" ns0:line="259" ns0:lineRule="auto"/>
              <ns0:rPr/>
            </ns0:pPr>
            <ns0:r ns0:rsidDel="00000000" ns0:rsidR="00000000" ns0:rsidRPr="00000000">
              <ns0:rPr>
                <ns0:sz ns0:val="19"/>
                <ns0:szCs ns0:val="19"/>
                <ns0:rtl ns0:val="0"/>
              </ns0:rPr>
              <ns0:t xml:space="preserve">HU/HE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47">
            <ns0:pPr>
              <ns0:spacing ns0:after="0" ns0:line="259" ns0:lineRule="auto"/>
              <ns0:rPr/>
            </ns0:pPr>
            <ns0:r ns0:rsidDel="00000000" ns0:rsidR="00000000" ns0:rsidRPr="00000000">
              <ns0:rPr>
                <ns0:sz ns0:val="19"/>
                <ns0:szCs ns0:val="19"/>
                <ns0:rtl ns0:val="0"/>
              </ns0:rPr>
              <ns0:t xml:space="preserve">HU-WEB-003, HE-SEC-001</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48">
            <ns0:pPr>
              <ns0:spacing ns0:after="0" ns0:line="259" ns0:lineRule="auto"/>
              <ns0:rPr/>
            </ns0:pPr>
            <ns0:r ns0:rsidDel="00000000" ns0:rsidR="00000000" ns0:rsidRPr="00000000">
              <ns0:rPr>
                <ns0:sz ns0:val="19"/>
                <ns0:szCs ns0:val="19"/>
                <ns0:rtl ns0:val="0"/>
              </ns0:rPr>
              <ns0:t xml:space="preserve">RN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49">
            <ns0:pPr>
              <ns0:spacing ns0:after="0" ns0:line="259" ns0:lineRule="auto"/>
              <ns0:rPr/>
            </ns0:pPr>
            <ns0:r ns0:rsidDel="00000000" ns0:rsidR="00000000" ns0:rsidRPr="00000000">
              <ns0:rPr>
                <ns0:sz ns0:val="19"/>
                <ns0:szCs ns0:val="19"/>
                <ns0:rtl ns0:val="0"/>
              </ns0:rPr>
              <ns0:t xml:space="preserve">RN-ACC-001, RN-ACC-002, RN-ACC-003</ns0:t>
            </ns0:r>
            <ns0:r ns0:rsidDel="00000000" ns0:rsidR="00000000" ns0:rsidRPr="00000000">
              <ns0:rPr>
                <ns0:rtl ns0:val="0"/>
              </ns0:rPr>
            </ns0:r>
          </ns0:p>
        </ns0:tc>
      </ns0:tr>
    </ns0:tbl>
    <ns0:p ns0:rsidR="00000000" ns0:rsidDel="00000000" ns0:rsidP="00000000" ns0:rsidRDefault="00000000" ns0:rsidRPr="00000000" ns1:paraId="00000E4A">
      <ns0:pPr>
        <ns0:spacing ns0:after="0" ns0:lineRule="auto"/>
        <ns0:rPr/>
      </ns0:pPr>
      <ns0:r ns0:rsidDel="00000000" ns0:rsidR="00000000" ns0:rsidRPr="00000000">
        <ns0:rPr>
          <ns0:rtl ns0:val="0"/>
        </ns0:rPr>
      </ns0:r>
    </ns0:p>
    <ns0:p ns0:rsidR="00000000" ns0:rsidDel="00000000" ns0:rsidP="00000000" ns0:rsidRDefault="00000000" ns0:rsidRPr="00000000" ns1:paraId="00000E4B">
      <ns0:pPr>
        <ns0:pStyle ns0:val="Heading2"/>
        <ns0:rPr/>
      </ns0:pPr>
      <ns0:r ns0:rsidDel="00000000" ns0:rsidR="00000000" ns0:rsidRPr="00000000">
        <ns0:rPr>
          <ns0:rtl ns0:val="0"/>
        </ns0:rPr>
        <ns0:t xml:space="preserve">8.4.3 CU-03 — Administrar instituciones, sedes y catálogos</ns0:t>
      </ns0:r>
    </ns0:p>
    <ns0:tbl>
      <ns0:tblPr>
        <ns0:tblStyle ns0:val="Table114"/>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E4C">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E4D">
            <ns0:pPr>
              <ns0:spacing ns0:after="0" ns0:lineRule="auto"/>
              <ns0:rPr/>
            </ns0:pPr>
            <ns0:r ns0:rsidDel="00000000" ns0:rsidR="00000000" ns0:rsidRPr="00000000">
              <ns0:rPr>
                <ns0:b ns0:val="1"/>
                <ns0:bCs ns0:val="1"/>
                <ns0:color ns0:val="ffffff"/>
                <ns0:sz ns0:val="19"/>
                <ns0:szCs ns0:val="19"/>
                <ns0:rtl ns0:val="0"/>
              </ns0:rPr>
              <ns0:t xml:space="preserve">Definición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4E">
            <ns0:pPr>
              <ns0:spacing ns0:after="0" ns0:line="259" ns0:lineRule="auto"/>
              <ns0:rPr/>
            </ns0:pPr>
            <ns0:r ns0:rsidDel="00000000" ns0:rsidR="00000000" ns0:rsidRPr="00000000">
              <ns0:rPr>
                <ns0:sz ns0:val="19"/>
                <ns0:szCs ns0:val="19"/>
                <ns0:rtl ns0:val="0"/>
              </ns0:rPr>
              <ns0:t xml:space="preserve">Actor principal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4F">
            <ns0:pPr>
              <ns0:spacing ns0:after="0" ns0:line="259" ns0:lineRule="auto"/>
              <ns0:rPr/>
            </ns0:pPr>
            <ns0:r ns0:rsidDel="00000000" ns0:rsidR="00000000" ns0:rsidRPr="00000000">
              <ns0:rPr>
                <ns0:sz ns0:val="19"/>
                <ns0:szCs ns0:val="19"/>
                <ns0:rtl ns0:val="0"/>
              </ns0:rPr>
              <ns0:t xml:space="preserve">Administrador.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50">
            <ns0:pPr>
              <ns0:spacing ns0:after="0" ns0:line="259" ns0:lineRule="auto"/>
              <ns0:rPr/>
            </ns0:pPr>
            <ns0:r ns0:rsidDel="00000000" ns0:rsidR="00000000" ns0:rsidRPr="00000000">
              <ns0:rPr>
                <ns0:sz ns0:val="19"/>
                <ns0:szCs ns0:val="19"/>
                <ns0:rtl ns0:val="0"/>
              </ns0:rPr>
              <ns0:t xml:space="preserve">Actores de apoyo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51">
            <ns0:pPr>
              <ns0:spacing ns0:after="0" ns0:line="259" ns0:lineRule="auto"/>
              <ns0:rPr/>
            </ns0:pPr>
            <ns0:r ns0:rsidDel="00000000" ns0:rsidR="00000000" ns0:rsidRPr="00000000">
              <ns0:rPr>
                <ns0:sz ns0:val="19"/>
                <ns0:szCs ns0:val="19"/>
                <ns0:rtl ns0:val="0"/>
              </ns0:rPr>
              <ns0:t xml:space="preserve">Institución participante.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52">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53">
            <ns0:pPr>
              <ns0:spacing ns0:after="0" ns0:line="259" ns0:lineRule="auto"/>
              <ns0:rPr/>
            </ns0:pPr>
            <ns0:r ns0:rsidDel="00000000" ns0:rsidR="00000000" ns0:rsidRPr="00000000">
              <ns0:rPr>
                <ns0:sz ns0:val="19"/>
                <ns0:szCs ns0:val="19"/>
                <ns0:rtl ns0:val="0"/>
              </ns0:rPr>
              <ns0:t xml:space="preserve">Primer parcial, con ampliación posterior de catálogos.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54">
            <ns0:pPr>
              <ns0:spacing ns0:after="0" ns0:line="259" ns0:lineRule="auto"/>
              <ns0:rPr/>
            </ns0:pPr>
            <ns0:r ns0:rsidDel="00000000" ns0:rsidR="00000000" ns0:rsidRPr="00000000">
              <ns0:rPr>
                <ns0:sz ns0:val="19"/>
                <ns0:szCs ns0:val="19"/>
                <ns0:rtl ns0:val="0"/>
              </ns0:rPr>
              <ns0:t xml:space="preserve">Componentes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55">
            <ns0:pPr>
              <ns0:spacing ns0:after="0" ns0:line="259" ns0:lineRule="auto"/>
              <ns0:rPr/>
            </ns0:pPr>
            <ns0:r ns0:rsidDel="00000000" ns0:rsidR="00000000" ns0:rsidRPr="00000000">
              <ns0:rPr>
                <ns0:sz ns0:val="19"/>
                <ns0:szCs ns0:val="19"/>
                <ns0:rtl ns0:val="0"/>
              </ns0:rPr>
              <ns0:t xml:space="preserve">Sistema web; PostgreSQL; auditoría.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56">
            <ns0:pPr>
              <ns0:spacing ns0:after="0" ns0:line="259" ns0:lineRule="auto"/>
              <ns0:rPr/>
            </ns0:pPr>
            <ns0:r ns0:rsidDel="00000000" ns0:rsidR="00000000" ns0:rsidRPr="00000000">
              <ns0:rPr>
                <ns0:sz ns0:val="19"/>
                <ns0:szCs ns0:val="19"/>
                <ns0:rtl ns0:val="0"/>
              </ns0:rPr>
              <ns0:t xml:space="preserve">Disparador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57">
            <ns0:pPr>
              <ns0:spacing ns0:after="0" ns0:line="259" ns0:lineRule="auto"/>
              <ns0:rPr/>
            </ns0:pPr>
            <ns0:r ns0:rsidDel="00000000" ns0:rsidR="00000000" ns0:rsidRPr="00000000">
              <ns0:rPr>
                <ns0:sz ns0:val="19"/>
                <ns0:szCs ns0:val="19"/>
                <ns0:rtl ns0:val="0"/>
              </ns0:rPr>
              <ns0:t xml:space="preserve">Se requiere incorporar, actualizar o inactivar información administrativa utilizada por los procesos.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58">
            <ns0:pPr>
              <ns0:spacing ns0:after="0" ns0:line="259" ns0:lineRule="auto"/>
              <ns0:rPr/>
            </ns0:pPr>
            <ns0:r ns0:rsidDel="00000000" ns0:rsidR="00000000" ns0:rsidRPr="00000000">
              <ns0:rPr>
                <ns0:sz ns0:val="19"/>
                <ns0:szCs ns0:val="19"/>
                <ns0:rtl ns0:val="0"/>
              </ns0:rPr>
              <ns0:t xml:space="preserve">Precondiciones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59">
            <ns0:pPr>
              <ns0:spacing ns0:after="0" ns0:line="259" ns0:lineRule="auto"/>
              <ns0:rPr/>
            </ns0:pPr>
            <ns0:r ns0:rsidDel="00000000" ns0:rsidR="00000000" ns0:rsidRPr="00000000">
              <ns0:rPr>
                <ns0:sz ns0:val="19"/>
                <ns0:szCs ns0:val="19"/>
                <ns0:rtl ns0:val="0"/>
              </ns0:rPr>
              <ns0:t xml:space="preserve">El Administrador posee permiso sobre el ámbito correspondiente.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5A">
            <ns0:pPr>
              <ns0:spacing ns0:after="0" ns0:line="259" ns0:lineRule="auto"/>
              <ns0:rPr/>
            </ns0:pPr>
            <ns0:r ns0:rsidDel="00000000" ns0:rsidR="00000000" ns0:rsidRPr="00000000">
              <ns0:rPr>
                <ns0:sz ns0:val="19"/>
                <ns0:szCs ns0:val="19"/>
                <ns0:rtl ns0:val="0"/>
              </ns0:rPr>
              <ns0:t xml:space="preserve">Postcondiciones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5B">
            <ns0:pPr>
              <ns0:spacing ns0:after="0" ns0:line="259" ns0:lineRule="auto"/>
              <ns0:rPr/>
            </ns0:pPr>
            <ns0:r ns0:rsidDel="00000000" ns0:rsidR="00000000" ns0:rsidRPr="00000000">
              <ns0:rPr>
                <ns0:sz ns0:val="19"/>
                <ns0:szCs ns0:val="19"/>
                <ns0:rtl ns0:val="0"/>
              </ns0:rPr>
              <ns0:t xml:space="preserve">La institución o valor de catálogo queda persistido como registro vigente o inactivo, sin romper referencias históricas.</ns0:t>
            </ns0:r>
            <ns0:r ns0:rsidDel="00000000" ns0:rsidR="00000000" ns0:rsidRPr="00000000">
              <ns0:rPr>
                <ns0:rtl ns0:val="0"/>
              </ns0:rPr>
            </ns0:r>
          </ns0:p>
        </ns0:tc>
      </ns0:tr>
    </ns0:tbl>
    <ns0:p ns0:rsidR="00000000" ns0:rsidDel="00000000" ns0:rsidP="00000000" ns0:rsidRDefault="00000000" ns0:rsidRPr="00000000" ns1:paraId="00000E5C">
      <ns0:pPr>
        <ns0:spacing ns0:after="0" ns0:lineRule="auto"/>
        <ns0:rPr/>
      </ns0:pPr>
      <ns0:r ns0:rsidDel="00000000" ns0:rsidR="00000000" ns0:rsidRPr="00000000">
        <ns0:rPr>
          <ns0:rtl ns0:val="0"/>
        </ns0:rPr>
      </ns0:r>
    </ns0:p>
    <ns0:p ns0:rsidR="00000000" ns0:rsidDel="00000000" ns0:rsidP="00000000" ns0:rsidRDefault="00000000" ns0:rsidRPr="00000000" ns1:paraId="00000E5D">
      <ns0:pPr>
        <ns0:rPr/>
      </ns0:pPr>
      <ns0:r ns0:rsidDel="00000000" ns0:rsidR="00000000" ns0:rsidRPr="00000000">
        <ns0:rPr>
          <ns0:b ns0:val="1"/>
          <ns0:bCs ns0:val="1"/>
          <ns0:rtl ns0:val="0"/>
        </ns0:rPr>
        <ns0:t xml:space="preserve">Flujo principal</ns0:t>
      </ns0:r>
      <ns0:r ns0:rsidDel="00000000" ns0:rsidR="00000000" ns0:rsidRPr="00000000">
        <ns0:rPr>
          <ns0:rtl ns0:val="0"/>
        </ns0:rPr>
      </ns0:r>
    </ns0:p>
    <ns0:p ns0:rsidR="00000000" ns0:rsidDel="00000000" ns0:rsidP="00000000" ns0:rsidRDefault="00000000" ns0:rsidRPr="00000000" ns1:paraId="00000E5E">
      <ns0:pPr>
        <ns0:spacing ns0:after="60" ns0:lineRule="auto"/>
        <ns0:ind ns0:left="360" ns0:hanging="259"/>
        <ns0:rPr/>
      </ns0:pPr>
      <ns0:r ns0:rsidDel="00000000" ns0:rsidR="00000000" ns0:rsidRPr="00000000">
        <ns0:rPr>
          <ns0:rtl ns0:val="0"/>
        </ns0:rPr>
        <ns0:t xml:space="preserve">1. El Administrador selecciona la administración de instituciones, sedes o catálogos permitidos.</ns0:t>
      </ns0:r>
    </ns0:p>
    <ns0:p ns0:rsidR="00000000" ns0:rsidDel="00000000" ns0:rsidP="00000000" ns0:rsidRDefault="00000000" ns0:rsidRPr="00000000" ns1:paraId="00000E5F">
      <ns0:pPr>
        <ns0:spacing ns0:after="60" ns0:lineRule="auto"/>
        <ns0:ind ns0:left="360" ns0:hanging="259"/>
        <ns0:rPr/>
      </ns0:pPr>
      <ns0:r ns0:rsidDel="00000000" ns0:rsidR="00000000" ns0:rsidRPr="00000000">
        <ns0:rPr>
          <ns0:rtl ns0:val="0"/>
        </ns0:rPr>
        <ns0:t xml:space="preserve">2. La plataforma consulta la fuente institucional única o el catálogo correspondiente con búsqueda y filtros.</ns0:t>
      </ns0:r>
    </ns0:p>
    <ns0:p ns0:rsidR="00000000" ns0:rsidDel="00000000" ns0:rsidP="00000000" ns0:rsidRDefault="00000000" ns0:rsidRPr="00000000" ns1:paraId="00000E60">
      <ns0:pPr>
        <ns0:spacing ns0:after="60" ns0:lineRule="auto"/>
        <ns0:ind ns0:left="360" ns0:hanging="259"/>
        <ns0:rPr/>
      </ns0:pPr>
      <ns0:r ns0:rsidDel="00000000" ns0:rsidR="00000000" ns0:rsidRPr="00000000">
        <ns0:rPr>
          <ns0:rtl ns0:val="0"/>
        </ns0:rPr>
        <ns0:t xml:space="preserve">3. El Administrador captura o modifica los datos autorizados, incluidos ubicación, contactos, capacidades declaradas y estado cuando apliquen.</ns0:t>
      </ns0:r>
    </ns0:p>
    <ns0:p ns0:rsidR="00000000" ns0:rsidDel="00000000" ns0:rsidP="00000000" ns0:rsidRDefault="00000000" ns0:rsidRPr="00000000" ns1:paraId="00000E61">
      <ns0:pPr>
        <ns0:spacing ns0:after="60" ns0:lineRule="auto"/>
        <ns0:ind ns0:left="360" ns0:hanging="259"/>
        <ns0:rPr/>
      </ns0:pPr>
      <ns0:r ns0:rsidDel="00000000" ns0:rsidR="00000000" ns0:rsidRPr="00000000">
        <ns0:rPr>
          <ns0:rtl ns0:val="0"/>
        </ns0:rPr>
        <ns0:t xml:space="preserve">4. El sistema valida obligatoriedad, formato, posibles duplicados, unicidad y referencias activas.</ns0:t>
      </ns0:r>
    </ns0:p>
    <ns0:p ns0:rsidR="00000000" ns0:rsidDel="00000000" ns0:rsidP="00000000" ns0:rsidRDefault="00000000" ns0:rsidRPr="00000000" ns1:paraId="00000E62">
      <ns0:pPr>
        <ns0:spacing ns0:after="60" ns0:lineRule="auto"/>
        <ns0:ind ns0:left="360" ns0:hanging="259"/>
        <ns0:rPr/>
      </ns0:pPr>
      <ns0:r ns0:rsidDel="00000000" ns0:rsidR="00000000" ns0:rsidRPr="00000000">
        <ns0:rPr>
          <ns0:rtl ns0:val="0"/>
        </ns0:rPr>
        <ns0:t xml:space="preserve">5. El Administrador confirma y la plataforma persiste la operación.</ns0:t>
      </ns0:r>
    </ns0:p>
    <ns0:p ns0:rsidR="00000000" ns0:rsidDel="00000000" ns0:rsidP="00000000" ns0:rsidRDefault="00000000" ns0:rsidRPr="00000000" ns1:paraId="00000E63">
      <ns0:pPr>
        <ns0:spacing ns0:after="60" ns0:lineRule="auto"/>
        <ns0:ind ns0:left="360" ns0:hanging="259"/>
        <ns0:rPr/>
      </ns0:pPr>
      <ns0:r ns0:rsidDel="00000000" ns0:rsidR="00000000" ns0:rsidRPr="00000000">
        <ns0:rPr>
          <ns0:rtl ns0:val="0"/>
        </ns0:rPr>
        <ns0:t xml:space="preserve">6. Los demás procesos utilizan la institución registrada como referencia y no mantienen una copia conceptual independiente.</ns0:t>
      </ns0:r>
    </ns0:p>
    <ns0:p ns0:rsidR="00000000" ns0:rsidDel="00000000" ns0:rsidP="00000000" ns0:rsidRDefault="00000000" ns0:rsidRPr="00000000" ns1:paraId="00000E64">
      <ns0:pPr>
        <ns0:spacing ns0:after="60" ns0:lineRule="auto"/>
        <ns0:ind ns0:left="360" ns0:hanging="259"/>
        <ns0:rPr/>
      </ns0:pPr>
      <ns0:r ns0:rsidDel="00000000" ns0:rsidR="00000000" ns0:rsidRPr="00000000">
        <ns0:rPr>
          <ns0:rtl ns0:val="0"/>
        </ns0:rPr>
        <ns0:t xml:space="preserve">7. El cambio queda registrado con actor, fecha, entidad y resultado.</ns0:t>
      </ns0:r>
    </ns0:p>
    <ns0:p ns0:rsidR="00000000" ns0:rsidDel="00000000" ns0:rsidP="00000000" ns0:rsidRDefault="00000000" ns0:rsidRPr="00000000" ns1:paraId="00000E65">
      <ns0:pPr>
        <ns0:rPr/>
      </ns0:pPr>
      <ns0:r ns0:rsidDel="00000000" ns0:rsidR="00000000" ns0:rsidRPr="00000000">
        <ns0:rPr>
          <ns0:b ns0:val="1"/>
          <ns0:bCs ns0:val="1"/>
          <ns0:rtl ns0:val="0"/>
        </ns0:rPr>
        <ns0:t xml:space="preserve">Flujos alternos y excepciones</ns0:t>
      </ns0:r>
      <ns0:r ns0:rsidDel="00000000" ns0:rsidR="00000000" ns0:rsidRPr="00000000">
        <ns0:rPr>
          <ns0:rtl ns0:val="0"/>
        </ns0:rPr>
      </ns0:r>
    </ns0:p>
    <ns0:p ns0:rsidR="00000000" ns0:rsidDel="00000000" ns0:rsidP="00000000" ns0:rsidRDefault="00000000" ns0:rsidRPr="00000000" ns1:paraId="00000E6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Si existe un posible duplicado, la plataforma solicita revisar el registro encontrado antes de crear otro.</ns0:t>
      </ns0:r>
    </ns0:p>
    <ns0:p ns0:rsidR="00000000" ns0:rsidDel="00000000" ns0:rsidP="00000000" ns0:rsidRDefault="00000000" ns0:rsidRPr="00000000" ns1:paraId="00000E6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 valor referenciado por operaciones anteriores se inactiva en lugar de eliminarse de forma destructiva.</ns0:t>
      </ns0:r>
    </ns0:p>
    <ns0:p ns0:rsidR="00000000" ns0:rsidDel="00000000" ns0:rsidP="00000000" ns0:rsidRDefault="00000000" ns0:rsidRPr="00000000" ns1:paraId="00000E6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 parámetro demostrativo se identifica como tal y no se presenta como regla clínica autorizada.</ns0:t>
      </ns0:r>
    </ns0:p>
    <ns0:p ns0:rsidR="00000000" ns0:rsidDel="00000000" ns0:rsidP="00000000" ns0:rsidRDefault="00000000" ns0:rsidRPr="00000000" ns1:paraId="00000E6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Desactivar una institución impide nuevas operaciones según las reglas aplicables, pero conserva historial y relaciones existentes.</ns0:t>
      </ns0:r>
    </ns0:p>
    <ns0:p ns0:rsidR="00000000" ns0:rsidDel="00000000" ns0:rsidP="00000000" ns0:rsidRDefault="00000000" ns0:rsidRPr="00000000" ns1:paraId="00000E6A">
      <ns0:pPr>
        <ns0:rPr/>
      </ns0:pPr>
      <ns0:r ns0:rsidDel="00000000" ns0:rsidR="00000000" ns0:rsidRPr="00000000">
        <ns0:rPr>
          <ns0:b ns0:val="1"/>
          <ns0:bCs ns0:val="1"/>
          <ns0:rtl ns0:val="0"/>
        </ns0:rPr>
        <ns0:t xml:space="preserve">Trazabilidad principal</ns0:t>
      </ns0:r>
      <ns0:r ns0:rsidDel="00000000" ns0:rsidR="00000000" ns0:rsidRPr="00000000">
        <ns0:rPr>
          <ns0:rtl ns0:val="0"/>
        </ns0:rPr>
      </ns0:r>
    </ns0:p>
    <ns0:tbl>
      <ns0:tblPr>
        <ns0:tblStyle ns0:val="Table115"/>
        <ns0:tblW ns0:w="10222.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655"/>
        <ns0:gridCol ns0:w="8567"/>
        <ns0:tblGridChange ns0:id="0">
          <ns0:tblGrid>
            <ns0:gridCol ns0:w="1655"/>
            <ns0:gridCol ns0:w="8567"/>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E6B">
            <ns0:pPr>
              <ns0:spacing ns0:after="0" ns0:lineRule="auto"/>
              <ns0:rPr/>
            </ns0:pPr>
            <ns0:r ns0:rsidDel="00000000" ns0:rsidR="00000000" ns0:rsidRPr="00000000">
              <ns0:rPr>
                <ns0:b ns0:val="1"/>
                <ns0:bCs ns0:val="1"/>
                <ns0:color ns0:val="ffffff"/>
                <ns0:sz ns0:val="19"/>
                <ns0:szCs ns0:val="19"/>
                <ns0:rtl ns0:val="0"/>
              </ns0:rPr>
              <ns0:t xml:space="preserve">Tipo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E6C">
            <ns0:pPr>
              <ns0:spacing ns0:after="0" ns0:lineRule="auto"/>
              <ns0:rPr/>
            </ns0:pPr>
            <ns0:r ns0:rsidDel="00000000" ns0:rsidR="00000000" ns0:rsidRPr="00000000">
              <ns0:rPr>
                <ns0:b ns0:val="1"/>
                <ns0:bCs ns0:val="1"/>
                <ns0:color ns0:val="ffffff"/>
                <ns0:sz ns0:val="19"/>
                <ns0:szCs ns0:val="19"/>
                <ns0:rtl ns0:val="0"/>
              </ns0:rPr>
              <ns0:t xml:space="preserve">Identificadores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6D">
            <ns0:pPr>
              <ns0:spacing ns0:after="0" ns0:line="259" ns0:lineRule="auto"/>
              <ns0:rPr/>
            </ns0:pPr>
            <ns0:r ns0:rsidDel="00000000" ns0:rsidR="00000000" ns0:rsidRPr="00000000">
              <ns0:rPr>
                <ns0:sz ns0:val="19"/>
                <ns0:szCs ns0:val="19"/>
                <ns0:rtl ns0:val="0"/>
              </ns0:rPr>
              <ns0:t xml:space="preserve">RF</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6E">
            <ns0:pPr>
              <ns0:spacing ns0:after="0" ns0:line="259" ns0:lineRule="auto"/>
              <ns0:rPr/>
            </ns0:pPr>
            <ns0:r ns0:rsidDel="00000000" ns0:rsidR="00000000" ns0:rsidRPr="00000000">
              <ns0:rPr>
                <ns0:sz ns0:val="19"/>
                <ns0:szCs ns0:val="19"/>
                <ns0:rtl ns0:val="0"/>
              </ns0:rPr>
              <ns0:t xml:space="preserve">RF-WEB-004, RF-WEB-005, RF-DAT-001</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6F">
            <ns0:pPr>
              <ns0:spacing ns0:after="0" ns0:line="259" ns0:lineRule="auto"/>
              <ns0:rPr/>
            </ns0:pPr>
            <ns0:r ns0:rsidDel="00000000" ns0:rsidR="00000000" ns0:rsidRPr="00000000">
              <ns0:rPr>
                <ns0:sz ns0:val="19"/>
                <ns0:szCs ns0:val="19"/>
                <ns0:rtl ns0:val="0"/>
              </ns0:rPr>
              <ns0:t xml:space="preserve">RNF</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70">
            <ns0:pPr>
              <ns0:spacing ns0:after="0" ns0:line="259" ns0:lineRule="auto"/>
              <ns0:rPr/>
            </ns0:pPr>
            <ns0:r ns0:rsidDel="00000000" ns0:rsidR="00000000" ns0:rsidRPr="00000000">
              <ns0:rPr>
                <ns0:sz ns0:val="19"/>
                <ns0:szCs ns0:val="19"/>
                <ns0:rtl ns0:val="0"/>
              </ns0:rPr>
              <ns0:t xml:space="preserve">RNF-WEB-003, RNF-WEB-004, RNF-DAT-004, RNF-SEC-002, RNF-SEC-003</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71">
            <ns0:pPr>
              <ns0:spacing ns0:after="0" ns0:line="259" ns0:lineRule="auto"/>
              <ns0:rPr/>
            </ns0:pPr>
            <ns0:r ns0:rsidDel="00000000" ns0:rsidR="00000000" ns0:rsidRPr="00000000">
              <ns0:rPr>
                <ns0:sz ns0:val="19"/>
                <ns0:szCs ns0:val="19"/>
                <ns0:rtl ns0:val="0"/>
              </ns0:rPr>
              <ns0:t xml:space="preserve">HU/HE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72">
            <ns0:pPr>
              <ns0:spacing ns0:after="0" ns0:line="259" ns0:lineRule="auto"/>
              <ns0:rPr/>
            </ns0:pPr>
            <ns0:r ns0:rsidDel="00000000" ns0:rsidR="00000000" ns0:rsidRPr="00000000">
              <ns0:rPr>
                <ns0:sz ns0:val="19"/>
                <ns0:szCs ns0:val="19"/>
                <ns0:rtl ns0:val="0"/>
              </ns0:rPr>
              <ns0:t xml:space="preserve">HU-WEB-004, HU-WEB-005, HE-DAT-001</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73">
            <ns0:pPr>
              <ns0:spacing ns0:after="0" ns0:line="259" ns0:lineRule="auto"/>
              <ns0:rPr/>
            </ns0:pPr>
            <ns0:r ns0:rsidDel="00000000" ns0:rsidR="00000000" ns0:rsidRPr="00000000">
              <ns0:rPr>
                <ns0:sz ns0:val="19"/>
                <ns0:szCs ns0:val="19"/>
                <ns0:rtl ns0:val="0"/>
              </ns0:rPr>
              <ns0:t xml:space="preserve">RN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74">
            <ns0:pPr>
              <ns0:spacing ns0:after="0" ns0:line="259" ns0:lineRule="auto"/>
              <ns0:rPr/>
            </ns0:pPr>
            <ns0:r ns0:rsidDel="00000000" ns0:rsidR="00000000" ns0:rsidRPr="00000000">
              <ns0:rPr>
                <ns0:sz ns0:val="19"/>
                <ns0:szCs ns0:val="19"/>
                <ns0:rtl ns0:val="0"/>
              </ns0:rPr>
              <ns0:t xml:space="preserve">RN-GOB-003, RN-ACC-005, RN-ACC-006</ns0:t>
            </ns0:r>
            <ns0:r ns0:rsidDel="00000000" ns0:rsidR="00000000" ns0:rsidRPr="00000000">
              <ns0:rPr>
                <ns0:rtl ns0:val="0"/>
              </ns0:rPr>
            </ns0:r>
          </ns0:p>
        </ns0:tc>
      </ns0:tr>
    </ns0:tbl>
    <ns0:p ns0:rsidR="00000000" ns0:rsidDel="00000000" ns0:rsidP="00000000" ns0:rsidRDefault="00000000" ns0:rsidRPr="00000000" ns1:paraId="00000E75">
      <ns0:pPr>
        <ns0:spacing ns0:after="0" ns0:lineRule="auto"/>
        <ns0:rPr/>
      </ns0:pPr>
      <ns0:r ns0:rsidDel="00000000" ns0:rsidR="00000000" ns0:rsidRPr="00000000">
        <ns0:rPr>
          <ns0:rtl ns0:val="0"/>
        </ns0:rPr>
      </ns0:r>
    </ns0:p>
    <ns0:p ns0:rsidR="00000000" ns0:rsidDel="00000000" ns0:rsidP="00000000" ns0:rsidRDefault="00000000" ns0:rsidRPr="00000000" ns1:paraId="00000E76">
      <ns0:pPr>
        <ns0:pStyle ns0:val="Heading2"/>
        <ns0:rPr/>
      </ns0:pPr>
      <ns0:r ns0:rsidDel="00000000" ns0:rsidR="00000000" ns0:rsidRPr="00000000">
        <ns0:rPr>
          <ns0:rtl ns0:val="0"/>
        </ns0:rPr>
        <ns0:t xml:space="preserve">8.4.4 CU-04 — Gestionar disponibilidad de sangre y órganos</ns0:t>
      </ns0:r>
    </ns0:p>
    <ns0:tbl>
      <ns0:tblPr>
        <ns0:tblStyle ns0:val="Table116"/>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E77">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E78">
            <ns0:pPr>
              <ns0:spacing ns0:after="0" ns0:lineRule="auto"/>
              <ns0:rPr/>
            </ns0:pPr>
            <ns0:r ns0:rsidDel="00000000" ns0:rsidR="00000000" ns0:rsidRPr="00000000">
              <ns0:rPr>
                <ns0:b ns0:val="1"/>
                <ns0:bCs ns0:val="1"/>
                <ns0:color ns0:val="ffffff"/>
                <ns0:sz ns0:val="19"/>
                <ns0:szCs ns0:val="19"/>
                <ns0:rtl ns0:val="0"/>
              </ns0:rPr>
              <ns0:t xml:space="preserve">Definición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79">
            <ns0:pPr>
              <ns0:spacing ns0:after="0" ns0:line="259" ns0:lineRule="auto"/>
              <ns0:rPr/>
            </ns0:pPr>
            <ns0:r ns0:rsidDel="00000000" ns0:rsidR="00000000" ns0:rsidRPr="00000000">
              <ns0:rPr>
                <ns0:sz ns0:val="19"/>
                <ns0:szCs ns0:val="19"/>
                <ns0:rtl ns0:val="0"/>
              </ns0:rPr>
              <ns0:t xml:space="preserve">Actor principal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7A">
            <ns0:pPr>
              <ns0:spacing ns0:after="0" ns0:line="259" ns0:lineRule="auto"/>
              <ns0:rPr/>
            </ns0:pPr>
            <ns0:r ns0:rsidDel="00000000" ns0:rsidR="00000000" ns0:rsidRPr="00000000">
              <ns0:rPr>
                <ns0:sz ns0:val="19"/>
                <ns0:szCs ns0:val="19"/>
                <ns0:rtl ns0:val="0"/>
              </ns0:rPr>
              <ns0:t xml:space="preserve">Operador de banco de sangre para unidades sanguíneas; Personal médico autorizado para órganos.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7B">
            <ns0:pPr>
              <ns0:spacing ns0:after="0" ns0:line="259" ns0:lineRule="auto"/>
              <ns0:rPr/>
            </ns0:pPr>
            <ns0:r ns0:rsidDel="00000000" ns0:rsidR="00000000" ns0:rsidRPr="00000000">
              <ns0:rPr>
                <ns0:sz ns0:val="19"/>
                <ns0:szCs ns0:val="19"/>
                <ns0:rtl ns0:val="0"/>
              </ns0:rPr>
              <ns0:t xml:space="preserve">Actores de apoyo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7C">
            <ns0:pPr>
              <ns0:spacing ns0:after="0" ns0:line="259" ns0:lineRule="auto"/>
              <ns0:rPr/>
            </ns0:pPr>
            <ns0:r ns0:rsidDel="00000000" ns0:rsidR="00000000" ns0:rsidRPr="00000000">
              <ns0:rPr>
                <ns0:sz ns0:val="19"/>
                <ns0:szCs ns0:val="19"/>
                <ns0:rtl ns0:val="0"/>
              </ns0:rPr>
              <ns0:t xml:space="preserve">Administrador para catálogos; Coordinador regional para consulta autorizada.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7D">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7E">
            <ns0:pPr>
              <ns0:spacing ns0:after="0" ns0:line="259" ns0:lineRule="auto"/>
              <ns0:rPr/>
            </ns0:pPr>
            <ns0:r ns0:rsidDel="00000000" ns0:rsidR="00000000" ns0:rsidRPr="00000000">
              <ns0:rPr>
                <ns0:sz ns0:val="19"/>
                <ns0:szCs ns0:val="19"/>
                <ns0:rtl ns0:val="0"/>
              </ns0:rPr>
              <ns0:t xml:space="preserve">Primer parcial para inventario sanguíneo ficticio; posterior para órganos y operación distribuida.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7F">
            <ns0:pPr>
              <ns0:spacing ns0:after="0" ns0:line="259" ns0:lineRule="auto"/>
              <ns0:rPr/>
            </ns0:pPr>
            <ns0:r ns0:rsidDel="00000000" ns0:rsidR="00000000" ns0:rsidRPr="00000000">
              <ns0:rPr>
                <ns0:sz ns0:val="19"/>
                <ns0:szCs ns0:val="19"/>
                <ns0:rtl ns0:val="0"/>
              </ns0:rPr>
              <ns0:t xml:space="preserve">Componentes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80">
            <ns0:pPr>
              <ns0:spacing ns0:after="0" ns0:line="259" ns0:lineRule="auto"/>
              <ns0:rPr/>
            </ns0:pPr>
            <ns0:r ns0:rsidDel="00000000" ns0:rsidR="00000000" ns0:rsidRPr="00000000">
              <ns0:rPr>
                <ns0:sz ns0:val="19"/>
                <ns0:szCs ns0:val="19"/>
                <ns0:rtl ns0:val="0"/>
              </ns0:rPr>
              <ns0:t xml:space="preserve">Sistema web; posteriormente microservicio de inventario y aplicación de escritorio; PostgreSQL y auditoría.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81">
            <ns0:pPr>
              <ns0:spacing ns0:after="0" ns0:line="259" ns0:lineRule="auto"/>
              <ns0:rPr/>
            </ns0:pPr>
            <ns0:r ns0:rsidDel="00000000" ns0:rsidR="00000000" ns0:rsidRPr="00000000">
              <ns0:rPr>
                <ns0:sz ns0:val="19"/>
                <ns0:szCs ns0:val="19"/>
                <ns0:rtl ns0:val="0"/>
              </ns0:rPr>
              <ns0:t xml:space="preserve">Disparador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82">
            <ns0:pPr>
              <ns0:spacing ns0:after="0" ns0:line="259" ns0:lineRule="auto"/>
              <ns0:rPr/>
            </ns0:pPr>
            <ns0:r ns0:rsidDel="00000000" ns0:rsidR="00000000" ns0:rsidRPr="00000000">
              <ns0:rPr>
                <ns0:sz ns0:val="19"/>
                <ns0:szCs ns0:val="19"/>
                <ns0:rtl ns0:val="0"/>
              </ns0:rPr>
              <ns0:t xml:space="preserve">Se registra un recurso o debe consultarse o actualizarse su disponibilidad.</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83">
            <ns0:pPr>
              <ns0:spacing ns0:after="0" ns0:line="259" ns0:lineRule="auto"/>
              <ns0:rPr/>
            </ns0:pPr>
            <ns0:r ns0:rsidDel="00000000" ns0:rsidR="00000000" ns0:rsidRPr="00000000">
              <ns0:rPr>
                <ns0:sz ns0:val="19"/>
                <ns0:szCs ns0:val="19"/>
                <ns0:rtl ns0:val="0"/>
              </ns0:rPr>
              <ns0:t xml:space="preserve">Precondiciones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84">
            <ns0:pPr>
              <ns0:spacing ns0:after="0" ns0:line="259" ns0:lineRule="auto"/>
              <ns0:rPr/>
            </ns0:pPr>
            <ns0:r ns0:rsidDel="00000000" ns0:rsidR="00000000" ns0:rsidRPr="00000000">
              <ns0:rPr>
                <ns0:sz ns0:val="19"/>
                <ns0:szCs ns0:val="19"/>
                <ns0:rtl ns0:val="0"/>
              </ns0:rPr>
              <ns0:t xml:space="preserve">Institución y catálogos vigentes; actor autorizado; para cambios avanzados, pruebas o validaciones requeridas disponibles.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85">
            <ns0:pPr>
              <ns0:spacing ns0:after="0" ns0:line="259" ns0:lineRule="auto"/>
              <ns0:rPr/>
            </ns0:pPr>
            <ns0:r ns0:rsidDel="00000000" ns0:rsidR="00000000" ns0:rsidRPr="00000000">
              <ns0:rPr>
                <ns0:sz ns0:val="19"/>
                <ns0:szCs ns0:val="19"/>
                <ns0:rtl ns0:val="0"/>
              </ns0:rPr>
              <ns0:t xml:space="preserve">Postcondiciones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86">
            <ns0:pPr>
              <ns0:spacing ns0:after="0" ns0:line="259" ns0:lineRule="auto"/>
              <ns0:rPr/>
            </ns0:pPr>
            <ns0:r ns0:rsidDel="00000000" ns0:rsidR="00000000" ns0:rsidRPr="00000000">
              <ns0:rPr>
                <ns0:sz ns0:val="19"/>
                <ns0:szCs ns0:val="19"/>
                <ns0:rtl ns0:val="0"/>
              </ns0:rPr>
              <ns0:t xml:space="preserve">El estado autoritativo del recurso y su historial quedan actualizados mediante el flujo correspondiente.</ns0:t>
            </ns0:r>
            <ns0:r ns0:rsidDel="00000000" ns0:rsidR="00000000" ns0:rsidRPr="00000000">
              <ns0:rPr>
                <ns0:rtl ns0:val="0"/>
              </ns0:rPr>
            </ns0:r>
          </ns0:p>
        </ns0:tc>
      </ns0:tr>
    </ns0:tbl>
    <ns0:p ns0:rsidR="00000000" ns0:rsidDel="00000000" ns0:rsidP="00000000" ns0:rsidRDefault="00000000" ns0:rsidRPr="00000000" ns1:paraId="00000E87">
      <ns0:pPr>
        <ns0:spacing ns0:after="0" ns0:lineRule="auto"/>
        <ns0:rPr/>
      </ns0:pPr>
      <ns0:r ns0:rsidDel="00000000" ns0:rsidR="00000000" ns0:rsidRPr="00000000">
        <ns0:rPr>
          <ns0:rtl ns0:val="0"/>
        </ns0:rPr>
      </ns0:r>
    </ns0:p>
    <ns0:p ns0:rsidR="00000000" ns0:rsidDel="00000000" ns0:rsidP="00000000" ns0:rsidRDefault="00000000" ns0:rsidRPr="00000000" ns1:paraId="00000E88">
      <ns0:pPr>
        <ns0:rPr/>
      </ns0:pPr>
      <ns0:r ns0:rsidDel="00000000" ns0:rsidR="00000000" ns0:rsidRPr="00000000">
        <ns0:rPr>
          <ns0:b ns0:val="1"/>
          <ns0:bCs ns0:val="1"/>
          <ns0:rtl ns0:val="0"/>
        </ns0:rPr>
        <ns0:t xml:space="preserve">Flujo principal</ns0:t>
      </ns0:r>
      <ns0:r ns0:rsidDel="00000000" ns0:rsidR="00000000" ns0:rsidRPr="00000000">
        <ns0:rPr>
          <ns0:rtl ns0:val="0"/>
        </ns0:rPr>
      </ns0:r>
    </ns0:p>
    <ns0:p ns0:rsidR="00000000" ns0:rsidDel="00000000" ns0:rsidP="00000000" ns0:rsidRDefault="00000000" ns0:rsidRPr="00000000" ns1:paraId="00000E89">
      <ns0:pPr>
        <ns0:spacing ns0:after="60" ns0:lineRule="auto"/>
        <ns0:ind ns0:left="360" ns0:hanging="259"/>
        <ns0:rPr/>
      </ns0:pPr>
      <ns0:r ns0:rsidDel="00000000" ns0:rsidR="00000000" ns0:rsidRPr="00000000">
        <ns0:rPr>
          <ns0:rtl ns0:val="0"/>
        </ns0:rPr>
        <ns0:t xml:space="preserve">1. El actor selecciona expresamente el proceso de sangre o el proceso especializado de órganos.</ns0:t>
      </ns0:r>
    </ns0:p>
    <ns0:p ns0:rsidR="00000000" ns0:rsidDel="00000000" ns0:rsidP="00000000" ns0:rsidRDefault="00000000" ns0:rsidRPr="00000000" ns1:paraId="00000E8A">
      <ns0:pPr>
        <ns0:spacing ns0:after="60" ns0:lineRule="auto"/>
        <ns0:ind ns0:left="360" ns0:hanging="259"/>
        <ns0:rPr/>
      </ns0:pPr>
      <ns0:r ns0:rsidDel="00000000" ns0:rsidR="00000000" ns0:rsidRPr="00000000">
        <ns0:rPr>
          <ns0:rtl ns0:val="0"/>
        </ns0:rPr>
        <ns0:t xml:space="preserve">2. Para sangre, registra o consulta la unidad con identificador único, institución, ubicación, componente, fechas y estado; para órganos, captura únicamente disponibilidad, viabilidad y datos autorizados del flujo especializado.</ns0:t>
      </ns0:r>
    </ns0:p>
    <ns0:p ns0:rsidR="00000000" ns0:rsidDel="00000000" ns0:rsidP="00000000" ns0:rsidRDefault="00000000" ns0:rsidRPr="00000000" ns1:paraId="00000E8B">
      <ns0:pPr>
        <ns0:spacing ns0:after="60" ns0:lineRule="auto"/>
        <ns0:ind ns0:left="360" ns0:hanging="259"/>
        <ns0:rPr/>
      </ns0:pPr>
      <ns0:r ns0:rsidDel="00000000" ns0:rsidR="00000000" ns0:rsidRPr="00000000">
        <ns0:rPr>
          <ns0:rtl ns0:val="0"/>
        </ns0:rPr>
        <ns0:t xml:space="preserve">3. La plataforma valida campos, duplicados, referencias y transición solicitada sin mezclar reglas entre tipos de recurso.</ns0:t>
      </ns0:r>
    </ns0:p>
    <ns0:p ns0:rsidR="00000000" ns0:rsidDel="00000000" ns0:rsidP="00000000" ns0:rsidRDefault="00000000" ns0:rsidRPr="00000000" ns1:paraId="00000E8C">
      <ns0:pPr>
        <ns0:spacing ns0:after="60" ns0:lineRule="auto"/>
        <ns0:ind ns0:left="360" ns0:hanging="259"/>
        <ns0:rPr/>
      </ns0:pPr>
      <ns0:r ns0:rsidDel="00000000" ns0:rsidR="00000000" ns0:rsidRPr="00000000">
        <ns0:rPr>
          <ns0:rtl ns0:val="0"/>
        </ns0:rPr>
        <ns0:t xml:space="preserve">4. En el inventario sanguíneo del primer parcial se calcula la proximidad de caducidad mediante el parámetro demostrativo visible.</ns0:t>
      </ns0:r>
    </ns0:p>
    <ns0:p ns0:rsidR="00000000" ns0:rsidDel="00000000" ns0:rsidP="00000000" ns0:rsidRDefault="00000000" ns0:rsidRPr="00000000" ns1:paraId="00000E8D">
      <ns0:pPr>
        <ns0:spacing ns0:after="60" ns0:lineRule="auto"/>
        <ns0:ind ns0:left="360" ns0:hanging="259"/>
        <ns0:rPr/>
      </ns0:pPr>
      <ns0:r ns0:rsidDel="00000000" ns0:rsidR="00000000" ns0:rsidRPr="00000000">
        <ns0:rPr>
          <ns0:rtl ns0:val="0"/>
        </ns0:rPr>
        <ns0:t xml:space="preserve">5. El actor confirma la operación y la plataforma persiste el nuevo estado y el movimiento correspondiente.</ns0:t>
      </ns0:r>
    </ns0:p>
    <ns0:p ns0:rsidR="00000000" ns0:rsidDel="00000000" ns0:rsidP="00000000" ns0:rsidRDefault="00000000" ns0:rsidRPr="00000000" ns1:paraId="00000E8E">
      <ns0:pPr>
        <ns0:spacing ns0:after="60" ns0:lineRule="auto"/>
        <ns0:ind ns0:left="360" ns0:hanging="259"/>
        <ns0:rPr/>
      </ns0:pPr>
      <ns0:r ns0:rsidDel="00000000" ns0:rsidR="00000000" ns0:rsidRPr="00000000">
        <ns0:rPr>
          <ns0:rtl ns0:val="0"/>
        </ns0:rPr>
        <ns0:t xml:space="preserve">6. En el incremento de escritorio, el Operador puede previsualizar e imprimir una etiqueta autorizada vinculada con el identificador de la unidad.</ns0:t>
      </ns0:r>
    </ns0:p>
    <ns0:p ns0:rsidR="00000000" ns0:rsidDel="00000000" ns0:rsidP="00000000" ns0:rsidRDefault="00000000" ns0:rsidRPr="00000000" ns1:paraId="00000E8F">
      <ns0:pPr>
        <ns0:spacing ns0:after="60" ns0:lineRule="auto"/>
        <ns0:ind ns0:left="360" ns0:hanging="259"/>
        <ns0:rPr/>
      </ns0:pPr>
      <ns0:r ns0:rsidDel="00000000" ns0:rsidR="00000000" ns0:rsidRPr="00000000">
        <ns0:rPr>
          <ns0:rtl ns0:val="0"/>
        </ns0:rPr>
        <ns0:t xml:space="preserve">7. La plataforma registra la operación y actualiza las consultas autorizadas de inventario o disponibilidad.</ns0:t>
      </ns0:r>
    </ns0:p>
    <ns0:p ns0:rsidR="00000000" ns0:rsidDel="00000000" ns0:rsidP="00000000" ns0:rsidRDefault="00000000" ns0:rsidRPr="00000000" ns1:paraId="00000E90">
      <ns0:pPr>
        <ns0:rPr/>
      </ns0:pPr>
      <ns0:r ns0:rsidDel="00000000" ns0:rsidR="00000000" ns0:rsidRPr="00000000">
        <ns0:rPr>
          <ns0:b ns0:val="1"/>
          <ns0:bCs ns0:val="1"/>
          <ns0:rtl ns0:val="0"/>
        </ns0:rPr>
        <ns0:t xml:space="preserve">Flujos alternos y excepciones</ns0:t>
      </ns0:r>
      <ns0:r ns0:rsidDel="00000000" ns0:rsidR="00000000" ns0:rsidRPr="00000000">
        <ns0:rPr>
          <ns0:rtl ns0:val="0"/>
        </ns0:rPr>
      </ns0:r>
    </ns0:p>
    <ns0:p ns0:rsidR="00000000" ns0:rsidDel="00000000" ns0:rsidP="00000000" ns0:rsidRDefault="00000000" ns0:rsidRPr="00000000" ns1:paraId="00000E9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Una unidad vencida, dada de baja o en estado no disponible no se ofrece para una nueva operación.</ns0:t>
      </ns0:r>
    </ns0:p>
    <ns0:p ns0:rsidR="00000000" ns0:rsidDel="00000000" ns0:rsidP="00000000" ns0:rsidRDefault="00000000" ns0:rsidRPr="00000000" ns1:paraId="00000E9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Una transición inválida se rechaza sin perder la información previamente persistida.</ns0:t>
      </ns0:r>
    </ns0:p>
    <ns0:p ns0:rsidR="00000000" ns0:rsidDel="00000000" ns0:rsidP="00000000" ns0:rsidRDefault="00000000" ns0:rsidRPr="00000000" ns1:paraId="00000E9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 órgano con información obligatoria faltante conserva un estado explícito y no se presenta como viable o asignado.</ns0:t>
      </ns0:r>
    </ns0:p>
    <ns0:p ns0:rsidR="00000000" ns0:rsidDel="00000000" ns0:rsidP="00000000" ns0:rsidRDefault="00000000" ns0:rsidRPr="00000000" ns1:paraId="00000E9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Capturar disponibilidad o viabilidad no equivale a autorizar una asignación.</ns0:t>
      </ns0:r>
    </ns0:p>
    <ns0:p ns0:rsidR="00000000" ns0:rsidDel="00000000" ns0:rsidP="00000000" ns0:rsidRDefault="00000000" ns0:rsidRPr="00000000" ns1:paraId="00000E9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Una reimpresión de etiqueta requiere el motivo definido y genera auditoría.</ns0:t>
      </ns0:r>
    </ns0:p>
    <ns0:p ns0:rsidR="00000000" ns0:rsidDel="00000000" ns0:rsidP="00000000" ns0:rsidRDefault="00000000" ns0:rsidRPr="00000000" ns1:paraId="00000E96">
      <ns0:pPr>
        <ns0:rPr/>
      </ns0:pPr>
      <ns0:r ns0:rsidDel="00000000" ns0:rsidR="00000000" ns0:rsidRPr="00000000">
        <ns0:rPr>
          <ns0:b ns0:val="1"/>
          <ns0:bCs ns0:val="1"/>
          <ns0:rtl ns0:val="0"/>
        </ns0:rPr>
        <ns0:t xml:space="preserve">Trazabilidad principal</ns0:t>
      </ns0:r>
      <ns0:r ns0:rsidDel="00000000" ns0:rsidR="00000000" ns0:rsidRPr="00000000">
        <ns0:rPr>
          <ns0:rtl ns0:val="0"/>
        </ns0:rPr>
      </ns0:r>
    </ns0:p>
    <ns0:tbl>
      <ns0:tblPr>
        <ns0:tblStyle ns0:val="Table117"/>
        <ns0:tblW ns0:w="10222.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655"/>
        <ns0:gridCol ns0:w="8567"/>
        <ns0:tblGridChange ns0:id="0">
          <ns0:tblGrid>
            <ns0:gridCol ns0:w="1655"/>
            <ns0:gridCol ns0:w="8567"/>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E97">
            <ns0:pPr>
              <ns0:spacing ns0:after="0" ns0:lineRule="auto"/>
              <ns0:rPr/>
            </ns0:pPr>
            <ns0:r ns0:rsidDel="00000000" ns0:rsidR="00000000" ns0:rsidRPr="00000000">
              <ns0:rPr>
                <ns0:b ns0:val="1"/>
                <ns0:bCs ns0:val="1"/>
                <ns0:color ns0:val="ffffff"/>
                <ns0:sz ns0:val="19"/>
                <ns0:szCs ns0:val="19"/>
                <ns0:rtl ns0:val="0"/>
              </ns0:rPr>
              <ns0:t xml:space="preserve">Tipo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E98">
            <ns0:pPr>
              <ns0:spacing ns0:after="0" ns0:lineRule="auto"/>
              <ns0:rPr/>
            </ns0:pPr>
            <ns0:r ns0:rsidDel="00000000" ns0:rsidR="00000000" ns0:rsidRPr="00000000">
              <ns0:rPr>
                <ns0:b ns0:val="1"/>
                <ns0:bCs ns0:val="1"/>
                <ns0:color ns0:val="ffffff"/>
                <ns0:sz ns0:val="19"/>
                <ns0:szCs ns0:val="19"/>
                <ns0:rtl ns0:val="0"/>
              </ns0:rPr>
              <ns0:t xml:space="preserve">Identificadores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99">
            <ns0:pPr>
              <ns0:spacing ns0:after="0" ns0:line="259" ns0:lineRule="auto"/>
              <ns0:rPr/>
            </ns0:pPr>
            <ns0:r ns0:rsidDel="00000000" ns0:rsidR="00000000" ns0:rsidRPr="00000000">
              <ns0:rPr>
                <ns0:sz ns0:val="19"/>
                <ns0:szCs ns0:val="19"/>
                <ns0:rtl ns0:val="0"/>
              </ns0:rPr>
              <ns0:t xml:space="preserve">RF</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9A">
            <ns0:pPr>
              <ns0:spacing ns0:after="0" ns0:line="259" ns0:lineRule="auto"/>
              <ns0:rPr/>
            </ns0:pPr>
            <ns0:r ns0:rsidDel="00000000" ns0:rsidR="00000000" ns0:rsidRPr="00000000">
              <ns0:rPr>
                <ns0:sz ns0:val="19"/>
                <ns0:szCs ns0:val="19"/>
                <ns0:rtl ns0:val="0"/>
              </ns0:rPr>
              <ns0:t xml:space="preserve">RF-WEB-008, RF-WEB-009, RF-MS-002, RF-DESK-002, RF-DESK-005, RF-DAT-001, RF-DAT-005</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9B">
            <ns0:pPr>
              <ns0:spacing ns0:after="0" ns0:line="259" ns0:lineRule="auto"/>
              <ns0:rPr/>
            </ns0:pPr>
            <ns0:r ns0:rsidDel="00000000" ns0:rsidR="00000000" ns0:rsidRPr="00000000">
              <ns0:rPr>
                <ns0:sz ns0:val="19"/>
                <ns0:szCs ns0:val="19"/>
                <ns0:rtl ns0:val="0"/>
              </ns0:rPr>
              <ns0:t xml:space="preserve">RNF</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9C">
            <ns0:pPr>
              <ns0:spacing ns0:after="0" ns0:line="259" ns0:lineRule="auto"/>
              <ns0:rPr/>
            </ns0:pPr>
            <ns0:r ns0:rsidDel="00000000" ns0:rsidR="00000000" ns0:rsidRPr="00000000">
              <ns0:rPr>
                <ns0:sz ns0:val="19"/>
                <ns0:szCs ns0:val="19"/>
                <ns0:rtl ns0:val="0"/>
              </ns0:rPr>
              <ns0:t xml:space="preserve">RNF-WEB-003, RNF-WEB-004, RNF-DAT-001, RNF-DAT-004, RNF-SEC-002, RNF-SEC-003</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9D">
            <ns0:pPr>
              <ns0:spacing ns0:after="0" ns0:line="259" ns0:lineRule="auto"/>
              <ns0:rPr/>
            </ns0:pPr>
            <ns0:r ns0:rsidDel="00000000" ns0:rsidR="00000000" ns0:rsidRPr="00000000">
              <ns0:rPr>
                <ns0:sz ns0:val="19"/>
                <ns0:szCs ns0:val="19"/>
                <ns0:rtl ns0:val="0"/>
              </ns0:rPr>
              <ns0:t xml:space="preserve">HU/HE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9E">
            <ns0:pPr>
              <ns0:spacing ns0:after="0" ns0:line="259" ns0:lineRule="auto"/>
              <ns0:rPr/>
            </ns0:pPr>
            <ns0:r ns0:rsidDel="00000000" ns0:rsidR="00000000" ns0:rsidRPr="00000000">
              <ns0:rPr>
                <ns0:sz ns0:val="19"/>
                <ns0:szCs ns0:val="19"/>
                <ns0:rtl ns0:val="0"/>
              </ns0:rPr>
              <ns0:t xml:space="preserve">HU-WEB-008, HU-WEB-009, HU-DESK-002, HU-DESK-004, HE-DAT-001</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9F">
            <ns0:pPr>
              <ns0:spacing ns0:after="0" ns0:line="259" ns0:lineRule="auto"/>
              <ns0:rPr/>
            </ns0:pPr>
            <ns0:r ns0:rsidDel="00000000" ns0:rsidR="00000000" ns0:rsidRPr="00000000">
              <ns0:rPr>
                <ns0:sz ns0:val="19"/>
                <ns0:szCs ns0:val="19"/>
                <ns0:rtl ns0:val="0"/>
              </ns0:rPr>
              <ns0:t xml:space="preserve">RN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A0">
            <ns0:pPr>
              <ns0:spacing ns0:after="0" ns0:line="259" ns0:lineRule="auto"/>
              <ns0:rPr/>
            </ns0:pPr>
            <ns0:r ns0:rsidDel="00000000" ns0:rsidR="00000000" ns0:rsidRPr="00000000">
              <ns0:rPr>
                <ns0:sz ns0:val="19"/>
                <ns0:szCs ns0:val="19"/>
                <ns0:rtl ns0:val="0"/>
              </ns0:rPr>
              <ns0:t xml:space="preserve">RN-GOB-003, RN-GOB-004, RN-INV-001, RN-INV-002, RN-INV-003, RN-INV-006</ns0:t>
            </ns0:r>
            <ns0:r ns0:rsidDel="00000000" ns0:rsidR="00000000" ns0:rsidRPr="00000000">
              <ns0:rPr>
                <ns0:rtl ns0:val="0"/>
              </ns0:rPr>
            </ns0:r>
          </ns0:p>
        </ns0:tc>
      </ns0:tr>
    </ns0:tbl>
    <ns0:p ns0:rsidR="00000000" ns0:rsidDel="00000000" ns0:rsidP="00000000" ns0:rsidRDefault="00000000" ns0:rsidRPr="00000000" ns1:paraId="00000EA1">
      <ns0:pPr>
        <ns0:spacing ns0:after="0" ns0:lineRule="auto"/>
        <ns0:rPr/>
      </ns0:pPr>
      <ns0:r ns0:rsidDel="00000000" ns0:rsidR="00000000" ns0:rsidRPr="00000000">
        <ns0:rPr>
          <ns0:rtl ns0:val="0"/>
        </ns0:rPr>
      </ns0:r>
    </ns0:p>
    <ns0:p ns0:rsidR="00000000" ns0:rsidDel="00000000" ns0:rsidP="00000000" ns0:rsidRDefault="00000000" ns0:rsidRPr="00000000" ns1:paraId="00000EA2">
      <ns0:pPr>
        <ns0:pStyle ns0:val="Heading1"/>
        <ns0:pageBreakBefore ns0:val="1"/>
        <ns0:rPr/>
      </ns0:pPr>
      <ns0:r ns0:rsidDel="00000000" ns0:rsidR="00000000" ns0:rsidRPr="00000000">
        <ns0:rPr>
          <ns0:rtl ns0:val="0"/>
        </ns0:rPr>
        <ns0:t xml:space="preserve">8.5 Casos de uso de personas, solicitudes y decisiones</ns0:t>
      </ns0:r>
    </ns0:p>
    <ns0:p ns0:rsidR="00000000" ns0:rsidDel="00000000" ns0:rsidP="00000000" ns0:rsidRDefault="00000000" ns0:rsidRPr="00000000" ns1:paraId="00000EA3">
      <ns0:pPr>
        <ns0:pStyle ns0:val="Heading2"/>
        <ns0:rPr/>
      </ns0:pPr>
      <ns0:r ns0:rsidDel="00000000" ns0:rsidR="00000000" ns0:rsidRPr="00000000">
        <ns0:rPr>
          <ns0:rtl ns0:val="0"/>
        </ns0:rPr>
        <ns0:t xml:space="preserve">8.5.1 CU-05 — Gestionar la participación del donante</ns0:t>
      </ns0:r>
    </ns0:p>
    <ns0:tbl>
      <ns0:tblPr>
        <ns0:tblStyle ns0:val="Table118"/>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EA4">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EA5">
            <ns0:pPr>
              <ns0:spacing ns0:after="0" ns0:lineRule="auto"/>
              <ns0:rPr/>
            </ns0:pPr>
            <ns0:r ns0:rsidDel="00000000" ns0:rsidR="00000000" ns0:rsidRPr="00000000">
              <ns0:rPr>
                <ns0:b ns0:val="1"/>
                <ns0:bCs ns0:val="1"/>
                <ns0:color ns0:val="ffffff"/>
                <ns0:sz ns0:val="19"/>
                <ns0:szCs ns0:val="19"/>
                <ns0:rtl ns0:val="0"/>
              </ns0:rPr>
              <ns0:t xml:space="preserve">Definición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A6">
            <ns0:pPr>
              <ns0:spacing ns0:after="0" ns0:line="259" ns0:lineRule="auto"/>
              <ns0:rPr/>
            </ns0:pPr>
            <ns0:r ns0:rsidDel="00000000" ns0:rsidR="00000000" ns0:rsidRPr="00000000">
              <ns0:rPr>
                <ns0:sz ns0:val="19"/>
                <ns0:szCs ns0:val="19"/>
                <ns0:rtl ns0:val="0"/>
              </ns0:rPr>
              <ns0:t xml:space="preserve">Actor principal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A7">
            <ns0:pPr>
              <ns0:spacing ns0:after="0" ns0:line="259" ns0:lineRule="auto"/>
              <ns0:rPr/>
            </ns0:pPr>
            <ns0:r ns0:rsidDel="00000000" ns0:rsidR="00000000" ns0:rsidRPr="00000000">
              <ns0:rPr>
                <ns0:sz ns0:val="19"/>
                <ns0:szCs ns0:val="19"/>
                <ns0:rtl ns0:val="0"/>
              </ns0:rPr>
              <ns0:t xml:space="preserve">Donante; Operador de banco de sangre o Personal médico autorizado para el expediente validado.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A8">
            <ns0:pPr>
              <ns0:spacing ns0:after="0" ns0:line="259" ns0:lineRule="auto"/>
              <ns0:rPr/>
            </ns0:pPr>
            <ns0:r ns0:rsidDel="00000000" ns0:rsidR="00000000" ns0:rsidRPr="00000000">
              <ns0:rPr>
                <ns0:sz ns0:val="19"/>
                <ns0:szCs ns0:val="19"/>
                <ns0:rtl ns0:val="0"/>
              </ns0:rPr>
              <ns0:t xml:space="preserve">Actores de apoyo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A9">
            <ns0:pPr>
              <ns0:spacing ns0:after="0" ns0:line="259" ns0:lineRule="auto"/>
              <ns0:rPr/>
            </ns0:pPr>
            <ns0:r ns0:rsidDel="00000000" ns0:rsidR="00000000" ns0:rsidRPr="00000000">
              <ns0:rPr>
                <ns0:sz ns0:val="19"/>
                <ns0:szCs ns0:val="19"/>
                <ns0:rtl ns0:val="0"/>
              </ns0:rPr>
              <ns0:t xml:space="preserve">Institución participante; servicio de donantes y receptores; servicio de alertas.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AA">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AB">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AC">
            <ns0:pPr>
              <ns0:spacing ns0:after="0" ns0:line="259" ns0:lineRule="auto"/>
              <ns0:rPr/>
            </ns0:pPr>
            <ns0:r ns0:rsidDel="00000000" ns0:rsidR="00000000" ns0:rsidRPr="00000000">
              <ns0:rPr>
                <ns0:sz ns0:val="19"/>
                <ns0:szCs ns0:val="19"/>
                <ns0:rtl ns0:val="0"/>
              </ns0:rPr>
              <ns0:t xml:space="preserve">Componentes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AD">
            <ns0:pPr>
              <ns0:spacing ns0:after="0" ns0:line="259" ns0:lineRule="auto"/>
              <ns0:rPr/>
            </ns0:pPr>
            <ns0:r ns0:rsidDel="00000000" ns0:rsidR="00000000" ns0:rsidRPr="00000000">
              <ns0:rPr>
                <ns0:sz ns0:val="19"/>
                <ns0:szCs ns0:val="19"/>
                <ns0:rtl ns0:val="0"/>
              </ns0:rPr>
              <ns0:t xml:space="preserve">Aplicación móvil mediante JSON; sistema web; microservicios; PostgreSQL y Redis según la operación.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AE">
            <ns0:pPr>
              <ns0:spacing ns0:after="0" ns0:line="259" ns0:lineRule="auto"/>
              <ns0:rPr/>
            </ns0:pPr>
            <ns0:r ns0:rsidDel="00000000" ns0:rsidR="00000000" ns0:rsidRPr="00000000">
              <ns0:rPr>
                <ns0:sz ns0:val="19"/>
                <ns0:szCs ns0:val="19"/>
                <ns0:rtl ns0:val="0"/>
              </ns0:rPr>
              <ns0:t xml:space="preserve">Disparador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AF">
            <ns0:pPr>
              <ns0:spacing ns0:after="0" ns0:line="259" ns0:lineRule="auto"/>
              <ns0:rPr/>
            </ns0:pPr>
            <ns0:r ns0:rsidDel="00000000" ns0:rsidR="00000000" ns0:rsidRPr="00000000">
              <ns0:rPr>
                <ns0:sz ns0:val="19"/>
                <ns0:szCs ns0:val="19"/>
                <ns0:rtl ns0:val="0"/>
              </ns0:rPr>
              <ns0:t xml:space="preserve">Una persona desea iniciar su registro, consultar campañas, gestionar una cita o revisar un aviso propio.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B0">
            <ns0:pPr>
              <ns0:spacing ns0:after="0" ns0:line="259" ns0:lineRule="auto"/>
              <ns0:rPr/>
            </ns0:pPr>
            <ns0:r ns0:rsidDel="00000000" ns0:rsidR="00000000" ns0:rsidRPr="00000000">
              <ns0:rPr>
                <ns0:sz ns0:val="19"/>
                <ns0:szCs ns0:val="19"/>
                <ns0:rtl ns0:val="0"/>
              </ns0:rPr>
              <ns0:t xml:space="preserve">Precondiciones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B1">
            <ns0:pPr>
              <ns0:spacing ns0:after="0" ns0:line="259" ns0:lineRule="auto"/>
              <ns0:rPr/>
            </ns0:pPr>
            <ns0:r ns0:rsidDel="00000000" ns0:rsidR="00000000" ns0:rsidRPr="00000000">
              <ns0:rPr>
                <ns0:sz ns0:val="19"/>
                <ns0:szCs ns0:val="19"/>
                <ns0:rtl ns0:val="0"/>
              </ns0:rPr>
              <ns0:t xml:space="preserve">Para operaciones privadas, sesión válida; campaña publicada y vigente cuando se solicite una cita.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B2">
            <ns0:pPr>
              <ns0:spacing ns0:after="0" ns0:line="259" ns0:lineRule="auto"/>
              <ns0:rPr/>
            </ns0:pPr>
            <ns0:r ns0:rsidDel="00000000" ns0:rsidR="00000000" ns0:rsidRPr="00000000">
              <ns0:rPr>
                <ns0:sz ns0:val="19"/>
                <ns0:szCs ns0:val="19"/>
                <ns0:rtl ns0:val="0"/>
              </ns0:rPr>
              <ns0:t xml:space="preserve">Postcondiciones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B3">
            <ns0:pPr>
              <ns0:spacing ns0:after="0" ns0:line="259" ns0:lineRule="auto"/>
              <ns0:rPr/>
            </ns0:pPr>
            <ns0:r ns0:rsidDel="00000000" ns0:rsidR="00000000" ns0:rsidRPr="00000000">
              <ns0:rPr>
                <ns0:sz ns0:val="19"/>
                <ns0:szCs ns0:val="19"/>
                <ns0:rtl ns0:val="0"/>
              </ns0:rPr>
              <ns0:t xml:space="preserve">Registro preliminar, expediente autorizado, cita o aviso quedan vinculados con el donante y conservan el estado correspondiente.</ns0:t>
            </ns0:r>
            <ns0:r ns0:rsidDel="00000000" ns0:rsidR="00000000" ns0:rsidRPr="00000000">
              <ns0:rPr>
                <ns0:rtl ns0:val="0"/>
              </ns0:rPr>
            </ns0:r>
          </ns0:p>
        </ns0:tc>
      </ns0:tr>
    </ns0:tbl>
    <ns0:p ns0:rsidR="00000000" ns0:rsidDel="00000000" ns0:rsidP="00000000" ns0:rsidRDefault="00000000" ns0:rsidRPr="00000000" ns1:paraId="00000EB4">
      <ns0:pPr>
        <ns0:spacing ns0:after="0" ns0:lineRule="auto"/>
        <ns0:rPr/>
      </ns0:pPr>
      <ns0:r ns0:rsidDel="00000000" ns0:rsidR="00000000" ns0:rsidRPr="00000000">
        <ns0:rPr>
          <ns0:rtl ns0:val="0"/>
        </ns0:rPr>
      </ns0:r>
    </ns0:p>
    <ns0:p ns0:rsidR="00000000" ns0:rsidDel="00000000" ns0:rsidP="00000000" ns0:rsidRDefault="00000000" ns0:rsidRPr="00000000" ns1:paraId="00000EB5">
      <ns0:pPr>
        <ns0:rPr/>
      </ns0:pPr>
      <ns0:r ns0:rsidDel="00000000" ns0:rsidR="00000000" ns0:rsidRPr="00000000">
        <ns0:rPr>
          <ns0:b ns0:val="1"/>
          <ns0:bCs ns0:val="1"/>
          <ns0:rtl ns0:val="0"/>
        </ns0:rPr>
        <ns0:t xml:space="preserve">Flujo principal</ns0:t>
      </ns0:r>
      <ns0:r ns0:rsidDel="00000000" ns0:rsidR="00000000" ns0:rsidRPr="00000000">
        <ns0:rPr>
          <ns0:rtl ns0:val="0"/>
        </ns0:rPr>
      </ns0:r>
    </ns0:p>
    <ns0:p ns0:rsidR="00000000" ns0:rsidDel="00000000" ns0:rsidP="00000000" ns0:rsidRDefault="00000000" ns0:rsidRPr="00000000" ns1:paraId="00000EB6">
      <ns0:pPr>
        <ns0:spacing ns0:after="60" ns0:lineRule="auto"/>
        <ns0:ind ns0:left="360" ns0:hanging="259"/>
        <ns0:rPr/>
      </ns0:pPr>
      <ns0:r ns0:rsidDel="00000000" ns0:rsidR="00000000" ns0:rsidRPr="00000000">
        <ns0:rPr>
          <ns0:rtl ns0:val="0"/>
        </ns0:rPr>
        <ns0:t xml:space="preserve">1. El Donante accede a las opciones permitidas de su perfil móvil.</ns0:t>
      </ns0:r>
    </ns0:p>
    <ns0:p ns0:rsidR="00000000" ns0:rsidDel="00000000" ns0:rsidP="00000000" ns0:rsidRDefault="00000000" ns0:rsidRPr="00000000" ns1:paraId="00000EB7">
      <ns0:pPr>
        <ns0:spacing ns0:after="60" ns0:lineRule="auto"/>
        <ns0:ind ns0:left="360" ns0:hanging="259"/>
        <ns0:rPr/>
      </ns0:pPr>
      <ns0:r ns0:rsidDel="00000000" ns0:rsidR="00000000" ns0:rsidRPr="00000000">
        <ns0:rPr>
          <ns0:rtl ns0:val="0"/>
        </ns0:rPr>
        <ns0:t xml:space="preserve">2. Envía un registro preliminar con los datos mínimos y consentimientos definidos; la plataforma valida formato y posibles duplicados sin revelar expedientes existentes.</ns0:t>
      </ns0:r>
    </ns0:p>
    <ns0:p ns0:rsidR="00000000" ns0:rsidDel="00000000" ns0:rsidP="00000000" ns0:rsidRDefault="00000000" ns0:rsidRPr="00000000" ns1:paraId="00000EB8">
      <ns0:pPr>
        <ns0:spacing ns0:after="60" ns0:lineRule="auto"/>
        <ns0:ind ns0:left="360" ns0:hanging="259"/>
        <ns0:rPr/>
      </ns0:pPr>
      <ns0:r ns0:rsidDel="00000000" ns0:rsidR="00000000" ns0:rsidRPr="00000000">
        <ns0:rPr>
          <ns0:rtl ns0:val="0"/>
        </ns0:rPr>
        <ns0:t xml:space="preserve">3. El sistema entrega un folio y mantiene el registro como pendiente de validación presencial o profesional.</ns0:t>
      </ns0:r>
    </ns0:p>
    <ns0:p ns0:rsidR="00000000" ns0:rsidDel="00000000" ns0:rsidP="00000000" ns0:rsidRDefault="00000000" ns0:rsidRPr="00000000" ns1:paraId="00000EB9">
      <ns0:pPr>
        <ns0:spacing ns0:after="60" ns0:lineRule="auto"/>
        <ns0:ind ns0:left="360" ns0:hanging="259"/>
        <ns0:rPr/>
      </ns0:pPr>
      <ns0:r ns0:rsidDel="00000000" ns0:rsidR="00000000" ns0:rsidRPr="00000000">
        <ns0:rPr>
          <ns0:rtl ns0:val="0"/>
        </ns0:rPr>
        <ns0:t xml:space="preserve">4. El Donante consulta campañas publicadas y selecciona una institución, fecha y horario disponible.</ns0:t>
      </ns0:r>
    </ns0:p>
    <ns0:p ns0:rsidR="00000000" ns0:rsidDel="00000000" ns0:rsidP="00000000" ns0:rsidRDefault="00000000" ns0:rsidRPr="00000000" ns1:paraId="00000EBA">
      <ns0:pPr>
        <ns0:spacing ns0:after="60" ns0:lineRule="auto"/>
        <ns0:ind ns0:left="360" ns0:hanging="259"/>
        <ns0:rPr/>
      </ns0:pPr>
      <ns0:r ns0:rsidDel="00000000" ns0:rsidR="00000000" ns0:rsidRPr="00000000">
        <ns0:rPr>
          <ns0:rtl ns0:val="0"/>
        </ns0:rPr>
        <ns0:t xml:space="preserve">5. La plataforma valida disponibilidad y confirma una cita con folio y un solo estado vigente.</ns0:t>
      </ns0:r>
    </ns0:p>
    <ns0:p ns0:rsidR="00000000" ns0:rsidDel="00000000" ns0:rsidP="00000000" ns0:rsidRDefault="00000000" ns0:rsidRPr="00000000" ns1:paraId="00000EBB">
      <ns0:pPr>
        <ns0:spacing ns0:after="60" ns0:lineRule="auto"/>
        <ns0:ind ns0:left="360" ns0:hanging="259"/>
        <ns0:rPr/>
      </ns0:pPr>
      <ns0:r ns0:rsidDel="00000000" ns0:rsidR="00000000" ns0:rsidRPr="00000000">
        <ns0:rPr>
          <ns0:rtl ns0:val="0"/>
        </ns0:rPr>
        <ns0:t xml:space="preserve">6. El personal autorizado valida o mantiene posteriormente el expediente conforme al tipo de donación y registra cualquier decisión permitida.</ns0:t>
      </ns0:r>
    </ns0:p>
    <ns0:p ns0:rsidR="00000000" ns0:rsidDel="00000000" ns0:rsidP="00000000" ns0:rsidRDefault="00000000" ns0:rsidRPr="00000000" ns1:paraId="00000EBC">
      <ns0:pPr>
        <ns0:spacing ns0:after="60" ns0:lineRule="auto"/>
        <ns0:ind ns0:left="360" ns0:hanging="259"/>
        <ns0:rPr/>
      </ns0:pPr>
      <ns0:r ns0:rsidDel="00000000" ns0:rsidR="00000000" ns0:rsidRPr="00000000">
        <ns0:rPr>
          <ns0:rtl ns0:val="0"/>
        </ns0:rPr>
        <ns0:t xml:space="preserve">7. El Donante recibe avisos de seguimiento o elegibilidad originados en una decisión autorizada y consulta únicamente la información propia permitida.</ns0:t>
      </ns0:r>
    </ns0:p>
    <ns0:p ns0:rsidR="00000000" ns0:rsidDel="00000000" ns0:rsidP="00000000" ns0:rsidRDefault="00000000" ns0:rsidRPr="00000000" ns1:paraId="00000EBD">
      <ns0:pPr>
        <ns0:rPr/>
      </ns0:pPr>
      <ns0:r ns0:rsidDel="00000000" ns0:rsidR="00000000" ns0:rsidRPr="00000000">
        <ns0:rPr>
          <ns0:b ns0:val="1"/>
          <ns0:bCs ns0:val="1"/>
          <ns0:rtl ns0:val="0"/>
        </ns0:rPr>
        <ns0:t xml:space="preserve">Flujos alternos y excepciones</ns0:t>
      </ns0:r>
      <ns0:r ns0:rsidDel="00000000" ns0:rsidR="00000000" ns0:rsidRPr="00000000">
        <ns0:rPr>
          <ns0:rtl ns0:val="0"/>
        </ns0:rPr>
      </ns0:r>
    </ns0:p>
    <ns0:p ns0:rsidR="00000000" ns0:rsidDel="00000000" ns0:rsidP="00000000" ns0:rsidRDefault="00000000" ns0:rsidRPr="00000000" ns1:paraId="00000EB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El registro preliminar no declara elegibilidad ni crea automáticamente una donación.</ns0:t>
      </ns0:r>
    </ns0:p>
    <ns0:p ns0:rsidR="00000000" ns0:rsidDel="00000000" ns0:rsidP="00000000" ns0:rsidRDefault="00000000" ns0:rsidRPr="00000000" ns1:paraId="00000EB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Si el horario deja de estar disponible, se informa el conflicto sin generar una cita duplicada.</ns0:t>
      </ns0:r>
    </ns0:p>
    <ns0:p ns0:rsidR="00000000" ns0:rsidDel="00000000" ns0:rsidP="00000000" ns0:rsidRDefault="00000000" ns0:rsidRPr="00000000" ns1:paraId="00000EC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Una cancelación sigue las transiciones y plazos definidos y conserva el historial de la cita.</ns0:t>
      </ns0:r>
    </ns0:p>
    <ns0:p ns0:rsidR="00000000" ns0:rsidDel="00000000" ns0:rsidP="00000000" ns0:rsidRDefault="00000000" ns0:rsidRPr="00000000" ns1:paraId="00000EC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Leer o descartar un aviso no cambia el estado clínico o de elegibilidad.</ns0:t>
      </ns0:r>
    </ns0:p>
    <ns0:p ns0:rsidR="00000000" ns0:rsidDel="00000000" ns0:rsidP="00000000" ns0:rsidRDefault="00000000" ns0:rsidRPr="00000000" ns1:paraId="00000EC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Si una operación permitida queda sin conexión, se conserva de forma protegida y se sincroniza con un identificador idempotente; los conflictos permanecen visibles.</ns0:t>
      </ns0:r>
    </ns0:p>
    <ns0:p ns0:rsidR="00000000" ns0:rsidDel="00000000" ns0:rsidP="00000000" ns0:rsidRDefault="00000000" ns0:rsidRPr="00000000" ns1:paraId="00000EC3">
      <ns0:pPr>
        <ns0:rPr/>
      </ns0:pPr>
      <ns0:r ns0:rsidDel="00000000" ns0:rsidR="00000000" ns0:rsidRPr="00000000">
        <ns0:rPr>
          <ns0:b ns0:val="1"/>
          <ns0:bCs ns0:val="1"/>
          <ns0:rtl ns0:val="0"/>
        </ns0:rPr>
        <ns0:t xml:space="preserve">Trazabilidad principal</ns0:t>
      </ns0:r>
      <ns0:r ns0:rsidDel="00000000" ns0:rsidR="00000000" ns0:rsidRPr="00000000">
        <ns0:rPr>
          <ns0:rtl ns0:val="0"/>
        </ns0:rPr>
      </ns0:r>
    </ns0:p>
    <ns0:tbl>
      <ns0:tblPr>
        <ns0:tblStyle ns0:val="Table119"/>
        <ns0:tblW ns0:w="10222.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655"/>
        <ns0:gridCol ns0:w="8567"/>
        <ns0:tblGridChange ns0:id="0">
          <ns0:tblGrid>
            <ns0:gridCol ns0:w="1655"/>
            <ns0:gridCol ns0:w="8567"/>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EC4">
            <ns0:pPr>
              <ns0:spacing ns0:after="0" ns0:lineRule="auto"/>
              <ns0:rPr/>
            </ns0:pPr>
            <ns0:r ns0:rsidDel="00000000" ns0:rsidR="00000000" ns0:rsidRPr="00000000">
              <ns0:rPr>
                <ns0:b ns0:val="1"/>
                <ns0:bCs ns0:val="1"/>
                <ns0:color ns0:val="ffffff"/>
                <ns0:sz ns0:val="19"/>
                <ns0:szCs ns0:val="19"/>
                <ns0:rtl ns0:val="0"/>
              </ns0:rPr>
              <ns0:t xml:space="preserve">Tipo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EC5">
            <ns0:pPr>
              <ns0:spacing ns0:after="0" ns0:lineRule="auto"/>
              <ns0:rPr/>
            </ns0:pPr>
            <ns0:r ns0:rsidDel="00000000" ns0:rsidR="00000000" ns0:rsidRPr="00000000">
              <ns0:rPr>
                <ns0:b ns0:val="1"/>
                <ns0:bCs ns0:val="1"/>
                <ns0:color ns0:val="ffffff"/>
                <ns0:sz ns0:val="19"/>
                <ns0:szCs ns0:val="19"/>
                <ns0:rtl ns0:val="0"/>
              </ns0:rPr>
              <ns0:t xml:space="preserve">Identificadores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C6">
            <ns0:pPr>
              <ns0:spacing ns0:after="0" ns0:line="259" ns0:lineRule="auto"/>
              <ns0:rPr/>
            </ns0:pPr>
            <ns0:r ns0:rsidDel="00000000" ns0:rsidR="00000000" ns0:rsidRPr="00000000">
              <ns0:rPr>
                <ns0:sz ns0:val="19"/>
                <ns0:szCs ns0:val="19"/>
                <ns0:rtl ns0:val="0"/>
              </ns0:rPr>
              <ns0:t xml:space="preserve">RF</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C7">
            <ns0:pPr>
              <ns0:spacing ns0:after="0" ns0:line="259" ns0:lineRule="auto"/>
              <ns0:rPr/>
            </ns0:pPr>
            <ns0:r ns0:rsidDel="00000000" ns0:rsidR="00000000" ns0:rsidRPr="00000000">
              <ns0:rPr>
                <ns0:sz ns0:val="19"/>
                <ns0:szCs ns0:val="19"/>
                <ns0:rtl ns0:val="0"/>
              </ns0:rPr>
              <ns0:t xml:space="preserve">RF-WEB-006, RF-MS-001, RF-MOV-002, RF-MOV-003, RF-MOV-004, RF-MOV-007</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C8">
            <ns0:pPr>
              <ns0:spacing ns0:after="0" ns0:line="259" ns0:lineRule="auto"/>
              <ns0:rPr/>
            </ns0:pPr>
            <ns0:r ns0:rsidDel="00000000" ns0:rsidR="00000000" ns0:rsidRPr="00000000">
              <ns0:rPr>
                <ns0:sz ns0:val="19"/>
                <ns0:szCs ns0:val="19"/>
                <ns0:rtl ns0:val="0"/>
              </ns0:rPr>
              <ns0:t xml:space="preserve">RNF</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C9">
            <ns0:pPr>
              <ns0:spacing ns0:after="0" ns0:line="259" ns0:lineRule="auto"/>
              <ns0:rPr/>
            </ns0:pPr>
            <ns0:r ns0:rsidDel="00000000" ns0:rsidR="00000000" ns0:rsidRPr="00000000">
              <ns0:rPr>
                <ns0:sz ns0:val="19"/>
                <ns0:szCs ns0:val="19"/>
                <ns0:rtl ns0:val="0"/>
              </ns0:rPr>
              <ns0:t xml:space="preserve">RNF-MS-002, RNF-MOV-001 a RNF-MOV-004, RNF-SEC-002, RNF-SEC-006, RNF-SEC-008</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CA">
            <ns0:pPr>
              <ns0:spacing ns0:after="0" ns0:line="259" ns0:lineRule="auto"/>
              <ns0:rPr/>
            </ns0:pPr>
            <ns0:r ns0:rsidDel="00000000" ns0:rsidR="00000000" ns0:rsidRPr="00000000">
              <ns0:rPr>
                <ns0:sz ns0:val="19"/>
                <ns0:szCs ns0:val="19"/>
                <ns0:rtl ns0:val="0"/>
              </ns0:rPr>
              <ns0:t xml:space="preserve">HU/HE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CB">
            <ns0:pPr>
              <ns0:spacing ns0:after="0" ns0:line="259" ns0:lineRule="auto"/>
              <ns0:rPr/>
            </ns0:pPr>
            <ns0:r ns0:rsidDel="00000000" ns0:rsidR="00000000" ns0:rsidRPr="00000000">
              <ns0:rPr>
                <ns0:sz ns0:val="19"/>
                <ns0:szCs ns0:val="19"/>
                <ns0:rtl ns0:val="0"/>
              </ns0:rPr>
              <ns0:t xml:space="preserve">HU-WEB-006, HU-MOV-002, HU-MOV-003, HU-MOV-004, HU-MOV-007, HE-MOV-001</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CC">
            <ns0:pPr>
              <ns0:spacing ns0:after="0" ns0:line="259" ns0:lineRule="auto"/>
              <ns0:rPr/>
            </ns0:pPr>
            <ns0:r ns0:rsidDel="00000000" ns0:rsidR="00000000" ns0:rsidRPr="00000000">
              <ns0:rPr>
                <ns0:sz ns0:val="19"/>
                <ns0:szCs ns0:val="19"/>
                <ns0:rtl ns0:val="0"/>
              </ns0:rPr>
              <ns0:t xml:space="preserve">RN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CD">
            <ns0:pPr>
              <ns0:spacing ns0:after="0" ns0:line="259" ns0:lineRule="auto"/>
              <ns0:rPr/>
            </ns0:pPr>
            <ns0:r ns0:rsidDel="00000000" ns0:rsidR="00000000" ns0:rsidRPr="00000000">
              <ns0:rPr>
                <ns0:sz ns0:val="19"/>
                <ns0:szCs ns0:val="19"/>
                <ns0:rtl ns0:val="0"/>
              </ns0:rPr>
              <ns0:t xml:space="preserve">RN-GOB-004, RN-PER-001, RN-PER-002, RN-PER-003, RN-PER-005, RN-COM-001</ns0:t>
            </ns0:r>
            <ns0:r ns0:rsidDel="00000000" ns0:rsidR="00000000" ns0:rsidRPr="00000000">
              <ns0:rPr>
                <ns0:rtl ns0:val="0"/>
              </ns0:rPr>
            </ns0:r>
          </ns0:p>
        </ns0:tc>
      </ns0:tr>
    </ns0:tbl>
    <ns0:p ns0:rsidR="00000000" ns0:rsidDel="00000000" ns0:rsidP="00000000" ns0:rsidRDefault="00000000" ns0:rsidRPr="00000000" ns1:paraId="00000ECE">
      <ns0:pPr>
        <ns0:spacing ns0:after="0" ns0:lineRule="auto"/>
        <ns0:rPr/>
      </ns0:pPr>
      <ns0:r ns0:rsidDel="00000000" ns0:rsidR="00000000" ns0:rsidRPr="00000000">
        <ns0:rPr>
          <ns0:rtl ns0:val="0"/>
        </ns0:rPr>
      </ns0:r>
    </ns0:p>
    <ns0:p ns0:rsidR="00000000" ns0:rsidDel="00000000" ns0:rsidP="00000000" ns0:rsidRDefault="00000000" ns0:rsidRPr="00000000" ns1:paraId="00000ECF">
      <ns0:pPr>
        <ns0:pStyle ns0:val="Heading2"/>
        <ns0:rPr/>
      </ns0:pPr>
      <ns0:r ns0:rsidDel="00000000" ns0:rsidR="00000000" ns0:rsidRPr="00000000">
        <ns0:rPr>
          <ns0:rtl ns0:val="0"/>
        </ns0:rPr>
        <ns0:t xml:space="preserve">8.5.2 CU-06 — Registrar un receptor y gestionar su solicitud</ns0:t>
      </ns0:r>
    </ns0:p>
    <ns0:tbl>
      <ns0:tblPr>
        <ns0:tblStyle ns0:val="Table120"/>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ED0">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ED1">
            <ns0:pPr>
              <ns0:spacing ns0:after="0" ns0:lineRule="auto"/>
              <ns0:rPr/>
            </ns0:pPr>
            <ns0:r ns0:rsidDel="00000000" ns0:rsidR="00000000" ns0:rsidRPr="00000000">
              <ns0:rPr>
                <ns0:b ns0:val="1"/>
                <ns0:bCs ns0:val="1"/>
                <ns0:color ns0:val="ffffff"/>
                <ns0:sz ns0:val="19"/>
                <ns0:szCs ns0:val="19"/>
                <ns0:rtl ns0:val="0"/>
              </ns0:rPr>
              <ns0:t xml:space="preserve">Definición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D2">
            <ns0:pPr>
              <ns0:spacing ns0:after="0" ns0:line="259" ns0:lineRule="auto"/>
              <ns0:rPr/>
            </ns0:pPr>
            <ns0:r ns0:rsidDel="00000000" ns0:rsidR="00000000" ns0:rsidRPr="00000000">
              <ns0:rPr>
                <ns0:sz ns0:val="19"/>
                <ns0:szCs ns0:val="19"/>
                <ns0:rtl ns0:val="0"/>
              </ns0:rPr>
              <ns0:t xml:space="preserve">Actor principal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D3">
            <ns0:pPr>
              <ns0:spacing ns0:after="0" ns0:line="259" ns0:lineRule="auto"/>
              <ns0:rPr/>
            </ns0:pPr>
            <ns0:r ns0:rsidDel="00000000" ns0:rsidR="00000000" ns0:rsidRPr="00000000">
              <ns0:rPr>
                <ns0:sz ns0:val="19"/>
                <ns0:szCs ns0:val="19"/>
                <ns0:rtl ns0:val="0"/>
              </ns0:rPr>
              <ns0:t xml:space="preserve">Personal médico autorizado.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D4">
            <ns0:pPr>
              <ns0:spacing ns0:after="0" ns0:line="259" ns0:lineRule="auto"/>
              <ns0:rPr/>
            </ns0:pPr>
            <ns0:r ns0:rsidDel="00000000" ns0:rsidR="00000000" ns0:rsidRPr="00000000">
              <ns0:rPr>
                <ns0:sz ns0:val="19"/>
                <ns0:szCs ns0:val="19"/>
                <ns0:rtl ns0:val="0"/>
              </ns0:rPr>
              <ns0:t xml:space="preserve">Actores de apoyo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D5">
            <ns0:pPr>
              <ns0:spacing ns0:after="0" ns0:line="259" ns0:lineRule="auto"/>
              <ns0:rPr/>
            </ns0:pPr>
            <ns0:r ns0:rsidDel="00000000" ns0:rsidR="00000000" ns0:rsidRPr="00000000">
              <ns0:rPr>
                <ns0:sz ns0:val="19"/>
                <ns0:szCs ns0:val="19"/>
                <ns0:rtl ns0:val="0"/>
              </ns0:rPr>
              <ns0:t xml:space="preserve">Institución solicitante; Coordinador regional; servicio de donantes y receptores.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D6">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D7">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D8">
            <ns0:pPr>
              <ns0:spacing ns0:after="0" ns0:line="259" ns0:lineRule="auto"/>
              <ns0:rPr/>
            </ns0:pPr>
            <ns0:r ns0:rsidDel="00000000" ns0:rsidR="00000000" ns0:rsidRPr="00000000">
              <ns0:rPr>
                <ns0:sz ns0:val="19"/>
                <ns0:szCs ns0:val="19"/>
                <ns0:rtl ns0:val="0"/>
              </ns0:rPr>
              <ns0:t xml:space="preserve">Componentes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D9">
            <ns0:pPr>
              <ns0:spacing ns0:after="0" ns0:line="259" ns0:lineRule="auto"/>
              <ns0:rPr/>
            </ns0:pPr>
            <ns0:r ns0:rsidDel="00000000" ns0:rsidR="00000000" ns0:rsidRPr="00000000">
              <ns0:rPr>
                <ns0:sz ns0:val="19"/>
                <ns0:szCs ns0:val="19"/>
                <ns0:rtl ns0:val="0"/>
              </ns0:rPr>
              <ns0:t xml:space="preserve">Sistema web; microservicios; PostgreSQL; alertas y auditoría.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DA">
            <ns0:pPr>
              <ns0:spacing ns0:after="0" ns0:line="259" ns0:lineRule="auto"/>
              <ns0:rPr/>
            </ns0:pPr>
            <ns0:r ns0:rsidDel="00000000" ns0:rsidR="00000000" ns0:rsidRPr="00000000">
              <ns0:rPr>
                <ns0:sz ns0:val="19"/>
                <ns0:szCs ns0:val="19"/>
                <ns0:rtl ns0:val="0"/>
              </ns0:rPr>
              <ns0:t xml:space="preserve">Disparador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DB">
            <ns0:pPr>
              <ns0:spacing ns0:after="0" ns0:line="259" ns0:lineRule="auto"/>
              <ns0:rPr/>
            </ns0:pPr>
            <ns0:r ns0:rsidDel="00000000" ns0:rsidR="00000000" ns0:rsidRPr="00000000">
              <ns0:rPr>
                <ns0:sz ns0:val="19"/>
                <ns0:szCs ns0:val="19"/>
                <ns0:rtl ns0:val="0"/>
              </ns0:rPr>
              <ns0:t xml:space="preserve">Existe una necesidad documentada de sangre u órgano para un receptor.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DC">
            <ns0:pPr>
              <ns0:spacing ns0:after="0" ns0:line="259" ns0:lineRule="auto"/>
              <ns0:rPr/>
            </ns0:pPr>
            <ns0:r ns0:rsidDel="00000000" ns0:rsidR="00000000" ns0:rsidRPr="00000000">
              <ns0:rPr>
                <ns0:sz ns0:val="19"/>
                <ns0:szCs ns0:val="19"/>
                <ns0:rtl ns0:val="0"/>
              </ns0:rPr>
              <ns0:t xml:space="preserve">Precondiciones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DD">
            <ns0:pPr>
              <ns0:spacing ns0:after="0" ns0:line="259" ns0:lineRule="auto"/>
              <ns0:rPr/>
            </ns0:pPr>
            <ns0:r ns0:rsidDel="00000000" ns0:rsidR="00000000" ns0:rsidRPr="00000000">
              <ns0:rPr>
                <ns0:sz ns0:val="19"/>
                <ns0:szCs ns0:val="19"/>
                <ns0:rtl ns0:val="0"/>
              </ns0:rPr>
              <ns0:t xml:space="preserve">El actor mantiene acreditación, permiso y ámbito vigentes; los catálogos necesarios se encuentran disponibles.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DE">
            <ns0:pPr>
              <ns0:spacing ns0:after="0" ns0:line="259" ns0:lineRule="auto"/>
              <ns0:rPr/>
            </ns0:pPr>
            <ns0:r ns0:rsidDel="00000000" ns0:rsidR="00000000" ns0:rsidRPr="00000000">
              <ns0:rPr>
                <ns0:sz ns0:val="19"/>
                <ns0:szCs ns0:val="19"/>
                <ns0:rtl ns0:val="0"/>
              </ns0:rPr>
              <ns0:t xml:space="preserve">Postcondiciones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DF">
            <ns0:pPr>
              <ns0:spacing ns0:after="0" ns0:line="259" ns0:lineRule="auto"/>
              <ns0:rPr/>
            </ns0:pPr>
            <ns0:r ns0:rsidDel="00000000" ns0:rsidR="00000000" ns0:rsidRPr="00000000">
              <ns0:rPr>
                <ns0:sz ns0:val="19"/>
                <ns0:szCs ns0:val="19"/>
                <ns0:rtl ns0:val="0"/>
              </ns0:rPr>
              <ns0:t xml:space="preserve">El receptor y la solicitud quedan registrados con folio, estado, urgencia autorizada e historial, o se informa la información faltante.</ns0:t>
            </ns0:r>
            <ns0:r ns0:rsidDel="00000000" ns0:rsidR="00000000" ns0:rsidRPr="00000000">
              <ns0:rPr>
                <ns0:rtl ns0:val="0"/>
              </ns0:rPr>
            </ns0:r>
          </ns0:p>
        </ns0:tc>
      </ns0:tr>
    </ns0:tbl>
    <ns0:p ns0:rsidR="00000000" ns0:rsidDel="00000000" ns0:rsidP="00000000" ns0:rsidRDefault="00000000" ns0:rsidRPr="00000000" ns1:paraId="00000EE0">
      <ns0:pPr>
        <ns0:spacing ns0:after="0" ns0:lineRule="auto"/>
        <ns0:rPr/>
      </ns0:pPr>
      <ns0:r ns0:rsidDel="00000000" ns0:rsidR="00000000" ns0:rsidRPr="00000000">
        <ns0:rPr>
          <ns0:rtl ns0:val="0"/>
        </ns0:rPr>
      </ns0:r>
    </ns0:p>
    <ns0:p ns0:rsidR="00000000" ns0:rsidDel="00000000" ns0:rsidP="00000000" ns0:rsidRDefault="00000000" ns0:rsidRPr="00000000" ns1:paraId="00000EE1">
      <ns0:pPr>
        <ns0:rPr/>
      </ns0:pPr>
      <ns0:r ns0:rsidDel="00000000" ns0:rsidR="00000000" ns0:rsidRPr="00000000">
        <ns0:rPr>
          <ns0:b ns0:val="1"/>
          <ns0:bCs ns0:val="1"/>
          <ns0:rtl ns0:val="0"/>
        </ns0:rPr>
        <ns0:t xml:space="preserve">Flujo principal</ns0:t>
      </ns0:r>
      <ns0:r ns0:rsidDel="00000000" ns0:rsidR="00000000" ns0:rsidRPr="00000000">
        <ns0:rPr>
          <ns0:rtl ns0:val="0"/>
        </ns0:rPr>
      </ns0:r>
    </ns0:p>
    <ns0:p ns0:rsidR="00000000" ns0:rsidDel="00000000" ns0:rsidP="00000000" ns0:rsidRDefault="00000000" ns0:rsidRPr="00000000" ns1:paraId="00000EE2">
      <ns0:pPr>
        <ns0:spacing ns0:after="60" ns0:lineRule="auto"/>
        <ns0:ind ns0:left="360" ns0:hanging="259"/>
        <ns0:rPr/>
      </ns0:pPr>
      <ns0:r ns0:rsidDel="00000000" ns0:rsidR="00000000" ns0:rsidRPr="00000000">
        <ns0:rPr>
          <ns0:rtl ns0:val="0"/>
        </ns0:rPr>
        <ns0:t xml:space="preserve">1. El Personal médico autorizado busca al receptor dentro de su ámbito y registra un expediente cuando no existe uno autorizado.</ns0:t>
      </ns0:r>
    </ns0:p>
    <ns0:p ns0:rsidR="00000000" ns0:rsidDel="00000000" ns0:rsidP="00000000" ns0:rsidRDefault="00000000" ns0:rsidRPr="00000000" ns1:paraId="00000EE3">
      <ns0:pPr>
        <ns0:spacing ns0:after="60" ns0:lineRule="auto"/>
        <ns0:ind ns0:left="360" ns0:hanging="259"/>
        <ns0:rPr/>
      </ns0:pPr>
      <ns0:r ns0:rsidDel="00000000" ns0:rsidR="00000000" ns0:rsidRPr="00000000">
        <ns0:rPr>
          <ns0:rtl ns0:val="0"/>
        </ns0:rPr>
        <ns0:t xml:space="preserve">2. Selecciona el proceso de sangre o de órganos y captura únicamente los datos permitidos para dicho proceso.</ns0:t>
      </ns0:r>
    </ns0:p>
    <ns0:p ns0:rsidR="00000000" ns0:rsidDel="00000000" ns0:rsidP="00000000" ns0:rsidRDefault="00000000" ns0:rsidRPr="00000000" ns1:paraId="00000EE4">
      <ns0:pPr>
        <ns0:spacing ns0:after="60" ns0:lineRule="auto"/>
        <ns0:ind ns0:left="360" ns0:hanging="259"/>
        <ns0:rPr/>
      </ns0:pPr>
      <ns0:r ns0:rsidDel="00000000" ns0:rsidR="00000000" ns0:rsidRPr="00000000">
        <ns0:rPr>
          <ns0:rtl ns0:val="0"/>
        </ns0:rPr>
        <ns0:t xml:space="preserve">3. Crea una solicitud con receptor, institución, necesidad, responsable, fecha y urgencia registrada o confirmada por personal autorizado.</ns0:t>
      </ns0:r>
    </ns0:p>
    <ns0:p ns0:rsidR="00000000" ns0:rsidDel="00000000" ns0:rsidP="00000000" ns0:rsidRDefault="00000000" ns0:rsidRPr="00000000" ns1:paraId="00000EE5">
      <ns0:pPr>
        <ns0:spacing ns0:after="60" ns0:lineRule="auto"/>
        <ns0:ind ns0:left="360" ns0:hanging="259"/>
        <ns0:rPr/>
      </ns0:pPr>
      <ns0:r ns0:rsidDel="00000000" ns0:rsidR="00000000" ns0:rsidRPr="00000000">
        <ns0:rPr>
          <ns0:rtl ns0:val="0"/>
        </ns0:rPr>
        <ns0:t xml:space="preserve">4. La plataforma valida campos obligatorios, posibles duplicados, ámbito y consistencia del estado solicitado.</ns0:t>
      </ns0:r>
    </ns0:p>
    <ns0:p ns0:rsidR="00000000" ns0:rsidDel="00000000" ns0:rsidP="00000000" ns0:rsidRDefault="00000000" ns0:rsidRPr="00000000" ns1:paraId="00000EE6">
      <ns0:pPr>
        <ns0:spacing ns0:after="60" ns0:lineRule="auto"/>
        <ns0:ind ns0:left="360" ns0:hanging="259"/>
        <ns0:rPr/>
      </ns0:pPr>
      <ns0:r ns0:rsidDel="00000000" ns0:rsidR="00000000" ns0:rsidRPr="00000000">
        <ns0:rPr>
          <ns0:rtl ns0:val="0"/>
        </ns0:rPr>
        <ns0:t xml:space="preserve">5. El usuario revisa y confirma la información.</ns0:t>
      </ns0:r>
    </ns0:p>
    <ns0:p ns0:rsidR="00000000" ns0:rsidDel="00000000" ns0:rsidP="00000000" ns0:rsidRDefault="00000000" ns0:rsidRPr="00000000" ns1:paraId="00000EE7">
      <ns0:pPr>
        <ns0:spacing ns0:after="60" ns0:lineRule="auto"/>
        <ns0:ind ns0:left="360" ns0:hanging="259"/>
        <ns0:rPr/>
      </ns0:pPr>
      <ns0:r ns0:rsidDel="00000000" ns0:rsidR="00000000" ns0:rsidRPr="00000000">
        <ns0:rPr>
          <ns0:rtl ns0:val="0"/>
        </ns0:rPr>
        <ns0:t xml:space="preserve">6. El sistema asigna un folio, persiste la solicitud y registra el evento de auditoría.</ns0:t>
      </ns0:r>
    </ns0:p>
    <ns0:p ns0:rsidR="00000000" ns0:rsidDel="00000000" ns0:rsidP="00000000" ns0:rsidRDefault="00000000" ns0:rsidRPr="00000000" ns1:paraId="00000EE8">
      <ns0:pPr>
        <ns0:spacing ns0:after="60" ns0:lineRule="auto"/>
        <ns0:ind ns0:left="360" ns0:hanging="259"/>
        <ns0:rPr/>
      </ns0:pPr>
      <ns0:r ns0:rsidDel="00000000" ns0:rsidR="00000000" ns0:rsidRPr="00000000">
        <ns0:rPr>
          <ns0:rtl ns0:val="0"/>
        </ns0:rPr>
        <ns0:t xml:space="preserve">7. Se generan las notificaciones operativas configuradas sin iniciar automáticamente una compatibilidad, reserva o asignación definitiva.</ns0:t>
      </ns0:r>
    </ns0:p>
    <ns0:p ns0:rsidR="00000000" ns0:rsidDel="00000000" ns0:rsidP="00000000" ns0:rsidRDefault="00000000" ns0:rsidRPr="00000000" ns1:paraId="00000EE9">
      <ns0:pPr>
        <ns0:rPr/>
      </ns0:pPr>
      <ns0:r ns0:rsidDel="00000000" ns0:rsidR="00000000" ns0:rsidRPr="00000000">
        <ns0:rPr>
          <ns0:b ns0:val="1"/>
          <ns0:bCs ns0:val="1"/>
          <ns0:rtl ns0:val="0"/>
        </ns0:rPr>
        <ns0:t xml:space="preserve">Flujos alternos y excepciones</ns0:t>
      </ns0:r>
      <ns0:r ns0:rsidDel="00000000" ns0:rsidR="00000000" ns0:rsidRPr="00000000">
        <ns0:rPr>
          <ns0:rtl ns0:val="0"/>
        </ns0:rPr>
      </ns0:r>
    </ns0:p>
    <ns0:p ns0:rsidR="00000000" ns0:rsidDel="00000000" ns0:rsidP="00000000" ns0:rsidRDefault="00000000" ns0:rsidRPr="00000000" ns1:paraId="00000EE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Registrar un receptor no crea una cuenta de acceso para el paciente.</ns0:t>
      </ns0:r>
    </ns0:p>
    <ns0:p ns0:rsidR="00000000" ns0:rsidDel="00000000" ns0:rsidP="00000000" ns0:rsidRDefault="00000000" ns0:rsidRPr="00000000" ns1:paraId="00000EE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Si faltan datos obligatorios, la solicitud permanece incompleta y no avanza a evaluación.</ns0:t>
      </ns0:r>
    </ns0:p>
    <ns0:p ns0:rsidR="00000000" ns0:rsidDel="00000000" ns0:rsidP="00000000" ns0:rsidRDefault="00000000" ns0:rsidRPr="00000000" ns1:paraId="00000EE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plataforma no infiere ni modifica la urgencia a partir de datos parciales.</ns0:t>
      </ns0:r>
    </ns0:p>
    <ns0:p ns0:rsidR="00000000" ns0:rsidDel="00000000" ns0:rsidP="00000000" ns0:rsidRDefault="00000000" ns0:rsidRPr="00000000" ns1:paraId="00000EE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Una consulta fuera del ámbito se deniega sin revelar si el expediente existe.</ns0:t>
      </ns0:r>
    </ns0:p>
    <ns0:p ns0:rsidR="00000000" ns0:rsidDel="00000000" ns0:rsidP="00000000" ns0:rsidRDefault="00000000" ns0:rsidRPr="00000000" ns1:paraId="00000EE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 cambio posterior de estado conserva autor, fecha, motivo e historial.</ns0:t>
      </ns0:r>
    </ns0:p>
    <ns0:p ns0:rsidR="00000000" ns0:rsidDel="00000000" ns0:rsidP="00000000" ns0:rsidRDefault="00000000" ns0:rsidRPr="00000000" ns1:paraId="00000EEF">
      <ns0:pPr>
        <ns0:rPr/>
      </ns0:pPr>
      <ns0:r ns0:rsidDel="00000000" ns0:rsidR="00000000" ns0:rsidRPr="00000000">
        <ns0:rPr>
          <ns0:b ns0:val="1"/>
          <ns0:bCs ns0:val="1"/>
          <ns0:rtl ns0:val="0"/>
        </ns0:rPr>
        <ns0:t xml:space="preserve">Trazabilidad principal</ns0:t>
      </ns0:r>
      <ns0:r ns0:rsidDel="00000000" ns0:rsidR="00000000" ns0:rsidRPr="00000000">
        <ns0:rPr>
          <ns0:rtl ns0:val="0"/>
        </ns0:rPr>
      </ns0:r>
    </ns0:p>
    <ns0:tbl>
      <ns0:tblPr>
        <ns0:tblStyle ns0:val="Table121"/>
        <ns0:tblW ns0:w="10222.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655"/>
        <ns0:gridCol ns0:w="8567"/>
        <ns0:tblGridChange ns0:id="0">
          <ns0:tblGrid>
            <ns0:gridCol ns0:w="1655"/>
            <ns0:gridCol ns0:w="8567"/>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EF0">
            <ns0:pPr>
              <ns0:spacing ns0:after="0" ns0:lineRule="auto"/>
              <ns0:rPr/>
            </ns0:pPr>
            <ns0:r ns0:rsidDel="00000000" ns0:rsidR="00000000" ns0:rsidRPr="00000000">
              <ns0:rPr>
                <ns0:b ns0:val="1"/>
                <ns0:bCs ns0:val="1"/>
                <ns0:color ns0:val="ffffff"/>
                <ns0:sz ns0:val="19"/>
                <ns0:szCs ns0:val="19"/>
                <ns0:rtl ns0:val="0"/>
              </ns0:rPr>
              <ns0:t xml:space="preserve">Tipo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EF1">
            <ns0:pPr>
              <ns0:spacing ns0:after="0" ns0:lineRule="auto"/>
              <ns0:rPr/>
            </ns0:pPr>
            <ns0:r ns0:rsidDel="00000000" ns0:rsidR="00000000" ns0:rsidRPr="00000000">
              <ns0:rPr>
                <ns0:b ns0:val="1"/>
                <ns0:bCs ns0:val="1"/>
                <ns0:color ns0:val="ffffff"/>
                <ns0:sz ns0:val="19"/>
                <ns0:szCs ns0:val="19"/>
                <ns0:rtl ns0:val="0"/>
              </ns0:rPr>
              <ns0:t xml:space="preserve">Identificadores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F2">
            <ns0:pPr>
              <ns0:spacing ns0:after="0" ns0:line="259" ns0:lineRule="auto"/>
              <ns0:rPr/>
            </ns0:pPr>
            <ns0:r ns0:rsidDel="00000000" ns0:rsidR="00000000" ns0:rsidRPr="00000000">
              <ns0:rPr>
                <ns0:sz ns0:val="19"/>
                <ns0:szCs ns0:val="19"/>
                <ns0:rtl ns0:val="0"/>
              </ns0:rPr>
              <ns0:t xml:space="preserve">RF</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F3">
            <ns0:pPr>
              <ns0:spacing ns0:after="0" ns0:line="259" ns0:lineRule="auto"/>
              <ns0:rPr/>
            </ns0:pPr>
            <ns0:r ns0:rsidDel="00000000" ns0:rsidR="00000000" ns0:rsidRPr="00000000">
              <ns0:rPr>
                <ns0:sz ns0:val="19"/>
                <ns0:szCs ns0:val="19"/>
                <ns0:rtl ns0:val="0"/>
              </ns0:rPr>
              <ns0:t xml:space="preserve">RF-WEB-007, RF-WEB-010, RF-MS-001</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F4">
            <ns0:pPr>
              <ns0:spacing ns0:after="0" ns0:line="259" ns0:lineRule="auto"/>
              <ns0:rPr/>
            </ns0:pPr>
            <ns0:r ns0:rsidDel="00000000" ns0:rsidR="00000000" ns0:rsidRPr="00000000">
              <ns0:rPr>
                <ns0:sz ns0:val="19"/>
                <ns0:szCs ns0:val="19"/>
                <ns0:rtl ns0:val="0"/>
              </ns0:rPr>
              <ns0:t xml:space="preserve">RNF</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F5">
            <ns0:pPr>
              <ns0:spacing ns0:after="0" ns0:line="259" ns0:lineRule="auto"/>
              <ns0:rPr/>
            </ns0:pPr>
            <ns0:r ns0:rsidDel="00000000" ns0:rsidR="00000000" ns0:rsidRPr="00000000">
              <ns0:rPr>
                <ns0:sz ns0:val="19"/>
                <ns0:szCs ns0:val="19"/>
                <ns0:rtl ns0:val="0"/>
              </ns0:rPr>
              <ns0:t xml:space="preserve">RNF-WEB-003, RNF-WEB-004, RNF-DAT-001, RNF-SEC-002, RNF-SEC-003, RNF-SEC-006, RNF-SEC-008</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F6">
            <ns0:pPr>
              <ns0:spacing ns0:after="0" ns0:line="259" ns0:lineRule="auto"/>
              <ns0:rPr/>
            </ns0:pPr>
            <ns0:r ns0:rsidDel="00000000" ns0:rsidR="00000000" ns0:rsidRPr="00000000">
              <ns0:rPr>
                <ns0:sz ns0:val="19"/>
                <ns0:szCs ns0:val="19"/>
                <ns0:rtl ns0:val="0"/>
              </ns0:rPr>
              <ns0:t xml:space="preserve">HU/HE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F7">
            <ns0:pPr>
              <ns0:spacing ns0:after="0" ns0:line="259" ns0:lineRule="auto"/>
              <ns0:rPr/>
            </ns0:pPr>
            <ns0:r ns0:rsidDel="00000000" ns0:rsidR="00000000" ns0:rsidRPr="00000000">
              <ns0:rPr>
                <ns0:sz ns0:val="19"/>
                <ns0:szCs ns0:val="19"/>
                <ns0:rtl ns0:val="0"/>
              </ns0:rPr>
              <ns0:t xml:space="preserve">HU-WEB-007, HU-WEB-010, HE-DAT-001, HE-SEC-001</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EF8">
            <ns0:pPr>
              <ns0:spacing ns0:after="0" ns0:line="259" ns0:lineRule="auto"/>
              <ns0:rPr/>
            </ns0:pPr>
            <ns0:r ns0:rsidDel="00000000" ns0:rsidR="00000000" ns0:rsidRPr="00000000">
              <ns0:rPr>
                <ns0:sz ns0:val="19"/>
                <ns0:szCs ns0:val="19"/>
                <ns0:rtl ns0:val="0"/>
              </ns0:rPr>
              <ns0:t xml:space="preserve">RN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EF9">
            <ns0:pPr>
              <ns0:spacing ns0:after="0" ns0:line="259" ns0:lineRule="auto"/>
              <ns0:rPr/>
            </ns0:pPr>
            <ns0:r ns0:rsidDel="00000000" ns0:rsidR="00000000" ns0:rsidRPr="00000000">
              <ns0:rPr>
                <ns0:sz ns0:val="19"/>
                <ns0:szCs ns0:val="19"/>
                <ns0:rtl ns0:val="0"/>
              </ns0:rPr>
              <ns0:t xml:space="preserve">RN-GOB-004, RN-PER-004, RN-SOL-001, RN-SOL-002</ns0:t>
            </ns0:r>
            <ns0:r ns0:rsidDel="00000000" ns0:rsidR="00000000" ns0:rsidRPr="00000000">
              <ns0:rPr>
                <ns0:rtl ns0:val="0"/>
              </ns0:rPr>
            </ns0:r>
          </ns0:p>
        </ns0:tc>
      </ns0:tr>
    </ns0:tbl>
    <ns0:p ns0:rsidR="00000000" ns0:rsidDel="00000000" ns0:rsidP="00000000" ns0:rsidRDefault="00000000" ns0:rsidRPr="00000000" ns1:paraId="00000EFA">
      <ns0:pPr>
        <ns0:spacing ns0:after="0" ns0:lineRule="auto"/>
        <ns0:rPr/>
      </ns0:pPr>
      <ns0:r ns0:rsidDel="00000000" ns0:rsidR="00000000" ns0:rsidRPr="00000000">
        <ns0:rPr>
          <ns0:rtl ns0:val="0"/>
        </ns0:rPr>
      </ns0:r>
    </ns0:p>
    <ns0:p ns0:rsidR="00000000" ns0:rsidDel="00000000" ns0:rsidP="00000000" ns0:rsidRDefault="00000000" ns0:rsidRPr="00000000" ns1:paraId="00000EFB">
      <ns0:pPr>
        <ns0:pStyle ns0:val="Heading2"/>
        <ns0:rPr/>
      </ns0:pPr>
      <ns0:r ns0:rsidDel="00000000" ns0:rsidR="00000000" ns0:rsidRPr="00000000">
        <ns0:rPr>
          <ns0:rtl ns0:val="0"/>
        </ns0:rPr>
        <ns0:t xml:space="preserve">8.5.3 CU-07 — Capturar y revisar pruebas o estudios</ns0:t>
      </ns0:r>
    </ns0:p>
    <ns0:tbl>
      <ns0:tblPr>
        <ns0:tblStyle ns0:val="Table122"/>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EFC">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EFD">
            <ns0:pPr>
              <ns0:spacing ns0:after="0" ns0:lineRule="auto"/>
              <ns0:rPr/>
            </ns0:pPr>
            <ns0:r ns0:rsidDel="00000000" ns0:rsidR="00000000" ns0:rsidRPr="00000000">
              <ns0:rPr>
                <ns0:b ns0:val="1"/>
                <ns0:bCs ns0:val="1"/>
                <ns0:color ns0:val="ffffff"/>
                <ns0:sz ns0:val="19"/>
                <ns0:szCs ns0:val="19"/>
                <ns0:rtl ns0:val="0"/>
              </ns0:rPr>
              <ns0:t xml:space="preserve">Definición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EFE">
            <ns0:pPr>
              <ns0:spacing ns0:after="0" ns0:line="259" ns0:lineRule="auto"/>
              <ns0:rPr/>
            </ns0:pPr>
            <ns0:r ns0:rsidDel="00000000" ns0:rsidR="00000000" ns0:rsidRPr="00000000">
              <ns0:rPr>
                <ns0:sz ns0:val="19"/>
                <ns0:szCs ns0:val="19"/>
                <ns0:rtl ns0:val="0"/>
              </ns0:rPr>
              <ns0:t xml:space="preserve">Actor principal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EFF">
            <ns0:pPr>
              <ns0:spacing ns0:after="0" ns0:line="259" ns0:lineRule="auto"/>
              <ns0:rPr/>
            </ns0:pPr>
            <ns0:r ns0:rsidDel="00000000" ns0:rsidR="00000000" ns0:rsidRPr="00000000">
              <ns0:rPr>
                <ns0:sz ns0:val="19"/>
                <ns0:szCs ns0:val="19"/>
                <ns0:rtl ns0:val="0"/>
              </ns0:rPr>
              <ns0:t xml:space="preserve">Operador de banco de sangre o Personal médico autorizado, según el tipo de estudio.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00">
            <ns0:pPr>
              <ns0:spacing ns0:after="0" ns0:line="259" ns0:lineRule="auto"/>
              <ns0:rPr/>
            </ns0:pPr>
            <ns0:r ns0:rsidDel="00000000" ns0:rsidR="00000000" ns0:rsidRPr="00000000">
              <ns0:rPr>
                <ns0:sz ns0:val="19"/>
                <ns0:szCs ns0:val="19"/>
                <ns0:rtl ns0:val="0"/>
              </ns0:rPr>
              <ns0:t xml:space="preserve">Actores de apoyo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01">
            <ns0:pPr>
              <ns0:spacing ns0:after="0" ns0:line="259" ns0:lineRule="auto"/>
              <ns0:rPr/>
            </ns0:pPr>
            <ns0:r ns0:rsidDel="00000000" ns0:rsidR="00000000" ns0:rsidRPr="00000000">
              <ns0:rPr>
                <ns0:sz ns0:val="19"/>
                <ns0:szCs ns0:val="19"/>
                <ns0:rtl ns0:val="0"/>
              </ns0:rPr>
              <ns0:t xml:space="preserve">Revisor autorizado; institución responsable de la prueba.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02">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03">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04">
            <ns0:pPr>
              <ns0:spacing ns0:after="0" ns0:line="259" ns0:lineRule="auto"/>
              <ns0:rPr/>
            </ns0:pPr>
            <ns0:r ns0:rsidDel="00000000" ns0:rsidR="00000000" ns0:rsidRPr="00000000">
              <ns0:rPr>
                <ns0:sz ns0:val="19"/>
                <ns0:szCs ns0:val="19"/>
                <ns0:rtl ns0:val="0"/>
              </ns0:rPr>
              <ns0:t xml:space="preserve">Componentes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05">
            <ns0:pPr>
              <ns0:spacing ns0:after="0" ns0:line="259" ns0:lineRule="auto"/>
              <ns0:rPr/>
            </ns0:pPr>
            <ns0:r ns0:rsidDel="00000000" ns0:rsidR="00000000" ns0:rsidRPr="00000000">
              <ns0:rPr>
                <ns0:sz ns0:val="19"/>
                <ns0:szCs ns0:val="19"/>
                <ns0:rtl ns0:val="0"/>
              </ns0:rPr>
              <ns0:t xml:space="preserve">Sistema web y aplicación de escritorio; microservicios; PostgreSQL o almacenamiento semiestructurado justificado; auditoría.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06">
            <ns0:pPr>
              <ns0:spacing ns0:after="0" ns0:line="259" ns0:lineRule="auto"/>
              <ns0:rPr/>
            </ns0:pPr>
            <ns0:r ns0:rsidDel="00000000" ns0:rsidR="00000000" ns0:rsidRPr="00000000">
              <ns0:rPr>
                <ns0:sz ns0:val="19"/>
                <ns0:szCs ns0:val="19"/>
                <ns0:rtl ns0:val="0"/>
              </ns0:rPr>
              <ns0:t xml:space="preserve">Disparador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07">
            <ns0:pPr>
              <ns0:spacing ns0:after="0" ns0:line="259" ns0:lineRule="auto"/>
              <ns0:rPr/>
            </ns0:pPr>
            <ns0:r ns0:rsidDel="00000000" ns0:rsidR="00000000" ns0:rsidRPr="00000000">
              <ns0:rPr>
                <ns0:sz ns0:val="19"/>
                <ns0:szCs ns0:val="19"/>
                <ns0:rtl ns0:val="0"/>
              </ns0:rPr>
              <ns0:t xml:space="preserve">Se dispone de una prueba o estudio autorizado relacionado con una persona, muestra o recurso.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08">
            <ns0:pPr>
              <ns0:spacing ns0:after="0" ns0:line="259" ns0:lineRule="auto"/>
              <ns0:rPr/>
            </ns0:pPr>
            <ns0:r ns0:rsidDel="00000000" ns0:rsidR="00000000" ns0:rsidRPr="00000000">
              <ns0:rPr>
                <ns0:sz ns0:val="19"/>
                <ns0:szCs ns0:val="19"/>
                <ns0:rtl ns0:val="0"/>
              </ns0:rPr>
              <ns0:t xml:space="preserve">Precondiciones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09">
            <ns0:pPr>
              <ns0:spacing ns0:after="0" ns0:line="259" ns0:lineRule="auto"/>
              <ns0:rPr/>
            </ns0:pPr>
            <ns0:r ns0:rsidDel="00000000" ns0:rsidR="00000000" ns0:rsidRPr="00000000">
              <ns0:rPr>
                <ns0:sz ns0:val="19"/>
                <ns0:szCs ns0:val="19"/>
                <ns0:rtl ns0:val="0"/>
              </ns0:rPr>
              <ns0:t xml:space="preserve">El sujeto o recurso existe; el actor posee permiso; el tipo de prueba y su esquema están definidos.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0A">
            <ns0:pPr>
              <ns0:spacing ns0:after="0" ns0:line="259" ns0:lineRule="auto"/>
              <ns0:rPr/>
            </ns0:pPr>
            <ns0:r ns0:rsidDel="00000000" ns0:rsidR="00000000" ns0:rsidRPr="00000000">
              <ns0:rPr>
                <ns0:sz ns0:val="19"/>
                <ns0:szCs ns0:val="19"/>
                <ns0:rtl ns0:val="0"/>
              </ns0:rPr>
              <ns0:t xml:space="preserve">Postcondiciones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0B">
            <ns0:pPr>
              <ns0:spacing ns0:after="0" ns0:line="259" ns0:lineRule="auto"/>
              <ns0:rPr/>
            </ns0:pPr>
            <ns0:r ns0:rsidDel="00000000" ns0:rsidR="00000000" ns0:rsidRPr="00000000">
              <ns0:rPr>
                <ns0:sz ns0:val="19"/>
                <ns0:szCs ns0:val="19"/>
                <ns0:rtl ns0:val="0"/>
              </ns0:rPr>
              <ns0:t xml:space="preserve">El resultado queda identificado con estado, fuente, responsable e historial, sin producir por sí solo una decisión de disponibilidad o compatibilidad.</ns0:t>
            </ns0:r>
            <ns0:r ns0:rsidDel="00000000" ns0:rsidR="00000000" ns0:rsidRPr="00000000">
              <ns0:rPr>
                <ns0:rtl ns0:val="0"/>
              </ns0:rPr>
            </ns0:r>
          </ns0:p>
        </ns0:tc>
      </ns0:tr>
    </ns0:tbl>
    <ns0:p ns0:rsidR="00000000" ns0:rsidDel="00000000" ns0:rsidP="00000000" ns0:rsidRDefault="00000000" ns0:rsidRPr="00000000" ns1:paraId="00000F0C">
      <ns0:pPr>
        <ns0:spacing ns0:after="0" ns0:lineRule="auto"/>
        <ns0:rPr/>
      </ns0:pPr>
      <ns0:r ns0:rsidDel="00000000" ns0:rsidR="00000000" ns0:rsidRPr="00000000">
        <ns0:rPr>
          <ns0:rtl ns0:val="0"/>
        </ns0:rPr>
      </ns0:r>
    </ns0:p>
    <ns0:p ns0:rsidR="00000000" ns0:rsidDel="00000000" ns0:rsidP="00000000" ns0:rsidRDefault="00000000" ns0:rsidRPr="00000000" ns1:paraId="00000F0D">
      <ns0:pPr>
        <ns0:rPr/>
      </ns0:pPr>
      <ns0:r ns0:rsidDel="00000000" ns0:rsidR="00000000" ns0:rsidRPr="00000000">
        <ns0:rPr>
          <ns0:b ns0:val="1"/>
          <ns0:bCs ns0:val="1"/>
          <ns0:rtl ns0:val="0"/>
        </ns0:rPr>
        <ns0:t xml:space="preserve">Flujo principal</ns0:t>
      </ns0:r>
      <ns0:r ns0:rsidDel="00000000" ns0:rsidR="00000000" ns0:rsidRPr="00000000">
        <ns0:rPr>
          <ns0:rtl ns0:val="0"/>
        </ns0:rPr>
      </ns0:r>
    </ns0:p>
    <ns0:p ns0:rsidR="00000000" ns0:rsidDel="00000000" ns0:rsidP="00000000" ns0:rsidRDefault="00000000" ns0:rsidRPr="00000000" ns1:paraId="00000F0E">
      <ns0:pPr>
        <ns0:spacing ns0:after="60" ns0:lineRule="auto"/>
        <ns0:ind ns0:left="360" ns0:hanging="259"/>
        <ns0:rPr/>
      </ns0:pPr>
      <ns0:r ns0:rsidDel="00000000" ns0:rsidR="00000000" ns0:rsidRPr="00000000">
        <ns0:rPr>
          <ns0:rtl ns0:val="0"/>
        </ns0:rPr>
        <ns0:t xml:space="preserve">1. El actor selecciona el sujeto o recurso y el tipo de prueba correspondiente al proceso de sangre, órgano o tejido.</ns0:t>
      </ns0:r>
    </ns0:p>
    <ns0:p ns0:rsidR="00000000" ns0:rsidDel="00000000" ns0:rsidP="00000000" ns0:rsidRDefault="00000000" ns0:rsidRPr="00000000" ns1:paraId="00000F0F">
      <ns0:pPr>
        <ns0:spacing ns0:after="60" ns0:lineRule="auto"/>
        <ns0:ind ns0:left="360" ns0:hanging="259"/>
        <ns0:rPr/>
      </ns0:pPr>
      <ns0:r ns0:rsidDel="00000000" ns0:rsidR="00000000" ns0:rsidRPr="00000000">
        <ns0:rPr>
          <ns0:rtl ns0:val="0"/>
        </ns0:rPr>
        <ns0:t xml:space="preserve">2. La plataforma presenta los campos y validaciones autorizados para ese tipo, sin reutilizar indiscriminadamente un esquema de otro proceso.</ns0:t>
      </ns0:r>
    </ns0:p>
    <ns0:p ns0:rsidR="00000000" ns0:rsidDel="00000000" ns0:rsidP="00000000" ns0:rsidRDefault="00000000" ns0:rsidRPr="00000000" ns1:paraId="00000F10">
      <ns0:pPr>
        <ns0:spacing ns0:after="60" ns0:lineRule="auto"/>
        <ns0:ind ns0:left="360" ns0:hanging="259"/>
        <ns0:rPr/>
      </ns0:pPr>
      <ns0:r ns0:rsidDel="00000000" ns0:rsidR="00000000" ns0:rsidRPr="00000000">
        <ns0:rPr>
          <ns0:rtl ns0:val="0"/>
        </ns0:rPr>
        <ns0:t xml:space="preserve">3. El actor captura resultado, fuente, fecha, responsable y estado.</ns0:t>
      </ns0:r>
    </ns0:p>
    <ns0:p ns0:rsidR="00000000" ns0:rsidDel="00000000" ns0:rsidP="00000000" ns0:rsidRDefault="00000000" ns0:rsidRPr="00000000" ns1:paraId="00000F11">
      <ns0:pPr>
        <ns0:spacing ns0:after="60" ns0:lineRule="auto"/>
        <ns0:ind ns0:left="360" ns0:hanging="259"/>
        <ns0:rPr/>
      </ns0:pPr>
      <ns0:r ns0:rsidDel="00000000" ns0:rsidR="00000000" ns0:rsidRPr="00000000">
        <ns0:rPr>
          <ns0:rtl ns0:val="0"/>
        </ns0:rPr>
        <ns0:t xml:space="preserve">4. El sistema valida obligatoriedad, formato, relación con el recurso y consistencia básica.</ns0:t>
      </ns0:r>
    </ns0:p>
    <ns0:p ns0:rsidR="00000000" ns0:rsidDel="00000000" ns0:rsidP="00000000" ns0:rsidRDefault="00000000" ns0:rsidRPr="00000000" ns1:paraId="00000F12">
      <ns0:pPr>
        <ns0:spacing ns0:after="60" ns0:lineRule="auto"/>
        <ns0:ind ns0:left="360" ns0:hanging="259"/>
        <ns0:rPr/>
      </ns0:pPr>
      <ns0:r ns0:rsidDel="00000000" ns0:rsidR="00000000" ns0:rsidRPr="00000000">
        <ns0:rPr>
          <ns0:rtl ns0:val="0"/>
        </ns0:rPr>
        <ns0:t xml:space="preserve">5. Cuando corresponda, un revisor autorizado confirma el estado de revisión sin alterar el resultado capturado.</ns0:t>
      </ns0:r>
    </ns0:p>
    <ns0:p ns0:rsidR="00000000" ns0:rsidDel="00000000" ns0:rsidP="00000000" ns0:rsidRDefault="00000000" ns0:rsidRPr="00000000" ns1:paraId="00000F13">
      <ns0:pPr>
        <ns0:spacing ns0:after="60" ns0:lineRule="auto"/>
        <ns0:ind ns0:left="360" ns0:hanging="259"/>
        <ns0:rPr/>
      </ns0:pPr>
      <ns0:r ns0:rsidDel="00000000" ns0:rsidR="00000000" ns0:rsidRPr="00000000">
        <ns0:rPr>
          <ns0:rtl ns0:val="0"/>
        </ns0:rPr>
        <ns0:t xml:space="preserve">6. La plataforma persiste la versión y registra el acceso o cambio conforme a su sensibilidad.</ns0:t>
      </ns0:r>
    </ns0:p>
    <ns0:p ns0:rsidR="00000000" ns0:rsidDel="00000000" ns0:rsidP="00000000" ns0:rsidRDefault="00000000" ns0:rsidRPr="00000000" ns1:paraId="00000F14">
      <ns0:pPr>
        <ns0:rPr/>
      </ns0:pPr>
      <ns0:r ns0:rsidDel="00000000" ns0:rsidR="00000000" ns0:rsidRPr="00000000">
        <ns0:rPr>
          <ns0:b ns0:val="1"/>
          <ns0:bCs ns0:val="1"/>
          <ns0:rtl ns0:val="0"/>
        </ns0:rPr>
        <ns0:t xml:space="preserve">Flujos alternos y excepciones</ns0:t>
      </ns0:r>
      <ns0:r ns0:rsidDel="00000000" ns0:rsidR="00000000" ns0:rsidRPr="00000000">
        <ns0:rPr>
          <ns0:rtl ns0:val="0"/>
        </ns0:rPr>
      </ns0:r>
    </ns0:p>
    <ns0:p ns0:rsidR="00000000" ns0:rsidDel="00000000" ns0:rsidP="00000000" ns0:rsidRDefault="00000000" ns0:rsidRPr="00000000" ns1:paraId="00000F1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 resultado incompleto, contradictorio o pendiente se muestra con ese estado y no se considera confirmado.</ns0:t>
      </ns0:r>
    </ns0:p>
    <ns0:p ns0:rsidR="00000000" ns0:rsidDel="00000000" ns0:rsidP="00000000" ns0:rsidRDefault="00000000" ns0:rsidRPr="00000000" ns1:paraId="00000F1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Si una corrección es necesaria, se conserva el resultado anterior, el motivo y el responsable.</ns0:t>
      </ns0:r>
    </ns0:p>
    <ns0:p ns0:rsidR="00000000" ns0:rsidDel="00000000" ns0:rsidP="00000000" ns0:rsidRDefault="00000000" ns0:rsidRPr="00000000" ns1:paraId="00000F1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ausencia de una prueba obligatoria impide avanzar a un estado que la requiera conforme a las reglas validadas.</ns0:t>
      </ns0:r>
    </ns0:p>
    <ns0:p ns0:rsidR="00000000" ns0:rsidDel="00000000" ns0:rsidP="00000000" ns0:rsidRDefault="00000000" ns0:rsidRPr="00000000" ns1:paraId="00000F1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Capturar o revisar el resultado no autoriza automáticamente disponibilidad, compatibilidad o asignación.</ns0:t>
      </ns0:r>
    </ns0:p>
    <ns0:p ns0:rsidR="00000000" ns0:rsidDel="00000000" ns0:rsidP="00000000" ns0:rsidRDefault="00000000" ns0:rsidRPr="00000000" ns1:paraId="00000F19">
      <ns0:pPr>
        <ns0:rPr/>
      </ns0:pPr>
      <ns0:r ns0:rsidDel="00000000" ns0:rsidR="00000000" ns0:rsidRPr="00000000">
        <ns0:rPr>
          <ns0:b ns0:val="1"/>
          <ns0:bCs ns0:val="1"/>
          <ns0:rtl ns0:val="0"/>
        </ns0:rPr>
        <ns0:t xml:space="preserve">Trazabilidad principal</ns0:t>
      </ns0:r>
      <ns0:r ns0:rsidDel="00000000" ns0:rsidR="00000000" ns0:rsidRPr="00000000">
        <ns0:rPr>
          <ns0:rtl ns0:val="0"/>
        </ns0:rPr>
      </ns0:r>
    </ns0:p>
    <ns0:tbl>
      <ns0:tblPr>
        <ns0:tblStyle ns0:val="Table123"/>
        <ns0:tblW ns0:w="10222.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655"/>
        <ns0:gridCol ns0:w="8567"/>
        <ns0:tblGridChange ns0:id="0">
          <ns0:tblGrid>
            <ns0:gridCol ns0:w="1655"/>
            <ns0:gridCol ns0:w="8567"/>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F1A">
            <ns0:pPr>
              <ns0:spacing ns0:after="0" ns0:lineRule="auto"/>
              <ns0:rPr/>
            </ns0:pPr>
            <ns0:r ns0:rsidDel="00000000" ns0:rsidR="00000000" ns0:rsidRPr="00000000">
              <ns0:rPr>
                <ns0:b ns0:val="1"/>
                <ns0:bCs ns0:val="1"/>
                <ns0:color ns0:val="ffffff"/>
                <ns0:sz ns0:val="19"/>
                <ns0:szCs ns0:val="19"/>
                <ns0:rtl ns0:val="0"/>
              </ns0:rPr>
              <ns0:t xml:space="preserve">Tipo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F1B">
            <ns0:pPr>
              <ns0:spacing ns0:after="0" ns0:lineRule="auto"/>
              <ns0:rPr/>
            </ns0:pPr>
            <ns0:r ns0:rsidDel="00000000" ns0:rsidR="00000000" ns0:rsidRPr="00000000">
              <ns0:rPr>
                <ns0:b ns0:val="1"/>
                <ns0:bCs ns0:val="1"/>
                <ns0:color ns0:val="ffffff"/>
                <ns0:sz ns0:val="19"/>
                <ns0:szCs ns0:val="19"/>
                <ns0:rtl ns0:val="0"/>
              </ns0:rPr>
              <ns0:t xml:space="preserve">Identificadores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1C">
            <ns0:pPr>
              <ns0:spacing ns0:after="0" ns0:line="259" ns0:lineRule="auto"/>
              <ns0:rPr/>
            </ns0:pPr>
            <ns0:r ns0:rsidDel="00000000" ns0:rsidR="00000000" ns0:rsidRPr="00000000">
              <ns0:rPr>
                <ns0:sz ns0:val="19"/>
                <ns0:szCs ns0:val="19"/>
                <ns0:rtl ns0:val="0"/>
              </ns0:rPr>
              <ns0:t xml:space="preserve">RF</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1D">
            <ns0:pPr>
              <ns0:spacing ns0:after="0" ns0:line="259" ns0:lineRule="auto"/>
              <ns0:rPr/>
            </ns0:pPr>
            <ns0:r ns0:rsidDel="00000000" ns0:rsidR="00000000" ns0:rsidRPr="00000000">
              <ns0:rPr>
                <ns0:sz ns0:val="19"/>
                <ns0:szCs ns0:val="19"/>
                <ns0:rtl ns0:val="0"/>
              </ns0:rPr>
              <ns0:t xml:space="preserve">RF-WEB-011, RF-DESK-003</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1E">
            <ns0:pPr>
              <ns0:spacing ns0:after="0" ns0:line="259" ns0:lineRule="auto"/>
              <ns0:rPr/>
            </ns0:pPr>
            <ns0:r ns0:rsidDel="00000000" ns0:rsidR="00000000" ns0:rsidRPr="00000000">
              <ns0:rPr>
                <ns0:sz ns0:val="19"/>
                <ns0:szCs ns0:val="19"/>
                <ns0:rtl ns0:val="0"/>
              </ns0:rPr>
              <ns0:t xml:space="preserve">RNF</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1F">
            <ns0:pPr>
              <ns0:spacing ns0:after="0" ns0:line="259" ns0:lineRule="auto"/>
              <ns0:rPr/>
            </ns0:pPr>
            <ns0:r ns0:rsidDel="00000000" ns0:rsidR="00000000" ns0:rsidRPr="00000000">
              <ns0:rPr>
                <ns0:sz ns0:val="19"/>
                <ns0:szCs ns0:val="19"/>
                <ns0:rtl ns0:val="0"/>
              </ns0:rPr>
              <ns0:t xml:space="preserve">RNF-DESK-002, RNF-DESK-003, RNF-DAT-001, RNF-DAT-004, RNF-SEC-002, RNF-SEC-003, RNF-SEC-006</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20">
            <ns0:pPr>
              <ns0:spacing ns0:after="0" ns0:line="259" ns0:lineRule="auto"/>
              <ns0:rPr/>
            </ns0:pPr>
            <ns0:r ns0:rsidDel="00000000" ns0:rsidR="00000000" ns0:rsidRPr="00000000">
              <ns0:rPr>
                <ns0:sz ns0:val="19"/>
                <ns0:szCs ns0:val="19"/>
                <ns0:rtl ns0:val="0"/>
              </ns0:rPr>
              <ns0:t xml:space="preserve">HU/HE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21">
            <ns0:pPr>
              <ns0:spacing ns0:after="0" ns0:line="259" ns0:lineRule="auto"/>
              <ns0:rPr/>
            </ns0:pPr>
            <ns0:r ns0:rsidDel="00000000" ns0:rsidR="00000000" ns0:rsidRPr="00000000">
              <ns0:rPr>
                <ns0:sz ns0:val="19"/>
                <ns0:szCs ns0:val="19"/>
                <ns0:rtl ns0:val="0"/>
              </ns0:rPr>
              <ns0:t xml:space="preserve">HU-WEB-011, HU-DESK-002, HE-DESK-001, HE-DAT-001</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22">
            <ns0:pPr>
              <ns0:spacing ns0:after="0" ns0:line="259" ns0:lineRule="auto"/>
              <ns0:rPr/>
            </ns0:pPr>
            <ns0:r ns0:rsidDel="00000000" ns0:rsidR="00000000" ns0:rsidRPr="00000000">
              <ns0:rPr>
                <ns0:sz ns0:val="19"/>
                <ns0:szCs ns0:val="19"/>
                <ns0:rtl ns0:val="0"/>
              </ns0:rPr>
              <ns0:t xml:space="preserve">RN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23">
            <ns0:pPr>
              <ns0:spacing ns0:after="0" ns0:line="259" ns0:lineRule="auto"/>
              <ns0:rPr/>
            </ns0:pPr>
            <ns0:r ns0:rsidDel="00000000" ns0:rsidR="00000000" ns0:rsidRPr="00000000">
              <ns0:rPr>
                <ns0:sz ns0:val="19"/>
                <ns0:szCs ns0:val="19"/>
                <ns0:rtl ns0:val="0"/>
              </ns0:rPr>
              <ns0:t xml:space="preserve">RN-GOB-004, RN-INV-004, RN-SOL-003</ns0:t>
            </ns0:r>
            <ns0:r ns0:rsidDel="00000000" ns0:rsidR="00000000" ns0:rsidRPr="00000000">
              <ns0:rPr>
                <ns0:rtl ns0:val="0"/>
              </ns0:rPr>
            </ns0:r>
          </ns0:p>
        </ns0:tc>
      </ns0:tr>
    </ns0:tbl>
    <ns0:p ns0:rsidR="00000000" ns0:rsidDel="00000000" ns0:rsidP="00000000" ns0:rsidRDefault="00000000" ns0:rsidRPr="00000000" ns1:paraId="00000F24">
      <ns0:pPr>
        <ns0:spacing ns0:after="0" ns0:lineRule="auto"/>
        <ns0:rPr/>
      </ns0:pPr>
      <ns0:r ns0:rsidDel="00000000" ns0:rsidR="00000000" ns0:rsidRPr="00000000">
        <ns0:rPr>
          <ns0:rtl ns0:val="0"/>
        </ns0:rPr>
      </ns0:r>
    </ns0:p>
    <ns0:p ns0:rsidR="00000000" ns0:rsidDel="00000000" ns0:rsidP="00000000" ns0:rsidRDefault="00000000" ns0:rsidRPr="00000000" ns1:paraId="00000F25">
      <ns0:pPr>
        <ns0:pStyle ns0:val="Heading2"/>
        <ns0:rPr/>
      </ns0:pPr>
      <ns0:r ns0:rsidDel="00000000" ns0:rsidR="00000000" ns0:rsidRPr="00000000">
        <ns0:rPr>
          <ns0:rtl ns0:val="0"/>
        </ns0:rPr>
        <ns0:t xml:space="preserve">8.5.4 CU-08 — Evaluar compatibilidad y priorización explicables</ns0:t>
      </ns0:r>
    </ns0:p>
    <ns0:tbl>
      <ns0:tblPr>
        <ns0:tblStyle ns0:val="Table124"/>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F26">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F27">
            <ns0:pPr>
              <ns0:spacing ns0:after="0" ns0:lineRule="auto"/>
              <ns0:rPr/>
            </ns0:pPr>
            <ns0:r ns0:rsidDel="00000000" ns0:rsidR="00000000" ns0:rsidRPr="00000000">
              <ns0:rPr>
                <ns0:b ns0:val="1"/>
                <ns0:bCs ns0:val="1"/>
                <ns0:color ns0:val="ffffff"/>
                <ns0:sz ns0:val="19"/>
                <ns0:szCs ns0:val="19"/>
                <ns0:rtl ns0:val="0"/>
              </ns0:rPr>
              <ns0:t xml:space="preserve">Definición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28">
            <ns0:pPr>
              <ns0:spacing ns0:after="0" ns0:line="259" ns0:lineRule="auto"/>
              <ns0:rPr/>
            </ns0:pPr>
            <ns0:r ns0:rsidDel="00000000" ns0:rsidR="00000000" ns0:rsidRPr="00000000">
              <ns0:rPr>
                <ns0:sz ns0:val="19"/>
                <ns0:szCs ns0:val="19"/>
                <ns0:rtl ns0:val="0"/>
              </ns0:rPr>
              <ns0:t xml:space="preserve">Actor principal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29">
            <ns0:pPr>
              <ns0:spacing ns0:after="0" ns0:line="259" ns0:lineRule="auto"/>
              <ns0:rPr/>
            </ns0:pPr>
            <ns0:r ns0:rsidDel="00000000" ns0:rsidR="00000000" ns0:rsidRPr="00000000">
              <ns0:rPr>
                <ns0:sz ns0:val="19"/>
                <ns0:szCs ns0:val="19"/>
                <ns0:rtl ns0:val="0"/>
              </ns0:rPr>
              <ns0:t xml:space="preserve">Personal médico autorizado o Coordinador regional.</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2A">
            <ns0:pPr>
              <ns0:spacing ns0:after="0" ns0:line="259" ns0:lineRule="auto"/>
              <ns0:rPr/>
            </ns0:pPr>
            <ns0:r ns0:rsidDel="00000000" ns0:rsidR="00000000" ns0:rsidRPr="00000000">
              <ns0:rPr>
                <ns0:sz ns0:val="19"/>
                <ns0:szCs ns0:val="19"/>
                <ns0:rtl ns0:val="0"/>
              </ns0:rPr>
              <ns0:t xml:space="preserve">Actores de apoyo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2B">
            <ns0:pPr>
              <ns0:spacing ns0:after="0" ns0:line="259" ns0:lineRule="auto"/>
              <ns0:rPr/>
            </ns0:pPr>
            <ns0:r ns0:rsidDel="00000000" ns0:rsidR="00000000" ns0:rsidRPr="00000000">
              <ns0:rPr>
                <ns0:sz ns0:val="19"/>
                <ns0:szCs ns0:val="19"/>
                <ns0:rtl ns0:val="0"/>
              </ns0:rPr>
              <ns0:t xml:space="preserve">Servicios de compatibilidad, priorización y geografía.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2C">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2D">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2E">
            <ns0:pPr>
              <ns0:spacing ns0:after="0" ns0:line="259" ns0:lineRule="auto"/>
              <ns0:rPr/>
            </ns0:pPr>
            <ns0:r ns0:rsidDel="00000000" ns0:rsidR="00000000" ns0:rsidRPr="00000000">
              <ns0:rPr>
                <ns0:sz ns0:val="19"/>
                <ns0:szCs ns0:val="19"/>
                <ns0:rtl ns0:val="0"/>
              </ns0:rPr>
              <ns0:t xml:space="preserve">Componentes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2F">
            <ns0:pPr>
              <ns0:spacing ns0:after="0" ns0:line="259" ns0:lineRule="auto"/>
              <ns0:rPr/>
            </ns0:pPr>
            <ns0:r ns0:rsidDel="00000000" ns0:rsidR="00000000" ns0:rsidRPr="00000000">
              <ns0:rPr>
                <ns0:sz ns0:val="19"/>
                <ns0:szCs ns0:val="19"/>
                <ns0:rtl ns0:val="0"/>
              </ns0:rPr>
              <ns0:t xml:space="preserve">Sistema web o aplicación de escritorio; microservicios; PostgreSQL, MongoDB o Redis conforme al dato; auditoría.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30">
            <ns0:pPr>
              <ns0:spacing ns0:after="0" ns0:line="259" ns0:lineRule="auto"/>
              <ns0:rPr/>
            </ns0:pPr>
            <ns0:r ns0:rsidDel="00000000" ns0:rsidR="00000000" ns0:rsidRPr="00000000">
              <ns0:rPr>
                <ns0:sz ns0:val="19"/>
                <ns0:szCs ns0:val="19"/>
                <ns0:rtl ns0:val="0"/>
              </ns0:rPr>
              <ns0:t xml:space="preserve">Disparador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31">
            <ns0:pPr>
              <ns0:spacing ns0:after="0" ns0:line="259" ns0:lineRule="auto"/>
              <ns0:rPr/>
            </ns0:pPr>
            <ns0:r ns0:rsidDel="00000000" ns0:rsidR="00000000" ns0:rsidRPr="00000000">
              <ns0:rPr>
                <ns0:sz ns0:val="19"/>
                <ns0:szCs ns0:val="19"/>
                <ns0:rtl ns0:val="0"/>
              </ns0:rPr>
              <ns0:t xml:space="preserve">Una solicitud completa requiere identificar y ordenar alternativas compatibles.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32">
            <ns0:pPr>
              <ns0:spacing ns0:after="0" ns0:line="259" ns0:lineRule="auto"/>
              <ns0:rPr/>
            </ns0:pPr>
            <ns0:r ns0:rsidDel="00000000" ns0:rsidR="00000000" ns0:rsidRPr="00000000">
              <ns0:rPr>
                <ns0:sz ns0:val="19"/>
                <ns0:szCs ns0:val="19"/>
                <ns0:rtl ns0:val="0"/>
              </ns0:rPr>
              <ns0:t xml:space="preserve">Precondiciones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33">
            <ns0:pPr>
              <ns0:spacing ns0:after="0" ns0:line="259" ns0:lineRule="auto"/>
              <ns0:rPr/>
            </ns0:pPr>
            <ns0:r ns0:rsidDel="00000000" ns0:rsidR="00000000" ns0:rsidRPr="00000000">
              <ns0:rPr>
                <ns0:sz ns0:val="19"/>
                <ns0:szCs ns0:val="19"/>
                <ns0:rtl ns0:val="0"/>
              </ns0:rPr>
              <ns0:t xml:space="preserve">Solicitud, recursos y datos mínimos disponibles; reglas autorizadas y versionadas o reglas demostrativas identificadas.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34">
            <ns0:pPr>
              <ns0:spacing ns0:after="0" ns0:line="259" ns0:lineRule="auto"/>
              <ns0:rPr/>
            </ns0:pPr>
            <ns0:r ns0:rsidDel="00000000" ns0:rsidR="00000000" ns0:rsidRPr="00000000">
              <ns0:rPr>
                <ns0:sz ns0:val="19"/>
                <ns0:szCs ns0:val="19"/>
                <ns0:rtl ns0:val="0"/>
              </ns0:rPr>
              <ns0:t xml:space="preserve">Postcondiciones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35">
            <ns0:pPr>
              <ns0:spacing ns0:after="0" ns0:line="259" ns0:lineRule="auto"/>
              <ns0:rPr/>
            </ns0:pPr>
            <ns0:r ns0:rsidDel="00000000" ns0:rsidR="00000000" ns0:rsidRPr="00000000">
              <ns0:rPr>
                <ns0:sz ns0:val="19"/>
                <ns0:szCs ns0:val="19"/>
                <ns0:rtl ns0:val="0"/>
              </ns0:rPr>
              <ns0:t xml:space="preserve">Se conserva una evaluación inmutable con candidatos, posición, factores, versión, explicación y decisión humana relacionada cuando exista.</ns0:t>
            </ns0:r>
            <ns0:r ns0:rsidDel="00000000" ns0:rsidR="00000000" ns0:rsidRPr="00000000">
              <ns0:rPr>
                <ns0:rtl ns0:val="0"/>
              </ns0:rPr>
            </ns0:r>
          </ns0:p>
        </ns0:tc>
      </ns0:tr>
    </ns0:tbl>
    <ns0:p ns0:rsidR="00000000" ns0:rsidDel="00000000" ns0:rsidP="00000000" ns0:rsidRDefault="00000000" ns0:rsidRPr="00000000" ns1:paraId="00000F36">
      <ns0:pPr>
        <ns0:spacing ns0:after="0" ns0:lineRule="auto"/>
        <ns0:rPr/>
      </ns0:pPr>
      <ns0:r ns0:rsidDel="00000000" ns0:rsidR="00000000" ns0:rsidRPr="00000000">
        <ns0:rPr>
          <ns0:rtl ns0:val="0"/>
        </ns0:rPr>
      </ns0:r>
    </ns0:p>
    <ns0:p ns0:rsidR="00000000" ns0:rsidDel="00000000" ns0:rsidP="00000000" ns0:rsidRDefault="00000000" ns0:rsidRPr="00000000" ns1:paraId="00000F37">
      <ns0:pPr>
        <ns0:rPr/>
      </ns0:pPr>
      <ns0:r ns0:rsidDel="00000000" ns0:rsidR="00000000" ns0:rsidRPr="00000000">
        <ns0:rPr>
          <ns0:b ns0:val="1"/>
          <ns0:bCs ns0:val="1"/>
          <ns0:rtl ns0:val="0"/>
        </ns0:rPr>
        <ns0:t xml:space="preserve">Flujo principal</ns0:t>
      </ns0:r>
      <ns0:r ns0:rsidDel="00000000" ns0:rsidR="00000000" ns0:rsidRPr="00000000">
        <ns0:rPr>
          <ns0:rtl ns0:val="0"/>
        </ns0:rPr>
      </ns0:r>
    </ns0:p>
    <ns0:p ns0:rsidR="00000000" ns0:rsidDel="00000000" ns0:rsidP="00000000" ns0:rsidRDefault="00000000" ns0:rsidRPr="00000000" ns1:paraId="00000F38">
      <ns0:pPr>
        <ns0:spacing ns0:after="60" ns0:lineRule="auto"/>
        <ns0:ind ns0:left="360" ns0:hanging="259"/>
        <ns0:rPr/>
      </ns0:pPr>
      <ns0:r ns0:rsidDel="00000000" ns0:rsidR="00000000" ns0:rsidRPr="00000000">
        <ns0:rPr>
          <ns0:rtl ns0:val="0"/>
        </ns0:rPr>
        <ns0:t xml:space="preserve">1. El actor selecciona una solicitud autorizada y solicita una evaluación.</ns0:t>
      </ns0:r>
    </ns0:p>
    <ns0:p ns0:rsidR="00000000" ns0:rsidDel="00000000" ns0:rsidP="00000000" ns0:rsidRDefault="00000000" ns0:rsidRPr="00000000" ns1:paraId="00000F39">
      <ns0:pPr>
        <ns0:spacing ns0:after="60" ns0:lineRule="auto"/>
        <ns0:ind ns0:left="360" ns0:hanging="259"/>
        <ns0:rPr/>
      </ns0:pPr>
      <ns0:r ns0:rsidDel="00000000" ns0:rsidR="00000000" ns0:rsidRPr="00000000">
        <ns0:rPr>
          <ns0:rtl ns0:val="0"/>
        </ns0:rPr>
        <ns0:t xml:space="preserve">2. El servicio reúne los datos mínimos de la solicitud y de los recursos candidatos sin trasladar reglas principales al cliente.</ns0:t>
      </ns0:r>
    </ns0:p>
    <ns0:p ns0:rsidR="00000000" ns0:rsidDel="00000000" ns0:rsidP="00000000" ns0:rsidRDefault="00000000" ns0:rsidRPr="00000000" ns1:paraId="00000F3A">
      <ns0:pPr>
        <ns0:spacing ns0:after="60" ns0:lineRule="auto"/>
        <ns0:ind ns0:left="360" ns0:hanging="259"/>
        <ns0:rPr/>
      </ns0:pPr>
      <ns0:r ns0:rsidDel="00000000" ns0:rsidR="00000000" ns0:rsidRPr="00000000">
        <ns0:rPr>
          <ns0:rtl ns0:val="0"/>
        </ns0:rPr>
        <ns0:t xml:space="preserve">3. El servicio de compatibilidad aplica únicamente las reglas versionadas del proceso sanguíneo o HLA correspondiente e identifica información faltante.</ns0:t>
      </ns0:r>
    </ns0:p>
    <ns0:p ns0:rsidR="00000000" ns0:rsidDel="00000000" ns0:rsidP="00000000" ns0:rsidRDefault="00000000" ns0:rsidRPr="00000000" ns1:paraId="00000F3B">
      <ns0:pPr>
        <ns0:spacing ns0:after="60" ns0:lineRule="auto"/>
        <ns0:ind ns0:left="360" ns0:hanging="259"/>
        <ns0:rPr/>
      </ns0:pPr>
      <ns0:r ns0:rsidDel="00000000" ns0:rsidR="00000000" ns0:rsidRPr="00000000">
        <ns0:rPr>
          <ns0:rtl ns0:val="0"/>
        </ns0:rPr>
        <ns0:t xml:space="preserve">4. El servicio de priorización ordena los candidatos con los factores autorizados, incluida la urgencia registrada y, cuando corresponda, resultados de distancia y tiempo provenientes de una fuente identificada.</ns0:t>
      </ns0:r>
    </ns0:p>
    <ns0:p ns0:rsidR="00000000" ns0:rsidDel="00000000" ns0:rsidP="00000000" ns0:rsidRDefault="00000000" ns0:rsidRPr="00000000" ns1:paraId="00000F3C">
      <ns0:pPr>
        <ns0:spacing ns0:after="60" ns0:lineRule="auto"/>
        <ns0:ind ns0:left="360" ns0:hanging="259"/>
        <ns0:rPr/>
      </ns0:pPr>
      <ns0:r ns0:rsidDel="00000000" ns0:rsidR="00000000" ns0:rsidRPr="00000000">
        <ns0:rPr>
          <ns0:rtl ns0:val="0"/>
        </ns0:rPr>
        <ns0:t xml:space="preserve">5. La plataforma presenta candidatos, datos faltantes, factores, ponderaciones autorizadas, versión, fecha y explicación reproducible.</ns0:t>
      </ns0:r>
    </ns0:p>
    <ns0:p ns0:rsidR="00000000" ns0:rsidDel="00000000" ns0:rsidP="00000000" ns0:rsidRDefault="00000000" ns0:rsidRPr="00000000" ns1:paraId="00000F3D">
      <ns0:pPr>
        <ns0:spacing ns0:after="60" ns0:lineRule="auto"/>
        <ns0:ind ns0:left="360" ns0:hanging="259"/>
        <ns0:rPr/>
      </ns0:pPr>
      <ns0:r ns0:rsidDel="00000000" ns0:rsidR="00000000" ns0:rsidRPr="00000000">
        <ns0:rPr>
          <ns0:rtl ns0:val="0"/>
        </ns0:rPr>
        <ns0:t xml:space="preserve">6. El actor registra aceptación, rechazo, solicitud de reevaluación o excepción justificada según su competencia.</ns0:t>
      </ns0:r>
    </ns0:p>
    <ns0:p ns0:rsidR="00000000" ns0:rsidDel="00000000" ns0:rsidP="00000000" ns0:rsidRDefault="00000000" ns0:rsidRPr="00000000" ns1:paraId="00000F3E">
      <ns0:pPr>
        <ns0:spacing ns0:after="60" ns0:lineRule="auto"/>
        <ns0:ind ns0:left="360" ns0:hanging="259"/>
        <ns0:rPr/>
      </ns0:pPr>
      <ns0:r ns0:rsidDel="00000000" ns0:rsidR="00000000" ns0:rsidRPr="00000000">
        <ns0:rPr>
          <ns0:rtl ns0:val="0"/>
        </ns0:rPr>
        <ns0:t xml:space="preserve">7. El cálculo original y la decisión humana quedan vinculados y auditados sin que uno sobrescriba al otro.</ns0:t>
      </ns0:r>
    </ns0:p>
    <ns0:p ns0:rsidR="00000000" ns0:rsidDel="00000000" ns0:rsidP="00000000" ns0:rsidRDefault="00000000" ns0:rsidRPr="00000000" ns1:paraId="00000F3F">
      <ns0:pPr>
        <ns0:rPr/>
      </ns0:pPr>
      <ns0:r ns0:rsidDel="00000000" ns0:rsidR="00000000" ns0:rsidRPr="00000000">
        <ns0:rPr>
          <ns0:b ns0:val="1"/>
          <ns0:bCs ns0:val="1"/>
          <ns0:rtl ns0:val="0"/>
        </ns0:rPr>
        <ns0:t xml:space="preserve">Flujos alternos y excepciones</ns0:t>
      </ns0:r>
      <ns0:r ns0:rsidDel="00000000" ns0:rsidR="00000000" ns0:rsidRPr="00000000">
        <ns0:rPr>
          <ns0:rtl ns0:val="0"/>
        </ns0:rPr>
      </ns0:r>
    </ns0:p>
    <ns0:p ns0:rsidR="00000000" ns0:rsidDel="00000000" ns0:rsidP="00000000" ns0:rsidRDefault="00000000" ns0:rsidRPr="00000000" ns1:paraId="00000F4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falta de información se muestra expresamente y no se interpreta como compatibilidad.</ns0:t>
      </ns0:r>
    </ns0:p>
    <ns0:p ns0:rsidR="00000000" ns0:rsidDel="00000000" ns0:rsidP="00000000" ns0:rsidRDefault="00000000" ns0:rsidRPr="00000000" ns1:paraId="00000F4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urgencia no es inferida ni alterada por el algoritmo.</ns0:t>
      </ns0:r>
    </ns0:p>
    <ns0:p ns0:rsidR="00000000" ns0:rsidDel="00000000" ns0:rsidP="00000000" ns0:rsidRDefault="00000000" ns0:rsidRPr="00000000" ns1:paraId="00000F4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Si una regla o método cambia, se produce una nueva evaluación y se conserva la anterior.</ns0:t>
      </ns0:r>
    </ns0:p>
    <ns0:p ns0:rsidR="00000000" ns0:rsidDel="00000000" ns0:rsidP="00000000" ns0:rsidRDefault="00000000" ns0:rsidRPr="00000000" ns1:paraId="00000F4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 servicio geográfico no disponible se reporta como dato faltante o degradación según el flujo autorizado; no se inventa distancia ni tiempo.</ns0:t>
      </ns0:r>
    </ns0:p>
    <ns0:p ns0:rsidR="00000000" ns0:rsidDel="00000000" ns0:rsidP="00000000" ns0:rsidRDefault="00000000" ns0:rsidRPr="00000000" ns1:paraId="00000F4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El resultado no reserva, asigna ni descarta definitivamente un recurso por sí mismo.</ns0:t>
      </ns0:r>
    </ns0:p>
    <ns0:p ns0:rsidR="00000000" ns0:rsidDel="00000000" ns0:rsidP="00000000" ns0:rsidRDefault="00000000" ns0:rsidRPr="00000000" ns1:paraId="00000F45">
      <ns0:pPr>
        <ns0:rPr/>
      </ns0:pPr>
      <ns0:r ns0:rsidDel="00000000" ns0:rsidR="00000000" ns0:rsidRPr="00000000">
        <ns0:rPr>
          <ns0:b ns0:val="1"/>
          <ns0:bCs ns0:val="1"/>
          <ns0:rtl ns0:val="0"/>
        </ns0:rPr>
        <ns0:t xml:space="preserve">Trazabilidad principal</ns0:t>
      </ns0:r>
      <ns0:r ns0:rsidDel="00000000" ns0:rsidR="00000000" ns0:rsidRPr="00000000">
        <ns0:rPr>
          <ns0:rtl ns0:val="0"/>
        </ns0:rPr>
      </ns0:r>
    </ns0:p>
    <ns0:tbl>
      <ns0:tblPr>
        <ns0:tblStyle ns0:val="Table125"/>
        <ns0:tblW ns0:w="10222.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655"/>
        <ns0:gridCol ns0:w="8567"/>
        <ns0:tblGridChange ns0:id="0">
          <ns0:tblGrid>
            <ns0:gridCol ns0:w="1655"/>
            <ns0:gridCol ns0:w="8567"/>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F46">
            <ns0:pPr>
              <ns0:spacing ns0:after="0" ns0:lineRule="auto"/>
              <ns0:rPr/>
            </ns0:pPr>
            <ns0:r ns0:rsidDel="00000000" ns0:rsidR="00000000" ns0:rsidRPr="00000000">
              <ns0:rPr>
                <ns0:b ns0:val="1"/>
                <ns0:bCs ns0:val="1"/>
                <ns0:color ns0:val="ffffff"/>
                <ns0:sz ns0:val="19"/>
                <ns0:szCs ns0:val="19"/>
                <ns0:rtl ns0:val="0"/>
              </ns0:rPr>
              <ns0:t xml:space="preserve">Tipo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F47">
            <ns0:pPr>
              <ns0:spacing ns0:after="0" ns0:lineRule="auto"/>
              <ns0:rPr/>
            </ns0:pPr>
            <ns0:r ns0:rsidDel="00000000" ns0:rsidR="00000000" ns0:rsidRPr="00000000">
              <ns0:rPr>
                <ns0:b ns0:val="1"/>
                <ns0:bCs ns0:val="1"/>
                <ns0:color ns0:val="ffffff"/>
                <ns0:sz ns0:val="19"/>
                <ns0:szCs ns0:val="19"/>
                <ns0:rtl ns0:val="0"/>
              </ns0:rPr>
              <ns0:t xml:space="preserve">Identificadores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48">
            <ns0:pPr>
              <ns0:spacing ns0:after="0" ns0:line="259" ns0:lineRule="auto"/>
              <ns0:rPr/>
            </ns0:pPr>
            <ns0:r ns0:rsidDel="00000000" ns0:rsidR="00000000" ns0:rsidRPr="00000000">
              <ns0:rPr>
                <ns0:sz ns0:val="19"/>
                <ns0:szCs ns0:val="19"/>
                <ns0:rtl ns0:val="0"/>
              </ns0:rPr>
              <ns0:t xml:space="preserve">RF</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49">
            <ns0:pPr>
              <ns0:spacing ns0:after="0" ns0:line="259" ns0:lineRule="auto"/>
              <ns0:rPr/>
            </ns0:pPr>
            <ns0:r ns0:rsidDel="00000000" ns0:rsidR="00000000" ns0:rsidRPr="00000000">
              <ns0:rPr>
                <ns0:sz ns0:val="19"/>
                <ns0:szCs ns0:val="19"/>
                <ns0:rtl ns0:val="0"/>
              </ns0:rPr>
              <ns0:t xml:space="preserve">RF-WEB-012, RF-MS-003, RF-MS-004, RF-MS-005, RF-DESK-004</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4A">
            <ns0:pPr>
              <ns0:spacing ns0:after="0" ns0:line="259" ns0:lineRule="auto"/>
              <ns0:rPr/>
            </ns0:pPr>
            <ns0:r ns0:rsidDel="00000000" ns0:rsidR="00000000" ns0:rsidRPr="00000000">
              <ns0:rPr>
                <ns0:sz ns0:val="19"/>
                <ns0:szCs ns0:val="19"/>
                <ns0:rtl ns0:val="0"/>
              </ns0:rPr>
              <ns0:t xml:space="preserve">RNF</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4B">
            <ns0:pPr>
              <ns0:spacing ns0:after="0" ns0:line="259" ns0:lineRule="auto"/>
              <ns0:rPr/>
            </ns0:pPr>
            <ns0:r ns0:rsidDel="00000000" ns0:rsidR="00000000" ns0:rsidRPr="00000000">
              <ns0:rPr>
                <ns0:sz ns0:val="19"/>
                <ns0:szCs ns0:val="19"/>
                <ns0:rtl ns0:val="0"/>
              </ns0:rPr>
              <ns0:t xml:space="preserve">RNF-MS-001 a RNF-MS-006, RNF-DESK-002, RNF-DAT-001, RNF-DAT-004, RNF-SEC-002, RNF-SEC-006, RNF-SEC-008</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4C">
            <ns0:pPr>
              <ns0:spacing ns0:after="0" ns0:line="259" ns0:lineRule="auto"/>
              <ns0:rPr/>
            </ns0:pPr>
            <ns0:r ns0:rsidDel="00000000" ns0:rsidR="00000000" ns0:rsidRPr="00000000">
              <ns0:rPr>
                <ns0:sz ns0:val="19"/>
                <ns0:szCs ns0:val="19"/>
                <ns0:rtl ns0:val="0"/>
              </ns0:rPr>
              <ns0:t xml:space="preserve">HU/HE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4D">
            <ns0:pPr>
              <ns0:spacing ns0:after="0" ns0:line="259" ns0:lineRule="auto"/>
              <ns0:rPr/>
            </ns0:pPr>
            <ns0:r ns0:rsidDel="00000000" ns0:rsidR="00000000" ns0:rsidRPr="00000000">
              <ns0:rPr>
                <ns0:sz ns0:val="19"/>
                <ns0:szCs ns0:val="19"/>
                <ns0:rtl ns0:val="0"/>
              </ns0:rPr>
              <ns0:t xml:space="preserve">HU-MS-001, HU-DESK-003, HE-MS-001, HE-DAT-001</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4E">
            <ns0:pPr>
              <ns0:spacing ns0:after="0" ns0:line="259" ns0:lineRule="auto"/>
              <ns0:rPr/>
            </ns0:pPr>
            <ns0:r ns0:rsidDel="00000000" ns0:rsidR="00000000" ns0:rsidRPr="00000000">
              <ns0:rPr>
                <ns0:sz ns0:val="19"/>
                <ns0:szCs ns0:val="19"/>
                <ns0:rtl ns0:val="0"/>
              </ns0:rPr>
              <ns0:t xml:space="preserve">RN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4F">
            <ns0:pPr>
              <ns0:spacing ns0:after="0" ns0:line="259" ns0:lineRule="auto"/>
              <ns0:rPr/>
            </ns0:pPr>
            <ns0:r ns0:rsidDel="00000000" ns0:rsidR="00000000" ns0:rsidRPr="00000000">
              <ns0:rPr>
                <ns0:sz ns0:val="19"/>
                <ns0:szCs ns0:val="19"/>
                <ns0:rtl ns0:val="0"/>
              </ns0:rPr>
              <ns0:t xml:space="preserve">RN-GOB-001, RN-GOB-002, RN-GOB-005, RN-SOL-002, RN-SOL-004, RN-SOL-005, RN-SOL-006</ns0:t>
            </ns0:r>
            <ns0:r ns0:rsidDel="00000000" ns0:rsidR="00000000" ns0:rsidRPr="00000000">
              <ns0:rPr>
                <ns0:rtl ns0:val="0"/>
              </ns0:rPr>
            </ns0:r>
          </ns0:p>
        </ns0:tc>
      </ns0:tr>
    </ns0:tbl>
    <ns0:p ns0:rsidR="00000000" ns0:rsidDel="00000000" ns0:rsidP="00000000" ns0:rsidRDefault="00000000" ns0:rsidRPr="00000000" ns1:paraId="00000F50">
      <ns0:pPr>
        <ns0:spacing ns0:after="0" ns0:lineRule="auto"/>
        <ns0:rPr/>
      </ns0:pPr>
      <ns0:r ns0:rsidDel="00000000" ns0:rsidR="00000000" ns0:rsidRPr="00000000">
        <ns0:rPr>
          <ns0:rtl ns0:val="0"/>
        </ns0:rPr>
      </ns0:r>
    </ns0:p>
    <ns0:p ns0:rsidR="00000000" ns0:rsidDel="00000000" ns0:rsidP="00000000" ns0:rsidRDefault="00000000" ns0:rsidRPr="00000000" ns1:paraId="00000F51">
      <ns0:pPr>
        <ns0:pStyle ns0:val="Heading2"/>
        <ns0:rPr/>
      </ns0:pPr>
      <ns0:r ns0:rsidDel="00000000" ns0:rsidR="00000000" ns0:rsidRPr="00000000">
        <ns0:rPr>
          <ns0:rtl ns0:val="0"/>
        </ns0:rPr>
        <ns0:t xml:space="preserve">8.5.5 CU-09 — Autorizar y controlar una asignación</ns0:t>
      </ns0:r>
    </ns0:p>
    <ns0:tbl>
      <ns0:tblPr>
        <ns0:tblStyle ns0:val="Table126"/>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F52">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F53">
            <ns0:pPr>
              <ns0:spacing ns0:after="0" ns0:lineRule="auto"/>
              <ns0:rPr/>
            </ns0:pPr>
            <ns0:r ns0:rsidDel="00000000" ns0:rsidR="00000000" ns0:rsidRPr="00000000">
              <ns0:rPr>
                <ns0:b ns0:val="1"/>
                <ns0:bCs ns0:val="1"/>
                <ns0:color ns0:val="ffffff"/>
                <ns0:sz ns0:val="19"/>
                <ns0:szCs ns0:val="19"/>
                <ns0:rtl ns0:val="0"/>
              </ns0:rPr>
              <ns0:t xml:space="preserve">Definición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54">
            <ns0:pPr>
              <ns0:spacing ns0:after="0" ns0:line="259" ns0:lineRule="auto"/>
              <ns0:rPr/>
            </ns0:pPr>
            <ns0:r ns0:rsidDel="00000000" ns0:rsidR="00000000" ns0:rsidRPr="00000000">
              <ns0:rPr>
                <ns0:sz ns0:val="19"/>
                <ns0:szCs ns0:val="19"/>
                <ns0:rtl ns0:val="0"/>
              </ns0:rPr>
              <ns0:t xml:space="preserve">Actor principal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55">
            <ns0:pPr>
              <ns0:spacing ns0:after="0" ns0:line="259" ns0:lineRule="auto"/>
              <ns0:rPr/>
            </ns0:pPr>
            <ns0:r ns0:rsidDel="00000000" ns0:rsidR="00000000" ns0:rsidRPr="00000000">
              <ns0:rPr>
                <ns0:sz ns0:val="19"/>
                <ns0:szCs ns0:val="19"/>
                <ns0:rtl ns0:val="0"/>
              </ns0:rPr>
              <ns0:t xml:space="preserve">Coordinador regional, sujeto a la autorización clínica o normativa aplicable.</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56">
            <ns0:pPr>
              <ns0:spacing ns0:after="0" ns0:line="259" ns0:lineRule="auto"/>
              <ns0:rPr/>
            </ns0:pPr>
            <ns0:r ns0:rsidDel="00000000" ns0:rsidR="00000000" ns0:rsidRPr="00000000">
              <ns0:rPr>
                <ns0:sz ns0:val="19"/>
                <ns0:szCs ns0:val="19"/>
                <ns0:rtl ns0:val="0"/>
              </ns0:rPr>
              <ns0:t xml:space="preserve">Actores de apoyo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57">
            <ns0:pPr>
              <ns0:spacing ns0:after="0" ns0:line="259" ns0:lineRule="auto"/>
              <ns0:rPr/>
            </ns0:pPr>
            <ns0:r ns0:rsidDel="00000000" ns0:rsidR="00000000" ns0:rsidRPr="00000000">
              <ns0:rPr>
                <ns0:sz ns0:val="19"/>
                <ns0:szCs ns0:val="19"/>
                <ns0:rtl ns0:val="0"/>
              </ns0:rPr>
              <ns0:t xml:space="preserve">Personal médico autorizado; servicio de inventario; servicio de auditoría.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58">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59">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5A">
            <ns0:pPr>
              <ns0:spacing ns0:after="0" ns0:line="259" ns0:lineRule="auto"/>
              <ns0:rPr/>
            </ns0:pPr>
            <ns0:r ns0:rsidDel="00000000" ns0:rsidR="00000000" ns0:rsidRPr="00000000">
              <ns0:rPr>
                <ns0:sz ns0:val="19"/>
                <ns0:szCs ns0:val="19"/>
                <ns0:rtl ns0:val="0"/>
              </ns0:rPr>
              <ns0:t xml:space="preserve">Componentes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5B">
            <ns0:pPr>
              <ns0:spacing ns0:after="0" ns0:line="259" ns0:lineRule="auto"/>
              <ns0:rPr/>
            </ns0:pPr>
            <ns0:r ns0:rsidDel="00000000" ns0:rsidR="00000000" ns0:rsidRPr="00000000">
              <ns0:rPr>
                <ns0:sz ns0:val="19"/>
                <ns0:szCs ns0:val="19"/>
                <ns0:rtl ns0:val="0"/>
              </ns0:rPr>
              <ns0:t xml:space="preserve">Sistema web; microservicios; PostgreSQL; Redis para bloqueo temporal cuando corresponda; alertas y auditoría.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5C">
            <ns0:pPr>
              <ns0:spacing ns0:after="0" ns0:line="259" ns0:lineRule="auto"/>
              <ns0:rPr/>
            </ns0:pPr>
            <ns0:r ns0:rsidDel="00000000" ns0:rsidR="00000000" ns0:rsidRPr="00000000">
              <ns0:rPr>
                <ns0:sz ns0:val="19"/>
                <ns0:szCs ns0:val="19"/>
                <ns0:rtl ns0:val="0"/>
              </ns0:rPr>
              <ns0:t xml:space="preserve">Disparador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5D">
            <ns0:pPr>
              <ns0:spacing ns0:after="0" ns0:line="259" ns0:lineRule="auto"/>
              <ns0:rPr/>
            </ns0:pPr>
            <ns0:r ns0:rsidDel="00000000" ns0:rsidR="00000000" ns0:rsidRPr="00000000">
              <ns0:rPr>
                <ns0:sz ns0:val="19"/>
                <ns0:szCs ns0:val="19"/>
                <ns0:rtl ns0:val="0"/>
              </ns0:rPr>
              <ns0:t xml:space="preserve">Existe una solicitud y un recurso candidato que requieren una decisión de reserva o asignación.</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5E">
            <ns0:pPr>
              <ns0:spacing ns0:after="0" ns0:line="259" ns0:lineRule="auto"/>
              <ns0:rPr/>
            </ns0:pPr>
            <ns0:r ns0:rsidDel="00000000" ns0:rsidR="00000000" ns0:rsidRPr="00000000">
              <ns0:rPr>
                <ns0:sz ns0:val="19"/>
                <ns0:szCs ns0:val="19"/>
                <ns0:rtl ns0:val="0"/>
              </ns0:rPr>
              <ns0:t xml:space="preserve">Precondiciones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5F">
            <ns0:pPr>
              <ns0:spacing ns0:after="0" ns0:line="259" ns0:lineRule="auto"/>
              <ns0:rPr/>
            </ns0:pPr>
            <ns0:r ns0:rsidDel="00000000" ns0:rsidR="00000000" ns0:rsidRPr="00000000">
              <ns0:rPr>
                <ns0:sz ns0:val="19"/>
                <ns0:szCs ns0:val="19"/>
                <ns0:rtl ns0:val="0"/>
              </ns0:rPr>
              <ns0:t xml:space="preserve">Solicitud y recurso vigentes; resultados y advertencias disponibles; actor autorizado; recurso sin asignación activa incompatible.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60">
            <ns0:pPr>
              <ns0:spacing ns0:after="0" ns0:line="259" ns0:lineRule="auto"/>
              <ns0:rPr/>
            </ns0:pPr>
            <ns0:r ns0:rsidDel="00000000" ns0:rsidR="00000000" ns0:rsidRPr="00000000">
              <ns0:rPr>
                <ns0:sz ns0:val="19"/>
                <ns0:szCs ns0:val="19"/>
                <ns0:rtl ns0:val="0"/>
              </ns0:rPr>
              <ns0:t xml:space="preserve">Postcondiciones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61">
            <ns0:pPr>
              <ns0:spacing ns0:after="0" ns0:line="259" ns0:lineRule="auto"/>
              <ns0:rPr/>
            </ns0:pPr>
            <ns0:r ns0:rsidDel="00000000" ns0:rsidR="00000000" ns0:rsidRPr="00000000">
              <ns0:rPr>
                <ns0:sz ns0:val="19"/>
                <ns0:szCs ns0:val="19"/>
                <ns0:rtl ns0:val="0"/>
              </ns0:rPr>
              <ns0:t xml:space="preserve">La reserva, asignación, liberación, cancelación o reasignación queda confirmada una sola vez, con estado, motivo e historial.</ns0:t>
            </ns0:r>
            <ns0:r ns0:rsidDel="00000000" ns0:rsidR="00000000" ns0:rsidRPr="00000000">
              <ns0:rPr>
                <ns0:rtl ns0:val="0"/>
              </ns0:rPr>
            </ns0:r>
          </ns0:p>
        </ns0:tc>
      </ns0:tr>
    </ns0:tbl>
    <ns0:p ns0:rsidR="00000000" ns0:rsidDel="00000000" ns0:rsidP="00000000" ns0:rsidRDefault="00000000" ns0:rsidRPr="00000000" ns1:paraId="00000F62">
      <ns0:pPr>
        <ns0:spacing ns0:after="0" ns0:lineRule="auto"/>
        <ns0:rPr/>
      </ns0:pPr>
      <ns0:r ns0:rsidDel="00000000" ns0:rsidR="00000000" ns0:rsidRPr="00000000">
        <ns0:rPr>
          <ns0:rtl ns0:val="0"/>
        </ns0:rPr>
      </ns0:r>
    </ns0:p>
    <ns0:p ns0:rsidR="00000000" ns0:rsidDel="00000000" ns0:rsidP="00000000" ns0:rsidRDefault="00000000" ns0:rsidRPr="00000000" ns1:paraId="00000F63">
      <ns0:pPr>
        <ns0:rPr/>
      </ns0:pPr>
      <ns0:r ns0:rsidDel="00000000" ns0:rsidR="00000000" ns0:rsidRPr="00000000">
        <ns0:rPr>
          <ns0:b ns0:val="1"/>
          <ns0:bCs ns0:val="1"/>
          <ns0:rtl ns0:val="0"/>
        </ns0:rPr>
        <ns0:t xml:space="preserve">Flujo principal</ns0:t>
      </ns0:r>
      <ns0:r ns0:rsidDel="00000000" ns0:rsidR="00000000" ns0:rsidRPr="00000000">
        <ns0:rPr>
          <ns0:rtl ns0:val="0"/>
        </ns0:rPr>
      </ns0:r>
    </ns0:p>
    <ns0:p ns0:rsidR="00000000" ns0:rsidDel="00000000" ns0:rsidP="00000000" ns0:rsidRDefault="00000000" ns0:rsidRPr="00000000" ns1:paraId="00000F64">
      <ns0:pPr>
        <ns0:spacing ns0:after="60" ns0:lineRule="auto"/>
        <ns0:ind ns0:left="360" ns0:hanging="259"/>
        <ns0:rPr/>
      </ns0:pPr>
      <ns0:r ns0:rsidDel="00000000" ns0:rsidR="00000000" ns0:rsidRPr="00000000">
        <ns0:rPr>
          <ns0:rtl ns0:val="0"/>
        </ns0:rPr>
        <ns0:t xml:space="preserve">1. El Coordinador abre la solicitud y selecciona un recurso candidato.</ns0:t>
      </ns0:r>
    </ns0:p>
    <ns0:p ns0:rsidR="00000000" ns0:rsidDel="00000000" ns0:rsidP="00000000" ns0:rsidRDefault="00000000" ns0:rsidRPr="00000000" ns1:paraId="00000F65">
      <ns0:pPr>
        <ns0:spacing ns0:after="60" ns0:lineRule="auto"/>
        <ns0:ind ns0:left="360" ns0:hanging="259"/>
        <ns0:rPr/>
      </ns0:pPr>
      <ns0:r ns0:rsidDel="00000000" ns0:rsidR="00000000" ns0:rsidRPr="00000000">
        <ns0:rPr>
          <ns0:rtl ns0:val="0"/>
        </ns0:rPr>
        <ns0:t xml:space="preserve">2. La plataforma muestra solicitud, recurso, evaluación disponible, versión, datos faltantes y advertencias aplicables.</ns0:t>
      </ns0:r>
    </ns0:p>
    <ns0:p ns0:rsidR="00000000" ns0:rsidDel="00000000" ns0:rsidP="00000000" ns0:rsidRDefault="00000000" ns0:rsidRPr="00000000" ns1:paraId="00000F66">
      <ns0:pPr>
        <ns0:spacing ns0:after="60" ns0:lineRule="auto"/>
        <ns0:ind ns0:left="360" ns0:hanging="259"/>
        <ns0:rPr/>
      </ns0:pPr>
      <ns0:r ns0:rsidDel="00000000" ns0:rsidR="00000000" ns0:rsidRPr="00000000">
        <ns0:rPr>
          <ns0:rtl ns0:val="0"/>
        </ns0:rPr>
        <ns0:t xml:space="preserve">3. El sistema vuelve a validar disponibilidad, permisos y ausencia de otra reserva o asignación activa incompatible.</ns0:t>
      </ns0:r>
    </ns0:p>
    <ns0:p ns0:rsidR="00000000" ns0:rsidDel="00000000" ns0:rsidP="00000000" ns0:rsidRDefault="00000000" ns0:rsidRPr="00000000" ns1:paraId="00000F67">
      <ns0:pPr>
        <ns0:spacing ns0:after="60" ns0:lineRule="auto"/>
        <ns0:ind ns0:left="360" ns0:hanging="259"/>
        <ns0:rPr/>
      </ns0:pPr>
      <ns0:r ns0:rsidDel="00000000" ns0:rsidR="00000000" ns0:rsidRPr="00000000">
        <ns0:rPr>
          <ns0:rtl ns0:val="0"/>
        </ns0:rPr>
        <ns0:t xml:space="preserve">4. El actor registra la confirmación humana, la justificación y la autorización adicional que corresponda.</ns0:t>
      </ns0:r>
    </ns0:p>
    <ns0:p ns0:rsidR="00000000" ns0:rsidDel="00000000" ns0:rsidP="00000000" ns0:rsidRDefault="00000000" ns0:rsidRPr="00000000" ns1:paraId="00000F68">
      <ns0:pPr>
        <ns0:spacing ns0:after="60" ns0:lineRule="auto"/>
        <ns0:ind ns0:left="360" ns0:hanging="259"/>
        <ns0:rPr/>
      </ns0:pPr>
      <ns0:r ns0:rsidDel="00000000" ns0:rsidR="00000000" ns0:rsidRPr="00000000">
        <ns0:rPr>
          <ns0:rtl ns0:val="0"/>
        </ns0:rPr>
        <ns0:t xml:space="preserve">5. La plataforma ejecuta la transición mediante la transacción, restricción o bloqueo definido.</ns0:t>
      </ns0:r>
    </ns0:p>
    <ns0:p ns0:rsidR="00000000" ns0:rsidDel="00000000" ns0:rsidP="00000000" ns0:rsidRDefault="00000000" ns0:rsidRPr="00000000" ns1:paraId="00000F69">
      <ns0:pPr>
        <ns0:spacing ns0:after="60" ns0:lineRule="auto"/>
        <ns0:ind ns0:left="360" ns0:hanging="259"/>
        <ns0:rPr/>
      </ns0:pPr>
      <ns0:r ns0:rsidDel="00000000" ns0:rsidR="00000000" ns0:rsidRPr="00000000">
        <ns0:rPr>
          <ns0:rtl ns0:val="0"/>
        </ns0:rPr>
        <ns0:t xml:space="preserve">6. Se persisten el nuevo estado y la relación con el cálculo revisado sin modificar el resultado algorítmico original.</ns0:t>
      </ns0:r>
    </ns0:p>
    <ns0:p ns0:rsidR="00000000" ns0:rsidDel="00000000" ns0:rsidP="00000000" ns0:rsidRDefault="00000000" ns0:rsidRPr="00000000" ns1:paraId="00000F6A">
      <ns0:pPr>
        <ns0:spacing ns0:after="60" ns0:lineRule="auto"/>
        <ns0:ind ns0:left="360" ns0:hanging="259"/>
        <ns0:rPr/>
      </ns0:pPr>
      <ns0:r ns0:rsidDel="00000000" ns0:rsidR="00000000" ns0:rsidRPr="00000000">
        <ns0:rPr>
          <ns0:rtl ns0:val="0"/>
        </ns0:rPr>
        <ns0:t xml:space="preserve">7. Se generan auditoría y notificaciones para las instituciones y personas autorizadas.</ns0:t>
      </ns0:r>
    </ns0:p>
    <ns0:p ns0:rsidR="00000000" ns0:rsidDel="00000000" ns0:rsidP="00000000" ns0:rsidRDefault="00000000" ns0:rsidRPr="00000000" ns1:paraId="00000F6B">
      <ns0:pPr>
        <ns0:rPr/>
      </ns0:pPr>
      <ns0:r ns0:rsidDel="00000000" ns0:rsidR="00000000" ns0:rsidRPr="00000000">
        <ns0:rPr>
          <ns0:b ns0:val="1"/>
          <ns0:bCs ns0:val="1"/>
          <ns0:rtl ns0:val="0"/>
        </ns0:rPr>
        <ns0:t xml:space="preserve">Flujos alternos y excepciones</ns0:t>
      </ns0:r>
      <ns0:r ns0:rsidDel="00000000" ns0:rsidR="00000000" ns0:rsidRPr="00000000">
        <ns0:rPr>
          <ns0:rtl ns0:val="0"/>
        </ns0:rPr>
      </ns0:r>
    </ns0:p>
    <ns0:p ns0:rsidR="00000000" ns0:rsidDel="00000000" ns0:rsidP="00000000" ns0:rsidRDefault="00000000" ns0:rsidRPr="00000000" ns1:paraId="00000F6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Si otro proceso reservó o asignó el recurso, la confirmación se rechaza y se solicita actualizar las alternativas.</ns0:t>
      </ns0:r>
    </ns0:p>
    <ns0:p ns0:rsidR="00000000" ns0:rsidDel="00000000" ns0:rsidP="00000000" ns0:rsidRDefault="00000000" ns0:rsidRPr="00000000" ns1:paraId="00000F6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Una liberación, cancelación o reasignación requiere transición válida y motivo; la operación anterior permanece en el historial.</ns0:t>
      </ns0:r>
    </ns0:p>
    <ns0:p ns0:rsidR="00000000" ns0:rsidDel="00000000" ns0:rsidP="00000000" ns0:rsidRDefault="00000000" ns0:rsidRPr="00000000" ns1:paraId="00000F6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falta de autorización humana aplicable impide confirmar la asignación.</ns0:t>
      </ns0:r>
    </ns0:p>
    <ns0:p ns0:rsidR="00000000" ns0:rsidDel="00000000" ns0:rsidP="00000000" ns0:rsidRDefault="00000000" ns0:rsidRPr="00000000" ns1:paraId="00000F6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 timeout con resultado incierto debe resolverse consultando el estado idempotente antes de reintentar.</ns0:t>
      </ns0:r>
    </ns0:p>
    <ns0:p ns0:rsidR="00000000" ns0:rsidDel="00000000" ns0:rsidP="00000000" ns0:rsidRDefault="00000000" ns0:rsidRPr="00000000" ns1:paraId="00000F70">
      <ns0:pPr>
        <ns0:rPr/>
      </ns0:pPr>
      <ns0:r ns0:rsidDel="00000000" ns0:rsidR="00000000" ns0:rsidRPr="00000000">
        <ns0:rPr>
          <ns0:b ns0:val="1"/>
          <ns0:bCs ns0:val="1"/>
          <ns0:rtl ns0:val="0"/>
        </ns0:rPr>
        <ns0:t xml:space="preserve">Trazabilidad principal</ns0:t>
      </ns0:r>
      <ns0:r ns0:rsidDel="00000000" ns0:rsidR="00000000" ns0:rsidRPr="00000000">
        <ns0:rPr>
          <ns0:rtl ns0:val="0"/>
        </ns0:rPr>
      </ns0:r>
    </ns0:p>
    <ns0:tbl>
      <ns0:tblPr>
        <ns0:tblStyle ns0:val="Table127"/>
        <ns0:tblW ns0:w="10222.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655"/>
        <ns0:gridCol ns0:w="8567"/>
        <ns0:tblGridChange ns0:id="0">
          <ns0:tblGrid>
            <ns0:gridCol ns0:w="1655"/>
            <ns0:gridCol ns0:w="8567"/>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F71">
            <ns0:pPr>
              <ns0:spacing ns0:after="0" ns0:lineRule="auto"/>
              <ns0:rPr/>
            </ns0:pPr>
            <ns0:r ns0:rsidDel="00000000" ns0:rsidR="00000000" ns0:rsidRPr="00000000">
              <ns0:rPr>
                <ns0:b ns0:val="1"/>
                <ns0:bCs ns0:val="1"/>
                <ns0:color ns0:val="ffffff"/>
                <ns0:sz ns0:val="19"/>
                <ns0:szCs ns0:val="19"/>
                <ns0:rtl ns0:val="0"/>
              </ns0:rPr>
              <ns0:t xml:space="preserve">Tipo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F72">
            <ns0:pPr>
              <ns0:spacing ns0:after="0" ns0:lineRule="auto"/>
              <ns0:rPr/>
            </ns0:pPr>
            <ns0:r ns0:rsidDel="00000000" ns0:rsidR="00000000" ns0:rsidRPr="00000000">
              <ns0:rPr>
                <ns0:b ns0:val="1"/>
                <ns0:bCs ns0:val="1"/>
                <ns0:color ns0:val="ffffff"/>
                <ns0:sz ns0:val="19"/>
                <ns0:szCs ns0:val="19"/>
                <ns0:rtl ns0:val="0"/>
              </ns0:rPr>
              <ns0:t xml:space="preserve">Identificadores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73">
            <ns0:pPr>
              <ns0:spacing ns0:after="0" ns0:line="259" ns0:lineRule="auto"/>
              <ns0:rPr/>
            </ns0:pPr>
            <ns0:r ns0:rsidDel="00000000" ns0:rsidR="00000000" ns0:rsidRPr="00000000">
              <ns0:rPr>
                <ns0:sz ns0:val="19"/>
                <ns0:szCs ns0:val="19"/>
                <ns0:rtl ns0:val="0"/>
              </ns0:rPr>
              <ns0:t xml:space="preserve">RF</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74">
            <ns0:pPr>
              <ns0:spacing ns0:after="0" ns0:line="259" ns0:lineRule="auto"/>
              <ns0:rPr/>
            </ns0:pPr>
            <ns0:r ns0:rsidDel="00000000" ns0:rsidR="00000000" ns0:rsidRPr="00000000">
              <ns0:rPr>
                <ns0:sz ns0:val="19"/>
                <ns0:szCs ns0:val="19"/>
                <ns0:rtl ns0:val="0"/>
              </ns0:rPr>
              <ns0:t xml:space="preserve">RF-WEB-013, RF-DAT-003, RF-DAT-005, RF-SEC-003</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75">
            <ns0:pPr>
              <ns0:spacing ns0:after="0" ns0:line="259" ns0:lineRule="auto"/>
              <ns0:rPr/>
            </ns0:pPr>
            <ns0:r ns0:rsidDel="00000000" ns0:rsidR="00000000" ns0:rsidRPr="00000000">
              <ns0:rPr>
                <ns0:sz ns0:val="19"/>
                <ns0:szCs ns0:val="19"/>
                <ns0:rtl ns0:val="0"/>
              </ns0:rPr>
              <ns0:t xml:space="preserve">RNF</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76">
            <ns0:pPr>
              <ns0:spacing ns0:after="0" ns0:line="259" ns0:lineRule="auto"/>
              <ns0:rPr/>
            </ns0:pPr>
            <ns0:r ns0:rsidDel="00000000" ns0:rsidR="00000000" ns0:rsidRPr="00000000">
              <ns0:rPr>
                <ns0:sz ns0:val="19"/>
                <ns0:szCs ns0:val="19"/>
                <ns0:rtl ns0:val="0"/>
              </ns0:rPr>
              <ns0:t xml:space="preserve">RNF-MS-003, RNF-MS-005, RNF-DAT-002, RNF-DAT-004, RNF-SEC-002, RNF-SEC-006, RNF-SEC-008</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77">
            <ns0:pPr>
              <ns0:spacing ns0:after="0" ns0:line="259" ns0:lineRule="auto"/>
              <ns0:rPr/>
            </ns0:pPr>
            <ns0:r ns0:rsidDel="00000000" ns0:rsidR="00000000" ns0:rsidRPr="00000000">
              <ns0:rPr>
                <ns0:sz ns0:val="19"/>
                <ns0:szCs ns0:val="19"/>
                <ns0:rtl ns0:val="0"/>
              </ns0:rPr>
              <ns0:t xml:space="preserve">HU/HE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78">
            <ns0:pPr>
              <ns0:spacing ns0:after="0" ns0:line="259" ns0:lineRule="auto"/>
              <ns0:rPr/>
            </ns0:pPr>
            <ns0:r ns0:rsidDel="00000000" ns0:rsidR="00000000" ns0:rsidRPr="00000000">
              <ns0:rPr>
                <ns0:sz ns0:val="19"/>
                <ns0:szCs ns0:val="19"/>
                <ns0:rtl ns0:val="0"/>
              </ns0:rPr>
              <ns0:t xml:space="preserve">HU-WEB-012, HE-DAT-001, HE-SEC-001</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79">
            <ns0:pPr>
              <ns0:spacing ns0:after="0" ns0:line="259" ns0:lineRule="auto"/>
              <ns0:rPr/>
            </ns0:pPr>
            <ns0:r ns0:rsidDel="00000000" ns0:rsidR="00000000" ns0:rsidRPr="00000000">
              <ns0:rPr>
                <ns0:sz ns0:val="19"/>
                <ns0:szCs ns0:val="19"/>
                <ns0:rtl ns0:val="0"/>
              </ns0:rPr>
              <ns0:t xml:space="preserve">RN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7A">
            <ns0:pPr>
              <ns0:spacing ns0:after="0" ns0:line="259" ns0:lineRule="auto"/>
              <ns0:rPr/>
            </ns0:pPr>
            <ns0:r ns0:rsidDel="00000000" ns0:rsidR="00000000" ns0:rsidRPr="00000000">
              <ns0:rPr>
                <ns0:sz ns0:val="19"/>
                <ns0:szCs ns0:val="19"/>
                <ns0:rtl ns0:val="0"/>
              </ns0:rPr>
              <ns0:t xml:space="preserve">RN-GOB-001, RN-GOB-005, RN-SOL-006, RN-LOG-001, RN-LOG-002</ns0:t>
            </ns0:r>
            <ns0:r ns0:rsidDel="00000000" ns0:rsidR="00000000" ns0:rsidRPr="00000000">
              <ns0:rPr>
                <ns0:rtl ns0:val="0"/>
              </ns0:rPr>
            </ns0:r>
          </ns0:p>
        </ns0:tc>
      </ns0:tr>
    </ns0:tbl>
    <ns0:p ns0:rsidR="00000000" ns0:rsidDel="00000000" ns0:rsidP="00000000" ns0:rsidRDefault="00000000" ns0:rsidRPr="00000000" ns1:paraId="00000F7B">
      <ns0:pPr>
        <ns0:spacing ns0:after="0" ns0:lineRule="auto"/>
        <ns0:rPr/>
      </ns0:pPr>
      <ns0:r ns0:rsidDel="00000000" ns0:rsidR="00000000" ns0:rsidRPr="00000000">
        <ns0:rPr>
          <ns0:rtl ns0:val="0"/>
        </ns0:rPr>
      </ns0:r>
    </ns0:p>
    <ns0:p ns0:rsidR="00000000" ns0:rsidDel="00000000" ns0:rsidP="00000000" ns0:rsidRDefault="00000000" ns0:rsidRPr="00000000" ns1:paraId="00000F7C">
      <ns0:pPr>
        <ns0:pStyle ns0:val="Heading1"/>
        <ns0:pageBreakBefore ns0:val="1"/>
        <ns0:rPr/>
      </ns0:pPr>
      <ns0:r ns0:rsidDel="00000000" ns0:rsidR="00000000" ns0:rsidRPr="00000000">
        <ns0:rPr>
          <ns0:rtl ns0:val="0"/>
        </ns0:rPr>
        <ns0:t xml:space="preserve">8.6 Casos de uso de logística, supervisión y control</ns0:t>
      </ns0:r>
    </ns0:p>
    <ns0:p ns0:rsidR="00000000" ns0:rsidDel="00000000" ns0:rsidP="00000000" ns0:rsidRDefault="00000000" ns0:rsidRPr="00000000" ns1:paraId="00000F7D">
      <ns0:pPr>
        <ns0:pStyle ns0:val="Heading2"/>
        <ns0:rPr/>
      </ns0:pPr>
      <ns0:r ns0:rsidDel="00000000" ns0:rsidR="00000000" ns0:rsidRPr="00000000">
        <ns0:rPr>
          <ns0:rtl ns0:val="0"/>
        </ns0:rPr>
        <ns0:t xml:space="preserve">8.6.1 CU-10 — Planear y programar un traslado</ns0:t>
      </ns0:r>
    </ns0:p>
    <ns0:tbl>
      <ns0:tblPr>
        <ns0:tblStyle ns0:val="Table128"/>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F7E">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F7F">
            <ns0:pPr>
              <ns0:spacing ns0:after="0" ns0:lineRule="auto"/>
              <ns0:rPr/>
            </ns0:pPr>
            <ns0:r ns0:rsidDel="00000000" ns0:rsidR="00000000" ns0:rsidRPr="00000000">
              <ns0:rPr>
                <ns0:b ns0:val="1"/>
                <ns0:bCs ns0:val="1"/>
                <ns0:color ns0:val="ffffff"/>
                <ns0:sz ns0:val="19"/>
                <ns0:szCs ns0:val="19"/>
                <ns0:rtl ns0:val="0"/>
              </ns0:rPr>
              <ns0:t xml:space="preserve">Definición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80">
            <ns0:pPr>
              <ns0:spacing ns0:after="0" ns0:line="259" ns0:lineRule="auto"/>
              <ns0:rPr/>
            </ns0:pPr>
            <ns0:r ns0:rsidDel="00000000" ns0:rsidR="00000000" ns0:rsidRPr="00000000">
              <ns0:rPr>
                <ns0:sz ns0:val="19"/>
                <ns0:szCs ns0:val="19"/>
                <ns0:rtl ns0:val="0"/>
              </ns0:rPr>
              <ns0:t xml:space="preserve">Actor principal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81">
            <ns0:pPr>
              <ns0:spacing ns0:after="0" ns0:line="259" ns0:lineRule="auto"/>
              <ns0:rPr/>
            </ns0:pPr>
            <ns0:r ns0:rsidDel="00000000" ns0:rsidR="00000000" ns0:rsidRPr="00000000">
              <ns0:rPr>
                <ns0:sz ns0:val="19"/>
                <ns0:szCs ns0:val="19"/>
                <ns0:rtl ns0:val="0"/>
              </ns0:rPr>
              <ns0:t xml:space="preserve">Coordinador regional.</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82">
            <ns0:pPr>
              <ns0:spacing ns0:after="0" ns0:line="259" ns0:lineRule="auto"/>
              <ns0:rPr/>
            </ns0:pPr>
            <ns0:r ns0:rsidDel="00000000" ns0:rsidR="00000000" ns0:rsidRPr="00000000">
              <ns0:rPr>
                <ns0:sz ns0:val="19"/>
                <ns0:szCs ns0:val="19"/>
                <ns0:rtl ns0:val="0"/>
              </ns0:rPr>
              <ns0:t xml:space="preserve">Actores de apoyo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83">
            <ns0:pPr>
              <ns0:spacing ns0:after="0" ns0:line="259" ns0:lineRule="auto"/>
              <ns0:rPr/>
            </ns0:pPr>
            <ns0:r ns0:rsidDel="00000000" ns0:rsidR="00000000" ns0:rsidRPr="00000000">
              <ns0:rPr>
                <ns0:sz ns0:val="19"/>
                <ns0:szCs ns0:val="19"/>
                <ns0:rtl ns0:val="0"/>
              </ns0:rPr>
              <ns0:t xml:space="preserve">Instituciones de origen y destino; Personal de traslado; servicios geográfico y de transporte.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84">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85">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86">
            <ns0:pPr>
              <ns0:spacing ns0:after="0" ns0:line="259" ns0:lineRule="auto"/>
              <ns0:rPr/>
            </ns0:pPr>
            <ns0:r ns0:rsidDel="00000000" ns0:rsidR="00000000" ns0:rsidRPr="00000000">
              <ns0:rPr>
                <ns0:sz ns0:val="19"/>
                <ns0:szCs ns0:val="19"/>
                <ns0:rtl ns0:val="0"/>
              </ns0:rPr>
              <ns0:t xml:space="preserve">Componentes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87">
            <ns0:pPr>
              <ns0:spacing ns0:after="0" ns0:line="259" ns0:lineRule="auto"/>
              <ns0:rPr/>
            </ns0:pPr>
            <ns0:r ns0:rsidDel="00000000" ns0:rsidR="00000000" ns0:rsidRPr="00000000">
              <ns0:rPr>
                <ns0:sz ns0:val="19"/>
                <ns0:szCs ns0:val="19"/>
                <ns0:rtl ns0:val="0"/>
              </ns0:rPr>
              <ns0:t xml:space="preserve">Sistema web o aplicación de escritorio; microservicios; PostgreSQL; alertas.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88">
            <ns0:pPr>
              <ns0:spacing ns0:after="0" ns0:line="259" ns0:lineRule="auto"/>
              <ns0:rPr/>
            </ns0:pPr>
            <ns0:r ns0:rsidDel="00000000" ns0:rsidR="00000000" ns0:rsidRPr="00000000">
              <ns0:rPr>
                <ns0:sz ns0:val="19"/>
                <ns0:szCs ns0:val="19"/>
                <ns0:rtl ns0:val="0"/>
              </ns0:rPr>
              <ns0:t xml:space="preserve">Disparador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89">
            <ns0:pPr>
              <ns0:spacing ns0:after="0" ns0:line="259" ns0:lineRule="auto"/>
              <ns0:rPr/>
            </ns0:pPr>
            <ns0:r ns0:rsidDel="00000000" ns0:rsidR="00000000" ns0:rsidRPr="00000000">
              <ns0:rPr>
                <ns0:sz ns0:val="19"/>
                <ns0:szCs ns0:val="19"/>
                <ns0:rtl ns0:val="0"/>
              </ns0:rPr>
              <ns0:t xml:space="preserve">Un recurso asignado o autorizado requiere movimiento entre instituciones.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8A">
            <ns0:pPr>
              <ns0:spacing ns0:after="0" ns0:line="259" ns0:lineRule="auto"/>
              <ns0:rPr/>
            </ns0:pPr>
            <ns0:r ns0:rsidDel="00000000" ns0:rsidR="00000000" ns0:rsidRPr="00000000">
              <ns0:rPr>
                <ns0:sz ns0:val="19"/>
                <ns0:szCs ns0:val="19"/>
                <ns0:rtl ns0:val="0"/>
              </ns0:rPr>
              <ns0:t xml:space="preserve">Precondiciones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8B">
            <ns0:pPr>
              <ns0:spacing ns0:after="0" ns0:line="259" ns0:lineRule="auto"/>
              <ns0:rPr/>
            </ns0:pPr>
            <ns0:r ns0:rsidDel="00000000" ns0:rsidR="00000000" ns0:rsidRPr="00000000">
              <ns0:rPr>
                <ns0:sz ns0:val="19"/>
                <ns0:szCs ns0:val="19"/>
                <ns0:rtl ns0:val="0"/>
              </ns0:rPr>
              <ns0:t xml:space="preserve">Recurso, origen y destino identificados; autorización aplicable vigente; responsables disponibles.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8C">
            <ns0:pPr>
              <ns0:spacing ns0:after="0" ns0:line="259" ns0:lineRule="auto"/>
              <ns0:rPr/>
            </ns0:pPr>
            <ns0:r ns0:rsidDel="00000000" ns0:rsidR="00000000" ns0:rsidRPr="00000000">
              <ns0:rPr>
                <ns0:sz ns0:val="19"/>
                <ns0:szCs ns0:val="19"/>
                <ns0:rtl ns0:val="0"/>
              </ns0:rPr>
              <ns0:t xml:space="preserve">Postcondiciones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8D">
            <ns0:pPr>
              <ns0:spacing ns0:after="0" ns0:line="259" ns0:lineRule="auto"/>
              <ns0:rPr/>
            </ns0:pPr>
            <ns0:r ns0:rsidDel="00000000" ns0:rsidR="00000000" ns0:rsidRPr="00000000">
              <ns0:rPr>
                <ns0:sz ns0:val="19"/>
                <ns0:szCs ns0:val="19"/>
                <ns0:rtl ns0:val="0"/>
              </ns0:rPr>
              <ns0:t xml:space="preserve">Existe una orden de traslado con recurso, ruta, origen, destino, responsable, horario y estado inicial.</ns0:t>
            </ns0:r>
            <ns0:r ns0:rsidDel="00000000" ns0:rsidR="00000000" ns0:rsidRPr="00000000">
              <ns0:rPr>
                <ns0:rtl ns0:val="0"/>
              </ns0:rPr>
            </ns0:r>
          </ns0:p>
        </ns0:tc>
      </ns0:tr>
    </ns0:tbl>
    <ns0:p ns0:rsidR="00000000" ns0:rsidDel="00000000" ns0:rsidP="00000000" ns0:rsidRDefault="00000000" ns0:rsidRPr="00000000" ns1:paraId="00000F8E">
      <ns0:pPr>
        <ns0:spacing ns0:after="0" ns0:lineRule="auto"/>
        <ns0:rPr/>
      </ns0:pPr>
      <ns0:r ns0:rsidDel="00000000" ns0:rsidR="00000000" ns0:rsidRPr="00000000">
        <ns0:rPr>
          <ns0:rtl ns0:val="0"/>
        </ns0:rPr>
      </ns0:r>
    </ns0:p>
    <ns0:p ns0:rsidR="00000000" ns0:rsidDel="00000000" ns0:rsidP="00000000" ns0:rsidRDefault="00000000" ns0:rsidRPr="00000000" ns1:paraId="00000F8F">
      <ns0:pPr>
        <ns0:rPr/>
      </ns0:pPr>
      <ns0:r ns0:rsidDel="00000000" ns0:rsidR="00000000" ns0:rsidRPr="00000000">
        <ns0:rPr>
          <ns0:b ns0:val="1"/>
          <ns0:bCs ns0:val="1"/>
          <ns0:rtl ns0:val="0"/>
        </ns0:rPr>
        <ns0:t xml:space="preserve">Flujo principal</ns0:t>
      </ns0:r>
      <ns0:r ns0:rsidDel="00000000" ns0:rsidR="00000000" ns0:rsidRPr="00000000">
        <ns0:rPr>
          <ns0:rtl ns0:val="0"/>
        </ns0:rPr>
      </ns0:r>
    </ns0:p>
    <ns0:p ns0:rsidR="00000000" ns0:rsidDel="00000000" ns0:rsidP="00000000" ns0:rsidRDefault="00000000" ns0:rsidRPr="00000000" ns1:paraId="00000F90">
      <ns0:pPr>
        <ns0:spacing ns0:after="60" ns0:lineRule="auto"/>
        <ns0:ind ns0:left="360" ns0:hanging="259"/>
        <ns0:rPr/>
      </ns0:pPr>
      <ns0:r ns0:rsidDel="00000000" ns0:rsidR="00000000" ns0:rsidRPr="00000000">
        <ns0:rPr>
          <ns0:rtl ns0:val="0"/>
        </ns0:rPr>
        <ns0:t xml:space="preserve">1. El Coordinador selecciona el recurso y las instituciones de origen y destino autorizadas.</ns0:t>
      </ns0:r>
    </ns0:p>
    <ns0:p ns0:rsidR="00000000" ns0:rsidDel="00000000" ns0:rsidP="00000000" ns0:rsidRDefault="00000000" ns0:rsidRPr="00000000" ns1:paraId="00000F91">
      <ns0:pPr>
        <ns0:spacing ns0:after="60" ns0:lineRule="auto"/>
        <ns0:ind ns0:left="360" ns0:hanging="259"/>
        <ns0:rPr/>
      </ns0:pPr>
      <ns0:r ns0:rsidDel="00000000" ns0:rsidR="00000000" ns0:rsidRPr="00000000">
        <ns0:rPr>
          <ns0:rtl ns0:val="0"/>
        </ns0:rPr>
        <ns0:t xml:space="preserve">2. La plataforma solicita al servicio geográfico las alternativas de distancia y tiempo estimado disponibles.</ns0:t>
      </ns0:r>
    </ns0:p>
    <ns0:p ns0:rsidR="00000000" ns0:rsidDel="00000000" ns0:rsidP="00000000" ns0:rsidRDefault="00000000" ns0:rsidRPr="00000000" ns1:paraId="00000F92">
      <ns0:pPr>
        <ns0:spacing ns0:after="60" ns0:lineRule="auto"/>
        <ns0:ind ns0:left="360" ns0:hanging="259"/>
        <ns0:rPr/>
      </ns0:pPr>
      <ns0:r ns0:rsidDel="00000000" ns0:rsidR="00000000" ns0:rsidRPr="00000000">
        <ns0:rPr>
          <ns0:rtl ns0:val="0"/>
        </ns0:rPr>
        <ns0:t xml:space="preserve">3. El servicio devuelve origen, destino, fuente, fecha, limitaciones y alternativas comparables, sin imponer una decisión.</ns0:t>
      </ns0:r>
    </ns0:p>
    <ns0:p ns0:rsidR="00000000" ns0:rsidDel="00000000" ns0:rsidP="00000000" ns0:rsidRDefault="00000000" ns0:rsidRPr="00000000" ns1:paraId="00000F93">
      <ns0:pPr>
        <ns0:spacing ns0:after="60" ns0:lineRule="auto"/>
        <ns0:ind ns0:left="360" ns0:hanging="259"/>
        <ns0:rPr/>
      </ns0:pPr>
      <ns0:r ns0:rsidDel="00000000" ns0:rsidR="00000000" ns0:rsidRPr="00000000">
        <ns0:rPr>
          <ns0:rtl ns0:val="0"/>
        </ns0:rPr>
        <ns0:t xml:space="preserve">4. El Coordinador elige la alternativa autorizada, asigna al Personal de traslado y establece el horario operativo.</ns0:t>
      </ns0:r>
    </ns0:p>
    <ns0:p ns0:rsidR="00000000" ns0:rsidDel="00000000" ns0:rsidP="00000000" ns0:rsidRDefault="00000000" ns0:rsidRPr="00000000" ns1:paraId="00000F94">
      <ns0:pPr>
        <ns0:spacing ns0:after="60" ns0:lineRule="auto"/>
        <ns0:ind ns0:left="360" ns0:hanging="259"/>
        <ns0:rPr/>
      </ns0:pPr>
      <ns0:r ns0:rsidDel="00000000" ns0:rsidR="00000000" ns0:rsidRPr="00000000">
        <ns0:rPr>
          <ns0:rtl ns0:val="0"/>
        </ns0:rPr>
        <ns0:t xml:space="preserve">5. La plataforma valida que la asignación del recurso y los participantes continúen vigentes.</ns0:t>
      </ns0:r>
    </ns0:p>
    <ns0:p ns0:rsidR="00000000" ns0:rsidDel="00000000" ns0:rsidP="00000000" ns0:rsidRDefault="00000000" ns0:rsidRPr="00000000" ns1:paraId="00000F95">
      <ns0:pPr>
        <ns0:spacing ns0:after="60" ns0:lineRule="auto"/>
        <ns0:ind ns0:left="360" ns0:hanging="259"/>
        <ns0:rPr/>
      </ns0:pPr>
      <ns0:r ns0:rsidDel="00000000" ns0:rsidR="00000000" ns0:rsidRPr="00000000">
        <ns0:rPr>
          <ns0:rtl ns0:val="0"/>
        </ns0:rPr>
        <ns0:t xml:space="preserve">6. Se crea la orden con estado inicial y se notifica únicamente a los participantes autorizados.</ns0:t>
      </ns0:r>
    </ns0:p>
    <ns0:p ns0:rsidR="00000000" ns0:rsidDel="00000000" ns0:rsidP="00000000" ns0:rsidRDefault="00000000" ns0:rsidRPr="00000000" ns1:paraId="00000F96">
      <ns0:pPr>
        <ns0:spacing ns0:after="60" ns0:lineRule="auto"/>
        <ns0:ind ns0:left="360" ns0:hanging="259"/>
        <ns0:rPr/>
      </ns0:pPr>
      <ns0:r ns0:rsidDel="00000000" ns0:rsidR="00000000" ns0:rsidRPr="00000000">
        <ns0:rPr>
          <ns0:rtl ns0:val="0"/>
        </ns0:rPr>
        <ns0:t xml:space="preserve">7. La creación y cualquier actualización posterior quedan auditadas.</ns0:t>
      </ns0:r>
    </ns0:p>
    <ns0:p ns0:rsidR="00000000" ns0:rsidDel="00000000" ns0:rsidP="00000000" ns0:rsidRDefault="00000000" ns0:rsidRPr="00000000" ns1:paraId="00000F97">
      <ns0:pPr>
        <ns0:rPr/>
      </ns0:pPr>
      <ns0:r ns0:rsidDel="00000000" ns0:rsidR="00000000" ns0:rsidRPr="00000000">
        <ns0:rPr>
          <ns0:b ns0:val="1"/>
          <ns0:bCs ns0:val="1"/>
          <ns0:rtl ns0:val="0"/>
        </ns0:rPr>
        <ns0:t xml:space="preserve">Flujos alternos y excepciones</ns0:t>
      </ns0:r>
      <ns0:r ns0:rsidDel="00000000" ns0:rsidR="00000000" ns0:rsidRPr="00000000">
        <ns0:rPr>
          <ns0:rtl ns0:val="0"/>
        </ns0:rPr>
      </ns0:r>
    </ns0:p>
    <ns0:p ns0:rsidR="00000000" ns0:rsidDel="00000000" ns0:rsidP="00000000" ns0:rsidRDefault="00000000" ns0:rsidRPr="00000000" ns1:paraId="00000F9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Si la fuente geográfica no responde, la plataforma informa la degradación y aplica únicamente el procedimiento alternativo previamente autorizado.</ns0:t>
      </ns0:r>
    </ns0:p>
    <ns0:p ns0:rsidR="00000000" ns0:rsidDel="00000000" ns0:rsidP="00000000" ns0:rsidRDefault="00000000" ns0:rsidRPr="00000000" ns1:paraId="00000F9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Una distancia o tiempo calculados conservan su fuente y limitaciones y no se presentan como garantía del traslado.</ns0:t>
      </ns0:r>
    </ns0:p>
    <ns0:p ns0:rsidR="00000000" ns0:rsidDel="00000000" ns0:rsidP="00000000" ns0:rsidRDefault="00000000" ns0:rsidRPr="00000000" ns1:paraId="00000F9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Si el recurso deja de estar disponible antes de crear la orden, el flujo se detiene y no genera un traslado huérfano.</ns0:t>
      </ns0:r>
    </ns0:p>
    <ns0:p ns0:rsidR="00000000" ns0:rsidDel="00000000" ns0:rsidP="00000000" ns0:rsidRDefault="00000000" ns0:rsidRPr="00000000" ns1:paraId="00000F9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El Personal de traslado solo recibe la información logística y clínica mínima indispensable.</ns0:t>
      </ns0:r>
    </ns0:p>
    <ns0:p ns0:rsidR="00000000" ns0:rsidDel="00000000" ns0:rsidP="00000000" ns0:rsidRDefault="00000000" ns0:rsidRPr="00000000" ns1:paraId="00000F9C">
      <ns0:pPr>
        <ns0:rPr/>
      </ns0:pPr>
      <ns0:r ns0:rsidDel="00000000" ns0:rsidR="00000000" ns0:rsidRPr="00000000">
        <ns0:rPr>
          <ns0:b ns0:val="1"/>
          <ns0:bCs ns0:val="1"/>
          <ns0:rtl ns0:val="0"/>
        </ns0:rPr>
        <ns0:t xml:space="preserve">Trazabilidad principal</ns0:t>
      </ns0:r>
      <ns0:r ns0:rsidDel="00000000" ns0:rsidR="00000000" ns0:rsidRPr="00000000">
        <ns0:rPr>
          <ns0:rtl ns0:val="0"/>
        </ns0:rPr>
      </ns0:r>
    </ns0:p>
    <ns0:tbl>
      <ns0:tblPr>
        <ns0:tblStyle ns0:val="Table129"/>
        <ns0:tblW ns0:w="10222.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655"/>
        <ns0:gridCol ns0:w="8567"/>
        <ns0:tblGridChange ns0:id="0">
          <ns0:tblGrid>
            <ns0:gridCol ns0:w="1655"/>
            <ns0:gridCol ns0:w="8567"/>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F9D">
            <ns0:pPr>
              <ns0:spacing ns0:after="0" ns0:lineRule="auto"/>
              <ns0:rPr/>
            </ns0:pPr>
            <ns0:r ns0:rsidDel="00000000" ns0:rsidR="00000000" ns0:rsidRPr="00000000">
              <ns0:rPr>
                <ns0:b ns0:val="1"/>
                <ns0:bCs ns0:val="1"/>
                <ns0:color ns0:val="ffffff"/>
                <ns0:sz ns0:val="19"/>
                <ns0:szCs ns0:val="19"/>
                <ns0:rtl ns0:val="0"/>
              </ns0:rPr>
              <ns0:t xml:space="preserve">Tipo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F9E">
            <ns0:pPr>
              <ns0:spacing ns0:after="0" ns0:lineRule="auto"/>
              <ns0:rPr/>
            </ns0:pPr>
            <ns0:r ns0:rsidDel="00000000" ns0:rsidR="00000000" ns0:rsidRPr="00000000">
              <ns0:rPr>
                <ns0:b ns0:val="1"/>
                <ns0:bCs ns0:val="1"/>
                <ns0:color ns0:val="ffffff"/>
                <ns0:sz ns0:val="19"/>
                <ns0:szCs ns0:val="19"/>
                <ns0:rtl ns0:val="0"/>
              </ns0:rPr>
              <ns0:t xml:space="preserve">Identificadores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9F">
            <ns0:pPr>
              <ns0:spacing ns0:after="0" ns0:line="259" ns0:lineRule="auto"/>
              <ns0:rPr/>
            </ns0:pPr>
            <ns0:r ns0:rsidDel="00000000" ns0:rsidR="00000000" ns0:rsidRPr="00000000">
              <ns0:rPr>
                <ns0:sz ns0:val="19"/>
                <ns0:szCs ns0:val="19"/>
                <ns0:rtl ns0:val="0"/>
              </ns0:rPr>
              <ns0:t xml:space="preserve">RF</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A0">
            <ns0:pPr>
              <ns0:spacing ns0:after="0" ns0:line="259" ns0:lineRule="auto"/>
              <ns0:rPr/>
            </ns0:pPr>
            <ns0:r ns0:rsidDel="00000000" ns0:rsidR="00000000" ns0:rsidRPr="00000000">
              <ns0:rPr>
                <ns0:sz ns0:val="19"/>
                <ns0:szCs ns0:val="19"/>
                <ns0:rtl ns0:val="0"/>
              </ns0:rPr>
              <ns0:t xml:space="preserve">RF-WEB-014, RF-MS-005, RF-MS-006, RF-MOV-005</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A1">
            <ns0:pPr>
              <ns0:spacing ns0:after="0" ns0:line="259" ns0:lineRule="auto"/>
              <ns0:rPr/>
            </ns0:pPr>
            <ns0:r ns0:rsidDel="00000000" ns0:rsidR="00000000" ns0:rsidRPr="00000000">
              <ns0:rPr>
                <ns0:sz ns0:val="19"/>
                <ns0:szCs ns0:val="19"/>
                <ns0:rtl ns0:val="0"/>
              </ns0:rPr>
              <ns0:t xml:space="preserve">RNF</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A2">
            <ns0:pPr>
              <ns0:spacing ns0:after="0" ns0:line="259" ns0:lineRule="auto"/>
              <ns0:rPr/>
            </ns0:pPr>
            <ns0:r ns0:rsidDel="00000000" ns0:rsidR="00000000" ns0:rsidRPr="00000000">
              <ns0:rPr>
                <ns0:sz ns0:val="19"/>
                <ns0:szCs ns0:val="19"/>
                <ns0:rtl ns0:val="0"/>
              </ns0:rPr>
              <ns0:t xml:space="preserve">RNF-MS-002 a RNF-MS-005, RNF-DAT-001, RNF-SEC-002, RNF-SEC-005, RNF-SEC-006</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A3">
            <ns0:pPr>
              <ns0:spacing ns0:after="0" ns0:line="259" ns0:lineRule="auto"/>
              <ns0:rPr/>
            </ns0:pPr>
            <ns0:r ns0:rsidDel="00000000" ns0:rsidR="00000000" ns0:rsidRPr="00000000">
              <ns0:rPr>
                <ns0:sz ns0:val="19"/>
                <ns0:szCs ns0:val="19"/>
                <ns0:rtl ns0:val="0"/>
              </ns0:rPr>
              <ns0:t xml:space="preserve">HU/HE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A4">
            <ns0:pPr>
              <ns0:spacing ns0:after="0" ns0:line="259" ns0:lineRule="auto"/>
              <ns0:rPr/>
            </ns0:pPr>
            <ns0:r ns0:rsidDel="00000000" ns0:rsidR="00000000" ns0:rsidRPr="00000000">
              <ns0:rPr>
                <ns0:sz ns0:val="19"/>
                <ns0:szCs ns0:val="19"/>
                <ns0:rtl ns0:val="0"/>
              </ns0:rPr>
              <ns0:t xml:space="preserve">HU-MS-002, HU-MOV-005, HE-MS-001</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A5">
            <ns0:pPr>
              <ns0:spacing ns0:after="0" ns0:line="259" ns0:lineRule="auto"/>
              <ns0:rPr/>
            </ns0:pPr>
            <ns0:r ns0:rsidDel="00000000" ns0:rsidR="00000000" ns0:rsidRPr="00000000">
              <ns0:rPr>
                <ns0:sz ns0:val="19"/>
                <ns0:szCs ns0:val="19"/>
                <ns0:rtl ns0:val="0"/>
              </ns0:rPr>
              <ns0:t xml:space="preserve">RN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A6">
            <ns0:pPr>
              <ns0:spacing ns0:after="0" ns0:line="259" ns0:lineRule="auto"/>
              <ns0:rPr/>
            </ns0:pPr>
            <ns0:r ns0:rsidDel="00000000" ns0:rsidR="00000000" ns0:rsidRPr="00000000">
              <ns0:rPr>
                <ns0:sz ns0:val="19"/>
                <ns0:szCs ns0:val="19"/>
                <ns0:rtl ns0:val="0"/>
              </ns0:rPr>
              <ns0:t xml:space="preserve">RN-SOL-005, RN-LOG-003, RN-LOG-004, RN-LOG-005</ns0:t>
            </ns0:r>
            <ns0:r ns0:rsidDel="00000000" ns0:rsidR="00000000" ns0:rsidRPr="00000000">
              <ns0:rPr>
                <ns0:rtl ns0:val="0"/>
              </ns0:rPr>
            </ns0:r>
          </ns0:p>
        </ns0:tc>
      </ns0:tr>
    </ns0:tbl>
    <ns0:p ns0:rsidR="00000000" ns0:rsidDel="00000000" ns0:rsidP="00000000" ns0:rsidRDefault="00000000" ns0:rsidRPr="00000000" ns1:paraId="00000FA7">
      <ns0:pPr>
        <ns0:spacing ns0:after="0" ns0:lineRule="auto"/>
        <ns0:rPr/>
      </ns0:pPr>
      <ns0:r ns0:rsidDel="00000000" ns0:rsidR="00000000" ns0:rsidRPr="00000000">
        <ns0:rPr>
          <ns0:rtl ns0:val="0"/>
        </ns0:rPr>
      </ns0:r>
    </ns0:p>
    <ns0:p ns0:rsidR="00000000" ns0:rsidDel="00000000" ns0:rsidP="00000000" ns0:rsidRDefault="00000000" ns0:rsidRPr="00000000" ns1:paraId="00000FA8">
      <ns0:pPr>
        <ns0:pStyle ns0:val="Heading2"/>
        <ns0:rPr/>
      </ns0:pPr>
      <ns0:r ns0:rsidDel="00000000" ns0:rsidR="00000000" ns0:rsidRPr="00000000">
        <ns0:rPr>
          <ns0:rtl ns0:val="0"/>
        </ns0:rPr>
        <ns0:t xml:space="preserve">8.6.2 CU-11 — Ejecutar traslado y documentar cadena de custodia</ns0:t>
      </ns0:r>
    </ns0:p>
    <ns0:tbl>
      <ns0:tblPr>
        <ns0:tblStyle ns0:val="Table130"/>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FA9">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FAA">
            <ns0:pPr>
              <ns0:spacing ns0:after="0" ns0:lineRule="auto"/>
              <ns0:rPr/>
            </ns0:pPr>
            <ns0:r ns0:rsidDel="00000000" ns0:rsidR="00000000" ns0:rsidRPr="00000000">
              <ns0:rPr>
                <ns0:b ns0:val="1"/>
                <ns0:bCs ns0:val="1"/>
                <ns0:color ns0:val="ffffff"/>
                <ns0:sz ns0:val="19"/>
                <ns0:szCs ns0:val="19"/>
                <ns0:rtl ns0:val="0"/>
              </ns0:rPr>
              <ns0:t xml:space="preserve">Definición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AB">
            <ns0:pPr>
              <ns0:spacing ns0:after="0" ns0:line="259" ns0:lineRule="auto"/>
              <ns0:rPr/>
            </ns0:pPr>
            <ns0:r ns0:rsidDel="00000000" ns0:rsidR="00000000" ns0:rsidRPr="00000000">
              <ns0:rPr>
                <ns0:sz ns0:val="19"/>
                <ns0:szCs ns0:val="19"/>
                <ns0:rtl ns0:val="0"/>
              </ns0:rPr>
              <ns0:t xml:space="preserve">Actor principal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AC">
            <ns0:pPr>
              <ns0:spacing ns0:after="0" ns0:line="259" ns0:lineRule="auto"/>
              <ns0:rPr/>
            </ns0:pPr>
            <ns0:r ns0:rsidDel="00000000" ns0:rsidR="00000000" ns0:rsidRPr="00000000">
              <ns0:rPr>
                <ns0:sz ns0:val="19"/>
                <ns0:szCs ns0:val="19"/>
                <ns0:rtl ns0:val="0"/>
              </ns0:rPr>
              <ns0:t xml:space="preserve">Personal de traslado; Operador de banco de sangre o Coordinador regional según el evento.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AD">
            <ns0:pPr>
              <ns0:spacing ns0:after="0" ns0:line="259" ns0:lineRule="auto"/>
              <ns0:rPr/>
            </ns0:pPr>
            <ns0:r ns0:rsidDel="00000000" ns0:rsidR="00000000" ns0:rsidRPr="00000000">
              <ns0:rPr>
                <ns0:sz ns0:val="19"/>
                <ns0:szCs ns0:val="19"/>
                <ns0:rtl ns0:val="0"/>
              </ns0:rPr>
              <ns0:t xml:space="preserve">Actores de apoyo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AE">
            <ns0:pPr>
              <ns0:spacing ns0:after="0" ns0:line="259" ns0:lineRule="auto"/>
              <ns0:rPr/>
            </ns0:pPr>
            <ns0:r ns0:rsidDel="00000000" ns0:rsidR="00000000" ns0:rsidRPr="00000000">
              <ns0:rPr>
                <ns0:sz ns0:val="19"/>
                <ns0:szCs ns0:val="19"/>
                <ns0:rtl ns0:val="0"/>
              </ns0:rPr>
              <ns0:t xml:space="preserve">Instituciones de origen y destino; servicios de transporte, custodia, archivos y auditoría.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AF">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B0">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B1">
            <ns0:pPr>
              <ns0:spacing ns0:after="0" ns0:line="259" ns0:lineRule="auto"/>
              <ns0:rPr/>
            </ns0:pPr>
            <ns0:r ns0:rsidDel="00000000" ns0:rsidR="00000000" ns0:rsidRPr="00000000">
              <ns0:rPr>
                <ns0:sz ns0:val="19"/>
                <ns0:szCs ns0:val="19"/>
                <ns0:rtl ns0:val="0"/>
              </ns0:rPr>
              <ns0:t xml:space="preserve">Componentes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B2">
            <ns0:pPr>
              <ns0:spacing ns0:after="0" ns0:line="259" ns0:lineRule="auto"/>
              <ns0:rPr/>
            </ns0:pPr>
            <ns0:r ns0:rsidDel="00000000" ns0:rsidR="00000000" ns0:rsidRPr="00000000">
              <ns0:rPr>
                <ns0:sz ns0:val="19"/>
                <ns0:szCs ns0:val="19"/>
                <ns0:rtl ns0:val="0"/>
              </ns0:rPr>
              <ns0:t xml:space="preserve">Aplicación móvil mediante JSON; aplicación de escritorio mediante XML; microservicios; MongoDB o PostgreSQL según el evento; Redis y Google Cloud Storage.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B3">
            <ns0:pPr>
              <ns0:spacing ns0:after="0" ns0:line="259" ns0:lineRule="auto"/>
              <ns0:rPr/>
            </ns0:pPr>
            <ns0:r ns0:rsidDel="00000000" ns0:rsidR="00000000" ns0:rsidRPr="00000000">
              <ns0:rPr>
                <ns0:sz ns0:val="19"/>
                <ns0:szCs ns0:val="19"/>
                <ns0:rtl ns0:val="0"/>
              </ns0:rPr>
              <ns0:t xml:space="preserve">Disparador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B4">
            <ns0:pPr>
              <ns0:spacing ns0:after="0" ns0:line="259" ns0:lineRule="auto"/>
              <ns0:rPr/>
            </ns0:pPr>
            <ns0:r ns0:rsidDel="00000000" ns0:rsidR="00000000" ns0:rsidRPr="00000000">
              <ns0:rPr>
                <ns0:sz ns0:val="19"/>
                <ns0:szCs ns0:val="19"/>
                <ns0:rtl ns0:val="0"/>
              </ns0:rPr>
              <ns0:t xml:space="preserve">El Personal de traslado inicia la recolección o un actor autorizado debe registrar el siguiente evento de custodia.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B5">
            <ns0:pPr>
              <ns0:spacing ns0:after="0" ns0:line="259" ns0:lineRule="auto"/>
              <ns0:rPr/>
            </ns0:pPr>
            <ns0:r ns0:rsidDel="00000000" ns0:rsidR="00000000" ns0:rsidRPr="00000000">
              <ns0:rPr>
                <ns0:sz ns0:val="19"/>
                <ns0:szCs ns0:val="19"/>
                <ns0:rtl ns0:val="0"/>
              </ns0:rPr>
              <ns0:t xml:space="preserve">Precondiciones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B6">
            <ns0:pPr>
              <ns0:spacing ns0:after="0" ns0:line="259" ns0:lineRule="auto"/>
              <ns0:rPr/>
            </ns0:pPr>
            <ns0:r ns0:rsidDel="00000000" ns0:rsidR="00000000" ns0:rsidRPr="00000000">
              <ns0:rPr>
                <ns0:sz ns0:val="19"/>
                <ns0:szCs ns0:val="19"/>
                <ns0:rtl ns0:val="0"/>
              </ns0:rPr>
              <ns0:t xml:space="preserve">Orden activa y asignada; recurso identificado; actor y evento autorizados; periodo de captura vigente.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B7">
            <ns0:pPr>
              <ns0:spacing ns0:after="0" ns0:line="259" ns0:lineRule="auto"/>
              <ns0:rPr/>
            </ns0:pPr>
            <ns0:r ns0:rsidDel="00000000" ns0:rsidR="00000000" ns0:rsidRPr="00000000">
              <ns0:rPr>
                <ns0:sz ns0:val="19"/>
                <ns0:szCs ns0:val="19"/>
                <ns0:rtl ns0:val="0"/>
              </ns0:rPr>
              <ns0:t xml:space="preserve">Postcondiciones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B8">
            <ns0:pPr>
              <ns0:spacing ns0:after="0" ns0:line="259" ns0:lineRule="auto"/>
              <ns0:rPr/>
            </ns0:pPr>
            <ns0:r ns0:rsidDel="00000000" ns0:rsidR="00000000" ns0:rsidRPr="00000000">
              <ns0:rPr>
                <ns0:sz ns0:val="19"/>
                <ns0:szCs ns0:val="19"/>
                <ns0:rtl ns0:val="0"/>
              </ns0:rPr>
              <ns0:t xml:space="preserve">El evento queda registrado una sola vez, en secuencia, con responsable, fecha, condición y evidencia autorizada.</ns0:t>
            </ns0:r>
            <ns0:r ns0:rsidDel="00000000" ns0:rsidR="00000000" ns0:rsidRPr="00000000">
              <ns0:rPr>
                <ns0:rtl ns0:val="0"/>
              </ns0:rPr>
            </ns0:r>
          </ns0:p>
        </ns0:tc>
      </ns0:tr>
    </ns0:tbl>
    <ns0:p ns0:rsidR="00000000" ns0:rsidDel="00000000" ns0:rsidP="00000000" ns0:rsidRDefault="00000000" ns0:rsidRPr="00000000" ns1:paraId="00000FB9">
      <ns0:pPr>
        <ns0:spacing ns0:after="0" ns0:lineRule="auto"/>
        <ns0:rPr/>
      </ns0:pPr>
      <ns0:r ns0:rsidDel="00000000" ns0:rsidR="00000000" ns0:rsidRPr="00000000">
        <ns0:rPr>
          <ns0:rtl ns0:val="0"/>
        </ns0:rPr>
      </ns0:r>
    </ns0:p>
    <ns0:p ns0:rsidR="00000000" ns0:rsidDel="00000000" ns0:rsidP="00000000" ns0:rsidRDefault="00000000" ns0:rsidRPr="00000000" ns1:paraId="00000FBA">
      <ns0:pPr>
        <ns0:rPr/>
      </ns0:pPr>
      <ns0:r ns0:rsidDel="00000000" ns0:rsidR="00000000" ns0:rsidRPr="00000000">
        <ns0:rPr>
          <ns0:b ns0:val="1"/>
          <ns0:bCs ns0:val="1"/>
          <ns0:rtl ns0:val="0"/>
        </ns0:rPr>
        <ns0:t xml:space="preserve">Flujo principal</ns0:t>
      </ns0:r>
      <ns0:r ns0:rsidDel="00000000" ns0:rsidR="00000000" ns0:rsidRPr="00000000">
        <ns0:rPr>
          <ns0:rtl ns0:val="0"/>
        </ns0:rPr>
      </ns0:r>
    </ns0:p>
    <ns0:p ns0:rsidR="00000000" ns0:rsidDel="00000000" ns0:rsidP="00000000" ns0:rsidRDefault="00000000" ns0:rsidRPr="00000000" ns1:paraId="00000FBB">
      <ns0:pPr>
        <ns0:spacing ns0:after="60" ns0:lineRule="auto"/>
        <ns0:ind ns0:left="360" ns0:hanging="259"/>
        <ns0:rPr/>
      </ns0:pPr>
      <ns0:r ns0:rsidDel="00000000" ns0:rsidR="00000000" ns0:rsidRPr="00000000">
        <ns0:rPr>
          <ns0:rtl ns0:val="0"/>
        </ns0:rPr>
        <ns0:t xml:space="preserve">1. El Personal de traslado consulta únicamente sus órdenes activas y selecciona la correspondiente.</ns0:t>
      </ns0:r>
    </ns0:p>
    <ns0:p ns0:rsidR="00000000" ns0:rsidDel="00000000" ns0:rsidP="00000000" ns0:rsidRDefault="00000000" ns0:rsidRPr="00000000" ns1:paraId="00000FBC">
      <ns0:pPr>
        <ns0:spacing ns0:after="60" ns0:lineRule="auto"/>
        <ns0:ind ns0:left="360" ns0:hanging="259"/>
        <ns0:rPr/>
      </ns0:pPr>
      <ns0:r ns0:rsidDel="00000000" ns0:rsidR="00000000" ns0:rsidRPr="00000000">
        <ns0:rPr>
          <ns0:rtl ns0:val="0"/>
        </ns0:rPr>
        <ns0:t xml:space="preserve">2. Escanea el código del recurso; la plataforma compara orden, recurso y siguiente evento esperado.</ns0:t>
      </ns0:r>
    </ns0:p>
    <ns0:p ns0:rsidR="00000000" ns0:rsidDel="00000000" ns0:rsidP="00000000" ns0:rsidRDefault="00000000" ns0:rsidRPr="00000000" ns1:paraId="00000FBD">
      <ns0:pPr>
        <ns0:spacing ns0:after="60" ns0:lineRule="auto"/>
        <ns0:ind ns0:left="360" ns0:hanging="259"/>
        <ns0:rPr/>
      </ns0:pPr>
      <ns0:r ns0:rsidDel="00000000" ns0:rsidR="00000000" ns0:rsidRPr="00000000">
        <ns0:rPr>
          <ns0:rtl ns0:val="0"/>
        </ns0:rPr>
        <ns0:t xml:space="preserve">3. Cuando coinciden, el actor registra condición, confirmación y ubicación autorizada; puede adjuntar evidencia fotográfica dentro del periodo permitido.</ns0:t>
      </ns0:r>
    </ns0:p>
    <ns0:p ns0:rsidR="00000000" ns0:rsidDel="00000000" ns0:rsidP="00000000" ns0:rsidRDefault="00000000" ns0:rsidRPr="00000000" ns1:paraId="00000FBE">
      <ns0:pPr>
        <ns0:spacing ns0:after="60" ns0:lineRule="auto"/>
        <ns0:ind ns0:left="360" ns0:hanging="259"/>
        <ns0:rPr/>
      </ns0:pPr>
      <ns0:r ns0:rsidDel="00000000" ns0:rsidR="00000000" ns0:rsidRPr="00000000">
        <ns0:rPr>
          <ns0:rtl ns0:val="0"/>
        </ns0:rPr>
        <ns0:t xml:space="preserve">4. La aplicación envía el evento con un identificador idempotente al servicio de custodia.</ns0:t>
      </ns0:r>
    </ns0:p>
    <ns0:p ns0:rsidR="00000000" ns0:rsidDel="00000000" ns0:rsidP="00000000" ns0:rsidRDefault="00000000" ns0:rsidRPr="00000000" ns1:paraId="00000FBF">
      <ns0:pPr>
        <ns0:spacing ns0:after="60" ns0:lineRule="auto"/>
        <ns0:ind ns0:left="360" ns0:hanging="259"/>
        <ns0:rPr/>
      </ns0:pPr>
      <ns0:r ns0:rsidDel="00000000" ns0:rsidR="00000000" ns0:rsidRPr="00000000">
        <ns0:rPr>
          <ns0:rtl ns0:val="0"/>
        </ns0:rPr>
        <ns0:t xml:space="preserve">5. El servicio valida secuencia y permisos, registra el evento como append-only y actualiza el estado derivado de la orden.</ns0:t>
      </ns0:r>
    </ns0:p>
    <ns0:p ns0:rsidR="00000000" ns0:rsidDel="00000000" ns0:rsidP="00000000" ns0:rsidRDefault="00000000" ns0:rsidRPr="00000000" ns1:paraId="00000FC0">
      <ns0:pPr>
        <ns0:spacing ns0:after="60" ns0:lineRule="auto"/>
        <ns0:ind ns0:left="360" ns0:hanging="259"/>
        <ns0:rPr/>
      </ns0:pPr>
      <ns0:r ns0:rsidDel="00000000" ns0:rsidR="00000000" ns0:rsidRPr="00000000">
        <ns0:rPr>
          <ns0:rtl ns0:val="0"/>
        </ns0:rPr>
        <ns0:t xml:space="preserve">6. La evidencia se almacena de forma privada en Google Cloud Storage y se conservan únicamente su referencia y metadatos autorizados.</ns0:t>
      </ns0:r>
    </ns0:p>
    <ns0:p ns0:rsidR="00000000" ns0:rsidDel="00000000" ns0:rsidP="00000000" ns0:rsidRDefault="00000000" ns0:rsidRPr="00000000" ns1:paraId="00000FC1">
      <ns0:pPr>
        <ns0:spacing ns0:after="60" ns0:lineRule="auto"/>
        <ns0:ind ns0:left="360" ns0:hanging="259"/>
        <ns0:rPr/>
      </ns0:pPr>
      <ns0:r ns0:rsidDel="00000000" ns0:rsidR="00000000" ns0:rsidRPr="00000000">
        <ns0:rPr>
          <ns0:rtl ns0:val="0"/>
        </ns0:rPr>
        <ns0:t xml:space="preserve">7. En destino, el Operador o Coordinador registra el evento permitido desde móvil o escritorio y consulta el historial combinado sin duplicados.</ns0:t>
      </ns0:r>
    </ns0:p>
    <ns0:p ns0:rsidR="00000000" ns0:rsidDel="00000000" ns0:rsidP="00000000" ns0:rsidRDefault="00000000" ns0:rsidRPr="00000000" ns1:paraId="00000FC2">
      <ns0:pPr>
        <ns0:spacing ns0:after="60" ns0:lineRule="auto"/>
        <ns0:ind ns0:left="360" ns0:hanging="259"/>
        <ns0:rPr/>
      </ns0:pPr>
      <ns0:r ns0:rsidDel="00000000" ns0:rsidR="00000000" ns0:rsidRPr="00000000">
        <ns0:rPr>
          <ns0:rtl ns0:val="0"/>
        </ns0:rPr>
        <ns0:t xml:space="preserve">8. Los componentes autorizados muestran el nuevo estado y la operación queda auditada.</ns0:t>
      </ns0:r>
    </ns0:p>
    <ns0:p ns0:rsidR="00000000" ns0:rsidDel="00000000" ns0:rsidP="00000000" ns0:rsidRDefault="00000000" ns0:rsidRPr="00000000" ns1:paraId="00000FC3">
      <ns0:pPr>
        <ns0:rPr/>
      </ns0:pPr>
      <ns0:r ns0:rsidDel="00000000" ns0:rsidR="00000000" ns0:rsidRPr="00000000">
        <ns0:rPr>
          <ns0:b ns0:val="1"/>
          <ns0:bCs ns0:val="1"/>
          <ns0:rtl ns0:val="0"/>
        </ns0:rPr>
        <ns0:t xml:space="preserve">Flujos alternos y excepciones</ns0:t>
      </ns0:r>
      <ns0:r ns0:rsidDel="00000000" ns0:rsidR="00000000" ns0:rsidRPr="00000000">
        <ns0:rPr>
          <ns0:rtl ns0:val="0"/>
        </ns0:rPr>
      </ns0:r>
    </ns0:p>
    <ns0:p ns0:rsidR="00000000" ns0:rsidDel="00000000" ns0:rsidP="00000000" ns0:rsidRDefault="00000000" ns0:rsidRPr="00000000" ns1:paraId="00000FC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Una discrepancia de código, orden o evento bloquea la confirmación y permite registrar una incidencia.</ns0:t>
      </ns0:r>
    </ns0:p>
    <ns0:p ns0:rsidR="00000000" ns0:rsidDel="00000000" ns0:rsidP="00000000" ns0:rsidRDefault="00000000" ns0:rsidRPr="00000000" ns1:paraId="00000FC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Solo las operaciones definidas como seguras se conservan sin conexión; ninguna asignación o decisión clínica se confirma localmente.</ns0:t>
      </ns0:r>
    </ns0:p>
    <ns0:p ns0:rsidR="00000000" ns0:rsidDel="00000000" ns0:rsidP="00000000" ns0:rsidRDefault="00000000" ns0:rsidRPr="00000000" ns1:paraId="00000FC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Al recuperar conectividad, la sincronización no duplica eventos y mantiene visibles los conflictos, rechazos o vencimientos.</ns0:t>
      </ns0:r>
    </ns0:p>
    <ns0:p ns0:rsidR="00000000" ns0:rsidDel="00000000" ns0:rsidP="00000000" ns0:rsidRDefault="00000000" ns0:rsidRPr="00000000" ns1:paraId="00000FC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Una corrección genera un evento relacionado y no edita ni elimina el evento confirmado.</ns0:t>
      </ns0:r>
    </ns0:p>
    <ns0:p ns0:rsidR="00000000" ns0:rsidDel="00000000" ns0:rsidP="00000000" ns0:rsidRDefault="00000000" ns0:rsidRPr="00000000" ns1:paraId="00000FC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Si se deniega cámara o ubicación, se presenta el procedimiento alternativo autorizado; la captura no continúa fuera del periodo permitido.</ns0:t>
      </ns0:r>
    </ns0:p>
    <ns0:p ns0:rsidR="00000000" ns0:rsidDel="00000000" ns0:rsidP="00000000" ns0:rsidRDefault="00000000" ns0:rsidRPr="00000000" ns1:paraId="00000FC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Las copias locales innecesarias se eliminan al completar su finalidad.</ns0:t>
      </ns0:r>
    </ns0:p>
    <ns0:p ns0:rsidR="00000000" ns0:rsidDel="00000000" ns0:rsidP="00000000" ns0:rsidRDefault="00000000" ns0:rsidRPr="00000000" ns1:paraId="00000FCA">
      <ns0:pPr>
        <ns0:rPr/>
      </ns0:pPr>
      <ns0:r ns0:rsidDel="00000000" ns0:rsidR="00000000" ns0:rsidRPr="00000000">
        <ns0:rPr>
          <ns0:b ns0:val="1"/>
          <ns0:bCs ns0:val="1"/>
          <ns0:rtl ns0:val="0"/>
        </ns0:rPr>
        <ns0:t xml:space="preserve">Trazabilidad principal</ns0:t>
      </ns0:r>
      <ns0:r ns0:rsidDel="00000000" ns0:rsidR="00000000" ns0:rsidRPr="00000000">
        <ns0:rPr>
          <ns0:rtl ns0:val="0"/>
        </ns0:rPr>
      </ns0:r>
    </ns0:p>
    <ns0:tbl>
      <ns0:tblPr>
        <ns0:tblStyle ns0:val="Table131"/>
        <ns0:tblW ns0:w="10222.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655"/>
        <ns0:gridCol ns0:w="8567"/>
        <ns0:tblGridChange ns0:id="0">
          <ns0:tblGrid>
            <ns0:gridCol ns0:w="1655"/>
            <ns0:gridCol ns0:w="8567"/>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FCB">
            <ns0:pPr>
              <ns0:spacing ns0:after="0" ns0:lineRule="auto"/>
              <ns0:rPr/>
            </ns0:pPr>
            <ns0:r ns0:rsidDel="00000000" ns0:rsidR="00000000" ns0:rsidRPr="00000000">
              <ns0:rPr>
                <ns0:b ns0:val="1"/>
                <ns0:bCs ns0:val="1"/>
                <ns0:color ns0:val="ffffff"/>
                <ns0:sz ns0:val="19"/>
                <ns0:szCs ns0:val="19"/>
                <ns0:rtl ns0:val="0"/>
              </ns0:rPr>
              <ns0:t xml:space="preserve">Tipo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FCC">
            <ns0:pPr>
              <ns0:spacing ns0:after="0" ns0:lineRule="auto"/>
              <ns0:rPr/>
            </ns0:pPr>
            <ns0:r ns0:rsidDel="00000000" ns0:rsidR="00000000" ns0:rsidRPr="00000000">
              <ns0:rPr>
                <ns0:b ns0:val="1"/>
                <ns0:bCs ns0:val="1"/>
                <ns0:color ns0:val="ffffff"/>
                <ns0:sz ns0:val="19"/>
                <ns0:szCs ns0:val="19"/>
                <ns0:rtl ns0:val="0"/>
              </ns0:rPr>
              <ns0:t xml:space="preserve">Identificadores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CD">
            <ns0:pPr>
              <ns0:spacing ns0:after="0" ns0:line="259" ns0:lineRule="auto"/>
              <ns0:rPr/>
            </ns0:pPr>
            <ns0:r ns0:rsidDel="00000000" ns0:rsidR="00000000" ns0:rsidRPr="00000000">
              <ns0:rPr>
                <ns0:sz ns0:val="19"/>
                <ns0:szCs ns0:val="19"/>
                <ns0:rtl ns0:val="0"/>
              </ns0:rPr>
              <ns0:t xml:space="preserve">RF</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CE">
            <ns0:pPr>
              <ns0:spacing ns0:after="0" ns0:line="259" ns0:lineRule="auto"/>
              <ns0:rPr/>
            </ns0:pPr>
            <ns0:r ns0:rsidDel="00000000" ns0:rsidR="00000000" ns0:rsidRPr="00000000">
              <ns0:rPr>
                <ns0:sz ns0:val="19"/>
                <ns0:szCs ns0:val="19"/>
                <ns0:rtl ns0:val="0"/>
              </ns0:rPr>
              <ns0:t xml:space="preserve">RF-MS-006, RF-MOV-005, RF-MOV-006, RF-MOV-007, RF-DESK-006, RF-DAT-004, RF-DAT-005</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CF">
            <ns0:pPr>
              <ns0:spacing ns0:after="0" ns0:line="259" ns0:lineRule="auto"/>
              <ns0:rPr/>
            </ns0:pPr>
            <ns0:r ns0:rsidDel="00000000" ns0:rsidR="00000000" ns0:rsidRPr="00000000">
              <ns0:rPr>
                <ns0:sz ns0:val="19"/>
                <ns0:szCs ns0:val="19"/>
                <ns0:rtl ns0:val="0"/>
              </ns0:rPr>
              <ns0:t xml:space="preserve">RNF</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D0">
            <ns0:pPr>
              <ns0:spacing ns0:after="0" ns0:line="259" ns0:lineRule="auto"/>
              <ns0:rPr/>
            </ns0:pPr>
            <ns0:r ns0:rsidDel="00000000" ns0:rsidR="00000000" ns0:rsidRPr="00000000">
              <ns0:rPr>
                <ns0:sz ns0:val="19"/>
                <ns0:szCs ns0:val="19"/>
                <ns0:rtl ns0:val="0"/>
              </ns0:rPr>
              <ns0:t xml:space="preserve">RNF-MS-002, RNF-MS-005, RNF-MOV-001 a RNF-MOV-004, RNF-DESK-002, RNF-DESK-003, RNF-DAT-001, RNF-DAT-003, RNF-SEC-002, RNF-SEC-003, RNF-SEC-006, RNF-SEC-007</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D1">
            <ns0:pPr>
              <ns0:spacing ns0:after="0" ns0:line="259" ns0:lineRule="auto"/>
              <ns0:rPr/>
            </ns0:pPr>
            <ns0:r ns0:rsidDel="00000000" ns0:rsidR="00000000" ns0:rsidRPr="00000000">
              <ns0:rPr>
                <ns0:sz ns0:val="19"/>
                <ns0:szCs ns0:val="19"/>
                <ns0:rtl ns0:val="0"/>
              </ns0:rPr>
              <ns0:t xml:space="preserve">HU/HE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D2">
            <ns0:pPr>
              <ns0:spacing ns0:after="0" ns0:line="259" ns0:lineRule="auto"/>
              <ns0:rPr/>
            </ns0:pPr>
            <ns0:r ns0:rsidDel="00000000" ns0:rsidR="00000000" ns0:rsidRPr="00000000">
              <ns0:rPr>
                <ns0:sz ns0:val="19"/>
                <ns0:szCs ns0:val="19"/>
                <ns0:rtl ns0:val="0"/>
              </ns0:rPr>
              <ns0:t xml:space="preserve">HU-MS-002, HU-MOV-005, HU-MOV-006, HU-MOV-007, HU-DESK-005, HE-MOV-001, HE-DESK-001, HE-DAT-001</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D3">
            <ns0:pPr>
              <ns0:spacing ns0:after="0" ns0:line="259" ns0:lineRule="auto"/>
              <ns0:rPr/>
            </ns0:pPr>
            <ns0:r ns0:rsidDel="00000000" ns0:rsidR="00000000" ns0:rsidRPr="00000000">
              <ns0:rPr>
                <ns0:sz ns0:val="19"/>
                <ns0:szCs ns0:val="19"/>
                <ns0:rtl ns0:val="0"/>
              </ns0:rPr>
              <ns0:t xml:space="preserve">RN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D4">
            <ns0:pPr>
              <ns0:spacing ns0:after="0" ns0:line="259" ns0:lineRule="auto"/>
              <ns0:rPr/>
            </ns0:pPr>
            <ns0:r ns0:rsidDel="00000000" ns0:rsidR="00000000" ns0:rsidRPr="00000000">
              <ns0:rPr>
                <ns0:sz ns0:val="19"/>
                <ns0:szCs ns0:val="19"/>
                <ns0:rtl ns0:val="0"/>
              </ns0:rPr>
              <ns0:t xml:space="preserve">RN-LOG-003, RN-LOG-004, RN-LOG-005, RN-LOG-006, RN-LOG-007, RN-COM-004</ns0:t>
            </ns0:r>
            <ns0:r ns0:rsidDel="00000000" ns0:rsidR="00000000" ns0:rsidRPr="00000000">
              <ns0:rPr>
                <ns0:rtl ns0:val="0"/>
              </ns0:rPr>
            </ns0:r>
          </ns0:p>
        </ns0:tc>
      </ns0:tr>
    </ns0:tbl>
    <ns0:p ns0:rsidR="00000000" ns0:rsidDel="00000000" ns0:rsidP="00000000" ns0:rsidRDefault="00000000" ns0:rsidRPr="00000000" ns1:paraId="00000FD5">
      <ns0:pPr>
        <ns0:spacing ns0:after="0" ns0:lineRule="auto"/>
        <ns0:rPr/>
      </ns0:pPr>
      <ns0:r ns0:rsidDel="00000000" ns0:rsidR="00000000" ns0:rsidRPr="00000000">
        <ns0:rPr>
          <ns0:rtl ns0:val="0"/>
        </ns0:rPr>
      </ns0:r>
    </ns0:p>
    <ns0:p ns0:rsidR="00000000" ns0:rsidDel="00000000" ns0:rsidP="00000000" ns0:rsidRDefault="00000000" ns0:rsidRPr="00000000" ns1:paraId="00000FD6">
      <ns0:pPr>
        <ns0:pStyle ns0:val="Heading2"/>
        <ns0:rPr/>
      </ns0:pPr>
      <ns0:r ns0:rsidDel="00000000" ns0:rsidR="00000000" ns0:rsidRPr="00000000">
        <ns0:rPr>
          <ns0:rtl ns0:val="0"/>
        </ns0:rPr>
        <ns0:t xml:space="preserve">8.6.3 CU-12 — Supervisar paneles, alertas y pronósticos</ns0:t>
      </ns0:r>
    </ns0:p>
    <ns0:tbl>
      <ns0:tblPr>
        <ns0:tblStyle ns0:val="Table132"/>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FD7">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FD8">
            <ns0:pPr>
              <ns0:spacing ns0:after="0" ns0:lineRule="auto"/>
              <ns0:rPr/>
            </ns0:pPr>
            <ns0:r ns0:rsidDel="00000000" ns0:rsidR="00000000" ns0:rsidRPr="00000000">
              <ns0:rPr>
                <ns0:b ns0:val="1"/>
                <ns0:bCs ns0:val="1"/>
                <ns0:color ns0:val="ffffff"/>
                <ns0:sz ns0:val="19"/>
                <ns0:szCs ns0:val="19"/>
                <ns0:rtl ns0:val="0"/>
              </ns0:rPr>
              <ns0:t xml:space="preserve">Definición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D9">
            <ns0:pPr>
              <ns0:spacing ns0:after="0" ns0:line="259" ns0:lineRule="auto"/>
              <ns0:rPr/>
            </ns0:pPr>
            <ns0:r ns0:rsidDel="00000000" ns0:rsidR="00000000" ns0:rsidRPr="00000000">
              <ns0:rPr>
                <ns0:sz ns0:val="19"/>
                <ns0:szCs ns0:val="19"/>
                <ns0:rtl ns0:val="0"/>
              </ns0:rPr>
              <ns0:t xml:space="preserve">Actor principal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DA">
            <ns0:pPr>
              <ns0:spacing ns0:after="0" ns0:line="259" ns0:lineRule="auto"/>
              <ns0:rPr/>
            </ns0:pPr>
            <ns0:r ns0:rsidDel="00000000" ns0:rsidR="00000000" ns0:rsidRPr="00000000">
              <ns0:rPr>
                <ns0:sz ns0:val="19"/>
                <ns0:szCs ns0:val="19"/>
                <ns0:rtl ns0:val="0"/>
              </ns0:rPr>
              <ns0:t xml:space="preserve">Administrador, Operador, Personal médico autorizado, Coordinador regional, Personal de traslado, Donante o Auditor, según la información dirigida.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DB">
            <ns0:pPr>
              <ns0:spacing ns0:after="0" ns0:line="259" ns0:lineRule="auto"/>
              <ns0:rPr/>
            </ns0:pPr>
            <ns0:r ns0:rsidDel="00000000" ns0:rsidR="00000000" ns0:rsidRPr="00000000">
              <ns0:rPr>
                <ns0:sz ns0:val="19"/>
                <ns0:szCs ns0:val="19"/>
                <ns0:rtl ns0:val="0"/>
              </ns0:rPr>
              <ns0:t xml:space="preserve">Actores de apoyo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DC">
            <ns0:pPr>
              <ns0:spacing ns0:after="0" ns0:line="259" ns0:lineRule="auto"/>
              <ns0:rPr/>
            </ns0:pPr>
            <ns0:r ns0:rsidDel="00000000" ns0:rsidR="00000000" ns0:rsidRPr="00000000">
              <ns0:rPr>
                <ns0:sz ns0:val="19"/>
                <ns0:szCs ns0:val="19"/>
                <ns0:rtl ns0:val="0"/>
              </ns0:rPr>
              <ns0:t xml:space="preserve">Servicios de inventario, alertas, priorización y pronóstico.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DD">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DE">
            <ns0:pPr>
              <ns0:spacing ns0:after="0" ns0:line="259" ns0:lineRule="auto"/>
              <ns0:rPr/>
            </ns0:pPr>
            <ns0:r ns0:rsidDel="00000000" ns0:rsidR="00000000" ns0:rsidRPr="00000000">
              <ns0:rPr>
                <ns0:sz ns0:val="19"/>
                <ns0:szCs ns0:val="19"/>
                <ns0:rtl ns0:val="0"/>
              </ns0:rPr>
              <ns0:t xml:space="preserve">Transversal: panel básico para tres perfiles en el primer parcial; panel regional, alertas y pronósticos posteriormente.</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DF">
            <ns0:pPr>
              <ns0:spacing ns0:after="0" ns0:line="259" ns0:lineRule="auto"/>
              <ns0:rPr/>
            </ns0:pPr>
            <ns0:r ns0:rsidDel="00000000" ns0:rsidR="00000000" ns0:rsidRPr="00000000">
              <ns0:rPr>
                <ns0:sz ns0:val="19"/>
                <ns0:szCs ns0:val="19"/>
                <ns0:rtl ns0:val="0"/>
              </ns0:rPr>
              <ns0:t xml:space="preserve">Componentes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E0">
            <ns0:pPr>
              <ns0:spacing ns0:after="0" ns0:line="259" ns0:lineRule="auto"/>
              <ns0:rPr/>
            </ns0:pPr>
            <ns0:r ns0:rsidDel="00000000" ns0:rsidR="00000000" ns0:rsidRPr="00000000">
              <ns0:rPr>
                <ns0:sz ns0:val="19"/>
                <ns0:szCs ns0:val="19"/>
                <ns0:rtl ns0:val="0"/>
              </ns0:rPr>
              <ns0:t xml:space="preserve">Sistema web; aplicación móvil para avisos; microservicios; PostgreSQL, MongoDB o Redis conforme al dato.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E1">
            <ns0:pPr>
              <ns0:spacing ns0:after="0" ns0:line="259" ns0:lineRule="auto"/>
              <ns0:rPr/>
            </ns0:pPr>
            <ns0:r ns0:rsidDel="00000000" ns0:rsidR="00000000" ns0:rsidRPr="00000000">
              <ns0:rPr>
                <ns0:sz ns0:val="19"/>
                <ns0:szCs ns0:val="19"/>
                <ns0:rtl ns0:val="0"/>
              </ns0:rPr>
              <ns0:t xml:space="preserve">Disparador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E2">
            <ns0:pPr>
              <ns0:spacing ns0:after="0" ns0:line="259" ns0:lineRule="auto"/>
              <ns0:rPr/>
            </ns0:pPr>
            <ns0:r ns0:rsidDel="00000000" ns0:rsidR="00000000" ns0:rsidRPr="00000000">
              <ns0:rPr>
                <ns0:sz ns0:val="19"/>
                <ns0:szCs ns0:val="19"/>
                <ns0:rtl ns0:val="0"/>
              </ns0:rPr>
              <ns0:t xml:space="preserve">Un usuario consulta su panel o recibe una alerta, o el Coordinador solicita un pronóstico autorizado.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E3">
            <ns0:pPr>
              <ns0:spacing ns0:after="0" ns0:line="259" ns0:lineRule="auto"/>
              <ns0:rPr/>
            </ns0:pPr>
            <ns0:r ns0:rsidDel="00000000" ns0:rsidR="00000000" ns0:rsidRPr="00000000">
              <ns0:rPr>
                <ns0:sz ns0:val="19"/>
                <ns0:szCs ns0:val="19"/>
                <ns0:rtl ns0:val="0"/>
              </ns0:rPr>
              <ns0:t xml:space="preserve">Precondiciones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E4">
            <ns0:pPr>
              <ns0:spacing ns0:after="0" ns0:line="259" ns0:lineRule="auto"/>
              <ns0:rPr/>
            </ns0:pPr>
            <ns0:r ns0:rsidDel="00000000" ns0:rsidR="00000000" ns0:rsidRPr="00000000">
              <ns0:rPr>
                <ns0:sz ns0:val="19"/>
                <ns0:szCs ns0:val="19"/>
                <ns0:rtl ns0:val="0"/>
              </ns0:rPr>
              <ns0:t xml:space="preserve">Sesión y ámbito válidos; datos persistidos disponibles; regla o método de alerta o pronóstico identificado.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E5">
            <ns0:pPr>
              <ns0:spacing ns0:after="0" ns0:line="259" ns0:lineRule="auto"/>
              <ns0:rPr/>
            </ns0:pPr>
            <ns0:r ns0:rsidDel="00000000" ns0:rsidR="00000000" ns0:rsidRPr="00000000">
              <ns0:rPr>
                <ns0:sz ns0:val="19"/>
                <ns0:szCs ns0:val="19"/>
                <ns0:rtl ns0:val="0"/>
              </ns0:rPr>
              <ns0:t xml:space="preserve">Postcondiciones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E6">
            <ns0:pPr>
              <ns0:spacing ns0:after="0" ns0:line="259" ns0:lineRule="auto"/>
              <ns0:rPr/>
            </ns0:pPr>
            <ns0:r ns0:rsidDel="00000000" ns0:rsidR="00000000" ns0:rsidRPr="00000000">
              <ns0:rPr>
                <ns0:sz ns0:val="19"/>
                <ns0:szCs ns0:val="19"/>
                <ns0:rtl ns0:val="0"/>
              </ns0:rPr>
              <ns0:t xml:space="preserve">La información se muestra al destinatario autorizado y cualquier acción sobre una alerta conserva su estado e historial.</ns0:t>
            </ns0:r>
            <ns0:r ns0:rsidDel="00000000" ns0:rsidR="00000000" ns0:rsidRPr="00000000">
              <ns0:rPr>
                <ns0:rtl ns0:val="0"/>
              </ns0:rPr>
            </ns0:r>
          </ns0:p>
        </ns0:tc>
      </ns0:tr>
    </ns0:tbl>
    <ns0:p ns0:rsidR="00000000" ns0:rsidDel="00000000" ns0:rsidP="00000000" ns0:rsidRDefault="00000000" ns0:rsidRPr="00000000" ns1:paraId="00000FE7">
      <ns0:pPr>
        <ns0:spacing ns0:after="0" ns0:lineRule="auto"/>
        <ns0:rPr/>
      </ns0:pPr>
      <ns0:r ns0:rsidDel="00000000" ns0:rsidR="00000000" ns0:rsidRPr="00000000">
        <ns0:rPr>
          <ns0:rtl ns0:val="0"/>
        </ns0:rPr>
      </ns0:r>
    </ns0:p>
    <ns0:p ns0:rsidR="00000000" ns0:rsidDel="00000000" ns0:rsidP="00000000" ns0:rsidRDefault="00000000" ns0:rsidRPr="00000000" ns1:paraId="00000FE8">
      <ns0:pPr>
        <ns0:rPr/>
      </ns0:pPr>
      <ns0:r ns0:rsidDel="00000000" ns0:rsidR="00000000" ns0:rsidRPr="00000000">
        <ns0:rPr>
          <ns0:b ns0:val="1"/>
          <ns0:bCs ns0:val="1"/>
          <ns0:rtl ns0:val="0"/>
        </ns0:rPr>
        <ns0:t xml:space="preserve">Flujo principal</ns0:t>
      </ns0:r>
      <ns0:r ns0:rsidDel="00000000" ns0:rsidR="00000000" ns0:rsidRPr="00000000">
        <ns0:rPr>
          <ns0:rtl ns0:val="0"/>
        </ns0:rPr>
      </ns0:r>
    </ns0:p>
    <ns0:p ns0:rsidR="00000000" ns0:rsidDel="00000000" ns0:rsidP="00000000" ns0:rsidRDefault="00000000" ns0:rsidRPr="00000000" ns1:paraId="00000FE9">
      <ns0:pPr>
        <ns0:spacing ns0:after="60" ns0:lineRule="auto"/>
        <ns0:ind ns0:left="360" ns0:hanging="259"/>
        <ns0:rPr/>
      </ns0:pPr>
      <ns0:r ns0:rsidDel="00000000" ns0:rsidR="00000000" ns0:rsidRPr="00000000">
        <ns0:rPr>
          <ns0:rtl ns0:val="0"/>
        </ns0:rPr>
        <ns0:t xml:space="preserve">1. El usuario accede al panel correspondiente a su perfil y ámbito.</ns0:t>
      </ns0:r>
    </ns0:p>
    <ns0:p ns0:rsidR="00000000" ns0:rsidDel="00000000" ns0:rsidP="00000000" ns0:rsidRDefault="00000000" ns0:rsidRPr="00000000" ns1:paraId="00000FEA">
      <ns0:pPr>
        <ns0:spacing ns0:after="60" ns0:lineRule="auto"/>
        <ns0:ind ns0:left="360" ns0:hanging="259"/>
        <ns0:rPr/>
      </ns0:pPr>
      <ns0:r ns0:rsidDel="00000000" ns0:rsidR="00000000" ns0:rsidRPr="00000000">
        <ns0:rPr>
          <ns0:rtl ns0:val="0"/>
        </ns0:rPr>
        <ns0:t xml:space="preserve">2. En el primer parcial, la plataforma presenta únicamente datos persistidos y accesos autorizados de catálogos, inventario sanguíneo ficticio y auditoría.</ns0:t>
      </ns0:r>
    </ns0:p>
    <ns0:p ns0:rsidR="00000000" ns0:rsidDel="00000000" ns0:rsidP="00000000" ns0:rsidRDefault="00000000" ns0:rsidRPr="00000000" ns1:paraId="00000FEB">
      <ns0:pPr>
        <ns0:spacing ns0:after="60" ns0:lineRule="auto"/>
        <ns0:ind ns0:left="360" ns0:hanging="259"/>
        <ns0:rPr/>
      </ns0:pPr>
      <ns0:r ns0:rsidDel="00000000" ns0:rsidR="00000000" ns0:rsidRPr="00000000">
        <ns0:rPr>
          <ns0:rtl ns0:val="0"/>
        </ns0:rPr>
        <ns0:t xml:space="preserve">3. En incrementos posteriores, el panel incorpora solicitudes, caducidad, traslados, indicadores regionales y gráficas Highcharts sustentadas por consultas verificables.</ns0:t>
      </ns0:r>
    </ns0:p>
    <ns0:p ns0:rsidR="00000000" ns0:rsidDel="00000000" ns0:rsidP="00000000" ns0:rsidRDefault="00000000" ns0:rsidRPr="00000000" ns1:paraId="00000FEC">
      <ns0:pPr>
        <ns0:spacing ns0:after="60" ns0:lineRule="auto"/>
        <ns0:ind ns0:left="360" ns0:hanging="259"/>
        <ns0:rPr/>
      </ns0:pPr>
      <ns0:r ns0:rsidDel="00000000" ns0:rsidR="00000000" ns0:rsidRPr="00000000">
        <ns0:rPr>
          <ns0:rtl ns0:val="0"/>
        </ns0:rPr>
        <ns0:t xml:space="preserve">4. El servicio de alertas dirige eventos de urgencia, caducidad, retraso o inconsistencia solo a perfiles capaces de actuar y relaciona o deduplica repeticiones.</ns0:t>
      </ns0:r>
    </ns0:p>
    <ns0:p ns0:rsidR="00000000" ns0:rsidDel="00000000" ns0:rsidP="00000000" ns0:rsidRDefault="00000000" ns0:rsidRPr="00000000" ns1:paraId="00000FED">
      <ns0:pPr>
        <ns0:spacing ns0:after="60" ns0:lineRule="auto"/>
        <ns0:ind ns0:left="360" ns0:hanging="259"/>
        <ns0:rPr/>
      </ns0:pPr>
      <ns0:r ns0:rsidDel="00000000" ns0:rsidR="00000000" ns0:rsidRPr="00000000">
        <ns0:rPr>
          <ns0:rtl ns0:val="0"/>
        </ns0:rPr>
        <ns0:t xml:space="preserve">5. El usuario autorizado marca una alerta como leída, atendida o cerrada conforme al flujo permitido.</ns0:t>
      </ns0:r>
    </ns0:p>
    <ns0:p ns0:rsidR="00000000" ns0:rsidDel="00000000" ns0:rsidP="00000000" ns0:rsidRDefault="00000000" ns0:rsidRPr="00000000" ns1:paraId="00000FEE">
      <ns0:pPr>
        <ns0:spacing ns0:after="60" ns0:lineRule="auto"/>
        <ns0:ind ns0:left="360" ns0:hanging="259"/>
        <ns0:rPr/>
      </ns0:pPr>
      <ns0:r ns0:rsidDel="00000000" ns0:rsidR="00000000" ns0:rsidRPr="00000000">
        <ns0:rPr>
          <ns0:rtl ns0:val="0"/>
        </ns0:rPr>
        <ns0:t xml:space="preserve">6. Cuando el Coordinador solicita un pronóstico, la plataforma muestra periodo, datos históricos o sintéticos, versión, factores, explicación y limitaciones.</ns0:t>
      </ns0:r>
    </ns0:p>
    <ns0:p ns0:rsidR="00000000" ns0:rsidDel="00000000" ns0:rsidP="00000000" ns0:rsidRDefault="00000000" ns0:rsidRPr="00000000" ns1:paraId="00000FEF">
      <ns0:pPr>
        <ns0:spacing ns0:after="60" ns0:lineRule="auto"/>
        <ns0:ind ns0:left="360" ns0:hanging="259"/>
        <ns0:rPr/>
      </ns0:pPr>
      <ns0:r ns0:rsidDel="00000000" ns0:rsidR="00000000" ns0:rsidRPr="00000000">
        <ns0:rPr>
          <ns0:rtl ns0:val="0"/>
        </ns0:rPr>
        <ns0:t xml:space="preserve">7. El sistema registra las consultas o acciones sensibles que correspondan.</ns0:t>
      </ns0:r>
    </ns0:p>
    <ns0:p ns0:rsidR="00000000" ns0:rsidDel="00000000" ns0:rsidP="00000000" ns0:rsidRDefault="00000000" ns0:rsidRPr="00000000" ns1:paraId="00000FF0">
      <ns0:pPr>
        <ns0:rPr/>
      </ns0:pPr>
      <ns0:r ns0:rsidDel="00000000" ns0:rsidR="00000000" ns0:rsidRPr="00000000">
        <ns0:rPr>
          <ns0:b ns0:val="1"/>
          <ns0:bCs ns0:val="1"/>
          <ns0:rtl ns0:val="0"/>
        </ns0:rPr>
        <ns0:t xml:space="preserve">Flujos alternos y excepciones</ns0:t>
      </ns0:r>
      <ns0:r ns0:rsidDel="00000000" ns0:rsidR="00000000" ns0:rsidRPr="00000000">
        <ns0:rPr>
          <ns0:rtl ns0:val="0"/>
        </ns0:rPr>
      </ns0:r>
    </ns0:p>
    <ns0:p ns0:rsidR="00000000" ns0:rsidDel="00000000" ns0:rsidP="00000000" ns0:rsidRDefault="00000000" ns0:rsidRPr="00000000" ns1:paraId="00000FF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 dato inexistente o no disponible se señala expresamente y no se reemplaza por una cifra simulada no identificada.</ns0:t>
      </ns0:r>
    </ns0:p>
    <ns0:p ns0:rsidR="00000000" ns0:rsidDel="00000000" ns0:rsidP="00000000" ns0:rsidRDefault="00000000" ns0:rsidRPr="00000000" ns1:paraId="00000FF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Una alerta orienta la revisión, pero no ejecuta automáticamente una baja, transferencia o decisión clínica.</ns0:t>
      </ns0:r>
    </ns0:p>
    <ns0:p ns0:rsidR="00000000" ns0:rsidDel="00000000" ns0:rsidP="00000000" ns0:rsidRDefault="00000000" ns0:rsidRPr="00000000" ns1:paraId="00000FF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 pronóstico no modifica la fecha ni el estado real de la unidad y una sugerencia de balanceo no inicia automáticamente un traslado.</ns0:t>
      </ns0:r>
    </ns0:p>
    <ns0:p ns0:rsidR="00000000" ns0:rsidDel="00000000" ns0:rsidP="00000000" ns0:rsidRDefault="00000000" ns0:rsidRPr="00000000" ns1:paraId="00000FF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Si una fuente se encuentra degradada, el panel diferencia la falta de datos de un valor igual a cero.</ns0:t>
      </ns0:r>
    </ns0:p>
    <ns0:p ns0:rsidR="00000000" ns0:rsidDel="00000000" ns0:rsidP="00000000" ns0:rsidRDefault="00000000" ns0:rsidRPr="00000000" ns1:paraId="00000FF5">
      <ns0:pPr>
        <ns0:rPr/>
      </ns0:pPr>
      <ns0:r ns0:rsidDel="00000000" ns0:rsidR="00000000" ns0:rsidRPr="00000000">
        <ns0:rPr>
          <ns0:b ns0:val="1"/>
          <ns0:bCs ns0:val="1"/>
          <ns0:rtl ns0:val="0"/>
        </ns0:rPr>
        <ns0:t xml:space="preserve">Trazabilidad principal</ns0:t>
      </ns0:r>
      <ns0:r ns0:rsidDel="00000000" ns0:rsidR="00000000" ns0:rsidRPr="00000000">
        <ns0:rPr>
          <ns0:rtl ns0:val="0"/>
        </ns0:rPr>
      </ns0:r>
    </ns0:p>
    <ns0:tbl>
      <ns0:tblPr>
        <ns0:tblStyle ns0:val="Table133"/>
        <ns0:tblW ns0:w="10222.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655"/>
        <ns0:gridCol ns0:w="8567"/>
        <ns0:tblGridChange ns0:id="0">
          <ns0:tblGrid>
            <ns0:gridCol ns0:w="1655"/>
            <ns0:gridCol ns0:w="8567"/>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0FF6">
            <ns0:pPr>
              <ns0:spacing ns0:after="0" ns0:lineRule="auto"/>
              <ns0:rPr/>
            </ns0:pPr>
            <ns0:r ns0:rsidDel="00000000" ns0:rsidR="00000000" ns0:rsidRPr="00000000">
              <ns0:rPr>
                <ns0:b ns0:val="1"/>
                <ns0:bCs ns0:val="1"/>
                <ns0:color ns0:val="ffffff"/>
                <ns0:sz ns0:val="19"/>
                <ns0:szCs ns0:val="19"/>
                <ns0:rtl ns0:val="0"/>
              </ns0:rPr>
              <ns0:t xml:space="preserve">Tipo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0FF7">
            <ns0:pPr>
              <ns0:spacing ns0:after="0" ns0:lineRule="auto"/>
              <ns0:rPr/>
            </ns0:pPr>
            <ns0:r ns0:rsidDel="00000000" ns0:rsidR="00000000" ns0:rsidRPr="00000000">
              <ns0:rPr>
                <ns0:b ns0:val="1"/>
                <ns0:bCs ns0:val="1"/>
                <ns0:color ns0:val="ffffff"/>
                <ns0:sz ns0:val="19"/>
                <ns0:szCs ns0:val="19"/>
                <ns0:rtl ns0:val="0"/>
              </ns0:rPr>
              <ns0:t xml:space="preserve">Identificadores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F8">
            <ns0:pPr>
              <ns0:spacing ns0:after="0" ns0:line="259" ns0:lineRule="auto"/>
              <ns0:rPr/>
            </ns0:pPr>
            <ns0:r ns0:rsidDel="00000000" ns0:rsidR="00000000" ns0:rsidRPr="00000000">
              <ns0:rPr>
                <ns0:sz ns0:val="19"/>
                <ns0:szCs ns0:val="19"/>
                <ns0:rtl ns0:val="0"/>
              </ns0:rPr>
              <ns0:t xml:space="preserve">RF</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F9">
            <ns0:pPr>
              <ns0:spacing ns0:after="0" ns0:line="259" ns0:lineRule="auto"/>
              <ns0:rPr/>
            </ns0:pPr>
            <ns0:r ns0:rsidDel="00000000" ns0:rsidR="00000000" ns0:rsidRPr="00000000">
              <ns0:rPr>
                <ns0:sz ns0:val="19"/>
                <ns0:szCs ns0:val="19"/>
                <ns0:rtl ns0:val="0"/>
              </ns0:rPr>
              <ns0:t xml:space="preserve">RF-WEB-015, RF-MS-007, RF-MS-009, RF-MOV-004</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FA">
            <ns0:pPr>
              <ns0:spacing ns0:after="0" ns0:line="259" ns0:lineRule="auto"/>
              <ns0:rPr/>
            </ns0:pPr>
            <ns0:r ns0:rsidDel="00000000" ns0:rsidR="00000000" ns0:rsidRPr="00000000">
              <ns0:rPr>
                <ns0:sz ns0:val="19"/>
                <ns0:szCs ns0:val="19"/>
                <ns0:rtl ns0:val="0"/>
              </ns0:rPr>
              <ns0:t xml:space="preserve">RNF</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FB">
            <ns0:pPr>
              <ns0:spacing ns0:after="0" ns0:line="259" ns0:lineRule="auto"/>
              <ns0:rPr/>
            </ns0:pPr>
            <ns0:r ns0:rsidDel="00000000" ns0:rsidR="00000000" ns0:rsidRPr="00000000">
              <ns0:rPr>
                <ns0:sz ns0:val="19"/>
                <ns0:szCs ns0:val="19"/>
                <ns0:rtl ns0:val="0"/>
              </ns0:rPr>
              <ns0:t xml:space="preserve">RNF-WEB-001 a RNF-WEB-004, RNF-MS-004 a RNF-MS-006, RNF-SEC-002, RNF-SEC-006</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0FFC">
            <ns0:pPr>
              <ns0:spacing ns0:after="0" ns0:line="259" ns0:lineRule="auto"/>
              <ns0:rPr/>
            </ns0:pPr>
            <ns0:r ns0:rsidDel="00000000" ns0:rsidR="00000000" ns0:rsidRPr="00000000">
              <ns0:rPr>
                <ns0:sz ns0:val="19"/>
                <ns0:szCs ns0:val="19"/>
                <ns0:rtl ns0:val="0"/>
              </ns0:rPr>
              <ns0:t xml:space="preserve">HU/HE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0FFD">
            <ns0:pPr>
              <ns0:spacing ns0:after="0" ns0:line="259" ns0:lineRule="auto"/>
              <ns0:rPr/>
            </ns0:pPr>
            <ns0:r ns0:rsidDel="00000000" ns0:rsidR="00000000" ns0:rsidRPr="00000000">
              <ns0:rPr>
                <ns0:sz ns0:val="19"/>
                <ns0:szCs ns0:val="19"/>
                <ns0:rtl ns0:val="0"/>
              </ns0:rPr>
              <ns0:t xml:space="preserve">HU-WEB-013, HU-MS-003, HU-MS-004, HU-MOV-004, HE-WEB-001, HE-MS-001</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0FFE">
            <ns0:pPr>
              <ns0:spacing ns0:after="0" ns0:line="259" ns0:lineRule="auto"/>
              <ns0:rPr/>
            </ns0:pPr>
            <ns0:r ns0:rsidDel="00000000" ns0:rsidR="00000000" ns0:rsidRPr="00000000">
              <ns0:rPr>
                <ns0:sz ns0:val="19"/>
                <ns0:szCs ns0:val="19"/>
                <ns0:rtl ns0:val="0"/>
              </ns0:rPr>
              <ns0:t xml:space="preserve">RN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0FFF">
            <ns0:pPr>
              <ns0:spacing ns0:after="0" ns0:line="259" ns0:lineRule="auto"/>
              <ns0:rPr/>
            </ns0:pPr>
            <ns0:r ns0:rsidDel="00000000" ns0:rsidR="00000000" ns0:rsidRPr="00000000">
              <ns0:rPr>
                <ns0:sz ns0:val="19"/>
                <ns0:szCs ns0:val="19"/>
                <ns0:rtl ns0:val="0"/>
              </ns0:rPr>
              <ns0:t xml:space="preserve">RN-GOB-003, RN-GOB-005, RN-INV-005, RN-COM-001, RN-COM-002</ns0:t>
            </ns0:r>
            <ns0:r ns0:rsidDel="00000000" ns0:rsidR="00000000" ns0:rsidRPr="00000000">
              <ns0:rPr>
                <ns0:rtl ns0:val="0"/>
              </ns0:rPr>
            </ns0:r>
          </ns0:p>
        </ns0:tc>
      </ns0:tr>
    </ns0:tbl>
    <ns0:p ns0:rsidR="00000000" ns0:rsidDel="00000000" ns0:rsidP="00000000" ns0:rsidRDefault="00000000" ns0:rsidRPr="00000000" ns1:paraId="00001000">
      <ns0:pPr>
        <ns0:spacing ns0:after="0" ns0:lineRule="auto"/>
        <ns0:rPr/>
      </ns0:pPr>
      <ns0:r ns0:rsidDel="00000000" ns0:rsidR="00000000" ns0:rsidRPr="00000000">
        <ns0:rPr>
          <ns0:rtl ns0:val="0"/>
        </ns0:rPr>
      </ns0:r>
    </ns0:p>
    <ns0:p ns0:rsidR="00000000" ns0:rsidDel="00000000" ns0:rsidP="00000000" ns0:rsidRDefault="00000000" ns0:rsidRPr="00000000" ns1:paraId="00001001">
      <ns0:pPr>
        <ns0:pStyle ns0:val="Heading2"/>
        <ns0:rPr/>
      </ns0:pPr>
      <ns0:r ns0:rsidDel="00000000" ns0:rsidR="00000000" ns0:rsidRPr="00000000">
        <ns0:rPr>
          <ns0:rtl ns0:val="0"/>
        </ns0:rPr>
        <ns0:t xml:space="preserve">8.6.4 CU-13 — Generar reportes y gestionar evidencia documental</ns0:t>
      </ns0:r>
    </ns0:p>
    <ns0:tbl>
      <ns0:tblPr>
        <ns0:tblStyle ns0:val="Table134"/>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002">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003">
            <ns0:pPr>
              <ns0:spacing ns0:after="0" ns0:lineRule="auto"/>
              <ns0:rPr/>
            </ns0:pPr>
            <ns0:r ns0:rsidDel="00000000" ns0:rsidR="00000000" ns0:rsidRPr="00000000">
              <ns0:rPr>
                <ns0:b ns0:val="1"/>
                <ns0:bCs ns0:val="1"/>
                <ns0:color ns0:val="ffffff"/>
                <ns0:sz ns0:val="19"/>
                <ns0:szCs ns0:val="19"/>
                <ns0:rtl ns0:val="0"/>
              </ns0:rPr>
              <ns0:t xml:space="preserve">Definición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04">
            <ns0:pPr>
              <ns0:spacing ns0:after="0" ns0:line="259" ns0:lineRule="auto"/>
              <ns0:rPr/>
            </ns0:pPr>
            <ns0:r ns0:rsidDel="00000000" ns0:rsidR="00000000" ns0:rsidRPr="00000000">
              <ns0:rPr>
                <ns0:sz ns0:val="19"/>
                <ns0:szCs ns0:val="19"/>
                <ns0:rtl ns0:val="0"/>
              </ns0:rPr>
              <ns0:t xml:space="preserve">Actor principal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05">
            <ns0:pPr>
              <ns0:spacing ns0:after="0" ns0:line="259" ns0:lineRule="auto"/>
              <ns0:rPr/>
            </ns0:pPr>
            <ns0:r ns0:rsidDel="00000000" ns0:rsidR="00000000" ns0:rsidRPr="00000000">
              <ns0:rPr>
                <ns0:sz ns0:val="19"/>
                <ns0:szCs ns0:val="19"/>
                <ns0:rtl ns0:val="0"/>
              </ns0:rPr>
              <ns0:t xml:space="preserve">Operador de banco de sangre, Coordinador regional o Auditor, según permiso; otros perfiles autorizados para adjuntar evidencia.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06">
            <ns0:pPr>
              <ns0:spacing ns0:after="0" ns0:line="259" ns0:lineRule="auto"/>
              <ns0:rPr/>
            </ns0:pPr>
            <ns0:r ns0:rsidDel="00000000" ns0:rsidR="00000000" ns0:rsidRPr="00000000">
              <ns0:rPr>
                <ns0:sz ns0:val="19"/>
                <ns0:szCs ns0:val="19"/>
                <ns0:rtl ns0:val="0"/>
              </ns0:rPr>
              <ns0:t xml:space="preserve">Actores de apoyo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07">
            <ns0:pPr>
              <ns0:spacing ns0:after="0" ns0:line="259" ns0:lineRule="auto"/>
              <ns0:rPr/>
            </ns0:pPr>
            <ns0:r ns0:rsidDel="00000000" ns0:rsidR="00000000" ns0:rsidRPr="00000000">
              <ns0:rPr>
                <ns0:sz ns0:val="19"/>
                <ns0:szCs ns0:val="19"/>
                <ns0:rtl ns0:val="0"/>
              </ns0:rPr>
              <ns0:t xml:space="preserve">Servicio de archivos; Google Cloud Storage; institución responsable de los datos.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08">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09">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0A">
            <ns0:pPr>
              <ns0:spacing ns0:after="0" ns0:line="259" ns0:lineRule="auto"/>
              <ns0:rPr/>
            </ns0:pPr>
            <ns0:r ns0:rsidDel="00000000" ns0:rsidR="00000000" ns0:rsidRPr="00000000">
              <ns0:rPr>
                <ns0:sz ns0:val="19"/>
                <ns0:szCs ns0:val="19"/>
                <ns0:rtl ns0:val="0"/>
              </ns0:rPr>
              <ns0:t xml:space="preserve">Componentes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0B">
            <ns0:pPr>
              <ns0:spacing ns0:after="0" ns0:line="259" ns0:lineRule="auto"/>
              <ns0:rPr/>
            </ns0:pPr>
            <ns0:r ns0:rsidDel="00000000" ns0:rsidR="00000000" ns0:rsidRPr="00000000">
              <ns0:rPr>
                <ns0:sz ns0:val="19"/>
                <ns0:szCs ns0:val="19"/>
                <ns0:rtl ns0:val="0"/>
              </ns0:rPr>
              <ns0:t xml:space="preserve">Sistema web y aplicación de escritorio; microservicios; Google Cloud Storage y bases de metadatos.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0C">
            <ns0:pPr>
              <ns0:spacing ns0:after="0" ns0:line="259" ns0:lineRule="auto"/>
              <ns0:rPr/>
            </ns0:pPr>
            <ns0:r ns0:rsidDel="00000000" ns0:rsidR="00000000" ns0:rsidRPr="00000000">
              <ns0:rPr>
                <ns0:sz ns0:val="19"/>
                <ns0:szCs ns0:val="19"/>
                <ns0:rtl ns0:val="0"/>
              </ns0:rPr>
              <ns0:t xml:space="preserve">Disparador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0D">
            <ns0:pPr>
              <ns0:spacing ns0:after="0" ns0:line="259" ns0:lineRule="auto"/>
              <ns0:rPr/>
            </ns0:pPr>
            <ns0:r ns0:rsidDel="00000000" ns0:rsidR="00000000" ns0:rsidRPr="00000000">
              <ns0:rPr>
                <ns0:sz ns0:val="19"/>
                <ns0:szCs ns0:val="19"/>
                <ns0:rtl ns0:val="0"/>
              </ns0:rPr>
              <ns0:t xml:space="preserve">Un usuario necesita generar o exportar un reporte, o adjuntar, consultar o descargar evidencia de una operación.</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0E">
            <ns0:pPr>
              <ns0:spacing ns0:after="0" ns0:line="259" ns0:lineRule="auto"/>
              <ns0:rPr/>
            </ns0:pPr>
            <ns0:r ns0:rsidDel="00000000" ns0:rsidR="00000000" ns0:rsidRPr="00000000">
              <ns0:rPr>
                <ns0:sz ns0:val="19"/>
                <ns0:szCs ns0:val="19"/>
                <ns0:rtl ns0:val="0"/>
              </ns0:rPr>
              <ns0:t xml:space="preserve">Precondiciones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0F">
            <ns0:pPr>
              <ns0:spacing ns0:after="0" ns0:line="259" ns0:lineRule="auto"/>
              <ns0:rPr/>
            </ns0:pPr>
            <ns0:r ns0:rsidDel="00000000" ns0:rsidR="00000000" ns0:rsidRPr="00000000">
              <ns0:rPr>
                <ns0:sz ns0:val="19"/>
                <ns0:szCs ns0:val="19"/>
                <ns0:rtl ns0:val="0"/>
              </ns0:rPr>
              <ns0:t xml:space="preserve">Sesión, ámbito, plantilla, operación y finalidad autorizados; almacenamiento disponible.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10">
            <ns0:pPr>
              <ns0:spacing ns0:after="0" ns0:line="259" ns0:lineRule="auto"/>
              <ns0:rPr/>
            </ns0:pPr>
            <ns0:r ns0:rsidDel="00000000" ns0:rsidR="00000000" ns0:rsidRPr="00000000">
              <ns0:rPr>
                <ns0:sz ns0:val="19"/>
                <ns0:szCs ns0:val="19"/>
                <ns0:rtl ns0:val="0"/>
              </ns0:rPr>
              <ns0:t xml:space="preserve">Postcondiciones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11">
            <ns0:pPr>
              <ns0:spacing ns0:after="0" ns0:line="259" ns0:lineRule="auto"/>
              <ns0:rPr/>
            </ns0:pPr>
            <ns0:r ns0:rsidDel="00000000" ns0:rsidR="00000000" ns0:rsidRPr="00000000">
              <ns0:rPr>
                <ns0:sz ns0:val="19"/>
                <ns0:szCs ns0:val="19"/>
                <ns0:rtl ns0:val="0"/>
              </ns0:rPr>
              <ns0:t xml:space="preserve">El reporte o archivo queda generado o vinculado con metadatos, privacidad y auditoría correspondientes.</ns0:t>
            </ns0:r>
            <ns0:r ns0:rsidDel="00000000" ns0:rsidR="00000000" ns0:rsidRPr="00000000">
              <ns0:rPr>
                <ns0:rtl ns0:val="0"/>
              </ns0:rPr>
            </ns0:r>
          </ns0:p>
        </ns0:tc>
      </ns0:tr>
    </ns0:tbl>
    <ns0:p ns0:rsidR="00000000" ns0:rsidDel="00000000" ns0:rsidP="00000000" ns0:rsidRDefault="00000000" ns0:rsidRPr="00000000" ns1:paraId="00001012">
      <ns0:pPr>
        <ns0:spacing ns0:after="0" ns0:lineRule="auto"/>
        <ns0:rPr/>
      </ns0:pPr>
      <ns0:r ns0:rsidDel="00000000" ns0:rsidR="00000000" ns0:rsidRPr="00000000">
        <ns0:rPr>
          <ns0:rtl ns0:val="0"/>
        </ns0:rPr>
      </ns0:r>
    </ns0:p>
    <ns0:p ns0:rsidR="00000000" ns0:rsidDel="00000000" ns0:rsidP="00000000" ns0:rsidRDefault="00000000" ns0:rsidRPr="00000000" ns1:paraId="00001013">
      <ns0:pPr>
        <ns0:rPr/>
      </ns0:pPr>
      <ns0:r ns0:rsidDel="00000000" ns0:rsidR="00000000" ns0:rsidRPr="00000000">
        <ns0:rPr>
          <ns0:b ns0:val="1"/>
          <ns0:bCs ns0:val="1"/>
          <ns0:rtl ns0:val="0"/>
        </ns0:rPr>
        <ns0:t xml:space="preserve">Flujo principal</ns0:t>
      </ns0:r>
      <ns0:r ns0:rsidDel="00000000" ns0:rsidR="00000000" ns0:rsidRPr="00000000">
        <ns0:rPr>
          <ns0:rtl ns0:val="0"/>
        </ns0:rPr>
      </ns0:r>
    </ns0:p>
    <ns0:p ns0:rsidR="00000000" ns0:rsidDel="00000000" ns0:rsidP="00000000" ns0:rsidRDefault="00000000" ns0:rsidRPr="00000000" ns1:paraId="00001014">
      <ns0:pPr>
        <ns0:spacing ns0:after="60" ns0:lineRule="auto"/>
        <ns0:ind ns0:left="360" ns0:hanging="259"/>
        <ns0:rPr/>
      </ns0:pPr>
      <ns0:r ns0:rsidDel="00000000" ns0:rsidR="00000000" ns0:rsidRPr="00000000">
        <ns0:rPr>
          <ns0:rtl ns0:val="0"/>
        </ns0:rPr>
        <ns0:t xml:space="preserve">1. El actor selecciona un reporte autorizado o una operación que admite evidencia.</ns0:t>
      </ns0:r>
    </ns0:p>
    <ns0:p ns0:rsidR="00000000" ns0:rsidDel="00000000" ns0:rsidP="00000000" ns0:rsidRDefault="00000000" ns0:rsidRPr="00000000" ns1:paraId="00001015">
      <ns0:pPr>
        <ns0:spacing ns0:after="60" ns0:lineRule="auto"/>
        <ns0:ind ns0:left="360" ns0:hanging="259"/>
        <ns0:rPr/>
      </ns0:pPr>
      <ns0:r ns0:rsidDel="00000000" ns0:rsidR="00000000" ns0:rsidRPr="00000000">
        <ns0:rPr>
          <ns0:rtl ns0:val="0"/>
        </ns0:rPr>
        <ns0:t xml:space="preserve">2. Para un reporte, define únicamente periodo, institución, filtros y campos permitidos; para un archivo, selecciona el tipo y la finalidad autorizados.</ns0:t>
      </ns0:r>
    </ns0:p>
    <ns0:p ns0:rsidR="00000000" ns0:rsidDel="00000000" ns0:rsidP="00000000" ns0:rsidRDefault="00000000" ns0:rsidRPr="00000000" ns1:paraId="00001016">
      <ns0:pPr>
        <ns0:spacing ns0:after="60" ns0:lineRule="auto"/>
        <ns0:ind ns0:left="360" ns0:hanging="259"/>
        <ns0:rPr/>
      </ns0:pPr>
      <ns0:r ns0:rsidDel="00000000" ns0:rsidR="00000000" ns0:rsidRPr="00000000">
        <ns0:rPr>
          <ns0:rtl ns0:val="0"/>
        </ns0:rPr>
        <ns0:t xml:space="preserve">3. La plataforma valida permisos, formato, tamaño, contenido permitido y disponibilidad de la fuente.</ns0:t>
      </ns0:r>
    </ns0:p>
    <ns0:p ns0:rsidR="00000000" ns0:rsidDel="00000000" ns0:rsidP="00000000" ns0:rsidRDefault="00000000" ns0:rsidRPr="00000000" ns1:paraId="00001017">
      <ns0:pPr>
        <ns0:spacing ns0:after="60" ns0:lineRule="auto"/>
        <ns0:ind ns0:left="360" ns0:hanging="259"/>
        <ns0:rPr/>
      </ns0:pPr>
      <ns0:r ns0:rsidDel="00000000" ns0:rsidR="00000000" ns0:rsidRPr="00000000">
        <ns0:rPr>
          <ns0:rtl ns0:val="0"/>
        </ns0:rPr>
        <ns0:t xml:space="preserve">4. El reporte se genera con fecha, filtros, fuente y responsable, o el archivo se carga en un objeto privado con identificador, hash y metadatos.</ns0:t>
      </ns0:r>
    </ns0:p>
    <ns0:p ns0:rsidR="00000000" ns0:rsidDel="00000000" ns0:rsidP="00000000" ns0:rsidRDefault="00000000" ns0:rsidRPr="00000000" ns1:paraId="00001018">
      <ns0:pPr>
        <ns0:spacing ns0:after="60" ns0:lineRule="auto"/>
        <ns0:ind ns0:left="360" ns0:hanging="259"/>
        <ns0:rPr/>
      </ns0:pPr>
      <ns0:r ns0:rsidDel="00000000" ns0:rsidR="00000000" ns0:rsidRPr="00000000">
        <ns0:rPr>
          <ns0:rtl ns0:val="0"/>
        </ns0:rPr>
        <ns0:t xml:space="preserve">5. La consulta o descarga utiliza un mecanismo temporal autorizado y no expone una ruta pública permanente.</ns0:t>
      </ns0:r>
    </ns0:p>
    <ns0:p ns0:rsidR="00000000" ns0:rsidDel="00000000" ns0:rsidP="00000000" ns0:rsidRDefault="00000000" ns0:rsidRPr="00000000" ns1:paraId="00001019">
      <ns0:pPr>
        <ns0:spacing ns0:after="60" ns0:lineRule="auto"/>
        <ns0:ind ns0:left="360" ns0:hanging="259"/>
        <ns0:rPr/>
      </ns0:pPr>
      <ns0:r ns0:rsidDel="00000000" ns0:rsidR="00000000" ns0:rsidRPr="00000000">
        <ns0:rPr>
          <ns0:rtl ns0:val="0"/>
        </ns0:rPr>
        <ns0:t xml:space="preserve">6. La plataforma registra generación, carga, consulta o descarga cuando corresponda a información sensible.</ns0:t>
      </ns0:r>
    </ns0:p>
    <ns0:p ns0:rsidR="00000000" ns0:rsidDel="00000000" ns0:rsidP="00000000" ns0:rsidRDefault="00000000" ns0:rsidRPr="00000000" ns1:paraId="0000101A">
      <ns0:pPr>
        <ns0:rPr/>
      </ns0:pPr>
      <ns0:r ns0:rsidDel="00000000" ns0:rsidR="00000000" ns0:rsidRPr="00000000">
        <ns0:rPr>
          <ns0:b ns0:val="1"/>
          <ns0:bCs ns0:val="1"/>
          <ns0:rtl ns0:val="0"/>
        </ns0:rPr>
        <ns0:t xml:space="preserve">Flujos alternos y excepciones</ns0:t>
      </ns0:r>
      <ns0:r ns0:rsidDel="00000000" ns0:rsidR="00000000" ns0:rsidRPr="00000000">
        <ns0:rPr>
          <ns0:rtl ns0:val="0"/>
        </ns0:rPr>
      </ns0:r>
    </ns0:p>
    <ns0:p ns0:rsidR="00000000" ns0:rsidDel="00000000" ns0:rsidP="00000000" ns0:rsidRDefault="00000000" ns0:rsidRPr="00000000" ns1:paraId="0000101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 formato no validado se identifica como académico u operativo y no como reporte regulatorio oficial.</ns0:t>
      </ns0:r>
    </ns0:p>
    <ns0:p ns0:rsidR="00000000" ns0:rsidDel="00000000" ns0:rsidP="00000000" ns0:rsidRDefault="00000000" ns0:rsidRPr="00000000" ns1:paraId="0000101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Una carga inválida se rechaza sin procesar contenido inseguro ni crear una referencia huérfana.</ns0:t>
      </ns0:r>
    </ns0:p>
    <ns0:p ns0:rsidR="00000000" ns0:rsidDel="00000000" ns0:rsidP="00000000" ns0:rsidRDefault="00000000" ns0:rsidRPr="00000000" ns1:paraId="0000101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Los archivos grandes no se almacenan directamente en PostgreSQL o MongoDB.</ns0:t>
      </ns0:r>
    </ns0:p>
    <ns0:p ns0:rsidR="00000000" ns0:rsidDel="00000000" ns0:rsidP="00000000" ns0:rsidRDefault="00000000" ns0:rsidRPr="00000000" ns1:paraId="0000101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Una exportación fuera de ámbito se deniega y no incluye columnas sensibles no autorizadas.</ns0:t>
      </ns0:r>
    </ns0:p>
    <ns0:p ns0:rsidR="00000000" ns0:rsidDel="00000000" ns0:rsidP="00000000" ns0:rsidRDefault="00000000" ns0:rsidRPr="00000000" ns1:paraId="0000101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Si Storage no está disponible, no se confirma la carga y se presenta una acción segura de reintento.</ns0:t>
      </ns0:r>
    </ns0:p>
    <ns0:p ns0:rsidR="00000000" ns0:rsidDel="00000000" ns0:rsidP="00000000" ns0:rsidRDefault="00000000" ns0:rsidRPr="00000000" ns1:paraId="00001020">
      <ns0:pPr>
        <ns0:rPr/>
      </ns0:pPr>
      <ns0:r ns0:rsidDel="00000000" ns0:rsidR="00000000" ns0:rsidRPr="00000000">
        <ns0:rPr>
          <ns0:b ns0:val="1"/>
          <ns0:bCs ns0:val="1"/>
          <ns0:rtl ns0:val="0"/>
        </ns0:rPr>
        <ns0:t xml:space="preserve">Trazabilidad principal</ns0:t>
      </ns0:r>
      <ns0:r ns0:rsidDel="00000000" ns0:rsidR="00000000" ns0:rsidRPr="00000000">
        <ns0:rPr>
          <ns0:rtl ns0:val="0"/>
        </ns0:rPr>
      </ns0:r>
    </ns0:p>
    <ns0:tbl>
      <ns0:tblPr>
        <ns0:tblStyle ns0:val="Table135"/>
        <ns0:tblW ns0:w="10222.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655"/>
        <ns0:gridCol ns0:w="8567"/>
        <ns0:tblGridChange ns0:id="0">
          <ns0:tblGrid>
            <ns0:gridCol ns0:w="1655"/>
            <ns0:gridCol ns0:w="8567"/>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021">
            <ns0:pPr>
              <ns0:spacing ns0:after="0" ns0:lineRule="auto"/>
              <ns0:rPr/>
            </ns0:pPr>
            <ns0:r ns0:rsidDel="00000000" ns0:rsidR="00000000" ns0:rsidRPr="00000000">
              <ns0:rPr>
                <ns0:b ns0:val="1"/>
                <ns0:bCs ns0:val="1"/>
                <ns0:color ns0:val="ffffff"/>
                <ns0:sz ns0:val="19"/>
                <ns0:szCs ns0:val="19"/>
                <ns0:rtl ns0:val="0"/>
              </ns0:rPr>
              <ns0:t xml:space="preserve">Tipo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022">
            <ns0:pPr>
              <ns0:spacing ns0:after="0" ns0:lineRule="auto"/>
              <ns0:rPr/>
            </ns0:pPr>
            <ns0:r ns0:rsidDel="00000000" ns0:rsidR="00000000" ns0:rsidRPr="00000000">
              <ns0:rPr>
                <ns0:b ns0:val="1"/>
                <ns0:bCs ns0:val="1"/>
                <ns0:color ns0:val="ffffff"/>
                <ns0:sz ns0:val="19"/>
                <ns0:szCs ns0:val="19"/>
                <ns0:rtl ns0:val="0"/>
              </ns0:rPr>
              <ns0:t xml:space="preserve">Identificadores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23">
            <ns0:pPr>
              <ns0:spacing ns0:after="0" ns0:line="259" ns0:lineRule="auto"/>
              <ns0:rPr/>
            </ns0:pPr>
            <ns0:r ns0:rsidDel="00000000" ns0:rsidR="00000000" ns0:rsidRPr="00000000">
              <ns0:rPr>
                <ns0:sz ns0:val="19"/>
                <ns0:szCs ns0:val="19"/>
                <ns0:rtl ns0:val="0"/>
              </ns0:rPr>
              <ns0:t xml:space="preserve">RF</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24">
            <ns0:pPr>
              <ns0:spacing ns0:after="0" ns0:line="259" ns0:lineRule="auto"/>
              <ns0:rPr/>
            </ns0:pPr>
            <ns0:r ns0:rsidDel="00000000" ns0:rsidR="00000000" ns0:rsidRPr="00000000">
              <ns0:rPr>
                <ns0:sz ns0:val="19"/>
                <ns0:szCs ns0:val="19"/>
                <ns0:rtl ns0:val="0"/>
              </ns0:rPr>
              <ns0:t xml:space="preserve">RF-WEB-016, RF-WEB-017, RF-DESK-007, RF-DAT-004</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25">
            <ns0:pPr>
              <ns0:spacing ns0:after="0" ns0:line="259" ns0:lineRule="auto"/>
              <ns0:rPr/>
            </ns0:pPr>
            <ns0:r ns0:rsidDel="00000000" ns0:rsidR="00000000" ns0:rsidRPr="00000000">
              <ns0:rPr>
                <ns0:sz ns0:val="19"/>
                <ns0:szCs ns0:val="19"/>
                <ns0:rtl ns0:val="0"/>
              </ns0:rPr>
              <ns0:t xml:space="preserve">RNF</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26">
            <ns0:pPr>
              <ns0:spacing ns0:after="0" ns0:line="259" ns0:lineRule="auto"/>
              <ns0:rPr/>
            </ns0:pPr>
            <ns0:r ns0:rsidDel="00000000" ns0:rsidR="00000000" ns0:rsidRPr="00000000">
              <ns0:rPr>
                <ns0:sz ns0:val="19"/>
                <ns0:szCs ns0:val="19"/>
                <ns0:rtl ns0:val="0"/>
              </ns0:rPr>
              <ns0:t xml:space="preserve">RNF-DESK-002 a RNF-DESK-004, RNF-DAT-001, RNF-DAT-003, RNF-DAT-004, RNF-SEC-002, RNF-SEC-003, RNF-SEC-005, RNF-SEC-006</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27">
            <ns0:pPr>
              <ns0:spacing ns0:after="0" ns0:line="259" ns0:lineRule="auto"/>
              <ns0:rPr/>
            </ns0:pPr>
            <ns0:r ns0:rsidDel="00000000" ns0:rsidR="00000000" ns0:rsidRPr="00000000">
              <ns0:rPr>
                <ns0:sz ns0:val="19"/>
                <ns0:szCs ns0:val="19"/>
                <ns0:rtl ns0:val="0"/>
              </ns0:rPr>
              <ns0:t xml:space="preserve">HU/HE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28">
            <ns0:pPr>
              <ns0:spacing ns0:after="0" ns0:line="259" ns0:lineRule="auto"/>
              <ns0:rPr/>
            </ns0:pPr>
            <ns0:r ns0:rsidDel="00000000" ns0:rsidR="00000000" ns0:rsidRPr="00000000">
              <ns0:rPr>
                <ns0:sz ns0:val="19"/>
                <ns0:szCs ns0:val="19"/>
                <ns0:rtl ns0:val="0"/>
              </ns0:rPr>
              <ns0:t xml:space="preserve">HU-WEB-014, HU-WEB-015, HU-DESK-006, HE-DAT-001</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29">
            <ns0:pPr>
              <ns0:spacing ns0:after="0" ns0:line="259" ns0:lineRule="auto"/>
              <ns0:rPr/>
            </ns0:pPr>
            <ns0:r ns0:rsidDel="00000000" ns0:rsidR="00000000" ns0:rsidRPr="00000000">
              <ns0:rPr>
                <ns0:sz ns0:val="19"/>
                <ns0:szCs ns0:val="19"/>
                <ns0:rtl ns0:val="0"/>
              </ns0:rPr>
              <ns0:t xml:space="preserve">RN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2A">
            <ns0:pPr>
              <ns0:spacing ns0:after="0" ns0:line="259" ns0:lineRule="auto"/>
              <ns0:rPr/>
            </ns0:pPr>
            <ns0:r ns0:rsidDel="00000000" ns0:rsidR="00000000" ns0:rsidRPr="00000000">
              <ns0:rPr>
                <ns0:sz ns0:val="19"/>
                <ns0:szCs ns0:val="19"/>
                <ns0:rtl ns0:val="0"/>
              </ns0:rPr>
              <ns0:t xml:space="preserve">RN-COM-003, RN-COM-004</ns0:t>
            </ns0:r>
            <ns0:r ns0:rsidDel="00000000" ns0:rsidR="00000000" ns0:rsidRPr="00000000">
              <ns0:rPr>
                <ns0:rtl ns0:val="0"/>
              </ns0:rPr>
            </ns0:r>
          </ns0:p>
        </ns0:tc>
      </ns0:tr>
    </ns0:tbl>
    <ns0:p ns0:rsidR="00000000" ns0:rsidDel="00000000" ns0:rsidP="00000000" ns0:rsidRDefault="00000000" ns0:rsidRPr="00000000" ns1:paraId="0000102B">
      <ns0:pPr>
        <ns0:spacing ns0:after="0" ns0:lineRule="auto"/>
        <ns0:rPr/>
      </ns0:pPr>
      <ns0:r ns0:rsidDel="00000000" ns0:rsidR="00000000" ns0:rsidRPr="00000000">
        <ns0:rPr>
          <ns0:rtl ns0:val="0"/>
        </ns0:rPr>
      </ns0:r>
    </ns0:p>
    <ns0:p ns0:rsidR="00000000" ns0:rsidDel="00000000" ns0:rsidP="00000000" ns0:rsidRDefault="00000000" ns0:rsidRPr="00000000" ns1:paraId="0000102C">
      <ns0:pPr>
        <ns0:pStyle ns0:val="Heading2"/>
        <ns0:rPr/>
      </ns0:pPr>
      <ns0:r ns0:rsidDel="00000000" ns0:rsidR="00000000" ns0:rsidRPr="00000000">
        <ns0:rPr>
          <ns0:rtl ns0:val="0"/>
        </ns0:rPr>
        <ns0:t xml:space="preserve">8.6.5 CU-14 — Consultar auditoría y trazabilidad</ns0:t>
      </ns0:r>
    </ns0:p>
    <ns0:tbl>
      <ns0:tblPr>
        <ns0:tblStyle ns0:val="Table136"/>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02D">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02E">
            <ns0:pPr>
              <ns0:spacing ns0:after="0" ns0:lineRule="auto"/>
              <ns0:rPr/>
            </ns0:pPr>
            <ns0:r ns0:rsidDel="00000000" ns0:rsidR="00000000" ns0:rsidRPr="00000000">
              <ns0:rPr>
                <ns0:b ns0:val="1"/>
                <ns0:bCs ns0:val="1"/>
                <ns0:color ns0:val="ffffff"/>
                <ns0:sz ns0:val="19"/>
                <ns0:szCs ns0:val="19"/>
                <ns0:rtl ns0:val="0"/>
              </ns0:rPr>
              <ns0:t xml:space="preserve">Definición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2F">
            <ns0:pPr>
              <ns0:spacing ns0:after="0" ns0:line="259" ns0:lineRule="auto"/>
              <ns0:rPr/>
            </ns0:pPr>
            <ns0:r ns0:rsidDel="00000000" ns0:rsidR="00000000" ns0:rsidRPr="00000000">
              <ns0:rPr>
                <ns0:sz ns0:val="19"/>
                <ns0:szCs ns0:val="19"/>
                <ns0:rtl ns0:val="0"/>
              </ns0:rPr>
              <ns0:t xml:space="preserve">Actor principal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30">
            <ns0:pPr>
              <ns0:spacing ns0:after="0" ns0:line="259" ns0:lineRule="auto"/>
              <ns0:rPr/>
            </ns0:pPr>
            <ns0:r ns0:rsidDel="00000000" ns0:rsidR="00000000" ns0:rsidRPr="00000000">
              <ns0:rPr>
                <ns0:sz ns0:val="19"/>
                <ns0:szCs ns0:val="19"/>
                <ns0:rtl ns0:val="0"/>
              </ns0:rPr>
              <ns0:t xml:space="preserve">Auditor.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31">
            <ns0:pPr>
              <ns0:spacing ns0:after="0" ns0:line="259" ns0:lineRule="auto"/>
              <ns0:rPr/>
            </ns0:pPr>
            <ns0:r ns0:rsidDel="00000000" ns0:rsidR="00000000" ns0:rsidRPr="00000000">
              <ns0:rPr>
                <ns0:sz ns0:val="19"/>
                <ns0:szCs ns0:val="19"/>
                <ns0:rtl ns0:val="0"/>
              </ns0:rPr>
              <ns0:t xml:space="preserve">Actores de apoyo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32">
            <ns0:pPr>
              <ns0:spacing ns0:after="0" ns0:line="259" ns0:lineRule="auto"/>
              <ns0:rPr/>
            </ns0:pPr>
            <ns0:r ns0:rsidDel="00000000" ns0:rsidR="00000000" ns0:rsidRPr="00000000">
              <ns0:rPr>
                <ns0:sz ns0:val="19"/>
                <ns0:szCs ns0:val="19"/>
                <ns0:rtl ns0:val="0"/>
              </ns0:rPr>
              <ns0:t xml:space="preserve">Servicios de auditoría y de los procesos que originan eventos.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33">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34">
            <ns0:pPr>
              <ns0:spacing ns0:after="0" ns0:line="259" ns0:lineRule="auto"/>
              <ns0:rPr/>
            </ns0:pPr>
            <ns0:r ns0:rsidDel="00000000" ns0:rsidR="00000000" ns0:rsidRPr="00000000">
              <ns0:rPr>
                <ns0:sz ns0:val="19"/>
                <ns0:szCs ns0:val="19"/>
                <ns0:rtl ns0:val="0"/>
              </ns0:rPr>
              <ns0:t xml:space="preserve">Transversal: alcance básico en el primer parcial y ampliación 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35">
            <ns0:pPr>
              <ns0:spacing ns0:after="0" ns0:line="259" ns0:lineRule="auto"/>
              <ns0:rPr/>
            </ns0:pPr>
            <ns0:r ns0:rsidDel="00000000" ns0:rsidR="00000000" ns0:rsidRPr="00000000">
              <ns0:rPr>
                <ns0:sz ns0:val="19"/>
                <ns0:szCs ns0:val="19"/>
                <ns0:rtl ns0:val="0"/>
              </ns0:rPr>
              <ns0:t xml:space="preserve">Componentes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36">
            <ns0:pPr>
              <ns0:spacing ns0:after="0" ns0:line="259" ns0:lineRule="auto"/>
              <ns0:rPr/>
            </ns0:pPr>
            <ns0:r ns0:rsidDel="00000000" ns0:rsidR="00000000" ns0:rsidRPr="00000000">
              <ns0:rPr>
                <ns0:sz ns0:val="19"/>
                <ns0:szCs ns0:val="19"/>
                <ns0:rtl ns0:val="0"/>
              </ns0:rPr>
              <ns0:t xml:space="preserve">Sistema web; microservicio de auditoría; PostgreSQL o MongoDB conforme al diseño autoritativo.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37">
            <ns0:pPr>
              <ns0:spacing ns0:after="0" ns0:line="259" ns0:lineRule="auto"/>
              <ns0:rPr/>
            </ns0:pPr>
            <ns0:r ns0:rsidDel="00000000" ns0:rsidR="00000000" ns0:rsidRPr="00000000">
              <ns0:rPr>
                <ns0:sz ns0:val="19"/>
                <ns0:szCs ns0:val="19"/>
                <ns0:rtl ns0:val="0"/>
              </ns0:rPr>
              <ns0:t xml:space="preserve">Disparador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38">
            <ns0:pPr>
              <ns0:spacing ns0:after="0" ns0:line="259" ns0:lineRule="auto"/>
              <ns0:rPr/>
            </ns0:pPr>
            <ns0:r ns0:rsidDel="00000000" ns0:rsidR="00000000" ns0:rsidRPr="00000000">
              <ns0:rPr>
                <ns0:sz ns0:val="19"/>
                <ns0:szCs ns0:val="19"/>
                <ns0:rtl ns0:val="0"/>
              </ns0:rPr>
              <ns0:t xml:space="preserve">El Auditor necesita reconstruir una autenticación, cambio, decisión o evento dentro de su ámbito.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39">
            <ns0:pPr>
              <ns0:spacing ns0:after="0" ns0:line="259" ns0:lineRule="auto"/>
              <ns0:rPr/>
            </ns0:pPr>
            <ns0:r ns0:rsidDel="00000000" ns0:rsidR="00000000" ns0:rsidRPr="00000000">
              <ns0:rPr>
                <ns0:sz ns0:val="19"/>
                <ns0:szCs ns0:val="19"/>
                <ns0:rtl ns0:val="0"/>
              </ns0:rPr>
              <ns0:t xml:space="preserve">Precondiciones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3A">
            <ns0:pPr>
              <ns0:spacing ns0:after="0" ns0:line="259" ns0:lineRule="auto"/>
              <ns0:rPr/>
            </ns0:pPr>
            <ns0:r ns0:rsidDel="00000000" ns0:rsidR="00000000" ns0:rsidRPr="00000000">
              <ns0:rPr>
                <ns0:sz ns0:val="19"/>
                <ns0:szCs ns0:val="19"/>
                <ns0:rtl ns0:val="0"/>
              </ns0:rPr>
              <ns0:t xml:space="preserve">Sesión de Auditor válida; permiso de consulta; periodo y ámbito definidos.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3B">
            <ns0:pPr>
              <ns0:spacing ns0:after="0" ns0:line="259" ns0:lineRule="auto"/>
              <ns0:rPr/>
            </ns0:pPr>
            <ns0:r ns0:rsidDel="00000000" ns0:rsidR="00000000" ns0:rsidRPr="00000000">
              <ns0:rPr>
                <ns0:sz ns0:val="19"/>
                <ns0:szCs ns0:val="19"/>
                <ns0:rtl ns0:val="0"/>
              </ns0:rPr>
              <ns0:t xml:space="preserve">Postcondiciones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3C">
            <ns0:pPr>
              <ns0:spacing ns0:after="0" ns0:line="259" ns0:lineRule="auto"/>
              <ns0:rPr/>
            </ns0:pPr>
            <ns0:r ns0:rsidDel="00000000" ns0:rsidR="00000000" ns0:rsidRPr="00000000">
              <ns0:rPr>
                <ns0:sz ns0:val="19"/>
                <ns0:szCs ns0:val="19"/>
                <ns0:rtl ns0:val="0"/>
              </ns0:rPr>
              <ns0:t xml:space="preserve">Se presentan eventos minimizados y de solo lectura; la propia consulta o exportación sensible queda registrada.</ns0:t>
            </ns0:r>
            <ns0:r ns0:rsidDel="00000000" ns0:rsidR="00000000" ns0:rsidRPr="00000000">
              <ns0:rPr>
                <ns0:rtl ns0:val="0"/>
              </ns0:rPr>
            </ns0:r>
          </ns0:p>
        </ns0:tc>
      </ns0:tr>
    </ns0:tbl>
    <ns0:p ns0:rsidR="00000000" ns0:rsidDel="00000000" ns0:rsidP="00000000" ns0:rsidRDefault="00000000" ns0:rsidRPr="00000000" ns1:paraId="0000103D">
      <ns0:pPr>
        <ns0:spacing ns0:after="0" ns0:lineRule="auto"/>
        <ns0:rPr/>
      </ns0:pPr>
      <ns0:r ns0:rsidDel="00000000" ns0:rsidR="00000000" ns0:rsidRPr="00000000">
        <ns0:rPr>
          <ns0:rtl ns0:val="0"/>
        </ns0:rPr>
      </ns0:r>
    </ns0:p>
    <ns0:p ns0:rsidR="00000000" ns0:rsidDel="00000000" ns0:rsidP="00000000" ns0:rsidRDefault="00000000" ns0:rsidRPr="00000000" ns1:paraId="0000103E">
      <ns0:pPr>
        <ns0:rPr/>
      </ns0:pPr>
      <ns0:r ns0:rsidDel="00000000" ns0:rsidR="00000000" ns0:rsidRPr="00000000">
        <ns0:rPr>
          <ns0:b ns0:val="1"/>
          <ns0:bCs ns0:val="1"/>
          <ns0:rtl ns0:val="0"/>
        </ns0:rPr>
        <ns0:t xml:space="preserve">Flujo principal</ns0:t>
      </ns0:r>
      <ns0:r ns0:rsidDel="00000000" ns0:rsidR="00000000" ns0:rsidRPr="00000000">
        <ns0:rPr>
          <ns0:rtl ns0:val="0"/>
        </ns0:rPr>
      </ns0:r>
    </ns0:p>
    <ns0:p ns0:rsidR="00000000" ns0:rsidDel="00000000" ns0:rsidP="00000000" ns0:rsidRDefault="00000000" ns0:rsidRPr="00000000" ns1:paraId="0000103F">
      <ns0:pPr>
        <ns0:spacing ns0:after="60" ns0:lineRule="auto"/>
        <ns0:ind ns0:left="360" ns0:hanging="259"/>
        <ns0:rPr/>
      </ns0:pPr>
      <ns0:r ns0:rsidDel="00000000" ns0:rsidR="00000000" ns0:rsidRPr="00000000">
        <ns0:rPr>
          <ns0:rtl ns0:val="0"/>
        </ns0:rPr>
        <ns0:t xml:space="preserve">1. El Auditor abre la bitácora y define filtros de periodo, actor, institución, acción, entidad o resultado.</ns0:t>
      </ns0:r>
    </ns0:p>
    <ns0:p ns0:rsidR="00000000" ns0:rsidDel="00000000" ns0:rsidP="00000000" ns0:rsidRDefault="00000000" ns0:rsidRPr="00000000" ns1:paraId="00001040">
      <ns0:pPr>
        <ns0:spacing ns0:after="60" ns0:lineRule="auto"/>
        <ns0:ind ns0:left="360" ns0:hanging="259"/>
        <ns0:rPr/>
      </ns0:pPr>
      <ns0:r ns0:rsidDel="00000000" ns0:rsidR="00000000" ns0:rsidRPr="00000000">
        <ns0:rPr>
          <ns0:rtl ns0:val="0"/>
        </ns0:rPr>
        <ns0:t xml:space="preserve">2. La plataforma valida el ámbito y el nivel de sensibilidad que puede consultar.</ns0:t>
      </ns0:r>
    </ns0:p>
    <ns0:p ns0:rsidR="00000000" ns0:rsidDel="00000000" ns0:rsidP="00000000" ns0:rsidRDefault="00000000" ns0:rsidRPr="00000000" ns1:paraId="00001041">
      <ns0:pPr>
        <ns0:spacing ns0:after="60" ns0:lineRule="auto"/>
        <ns0:ind ns0:left="360" ns0:hanging="259"/>
        <ns0:rPr/>
      </ns0:pPr>
      <ns0:r ns0:rsidDel="00000000" ns0:rsidR="00000000" ns0:rsidRPr="00000000">
        <ns0:rPr>
          <ns0:rtl ns0:val="0"/>
        </ns0:rPr>
        <ns0:t xml:space="preserve">3. El servicio recupera los eventos autorizados con identificador, actor, tiempo, acción, entidad y resultado.</ns0:t>
      </ns0:r>
    </ns0:p>
    <ns0:p ns0:rsidR="00000000" ns0:rsidDel="00000000" ns0:rsidP="00000000" ns0:rsidRDefault="00000000" ns0:rsidRPr="00000000" ns1:paraId="00001042">
      <ns0:pPr>
        <ns0:spacing ns0:after="60" ns0:lineRule="auto"/>
        <ns0:ind ns0:left="360" ns0:hanging="259"/>
        <ns0:rPr/>
      </ns0:pPr>
      <ns0:r ns0:rsidDel="00000000" ns0:rsidR="00000000" ns0:rsidRPr="00000000">
        <ns0:rPr>
          <ns0:rtl ns0:val="0"/>
        </ns0:rPr>
        <ns0:t xml:space="preserve">4. El Auditor consulta el detalle y las relaciones necesarias para reconstruir la secuencia sin modificar la operación.</ns0:t>
      </ns0:r>
    </ns0:p>
    <ns0:p ns0:rsidR="00000000" ns0:rsidDel="00000000" ns0:rsidP="00000000" ns0:rsidRDefault="00000000" ns0:rsidRPr="00000000" ns1:paraId="00001043">
      <ns0:pPr>
        <ns0:spacing ns0:after="60" ns0:lineRule="auto"/>
        <ns0:ind ns0:left="360" ns0:hanging="259"/>
        <ns0:rPr/>
      </ns0:pPr>
      <ns0:r ns0:rsidDel="00000000" ns0:rsidR="00000000" ns0:rsidRPr="00000000">
        <ns0:rPr>
          <ns0:rtl ns0:val="0"/>
        </ns0:rPr>
        <ns0:t xml:space="preserve">5. Cuando posee permiso de exportación, genera una salida minimizada con filtros y responsable identificados.</ns0:t>
      </ns0:r>
    </ns0:p>
    <ns0:p ns0:rsidR="00000000" ns0:rsidDel="00000000" ns0:rsidP="00000000" ns0:rsidRDefault="00000000" ns0:rsidRPr="00000000" ns1:paraId="00001044">
      <ns0:pPr>
        <ns0:spacing ns0:after="60" ns0:lineRule="auto"/>
        <ns0:ind ns0:left="360" ns0:hanging="259"/>
        <ns0:rPr/>
      </ns0:pPr>
      <ns0:r ns0:rsidDel="00000000" ns0:rsidR="00000000" ns0:rsidRPr="00000000">
        <ns0:rPr>
          <ns0:rtl ns0:val="0"/>
        </ns0:rPr>
        <ns0:t xml:space="preserve">6. La consulta o exportación sensible se registra como un nuevo evento de auditoría.</ns0:t>
      </ns0:r>
    </ns0:p>
    <ns0:p ns0:rsidR="00000000" ns0:rsidDel="00000000" ns0:rsidP="00000000" ns0:rsidRDefault="00000000" ns0:rsidRPr="00000000" ns1:paraId="00001045">
      <ns0:pPr>
        <ns0:rPr/>
      </ns0:pPr>
      <ns0:r ns0:rsidDel="00000000" ns0:rsidR="00000000" ns0:rsidRPr="00000000">
        <ns0:rPr>
          <ns0:b ns0:val="1"/>
          <ns0:bCs ns0:val="1"/>
          <ns0:rtl ns0:val="0"/>
        </ns0:rPr>
        <ns0:t xml:space="preserve">Flujos alternos y excepciones</ns0:t>
      </ns0:r>
      <ns0:r ns0:rsidDel="00000000" ns0:rsidR="00000000" ns0:rsidRPr="00000000">
        <ns0:rPr>
          <ns0:rtl ns0:val="0"/>
        </ns0:rPr>
      </ns0:r>
    </ns0:p>
    <ns0:p ns0:rsidR="00000000" ns0:rsidDel="00000000" ns0:rsidP="00000000" ns0:rsidRDefault="00000000" ns0:rsidRPr="00000000" ns1:paraId="0000104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El Auditor no puede editar, eliminar, aprobar ni ejecutar la operación examinada.</ns0:t>
      </ns0:r>
    </ns0:p>
    <ns0:p ns0:rsidR="00000000" ns0:rsidDel="00000000" ns0:rsidP="00000000" ns0:rsidRDefault="00000000" ns0:rsidRPr="00000000" ns1:paraId="0000104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Una corrección del negocio aparece como un evento relacionado y no reemplaza el original.</ns0:t>
      </ns0:r>
    </ns0:p>
    <ns0:p ns0:rsidR="00000000" ns0:rsidDel="00000000" ns0:rsidP="00000000" ns0:rsidRDefault="00000000" ns0:rsidRPr="00000000" ns1:paraId="0000104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Los datos fuera de ámbito se omiten o se ocultan sin revelar su contenido.</ns0:t>
      </ns0:r>
    </ns0:p>
    <ns0:p ns0:rsidR="00000000" ns0:rsidDel="00000000" ns0:rsidP="00000000" ns0:rsidRDefault="00000000" ns0:rsidRPr="00000000" ns1:paraId="0000104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En el primer parcial la cobertura se limita a autenticación, usuarios, catálogos, unidades y cambios del MVP.</ns0:t>
      </ns0:r>
    </ns0:p>
    <ns0:p ns0:rsidR="00000000" ns0:rsidDel="00000000" ns0:rsidP="00000000" ns0:rsidRDefault="00000000" ns0:rsidRPr="00000000" ns1:paraId="0000104A">
      <ns0:pPr>
        <ns0:rPr/>
      </ns0:pPr>
      <ns0:r ns0:rsidDel="00000000" ns0:rsidR="00000000" ns0:rsidRPr="00000000">
        <ns0:rPr>
          <ns0:b ns0:val="1"/>
          <ns0:bCs ns0:val="1"/>
          <ns0:rtl ns0:val="0"/>
        </ns0:rPr>
        <ns0:t xml:space="preserve">Trazabilidad principal</ns0:t>
      </ns0:r>
      <ns0:r ns0:rsidDel="00000000" ns0:rsidR="00000000" ns0:rsidRPr="00000000">
        <ns0:rPr>
          <ns0:rtl ns0:val="0"/>
        </ns0:rPr>
      </ns0:r>
    </ns0:p>
    <ns0:tbl>
      <ns0:tblPr>
        <ns0:tblStyle ns0:val="Table137"/>
        <ns0:tblW ns0:w="10222.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655"/>
        <ns0:gridCol ns0:w="8567"/>
        <ns0:tblGridChange ns0:id="0">
          <ns0:tblGrid>
            <ns0:gridCol ns0:w="1655"/>
            <ns0:gridCol ns0:w="8567"/>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04B">
            <ns0:pPr>
              <ns0:spacing ns0:after="0" ns0:lineRule="auto"/>
              <ns0:rPr/>
            </ns0:pPr>
            <ns0:r ns0:rsidDel="00000000" ns0:rsidR="00000000" ns0:rsidRPr="00000000">
              <ns0:rPr>
                <ns0:b ns0:val="1"/>
                <ns0:bCs ns0:val="1"/>
                <ns0:color ns0:val="ffffff"/>
                <ns0:sz ns0:val="19"/>
                <ns0:szCs ns0:val="19"/>
                <ns0:rtl ns0:val="0"/>
              </ns0:rPr>
              <ns0:t xml:space="preserve">Tipo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04C">
            <ns0:pPr>
              <ns0:spacing ns0:after="0" ns0:lineRule="auto"/>
              <ns0:rPr/>
            </ns0:pPr>
            <ns0:r ns0:rsidDel="00000000" ns0:rsidR="00000000" ns0:rsidRPr="00000000">
              <ns0:rPr>
                <ns0:b ns0:val="1"/>
                <ns0:bCs ns0:val="1"/>
                <ns0:color ns0:val="ffffff"/>
                <ns0:sz ns0:val="19"/>
                <ns0:szCs ns0:val="19"/>
                <ns0:rtl ns0:val="0"/>
              </ns0:rPr>
              <ns0:t xml:space="preserve">Identificadores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4D">
            <ns0:pPr>
              <ns0:spacing ns0:after="0" ns0:line="259" ns0:lineRule="auto"/>
              <ns0:rPr/>
            </ns0:pPr>
            <ns0:r ns0:rsidDel="00000000" ns0:rsidR="00000000" ns0:rsidRPr="00000000">
              <ns0:rPr>
                <ns0:sz ns0:val="19"/>
                <ns0:szCs ns0:val="19"/>
                <ns0:rtl ns0:val="0"/>
              </ns0:rPr>
              <ns0:t xml:space="preserve">RF</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4E">
            <ns0:pPr>
              <ns0:spacing ns0:after="0" ns0:line="259" ns0:lineRule="auto"/>
              <ns0:rPr/>
            </ns0:pPr>
            <ns0:r ns0:rsidDel="00000000" ns0:rsidR="00000000" ns0:rsidRPr="00000000">
              <ns0:rPr>
                <ns0:sz ns0:val="19"/>
                <ns0:szCs ns0:val="19"/>
                <ns0:rtl ns0:val="0"/>
              </ns0:rPr>
              <ns0:t xml:space="preserve">RF-WEB-018, RF-MS-008, RF-DAT-005, RF-SEC-003</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4F">
            <ns0:pPr>
              <ns0:spacing ns0:after="0" ns0:line="259" ns0:lineRule="auto"/>
              <ns0:rPr/>
            </ns0:pPr>
            <ns0:r ns0:rsidDel="00000000" ns0:rsidR="00000000" ns0:rsidRPr="00000000">
              <ns0:rPr>
                <ns0:sz ns0:val="19"/>
                <ns0:szCs ns0:val="19"/>
                <ns0:rtl ns0:val="0"/>
              </ns0:rPr>
              <ns0:t xml:space="preserve">RNF</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50">
            <ns0:pPr>
              <ns0:spacing ns0:after="0" ns0:line="259" ns0:lineRule="auto"/>
              <ns0:rPr/>
            </ns0:pPr>
            <ns0:r ns0:rsidDel="00000000" ns0:rsidR="00000000" ns0:rsidRPr="00000000">
              <ns0:rPr>
                <ns0:sz ns0:val="19"/>
                <ns0:szCs ns0:val="19"/>
                <ns0:rtl ns0:val="0"/>
              </ns0:rPr>
              <ns0:t xml:space="preserve">RNF-WEB-004, RNF-MS-004, RNF-DAT-001, RNF-DAT-004, RNF-SEC-002, RNF-SEC-006, RNF-SEC-008</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51">
            <ns0:pPr>
              <ns0:spacing ns0:after="0" ns0:line="259" ns0:lineRule="auto"/>
              <ns0:rPr/>
            </ns0:pPr>
            <ns0:r ns0:rsidDel="00000000" ns0:rsidR="00000000" ns0:rsidRPr="00000000">
              <ns0:rPr>
                <ns0:sz ns0:val="19"/>
                <ns0:szCs ns0:val="19"/>
                <ns0:rtl ns0:val="0"/>
              </ns0:rPr>
              <ns0:t xml:space="preserve">HU/HE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52">
            <ns0:pPr>
              <ns0:spacing ns0:after="0" ns0:line="259" ns0:lineRule="auto"/>
              <ns0:rPr/>
            </ns0:pPr>
            <ns0:r ns0:rsidDel="00000000" ns0:rsidR="00000000" ns0:rsidRPr="00000000">
              <ns0:rPr>
                <ns0:sz ns0:val="19"/>
                <ns0:szCs ns0:val="19"/>
                <ns0:rtl ns0:val="0"/>
              </ns0:rPr>
              <ns0:t xml:space="preserve">HU-WEB-016, HE-DAT-001, HE-SEC-001</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53">
            <ns0:pPr>
              <ns0:spacing ns0:after="0" ns0:line="259" ns0:lineRule="auto"/>
              <ns0:rPr/>
            </ns0:pPr>
            <ns0:r ns0:rsidDel="00000000" ns0:rsidR="00000000" ns0:rsidRPr="00000000">
              <ns0:rPr>
                <ns0:sz ns0:val="19"/>
                <ns0:szCs ns0:val="19"/>
                <ns0:rtl ns0:val="0"/>
              </ns0:rPr>
              <ns0:t xml:space="preserve">RN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54">
            <ns0:pPr>
              <ns0:spacing ns0:after="0" ns0:line="259" ns0:lineRule="auto"/>
              <ns0:rPr/>
            </ns0:pPr>
            <ns0:r ns0:rsidDel="00000000" ns0:rsidR="00000000" ns0:rsidRPr="00000000">
              <ns0:rPr>
                <ns0:sz ns0:val="19"/>
                <ns0:szCs ns0:val="19"/>
                <ns0:rtl ns0:val="0"/>
              </ns0:rPr>
              <ns0:t xml:space="preserve">RN-COM-005</ns0:t>
            </ns0:r>
            <ns0:r ns0:rsidDel="00000000" ns0:rsidR="00000000" ns0:rsidRPr="00000000">
              <ns0:rPr>
                <ns0:rtl ns0:val="0"/>
              </ns0:rPr>
            </ns0:r>
          </ns0:p>
        </ns0:tc>
      </ns0:tr>
    </ns0:tbl>
    <ns0:p ns0:rsidR="00000000" ns0:rsidDel="00000000" ns0:rsidP="00000000" ns0:rsidRDefault="00000000" ns0:rsidRPr="00000000" ns1:paraId="00001055">
      <ns0:pPr>
        <ns0:spacing ns0:after="0" ns0:lineRule="auto"/>
        <ns0:rPr/>
      </ns0:pPr>
      <ns0:r ns0:rsidDel="00000000" ns0:rsidR="00000000" ns0:rsidRPr="00000000">
        <ns0:rPr>
          <ns0:rtl ns0:val="0"/>
        </ns0:rPr>
      </ns0:r>
    </ns0:p>
    <ns0:p ns0:rsidR="00000000" ns0:rsidDel="00000000" ns0:rsidP="00000000" ns0:rsidRDefault="00000000" ns0:rsidRPr="00000000" ns1:paraId="00001056">
      <ns0:pPr>
        <ns0:pStyle ns0:val="Heading2"/>
        <ns0:rPr/>
      </ns0:pPr>
      <ns0:r ns0:rsidDel="00000000" ns0:rsidR="00000000" ns0:rsidRPr="00000000">
        <ns0:rPr>
          <ns0:rtl ns0:val="0"/>
        </ns0:rPr>
        <ns0:t xml:space="preserve">8.6.6 CU-15 — Supervisar salud y disponibilidad técnica</ns0:t>
      </ns0:r>
    </ns0:p>
    <ns0:tbl>
      <ns0:tblPr>
        <ns0:tblStyle ns0:val="Table138"/>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057">
            <ns0:pPr>
              <ns0:spacing ns0:after="0" ns0:lineRule="auto"/>
              <ns0:rPr/>
            </ns0:pPr>
            <ns0:r ns0:rsidDel="00000000" ns0:rsidR="00000000" ns0:rsidRPr="00000000">
              <ns0:rPr>
                <ns0:b ns0:val="1"/>
                <ns0:bCs ns0:val="1"/>
                <ns0:color ns0:val="ffffff"/>
                <ns0:sz ns0:val="19"/>
                <ns0:szCs ns0:val="19"/>
                <ns0:rtl ns0:val="0"/>
              </ns0:rPr>
              <ns0:t xml:space="preserve">Campo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058">
            <ns0:pPr>
              <ns0:spacing ns0:after="0" ns0:lineRule="auto"/>
              <ns0:rPr/>
            </ns0:pPr>
            <ns0:r ns0:rsidDel="00000000" ns0:rsidR="00000000" ns0:rsidRPr="00000000">
              <ns0:rPr>
                <ns0:b ns0:val="1"/>
                <ns0:bCs ns0:val="1"/>
                <ns0:color ns0:val="ffffff"/>
                <ns0:sz ns0:val="19"/>
                <ns0:szCs ns0:val="19"/>
                <ns0:rtl ns0:val="0"/>
              </ns0:rPr>
              <ns0:t xml:space="preserve">Definición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59">
            <ns0:pPr>
              <ns0:spacing ns0:after="0" ns0:line="259" ns0:lineRule="auto"/>
              <ns0:rPr/>
            </ns0:pPr>
            <ns0:r ns0:rsidDel="00000000" ns0:rsidR="00000000" ns0:rsidRPr="00000000">
              <ns0:rPr>
                <ns0:sz ns0:val="19"/>
                <ns0:szCs ns0:val="19"/>
                <ns0:rtl ns0:val="0"/>
              </ns0:rPr>
              <ns0:t xml:space="preserve">Actor principal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5A">
            <ns0:pPr>
              <ns0:spacing ns0:after="0" ns0:line="259" ns0:lineRule="auto"/>
              <ns0:rPr/>
            </ns0:pPr>
            <ns0:r ns0:rsidDel="00000000" ns0:rsidR="00000000" ns0:rsidRPr="00000000">
              <ns0:rPr>
                <ns0:sz ns0:val="19"/>
                <ns0:szCs ns0:val="19"/>
                <ns0:rtl ns0:val="0"/>
              </ns0:rPr>
              <ns0:t xml:space="preserve">Administrador.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5B">
            <ns0:pPr>
              <ns0:spacing ns0:after="0" ns0:line="259" ns0:lineRule="auto"/>
              <ns0:rPr/>
            </ns0:pPr>
            <ns0:r ns0:rsidDel="00000000" ns0:rsidR="00000000" ns0:rsidRPr="00000000">
              <ns0:rPr>
                <ns0:sz ns0:val="19"/>
                <ns0:szCs ns0:val="19"/>
                <ns0:rtl ns0:val="0"/>
              </ns0:rPr>
              <ns0:t xml:space="preserve">Actores de apoyo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5C">
            <ns0:pPr>
              <ns0:spacing ns0:after="0" ns0:line="259" ns0:lineRule="auto"/>
              <ns0:rPr/>
            </ns0:pPr>
            <ns0:r ns0:rsidDel="00000000" ns0:rsidR="00000000" ns0:rsidRPr="00000000">
              <ns0:rPr>
                <ns0:sz ns0:val="19"/>
                <ns0:szCs ns0:val="19"/>
                <ns0:rtl ns0:val="0"/>
              </ns0:rPr>
              <ns0:t xml:space="preserve">Servicio de monitoreo; componentes supervisados; responsables técnicos configurados.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5D">
            <ns0:pPr>
              <ns0:spacing ns0:after="0" ns0:line="259" ns0:lineRule="auto"/>
              <ns0:rPr/>
            </ns0:pPr>
            <ns0:r ns0:rsidDel="00000000" ns0:rsidR="00000000" ns0:rsidRPr="00000000">
              <ns0:rPr>
                <ns0:sz ns0:val="19"/>
                <ns0:szCs ns0:val="19"/>
                <ns0:rtl ns0:val="0"/>
              </ns0:rPr>
              <ns0:t xml:space="preserve">Fase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5E">
            <ns0:pPr>
              <ns0:spacing ns0:after="0" ns0:line="259" ns0:lineRule="auto"/>
              <ns0:rPr/>
            </ns0:pPr>
            <ns0:r ns0:rsidDel="00000000" ns0:rsidR="00000000" ns0:rsidRPr="00000000">
              <ns0:rPr>
                <ns0:sz ns0:val="19"/>
                <ns0:szCs ns0:val="19"/>
                <ns0:rtl ns0:val="0"/>
              </ns0:rPr>
              <ns0:t xml:space="preserve">Posterior.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5F">
            <ns0:pPr>
              <ns0:spacing ns0:after="0" ns0:line="259" ns0:lineRule="auto"/>
              <ns0:rPr/>
            </ns0:pPr>
            <ns0:r ns0:rsidDel="00000000" ns0:rsidR="00000000" ns0:rsidRPr="00000000">
              <ns0:rPr>
                <ns0:sz ns0:val="19"/>
                <ns0:szCs ns0:val="19"/>
                <ns0:rtl ns0:val="0"/>
              </ns0:rPr>
              <ns0:t xml:space="preserve">Componentes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60">
            <ns0:pPr>
              <ns0:spacing ns0:after="0" ns0:line="259" ns0:lineRule="auto"/>
              <ns0:rPr/>
            </ns0:pPr>
            <ns0:r ns0:rsidDel="00000000" ns0:rsidR="00000000" ns0:rsidRPr="00000000">
              <ns0:rPr>
                <ns0:sz ns0:val="19"/>
                <ns0:szCs ns0:val="19"/>
                <ns0:rtl ns0:val="0"/>
              </ns0:rPr>
              <ns0:t xml:space="preserve">Servicio y panel de monitoreo; endpoints de salud; logs y métricas centralizables.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61">
            <ns0:pPr>
              <ns0:spacing ns0:after="0" ns0:line="259" ns0:lineRule="auto"/>
              <ns0:rPr/>
            </ns0:pPr>
            <ns0:r ns0:rsidDel="00000000" ns0:rsidR="00000000" ns0:rsidRPr="00000000">
              <ns0:rPr>
                <ns0:sz ns0:val="19"/>
                <ns0:szCs ns0:val="19"/>
                <ns0:rtl ns0:val="0"/>
              </ns0:rPr>
              <ns0:t xml:space="preserve">Disparador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62">
            <ns0:pPr>
              <ns0:spacing ns0:after="0" ns0:line="259" ns0:lineRule="auto"/>
              <ns0:rPr/>
            </ns0:pPr>
            <ns0:r ns0:rsidDel="00000000" ns0:rsidR="00000000" ns0:rsidRPr="00000000">
              <ns0:rPr>
                <ns0:sz ns0:val="19"/>
                <ns0:szCs ns0:val="19"/>
                <ns0:rtl ns0:val="0"/>
              </ns0:rPr>
              <ns0:t xml:space="preserve">Se ejecuta una verificación periódica, cambia el estado de un componente o el Administrador consulta el panel.</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63">
            <ns0:pPr>
              <ns0:spacing ns0:after="0" ns0:line="259" ns0:lineRule="auto"/>
              <ns0:rPr/>
            </ns0:pPr>
            <ns0:r ns0:rsidDel="00000000" ns0:rsidR="00000000" ns0:rsidRPr="00000000">
              <ns0:rPr>
                <ns0:sz ns0:val="19"/>
                <ns0:szCs ns0:val="19"/>
                <ns0:rtl ns0:val="0"/>
              </ns0:rPr>
              <ns0:t xml:space="preserve">Precondiciones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64">
            <ns0:pPr>
              <ns0:spacing ns0:after="0" ns0:line="259" ns0:lineRule="auto"/>
              <ns0:rPr/>
            </ns0:pPr>
            <ns0:r ns0:rsidDel="00000000" ns0:rsidR="00000000" ns0:rsidRPr="00000000">
              <ns0:rPr>
                <ns0:sz ns0:val="19"/>
                <ns0:szCs ns0:val="19"/>
                <ns0:rtl ns0:val="0"/>
              </ns0:rPr>
              <ns0:t xml:space="preserve">Endpoints de salud configurados y acceso técnico autorizado.</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65">
            <ns0:pPr>
              <ns0:spacing ns0:after="0" ns0:line="259" ns0:lineRule="auto"/>
              <ns0:rPr/>
            </ns0:pPr>
            <ns0:r ns0:rsidDel="00000000" ns0:rsidR="00000000" ns0:rsidRPr="00000000">
              <ns0:rPr>
                <ns0:sz ns0:val="19"/>
                <ns0:szCs ns0:val="19"/>
                <ns0:rtl ns0:val="0"/>
              </ns0:rPr>
              <ns0:t xml:space="preserve">Postcondiciones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66">
            <ns0:pPr>
              <ns0:spacing ns0:after="0" ns0:line="259" ns0:lineRule="auto"/>
              <ns0:rPr/>
            </ns0:pPr>
            <ns0:r ns0:rsidDel="00000000" ns0:rsidR="00000000" ns0:rsidRPr="00000000">
              <ns0:rPr>
                <ns0:sz ns0:val="19"/>
                <ns0:szCs ns0:val="19"/>
                <ns0:rtl ns0:val="0"/>
              </ns0:rPr>
              <ns0:t xml:space="preserve">El estado actual, historial, causa conocida y aviso aplicable quedan registrados sin afectar la operación del negocio.</ns0:t>
            </ns0:r>
            <ns0:r ns0:rsidDel="00000000" ns0:rsidR="00000000" ns0:rsidRPr="00000000">
              <ns0:rPr>
                <ns0:rtl ns0:val="0"/>
              </ns0:rPr>
            </ns0:r>
          </ns0:p>
        </ns0:tc>
      </ns0:tr>
    </ns0:tbl>
    <ns0:p ns0:rsidR="00000000" ns0:rsidDel="00000000" ns0:rsidP="00000000" ns0:rsidRDefault="00000000" ns0:rsidRPr="00000000" ns1:paraId="00001067">
      <ns0:pPr>
        <ns0:spacing ns0:after="0" ns0:lineRule="auto"/>
        <ns0:rPr/>
      </ns0:pPr>
      <ns0:r ns0:rsidDel="00000000" ns0:rsidR="00000000" ns0:rsidRPr="00000000">
        <ns0:rPr>
          <ns0:rtl ns0:val="0"/>
        </ns0:rPr>
      </ns0:r>
    </ns0:p>
    <ns0:p ns0:rsidR="00000000" ns0:rsidDel="00000000" ns0:rsidP="00000000" ns0:rsidRDefault="00000000" ns0:rsidRPr="00000000" ns1:paraId="00001068">
      <ns0:pPr>
        <ns0:rPr/>
      </ns0:pPr>
      <ns0:r ns0:rsidDel="00000000" ns0:rsidR="00000000" ns0:rsidRPr="00000000">
        <ns0:rPr>
          <ns0:b ns0:val="1"/>
          <ns0:bCs ns0:val="1"/>
          <ns0:rtl ns0:val="0"/>
        </ns0:rPr>
        <ns0:t xml:space="preserve">Flujo principal</ns0:t>
      </ns0:r>
      <ns0:r ns0:rsidDel="00000000" ns0:rsidR="00000000" ns0:rsidRPr="00000000">
        <ns0:rPr>
          <ns0:rtl ns0:val="0"/>
        </ns0:rPr>
      </ns0:r>
    </ns0:p>
    <ns0:p ns0:rsidR="00000000" ns0:rsidDel="00000000" ns0:rsidP="00000000" ns0:rsidRDefault="00000000" ns0:rsidRPr="00000000" ns1:paraId="00001069">
      <ns0:pPr>
        <ns0:spacing ns0:after="60" ns0:lineRule="auto"/>
        <ns0:ind ns0:left="360" ns0:hanging="259"/>
        <ns0:rPr/>
      </ns0:pPr>
      <ns0:r ns0:rsidDel="00000000" ns0:rsidR="00000000" ns0:rsidRPr="00000000">
        <ns0:rPr>
          <ns0:rtl ns0:val="0"/>
        </ns0:rPr>
        <ns0:t xml:space="preserve">1. El servicio de monitoreo consulta periódicamente los endpoints aplicables de proceso, PostgreSQL, MongoDB, Redis y Storage.</ns0:t>
      </ns0:r>
    </ns0:p>
    <ns0:p ns0:rsidR="00000000" ns0:rsidDel="00000000" ns0:rsidP="00000000" ns0:rsidRDefault="00000000" ns0:rsidRPr="00000000" ns1:paraId="0000106A">
      <ns0:pPr>
        <ns0:spacing ns0:after="60" ns0:lineRule="auto"/>
        <ns0:ind ns0:left="360" ns0:hanging="259"/>
        <ns0:rPr/>
      </ns0:pPr>
      <ns0:r ns0:rsidDel="00000000" ns0:rsidR="00000000" ns0:rsidRPr="00000000">
        <ns0:rPr>
          <ns0:rtl ns0:val="0"/>
        </ns0:rPr>
        <ns0:t xml:space="preserve">2. Clasifica cada resultado como disponible, degradado o caído y distingue proceso detenido, dependencia inaccesible, respuesta inválida y timeout.</ns0:t>
      </ns0:r>
    </ns0:p>
    <ns0:p ns0:rsidR="00000000" ns0:rsidDel="00000000" ns0:rsidP="00000000" ns0:rsidRDefault="00000000" ns0:rsidRPr="00000000" ns1:paraId="0000106B">
      <ns0:pPr>
        <ns0:spacing ns0:after="60" ns0:lineRule="auto"/>
        <ns0:ind ns0:left="360" ns0:hanging="259"/>
        <ns0:rPr/>
      </ns0:pPr>
      <ns0:r ns0:rsidDel="00000000" ns0:rsidR="00000000" ns0:rsidRPr="00000000">
        <ns0:rPr>
          <ns0:rtl ns0:val="0"/>
        </ns0:rPr>
        <ns0:t xml:space="preserve">3. Registra versión, fecha de verificación, latencia, errores y causa conocida con timestamps e identificadores de correlación.</ns0:t>
      </ns0:r>
    </ns0:p>
    <ns0:p ns0:rsidR="00000000" ns0:rsidDel="00000000" ns0:rsidP="00000000" ns0:rsidRDefault="00000000" ns0:rsidRPr="00000000" ns1:paraId="0000106C">
      <ns0:pPr>
        <ns0:spacing ns0:after="60" ns0:lineRule="auto"/>
        <ns0:ind ns0:left="360" ns0:hanging="259"/>
        <ns0:rPr/>
      </ns0:pPr>
      <ns0:r ns0:rsidDel="00000000" ns0:rsidR="00000000" ns0:rsidRPr="00000000">
        <ns0:rPr>
          <ns0:rtl ns0:val="0"/>
        </ns0:rPr>
        <ns0:t xml:space="preserve">4. El Administrador consulta el estado actual y el historial por servicio y periodo.</ns0:t>
      </ns0:r>
    </ns0:p>
    <ns0:p ns0:rsidR="00000000" ns0:rsidDel="00000000" ns0:rsidP="00000000" ns0:rsidRDefault="00000000" ns0:rsidRPr="00000000" ns1:paraId="0000106D">
      <ns0:pPr>
        <ns0:spacing ns0:after="60" ns0:lineRule="auto"/>
        <ns0:ind ns0:left="360" ns0:hanging="259"/>
        <ns0:rPr/>
      </ns0:pPr>
      <ns0:r ns0:rsidDel="00000000" ns0:rsidR="00000000" ns0:rsidRPr="00000000">
        <ns0:rPr>
          <ns0:rtl ns0:val="0"/>
        </ns0:rPr>
        <ns0:t xml:space="preserve">5. Una caída, degradación o recuperación genera un aviso a los responsables configurados y actualiza el incidente relacionado.</ns0:t>
      </ns0:r>
    </ns0:p>
    <ns0:p ns0:rsidR="00000000" ns0:rsidDel="00000000" ns0:rsidP="00000000" ns0:rsidRDefault="00000000" ns0:rsidRPr="00000000" ns1:paraId="0000106E">
      <ns0:pPr>
        <ns0:spacing ns0:after="60" ns0:lineRule="auto"/>
        <ns0:ind ns0:left="360" ns0:hanging="259"/>
        <ns0:rPr/>
      </ns0:pPr>
      <ns0:r ns0:rsidDel="00000000" ns0:rsidR="00000000" ns0:rsidRPr="00000000">
        <ns0:rPr>
          <ns0:rtl ns0:val="0"/>
        </ns0:rPr>
        <ns0:t xml:space="preserve">6. La recuperación conserva los eventos anteriores y permite comprobar la duración del incidente.</ns0:t>
      </ns0:r>
    </ns0:p>
    <ns0:p ns0:rsidR="00000000" ns0:rsidDel="00000000" ns0:rsidP="00000000" ns0:rsidRDefault="00000000" ns0:rsidRPr="00000000" ns1:paraId="0000106F">
      <ns0:pPr>
        <ns0:rPr/>
      </ns0:pPr>
      <ns0:r ns0:rsidDel="00000000" ns0:rsidR="00000000" ns0:rsidRPr="00000000">
        <ns0:rPr>
          <ns0:b ns0:val="1"/>
          <ns0:bCs ns0:val="1"/>
          <ns0:rtl ns0:val="0"/>
        </ns0:rPr>
        <ns0:t xml:space="preserve">Flujos alternos y excepciones</ns0:t>
      </ns0:r>
      <ns0:r ns0:rsidDel="00000000" ns0:rsidR="00000000" ns0:rsidRPr="00000000">
        <ns0:rPr>
          <ns0:rtl ns0:val="0"/>
        </ns0:rPr>
      </ns0:r>
    </ns0:p>
    <ns0:p ns0:rsidR="00000000" ns0:rsidDel="00000000" ns0:rsidP="00000000" ns0:rsidRDefault="00000000" ns0:rsidRPr="00000000" ns1:paraId="0000107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Una dependencia no aplicable se identifica como tal y no se reporta falsamente como saludable.</ns0:t>
      </ns0:r>
    </ns0:p>
    <ns0:p ns0:rsidR="00000000" ns0:rsidDel="00000000" ns0:rsidP="00000000" ns0:rsidRDefault="00000000" ns0:rsidRPr="00000000" ns1:paraId="0000107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indisponibilidad del monitoreo no detiene las funciones propias de los servicios supervisados.</ns0:t>
      </ns0:r>
    </ns0:p>
    <ns0:p ns0:rsidR="00000000" ns0:rsidDel="00000000" ns0:rsidP="00000000" ns0:rsidRDefault="00000000" ns0:rsidRPr="00000000" ns1:paraId="0000107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Las señales operativas no incluyen datos clínicos, tokens, secretos, ubicaciones o fotografías innecesarias.</ns0:t>
      </ns0:r>
    </ns0:p>
    <ns0:p ns0:rsidR="00000000" ns0:rsidDel="00000000" ns0:rsidP="00000000" ns0:rsidRDefault="00000000" ns0:rsidRPr="00000000" ns1:paraId="0000107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Los avisos repetidos se agrupan o relacionan sin perder la duración ni los cambios de estado.</ns0:t>
      </ns0:r>
    </ns0:p>
    <ns0:p ns0:rsidR="00000000" ns0:rsidDel="00000000" ns0:rsidP="00000000" ns0:rsidRDefault="00000000" ns0:rsidRPr="00000000" ns1:paraId="00001074">
      <ns0:pPr>
        <ns0:rPr/>
      </ns0:pPr>
      <ns0:r ns0:rsidDel="00000000" ns0:rsidR="00000000" ns0:rsidRPr="00000000">
        <ns0:rPr>
          <ns0:b ns0:val="1"/>
          <ns0:bCs ns0:val="1"/>
          <ns0:rtl ns0:val="0"/>
        </ns0:rPr>
        <ns0:t xml:space="preserve">Trazabilidad principal</ns0:t>
      </ns0:r>
      <ns0:r ns0:rsidDel="00000000" ns0:rsidR="00000000" ns0:rsidRPr="00000000">
        <ns0:rPr>
          <ns0:rtl ns0:val="0"/>
        </ns0:rPr>
      </ns0:r>
    </ns0:p>
    <ns0:tbl>
      <ns0:tblPr>
        <ns0:tblStyle ns0:val="Table139"/>
        <ns0:tblW ns0:w="10222.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655"/>
        <ns0:gridCol ns0:w="8567"/>
        <ns0:tblGridChange ns0:id="0">
          <ns0:tblGrid>
            <ns0:gridCol ns0:w="1655"/>
            <ns0:gridCol ns0:w="8567"/>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075">
            <ns0:pPr>
              <ns0:spacing ns0:after="0" ns0:lineRule="auto"/>
              <ns0:rPr/>
            </ns0:pPr>
            <ns0:r ns0:rsidDel="00000000" ns0:rsidR="00000000" ns0:rsidRPr="00000000">
              <ns0:rPr>
                <ns0:b ns0:val="1"/>
                <ns0:bCs ns0:val="1"/>
                <ns0:color ns0:val="ffffff"/>
                <ns0:sz ns0:val="19"/>
                <ns0:szCs ns0:val="19"/>
                <ns0:rtl ns0:val="0"/>
              </ns0:rPr>
              <ns0:t xml:space="preserve">Tipo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076">
            <ns0:pPr>
              <ns0:spacing ns0:after="0" ns0:lineRule="auto"/>
              <ns0:rPr/>
            </ns0:pPr>
            <ns0:r ns0:rsidDel="00000000" ns0:rsidR="00000000" ns0:rsidRPr="00000000">
              <ns0:rPr>
                <ns0:b ns0:val="1"/>
                <ns0:bCs ns0:val="1"/>
                <ns0:color ns0:val="ffffff"/>
                <ns0:sz ns0:val="19"/>
                <ns0:szCs ns0:val="19"/>
                <ns0:rtl ns0:val="0"/>
              </ns0:rPr>
              <ns0:t xml:space="preserve">Identificadores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77">
            <ns0:pPr>
              <ns0:spacing ns0:after="0" ns0:line="259" ns0:lineRule="auto"/>
              <ns0:rPr/>
            </ns0:pPr>
            <ns0:r ns0:rsidDel="00000000" ns0:rsidR="00000000" ns0:rsidRPr="00000000">
              <ns0:rPr>
                <ns0:sz ns0:val="19"/>
                <ns0:szCs ns0:val="19"/>
                <ns0:rtl ns0:val="0"/>
              </ns0:rPr>
              <ns0:t xml:space="preserve">RF</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78">
            <ns0:pPr>
              <ns0:spacing ns0:after="0" ns0:line="259" ns0:lineRule="auto"/>
              <ns0:rPr/>
            </ns0:pPr>
            <ns0:r ns0:rsidDel="00000000" ns0:rsidR="00000000" ns0:rsidRPr="00000000">
              <ns0:rPr>
                <ns0:sz ns0:val="19"/>
                <ns0:szCs ns0:val="19"/>
                <ns0:rtl ns0:val="0"/>
              </ns0:rPr>
              <ns0:t xml:space="preserve">RF-MON-001, RF-MON-002, RF-MON-003, RF-MON-004</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79">
            <ns0:pPr>
              <ns0:spacing ns0:after="0" ns0:line="259" ns0:lineRule="auto"/>
              <ns0:rPr/>
            </ns0:pPr>
            <ns0:r ns0:rsidDel="00000000" ns0:rsidR="00000000" ns0:rsidRPr="00000000">
              <ns0:rPr>
                <ns0:sz ns0:val="19"/>
                <ns0:szCs ns0:val="19"/>
                <ns0:rtl ns0:val="0"/>
              </ns0:rPr>
              <ns0:t xml:space="preserve">RNF</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7A">
            <ns0:pPr>
              <ns0:spacing ns0:after="0" ns0:line="259" ns0:lineRule="auto"/>
              <ns0:rPr/>
            </ns0:pPr>
            <ns0:r ns0:rsidDel="00000000" ns0:rsidR="00000000" ns0:rsidRPr="00000000">
              <ns0:rPr>
                <ns0:sz ns0:val="19"/>
                <ns0:szCs ns0:val="19"/>
                <ns0:rtl ns0:val="0"/>
              </ns0:rPr>
              <ns0:t xml:space="preserve">RNF-MS-004, RNF-MS-005, RNF-INF-007, RNF-MON-001, RNF-MON-002, RNF-MON-003</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7B">
            <ns0:pPr>
              <ns0:spacing ns0:after="0" ns0:line="259" ns0:lineRule="auto"/>
              <ns0:rPr/>
            </ns0:pPr>
            <ns0:r ns0:rsidDel="00000000" ns0:rsidR="00000000" ns0:rsidRPr="00000000">
              <ns0:rPr>
                <ns0:sz ns0:val="19"/>
                <ns0:szCs ns0:val="19"/>
                <ns0:rtl ns0:val="0"/>
              </ns0:rPr>
              <ns0:t xml:space="preserve">HU/HE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7C">
            <ns0:pPr>
              <ns0:spacing ns0:after="0" ns0:line="259" ns0:lineRule="auto"/>
              <ns0:rPr/>
            </ns0:pPr>
            <ns0:r ns0:rsidDel="00000000" ns0:rsidR="00000000" ns0:rsidRPr="00000000">
              <ns0:rPr>
                <ns0:sz ns0:val="19"/>
                <ns0:szCs ns0:val="19"/>
                <ns0:rtl ns0:val="0"/>
              </ns0:rPr>
              <ns0:t xml:space="preserve">HU-MON-001, HU-MON-002, HE-MON-001, HE-INF-002</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7D">
            <ns0:pPr>
              <ns0:spacing ns0:after="0" ns0:line="259" ns0:lineRule="auto"/>
              <ns0:rPr/>
            </ns0:pPr>
            <ns0:r ns0:rsidDel="00000000" ns0:rsidR="00000000" ns0:rsidRPr="00000000">
              <ns0:rPr>
                <ns0:sz ns0:val="19"/>
                <ns0:szCs ns0:val="19"/>
                <ns0:rtl ns0:val="0"/>
              </ns0:rPr>
              <ns0:t xml:space="preserve">RN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7E">
            <ns0:pPr>
              <ns0:spacing ns0:after="0" ns0:line="259" ns0:lineRule="auto"/>
              <ns0:rPr/>
            </ns0:pPr>
            <ns0:r ns0:rsidDel="00000000" ns0:rsidR="00000000" ns0:rsidRPr="00000000">
              <ns0:rPr>
                <ns0:sz ns0:val="19"/>
                <ns0:szCs ns0:val="19"/>
                <ns0:rtl ns0:val="0"/>
              </ns0:rPr>
              <ns0:t xml:space="preserve">No existe una regla de negocio específica; aplican los controles técnicos y de seguridad transversales.</ns0:t>
            </ns0:r>
            <ns0:r ns0:rsidDel="00000000" ns0:rsidR="00000000" ns0:rsidRPr="00000000">
              <ns0:rPr>
                <ns0:rtl ns0:val="0"/>
              </ns0:rPr>
            </ns0:r>
          </ns0:p>
        </ns0:tc>
      </ns0:tr>
    </ns0:tbl>
    <ns0:p ns0:rsidR="00000000" ns0:rsidDel="00000000" ns0:rsidP="00000000" ns0:rsidRDefault="00000000" ns0:rsidRPr="00000000" ns1:paraId="0000107F">
      <ns0:pPr>
        <ns0:spacing ns0:after="0" ns0:lineRule="auto"/>
        <ns0:rPr/>
      </ns0:pPr>
      <ns0:r ns0:rsidDel="00000000" ns0:rsidR="00000000" ns0:rsidRPr="00000000">
        <ns0:rPr>
          <ns0:rtl ns0:val="0"/>
        </ns0:rPr>
      </ns0:r>
    </ns0:p>
    <ns0:p ns0:rsidR="00000000" ns0:rsidDel="00000000" ns0:rsidP="00000000" ns0:rsidRDefault="00000000" ns0:rsidRPr="00000000" ns1:paraId="00001080">
      <ns0:pPr>
        <ns0:pStyle ns0:val="Heading1"/>
        <ns0:pageBreakBefore ns0:val="1"/>
        <ns0:rPr/>
      </ns0:pPr>
      <ns0:r ns0:rsidDel="00000000" ns0:rsidR="00000000" ns0:rsidRPr="00000000">
        <ns0:rPr>
          <ns0:rtl ns0:val="0"/>
        </ns0:rPr>
        <ns0:t xml:space="preserve">8.7 Cobertura incremental</ns0:t>
      </ns0:r>
    </ns0:p>
    <ns0:tbl>
      <ns0:tblPr>
        <ns0:tblStyle ns0:val="Table140"/>
        <ns0:tblW ns0:w="10223.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088"/>
        <ns0:gridCol ns0:w="8135"/>
        <ns0:tblGridChange ns0:id="0">
          <ns0:tblGrid>
            <ns0:gridCol ns0:w="2088"/>
            <ns0:gridCol ns0:w="813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081">
            <ns0:pPr>
              <ns0:spacing ns0:after="0" ns0:lineRule="auto"/>
              <ns0:rPr/>
            </ns0:pPr>
            <ns0:r ns0:rsidDel="00000000" ns0:rsidR="00000000" ns0:rsidRPr="00000000">
              <ns0:rPr>
                <ns0:b ns0:val="1"/>
                <ns0:bCs ns0:val="1"/>
                <ns0:color ns0:val="ffffff"/>
                <ns0:sz ns0:val="19"/>
                <ns0:szCs ns0:val="19"/>
                <ns0:rtl ns0:val="0"/>
              </ns0:rPr>
              <ns0:t xml:space="preserve">Incremento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082">
            <ns0:pPr>
              <ns0:spacing ns0:after="0" ns0:lineRule="auto"/>
              <ns0:rPr/>
            </ns0:pPr>
            <ns0:r ns0:rsidDel="00000000" ns0:rsidR="00000000" ns0:rsidRPr="00000000">
              <ns0:rPr>
                <ns0:b ns0:val="1"/>
                <ns0:bCs ns0:val="1"/>
                <ns0:color ns0:val="ffffff"/>
                <ns0:sz ns0:val="19"/>
                <ns0:szCs ns0:val="19"/>
                <ns0:rtl ns0:val="0"/>
              </ns0:rPr>
              <ns0:t xml:space="preserve">Casos de uso considerados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83">
            <ns0:pPr>
              <ns0:spacing ns0:after="0" ns0:line="259" ns0:lineRule="auto"/>
              <ns0:rPr/>
            </ns0:pPr>
            <ns0:r ns0:rsidDel="00000000" ns0:rsidR="00000000" ns0:rsidRPr="00000000">
              <ns0:rPr>
                <ns0:sz ns0:val="19"/>
                <ns0:szCs ns0:val="19"/>
                <ns0:rtl ns0:val="0"/>
              </ns0:rPr>
              <ns0:t xml:space="preserve">Primer parcial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84">
            <ns0:pPr>
              <ns0:spacing ns0:after="0" ns0:line="259" ns0:lineRule="auto"/>
              <ns0:rPr/>
            </ns0:pPr>
            <ns0:r ns0:rsidDel="00000000" ns0:rsidR="00000000" ns0:rsidRPr="00000000">
              <ns0:rPr>
                <ns0:rFonts ns0:ascii="Menlo" ns0:cs="Menlo" ns0:eastAsia="Menlo" ns0:hAnsi="Menlo"/>
                <ns0:sz ns0:val="19"/>
                <ns0:szCs ns0:val="19"/>
                <ns0:rtl ns0:val="0"/>
              </ns0:rPr>
              <ns0:t xml:space="preserve">CU-01</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CU-02</ns0:t>
            </ns0:r>
            <ns0:r ns0:rsidDel="00000000" ns0:rsidR="00000000" ns0:rsidRPr="00000000">
              <ns0:rPr>
                <ns0:sz ns0:val="19"/>
                <ns0:szCs ns0:val="19"/>
                <ns0:rtl ns0:val="0"/>
              </ns0:rPr>
              <ns0:t xml:space="preserve">, </ns0:t>
            </ns0:r>
            <ns0:r ns0:rsidDel="00000000" ns0:rsidR="00000000" ns0:rsidRPr="00000000">
              <ns0:rPr>
                <ns0:rFonts ns0:ascii="Menlo" ns0:cs="Menlo" ns0:eastAsia="Menlo" ns0:hAnsi="Menlo"/>
                <ns0:sz ns0:val="19"/>
                <ns0:szCs ns0:val="19"/>
                <ns0:rtl ns0:val="0"/>
              </ns0:rPr>
              <ns0:t xml:space="preserve">CU-03</ns0:t>
            </ns0:r>
            <ns0:r ns0:rsidDel="00000000" ns0:rsidR="00000000" ns0:rsidRPr="00000000">
              <ns0:rPr>
                <ns0:sz ns0:val="19"/>
                <ns0:szCs ns0:val="19"/>
                <ns0:rtl ns0:val="0"/>
              </ns0:rPr>
              <ns0:t xml:space="preserve">, flujo sanguíneo inicial de </ns0:t>
            </ns0:r>
            <ns0:r ns0:rsidDel="00000000" ns0:rsidR="00000000" ns0:rsidRPr="00000000">
              <ns0:rPr>
                <ns0:rFonts ns0:ascii="Menlo" ns0:cs="Menlo" ns0:eastAsia="Menlo" ns0:hAnsi="Menlo"/>
                <ns0:sz ns0:val="19"/>
                <ns0:szCs ns0:val="19"/>
                <ns0:rtl ns0:val="0"/>
              </ns0:rPr>
              <ns0:t xml:space="preserve">CU-04</ns0:t>
            </ns0:r>
            <ns0:r ns0:rsidDel="00000000" ns0:rsidR="00000000" ns0:rsidRPr="00000000">
              <ns0:rPr>
                <ns0:sz ns0:val="19"/>
                <ns0:szCs ns0:val="19"/>
                <ns0:rtl ns0:val="0"/>
              </ns0:rPr>
              <ns0:t xml:space="preserve">, panel básico de </ns0:t>
            </ns0:r>
            <ns0:r ns0:rsidDel="00000000" ns0:rsidR="00000000" ns0:rsidRPr="00000000">
              <ns0:rPr>
                <ns0:rFonts ns0:ascii="Menlo" ns0:cs="Menlo" ns0:eastAsia="Menlo" ns0:hAnsi="Menlo"/>
                <ns0:sz ns0:val="19"/>
                <ns0:szCs ns0:val="19"/>
                <ns0:rtl ns0:val="0"/>
              </ns0:rPr>
              <ns0:t xml:space="preserve">CU-12</ns0:t>
            </ns0:r>
            <ns0:r ns0:rsidDel="00000000" ns0:rsidR="00000000" ns0:rsidRPr="00000000">
              <ns0:rPr>
                <ns0:sz ns0:val="19"/>
                <ns0:szCs ns0:val="19"/>
                <ns0:rtl ns0:val="0"/>
              </ns0:rPr>
              <ns0:t xml:space="preserve"> y alcance básico de </ns0:t>
            </ns0:r>
            <ns0:r ns0:rsidDel="00000000" ns0:rsidR="00000000" ns0:rsidRPr="00000000">
              <ns0:rPr>
                <ns0:rFonts ns0:ascii="Menlo" ns0:cs="Menlo" ns0:eastAsia="Menlo" ns0:hAnsi="Menlo"/>
                <ns0:sz ns0:val="19"/>
                <ns0:szCs ns0:val="19"/>
                <ns0:rtl ns0:val="0"/>
              </ns0:rPr>
              <ns0:t xml:space="preserve">CU-14</ns0:t>
            </ns0:r>
            <ns0:r ns0:rsidDel="00000000" ns0:rsidR="00000000" ns0:rsidRPr="00000000">
              <ns0:rPr>
                <ns0:sz ns0:val="19"/>
                <ns0:szCs ns0:val="19"/>
                <ns0:rtl ns0:val="0"/>
              </ns0:rPr>
              <ns0:t xml:space="preserve">.</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85">
            <ns0:pPr>
              <ns0:spacing ns0:after="0" ns0:line="259" ns0:lineRule="auto"/>
              <ns0:rPr/>
            </ns0:pPr>
            <ns0:r ns0:rsidDel="00000000" ns0:rsidR="00000000" ns0:rsidRPr="00000000">
              <ns0:rPr>
                <ns0:sz ns0:val="19"/>
                <ns0:szCs ns0:val="19"/>
                <ns0:rtl ns0:val="0"/>
              </ns0:rPr>
              <ns0:t xml:space="preserve">Segundo parcial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86">
            <ns0:pPr>
              <ns0:spacing ns0:after="0" ns0:line="259" ns0:lineRule="auto"/>
              <ns0:rPr/>
            </ns0:pPr>
            <ns0:r ns0:rsidDel="00000000" ns0:rsidR="00000000" ns0:rsidRPr="00000000">
              <ns0:rPr>
                <ns0:rFonts ns0:ascii="Menlo" ns0:cs="Menlo" ns0:eastAsia="Menlo" ns0:hAnsi="Menlo"/>
                <ns0:sz ns0:val="19"/>
                <ns0:szCs ns0:val="19"/>
                <ns0:rtl ns0:val="0"/>
              </ns0:rPr>
              <ns0:t xml:space="preserve">CU-05</ns0:t>
            </ns0:r>
            <ns0:r ns0:rsidDel="00000000" ns0:rsidR="00000000" ns0:rsidRPr="00000000">
              <ns0:rPr>
                <ns0:sz ns0:val="19"/>
                <ns0:szCs ns0:val="19"/>
                <ns0:rtl ns0:val="0"/>
              </ns0:rPr>
              <ns0:t xml:space="preserve"> a </ns0:t>
            </ns0:r>
            <ns0:r ns0:rsidDel="00000000" ns0:rsidR="00000000" ns0:rsidRPr="00000000">
              <ns0:rPr>
                <ns0:rFonts ns0:ascii="Menlo" ns0:cs="Menlo" ns0:eastAsia="Menlo" ns0:hAnsi="Menlo"/>
                <ns0:sz ns0:val="19"/>
                <ns0:szCs ns0:val="19"/>
                <ns0:rtl ns0:val="0"/>
              </ns0:rPr>
              <ns0:t xml:space="preserve">CU-11</ns0:t>
            </ns0:r>
            <ns0:r ns0:rsidDel="00000000" ns0:rsidR="00000000" ns0:rsidRPr="00000000">
              <ns0:rPr>
                <ns0:sz ns0:val="19"/>
                <ns0:szCs ns0:val="19"/>
                <ns0:rtl ns0:val="0"/>
              </ns0:rPr>
              <ns0:t xml:space="preserve"> y </ns0:t>
            </ns0:r>
            <ns0:r ns0:rsidDel="00000000" ns0:rsidR="00000000" ns0:rsidRPr="00000000">
              <ns0:rPr>
                <ns0:rFonts ns0:ascii="Menlo" ns0:cs="Menlo" ns0:eastAsia="Menlo" ns0:hAnsi="Menlo"/>
                <ns0:sz ns0:val="19"/>
                <ns0:szCs ns0:val="19"/>
                <ns0:rtl ns0:val="0"/>
              </ns0:rPr>
              <ns0:t xml:space="preserve">CU-13</ns0:t>
            </ns0:r>
            <ns0:r ns0:rsidDel="00000000" ns0:rsidR="00000000" ns0:rsidRPr="00000000">
              <ns0:rPr>
                <ns0:sz ns0:val="19"/>
                <ns0:szCs ns0:val="19"/>
                <ns0:rtl ns0:val="0"/>
              </ns0:rPr>
              <ns0:t xml:space="preserve">, junto con la ampliación distribuida de los casos transversales.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87">
            <ns0:pPr>
              <ns0:spacing ns0:after="0" ns0:line="259" ns0:lineRule="auto"/>
              <ns0:rPr/>
            </ns0:pPr>
            <ns0:r ns0:rsidDel="00000000" ns0:rsidR="00000000" ns0:rsidRPr="00000000">
              <ns0:rPr>
                <ns0:sz ns0:val="19"/>
                <ns0:szCs ns0:val="19"/>
                <ns0:rtl ns0:val="0"/>
              </ns0:rPr>
              <ns0:t xml:space="preserve">Tercer parcial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88">
            <ns0:pPr>
              <ns0:spacing ns0:after="0" ns0:line="259" ns0:lineRule="auto"/>
              <ns0:rPr/>
            </ns0:pPr>
            <ns0:r ns0:rsidDel="00000000" ns0:rsidR="00000000" ns0:rsidRPr="00000000">
              <ns0:rPr>
                <ns0:sz ns0:val="19"/>
                <ns0:szCs ns0:val="19"/>
                <ns0:rtl ns0:val="0"/>
              </ns0:rPr>
              <ns0:t xml:space="preserve">Integración completa de </ns0:t>
            </ns0:r>
            <ns0:r ns0:rsidDel="00000000" ns0:rsidR="00000000" ns0:rsidRPr="00000000">
              <ns0:rPr>
                <ns0:rFonts ns0:ascii="Menlo" ns0:cs="Menlo" ns0:eastAsia="Menlo" ns0:hAnsi="Menlo"/>
                <ns0:sz ns0:val="19"/>
                <ns0:szCs ns0:val="19"/>
                <ns0:rtl ns0:val="0"/>
              </ns0:rPr>
              <ns0:t xml:space="preserve">CU-08</ns0:t>
            </ns0:r>
            <ns0:r ns0:rsidDel="00000000" ns0:rsidR="00000000" ns0:rsidRPr="00000000">
              <ns0:rPr>
                <ns0:sz ns0:val="19"/>
                <ns0:szCs ns0:val="19"/>
                <ns0:rtl ns0:val="0"/>
              </ns0:rPr>
              <ns0:t xml:space="preserve"> a </ns0:t>
            </ns0:r>
            <ns0:r ns0:rsidDel="00000000" ns0:rsidR="00000000" ns0:rsidRPr="00000000">
              <ns0:rPr>
                <ns0:rFonts ns0:ascii="Menlo" ns0:cs="Menlo" ns0:eastAsia="Menlo" ns0:hAnsi="Menlo"/>
                <ns0:sz ns0:val="19"/>
                <ns0:szCs ns0:val="19"/>
                <ns0:rtl ns0:val="0"/>
              </ns0:rPr>
              <ns0:t xml:space="preserve">CU-15</ns0:t>
            </ns0:r>
            <ns0:r ns0:rsidDel="00000000" ns0:rsidR="00000000" ns0:rsidRPr="00000000">
              <ns0:rPr>
                <ns0:sz ns0:val="19"/>
                <ns0:szCs ns0:val="19"/>
                <ns0:rtl ns0:val="0"/>
              </ns0:rPr>
              <ns0:t xml:space="preserve">, algoritmos, nube, monitoreo, volumen y recuperación ante fallos.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89">
            <ns0:pPr>
              <ns0:spacing ns0:after="0" ns0:line="259" ns0:lineRule="auto"/>
              <ns0:rPr/>
            </ns0:pPr>
            <ns0:r ns0:rsidDel="00000000" ns0:rsidR="00000000" ns0:rsidRPr="00000000">
              <ns0:rPr>
                <ns0:sz ns0:val="19"/>
                <ns0:szCs ns0:val="19"/>
                <ns0:rtl ns0:val="0"/>
              </ns0:rPr>
              <ns0:t xml:space="preserve">Entrega final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8A">
            <ns0:pPr>
              <ns0:spacing ns0:after="0" ns0:line="259" ns0:lineRule="auto"/>
              <ns0:rPr/>
            </ns0:pPr>
            <ns0:r ns0:rsidDel="00000000" ns0:rsidR="00000000" ns0:rsidRPr="00000000">
              <ns0:rPr>
                <ns0:sz ns0:val="19"/>
                <ns0:szCs ns0:val="19"/>
                <ns0:rtl ns0:val="0"/>
              </ns0:rPr>
              <ns0:t xml:space="preserve">Regresión y demostración integral de los quince casos conforme al alcance implementado.</ns0:t>
            </ns0:r>
            <ns0:r ns0:rsidDel="00000000" ns0:rsidR="00000000" ns0:rsidRPr="00000000">
              <ns0:rPr>
                <ns0:rtl ns0:val="0"/>
              </ns0:rPr>
            </ns0:r>
          </ns0:p>
        </ns0:tc>
      </ns0:tr>
    </ns0:tbl>
    <ns0:p ns0:rsidR="00000000" ns0:rsidDel="00000000" ns0:rsidP="00000000" ns0:rsidRDefault="00000000" ns0:rsidRPr="00000000" ns1:paraId="0000108B">
      <ns0:pPr>
        <ns0:spacing ns0:after="0" ns0:lineRule="auto"/>
        <ns0:rPr/>
      </ns0:pPr>
      <ns0:r ns0:rsidDel="00000000" ns0:rsidR="00000000" ns0:rsidRPr="00000000">
        <ns0:rPr>
          <ns0:rtl ns0:val="0"/>
        </ns0:rPr>
      </ns0:r>
    </ns0:p>
    <ns0:p ns0:rsidR="00000000" ns0:rsidDel="00000000" ns0:rsidP="00000000" ns0:rsidRDefault="00000000" ns0:rsidRPr="00000000" ns1:paraId="0000108C">
      <ns0:pPr>
        <ns0:rPr/>
      </ns0:pPr>
      <ns0:r ns0:rsidDel="00000000" ns0:rsidR="00000000" ns0:rsidRPr="00000000">
        <ns0:rPr>
          <ns0:rtl ns0:val="0"/>
        </ns0:rPr>
        <ns0:t xml:space="preserve">La inclusión de un caso en un incremento posterior no autoriza a anticipar reglas clínicas sin validar. Del mismo modo, documentar el alcance completo no implica que todos los casos estén implementados en el primer parcial.</ns0:t>
      </ns0:r>
    </ns0:p>
    <ns0:p ns0:rsidR="00000000" ns0:rsidDel="00000000" ns0:rsidP="00000000" ns0:rsidRDefault="00000000" ns0:rsidRPr="00000000" ns1:paraId="0000108D">
      <ns0:pPr>
        <ns0:pStyle ns0:val="Heading1"/>
        <ns0:rPr/>
      </ns0:pPr>
      <ns0:r ns0:rsidDel="00000000" ns0:rsidR="00000000" ns0:rsidRPr="00000000">
        <ns0:rPr>
          <ns0:rtl ns0:val="0"/>
        </ns0:rPr>
        <ns0:t xml:space="preserve">8.8 Criterio de mantenimiento</ns0:t>
      </ns0:r>
    </ns0:p>
    <ns0:p ns0:rsidR="00000000" ns0:rsidDel="00000000" ns0:rsidP="00000000" ns0:rsidRDefault="00000000" ns0:rsidRPr="00000000" ns1:paraId="0000108E">
      <ns0:pPr>
        <ns0:rPr/>
      </ns0:pPr>
      <ns0:r ns0:rsidDel="00000000" ns0:rsidR="00000000" ns0:rsidRPr="00000000">
        <ns0:rPr>
          <ns0:rtl ns0:val="0"/>
        </ns0:rPr>
        <ns0:t xml:space="preserve">Un cambio de requerimiento, historia, regla, perfil o arquitectura deberá revisarse contra los casos relacionados y contra la matriz de trazabilidad integral. Se conservarán los identificadores de los casos mientras su objetivo permanezca estable; una modificación material del objetivo deberá registrarse como una nueva versión para no alterar retrospectivamente la evidencia de pruebas o decisiones ya documentadas.</ns0:t>
      </ns0:r>
    </ns0:p>
    <ns0:p ns0:rsidR="00000000" ns0:rsidDel="00000000" ns0:rsidP="00000000" ns0:rsidRDefault="00000000" ns0:rsidRPr="00000000" ns1:paraId="0000108F">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1090">
      <ns0:pPr>
        <ns0:pStyle ns0:val="Title"/>
        <ns0:pBdr>
          <ns0:bottom ns0:color="9fbad0" ns0:space="6" ns0:sz="18" ns0:val="single"/>
        </ns0:pBdr>
        <ns0:rPr/>
      </ns0:pPr>
      <ns0:r ns0:rsidDel="00000000" ns0:rsidR="00000000" ns0:rsidRPr="00000000">
        <ns0:rPr>
          <ns0:rtl ns0:val="0"/>
        </ns0:rPr>
        <ns0:t xml:space="preserve">9. Matriz de trazabilidad integral</ns0:t>
      </ns0:r>
    </ns0:p>
    <ns0:p ns0:rsidR="00000000" ns0:rsidDel="00000000" ns0:rsidP="00000000" ns0:rsidRDefault="00000000" ns0:rsidRPr="00000000" ns1:paraId="00001091">
      <ns0:pPr>
        <ns0:spacing ns0:after="0" ns0:lineRule="auto"/>
        <ns0:rPr/>
      </ns0:pPr>
      <ns0:r ns0:rsidDel="00000000" ns0:rsidR="00000000" ns0:rsidRPr="00000000">
        <ns0:rPr>
          <ns0:rtl ns0:val="0"/>
        </ns0:rPr>
      </ns0:r>
    </ns0:p>
    <ns0:p ns0:rsidR="00000000" ns0:rsidDel="00000000" ns0:rsidP="00000000" ns0:rsidRDefault="00000000" ns0:rsidRPr="00000000" ns1:paraId="00001092">
      <ns0:pPr>
        <ns0:pStyle ns0:val="Heading1"/>
        <ns0:rPr/>
      </ns0:pPr>
      <ns0:r ns0:rsidDel="00000000" ns0:rsidR="00000000" ns0:rsidRPr="00000000">
        <ns0:rPr>
          <ns0:rtl ns0:val="0"/>
        </ns0:rPr>
        <ns0:t xml:space="preserve">9.1 Propósito y alcance</ns0:t>
      </ns0:r>
    </ns0:p>
    <ns0:p ns0:rsidR="00000000" ns0:rsidDel="00000000" ns0:rsidP="00000000" ns0:rsidRDefault="00000000" ns0:rsidRPr="00000000" ns1:paraId="00001093">
      <ns0:pPr>
        <ns0:rPr/>
      </ns0:pPr>
      <ns0:r ns0:rsidDel="00000000" ns0:rsidR="00000000" ns0:rsidRPr="00000000">
        <ns0:rPr>
          <ns0:rtl ns0:val="0"/>
        </ns0:rPr>
        <ns0:t xml:space="preserve">La matriz vincula cada requerimiento funcional y no funcional con la historia de usuario o habilitadora que lo desarrolla, las reglas de negocio aplicables, el caso de uso principal que lo materializa y la evidencia prevista para comprobarlo. La definición completa de cada elemento permanece en su documento de origen; los textos breves de esta matriz sirven únicamente para facilitar su identificación.</ns0:t>
      </ns0:r>
    </ns0:p>
    <ns0:p ns0:rsidR="00000000" ns0:rsidDel="00000000" ns0:rsidP="00000000" ns0:rsidRDefault="00000000" ns0:rsidRPr="00000000" ns1:paraId="00001094">
      <ns0:pPr>
        <ns0:rPr/>
      </ns0:pPr>
      <ns0:r ns0:rsidDel="00000000" ns0:rsidR="00000000" ns0:rsidRPr="00000000">
        <ns0:rPr>
          <ns0:rtl ns0:val="0"/>
        </ns0:rPr>
        <ns0:t xml:space="preserve">La cobertura corresponde a todo el semestre. La fase </ns0:t>
      </ns0:r>
      <ns0:r ns0:rsidDel="00000000" ns0:rsidR="00000000" ns0:rsidRPr="00000000">
        <ns0:rPr>
          <ns0:b ns0:val="1"/>
          <ns0:bCs ns0:val="1"/>
          <ns0:rtl ns0:val="0"/>
        </ns0:rPr>
        <ns0:t xml:space="preserve">Primer parcial</ns0:t>
      </ns0:r>
      <ns0:r ns0:rsidDel="00000000" ns0:rsidR="00000000" ns0:rsidRPr="00000000">
        <ns0:rPr>
          <ns0:rtl ns0:val="0"/>
        </ns0:rPr>
        <ns0:t xml:space="preserve"> delimita el producto mínimo funcional, </ns0:t>
      </ns0:r>
      <ns0:r ns0:rsidDel="00000000" ns0:rsidR="00000000" ns0:rsidRPr="00000000">
        <ns0:rPr>
          <ns0:b ns0:val="1"/>
          <ns0:bCs ns0:val="1"/>
          <ns0:rtl ns0:val="0"/>
        </ns0:rPr>
        <ns0:t xml:space="preserve">Posterior</ns0:t>
      </ns0:r>
      <ns0:r ns0:rsidDel="00000000" ns0:rsidR="00000000" ns0:rsidRPr="00000000">
        <ns0:rPr>
          <ns0:rtl ns0:val="0"/>
        </ns0:rPr>
        <ns0:t xml:space="preserve"> identifica capacidades de los siguientes incrementos y </ns0:t>
      </ns0:r>
      <ns0:r ns0:rsidDel="00000000" ns0:rsidR="00000000" ns0:rsidRPr="00000000">
        <ns0:rPr>
          <ns0:b ns0:val="1"/>
          <ns0:bCs ns0:val="1"/>
          <ns0:rtl ns0:val="0"/>
        </ns0:rPr>
        <ns0:t xml:space="preserve">Transversal</ns0:t>
      </ns0:r>
      <ns0:r ns0:rsidDel="00000000" ns0:rsidR="00000000" ns0:rsidRPr="00000000">
        <ns0:rPr>
          <ns0:rtl ns0:val="0"/>
        </ns0:rPr>
        <ns0:t xml:space="preserve"> señala obligaciones que se aplican cada vez que el proceso relacionado entra en operación. La matriz no presenta como implementados los elementos que solo se encuentran documentados.</ns0:t>
      </ns0:r>
    </ns0:p>
    <ns0:p ns0:rsidR="00000000" ns0:rsidDel="00000000" ns0:rsidP="00000000" ns0:rsidRDefault="00000000" ns0:rsidRPr="00000000" ns1:paraId="00001095">
      <ns0:pPr>
        <ns0:rPr/>
      </ns0:pPr>
      <ns0:r ns0:rsidDel="00000000" ns0:rsidR="00000000" ns0:rsidRPr="00000000">
        <ns0:rPr>
          <ns0:rtl ns0:val="0"/>
        </ns0:rPr>
        <ns0:t xml:space="preserve">Las relaciones clínicas o regulatorias conservan su clasificación original. Hasta disponer de validación competente, su verificación académica utilizará datos ficticios, reglas demostrativas identificadas y comprobación explícita de la intervención humana.</ns0:t>
      </ns0:r>
    </ns0:p>
    <ns0:p ns0:rsidR="00000000" ns0:rsidDel="00000000" ns0:rsidP="00000000" ns0:rsidRDefault="00000000" ns0:rsidRPr="00000000" ns1:paraId="00001096">
      <ns0:pPr>
        <ns0:pStyle ns0:val="Heading1"/>
        <ns0:rPr/>
      </ns0:pPr>
      <ns0:r ns0:rsidDel="00000000" ns0:rsidR="00000000" ns0:rsidRPr="00000000">
        <ns0:rPr>
          <ns0:rtl ns0:val="0"/>
        </ns0:rPr>
        <ns0:t xml:space="preserve">9.2 Modelo de trazabilidad</ns0:t>
      </ns0:r>
    </ns0:p>
    <ns0:p ns0:rsidR="00000000" ns0:rsidDel="00000000" ns0:rsidP="00000000" ns0:rsidRDefault="00000000" ns0:rsidRPr="00000000" ns1:paraId="00001097">
      <ns0:pPr>
        <ns0:pStyle ns0:val="Heading2"/>
        <ns0:rPr/>
      </ns0:pPr>
      <ns0:r ns0:rsidDel="00000000" ns0:rsidR="00000000" ns0:rsidRPr="00000000">
        <ns0:rPr>
          <ns0:rtl ns0:val="0"/>
        </ns0:rPr>
        <ns0:t xml:space="preserve">9.2.1 Elementos relacionados</ns0:t>
      </ns0:r>
    </ns0:p>
    <ns0:tbl>
      <ns0:tblPr>
        <ns0:tblStyle ns0:val="Table141"/>
        <ns0:tblW ns0:w="14111.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655"/>
        <ns0:gridCol ns0:w="12456"/>
        <ns0:tblGridChange ns0:id="0">
          <ns0:tblGrid>
            <ns0:gridCol ns0:w="1655"/>
            <ns0:gridCol ns0:w="12456"/>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098">
            <ns0:pPr>
              <ns0:spacing ns0:after="0" ns0:lineRule="auto"/>
              <ns0:rPr/>
            </ns0:pPr>
            <ns0:r ns0:rsidDel="00000000" ns0:rsidR="00000000" ns0:rsidRPr="00000000">
              <ns0:rPr>
                <ns0:b ns0:val="1"/>
                <ns0:bCs ns0:val="1"/>
                <ns0:color ns0:val="ffffff"/>
                <ns0:sz ns0:val="18"/>
                <ns0:szCs ns0:val="18"/>
                <ns0:rtl ns0:val="0"/>
              </ns0:rPr>
              <ns0:t xml:space="preserve">Elemento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099">
            <ns0:pPr>
              <ns0:spacing ns0:after="0" ns0:lineRule="auto"/>
              <ns0:rPr/>
            </ns0:pPr>
            <ns0:r ns0:rsidDel="00000000" ns0:rsidR="00000000" ns0:rsidRPr="00000000">
              <ns0:rPr>
                <ns0:b ns0:val="1"/>
                <ns0:bCs ns0:val="1"/>
                <ns0:color ns0:val="ffffff"/>
                <ns0:sz ns0:val="18"/>
                <ns0:szCs ns0:val="18"/>
                <ns0:rtl ns0:val="0"/>
              </ns0:rPr>
              <ns0:t xml:space="preserve">Función dentro de la matriz</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9A">
            <ns0:pPr>
              <ns0:spacing ns0:after="0" ns0:line="252.00000000000003" ns0:lineRule="auto"/>
              <ns0:rPr/>
            </ns0:pPr>
            <ns0:r ns0:rsidDel="00000000" ns0:rsidR="00000000" ns0:rsidRPr="00000000">
              <ns0:rPr>
                <ns0:sz ns0:val="18"/>
                <ns0:szCs ns0:val="18"/>
                <ns0:rtl ns0:val="0"/>
              </ns0:rPr>
              <ns0:t xml:space="preserve">RF / RNF</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9B">
            <ns0:pPr>
              <ns0:spacing ns0:after="0" ns0:line="252.00000000000003" ns0:lineRule="auto"/>
              <ns0:rPr/>
            </ns0:pPr>
            <ns0:r ns0:rsidDel="00000000" ns0:rsidR="00000000" ns0:rsidRPr="00000000">
              <ns0:rPr>
                <ns0:sz ns0:val="18"/>
                <ns0:szCs ns0:val="18"/>
                <ns0:rtl ns0:val="0"/>
              </ns0:rPr>
              <ns0:t xml:space="preserve">Necesidad funcional o cualidad verificable que constituye el punto de partida de cada fila.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9C">
            <ns0:pPr>
              <ns0:spacing ns0:after="0" ns0:line="252.00000000000003" ns0:lineRule="auto"/>
              <ns0:rPr/>
            </ns0:pPr>
            <ns0:r ns0:rsidDel="00000000" ns0:rsidR="00000000" ns0:rsidRPr="00000000">
              <ns0:rPr>
                <ns0:sz ns0:val="18"/>
                <ns0:szCs ns0:val="18"/>
                <ns0:rtl ns0:val="0"/>
              </ns0:rPr>
              <ns0:t xml:space="preserve">HU / HE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9D">
            <ns0:pPr>
              <ns0:spacing ns0:after="0" ns0:line="252.00000000000003" ns0:lineRule="auto"/>
              <ns0:rPr/>
            </ns0:pPr>
            <ns0:r ns0:rsidDel="00000000" ns0:rsidR="00000000" ns0:rsidRPr="00000000">
              <ns0:rPr>
                <ns0:sz ns0:val="18"/>
                <ns0:szCs ns0:val="18"/>
                <ns0:rtl ns0:val="0"/>
              </ns0:rPr>
              <ns0:t xml:space="preserve">Historia de usuario o historia habilitadora que expresa el valor o capacidad técnica relacionada.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9E">
            <ns0:pPr>
              <ns0:spacing ns0:after="0" ns0:line="252.00000000000003" ns0:lineRule="auto"/>
              <ns0:rPr/>
            </ns0:pPr>
            <ns0:r ns0:rsidDel="00000000" ns0:rsidR="00000000" ns0:rsidRPr="00000000">
              <ns0:rPr>
                <ns0:sz ns0:val="18"/>
                <ns0:szCs ns0:val="18"/>
                <ns0:rtl ns0:val="0"/>
              </ns0:rPr>
              <ns0:t xml:space="preserve">RN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9F">
            <ns0:pPr>
              <ns0:spacing ns0:after="0" ns0:line="252.00000000000003" ns0:lineRule="auto"/>
              <ns0:rPr/>
            </ns0:pPr>
            <ns0:r ns0:rsidDel="00000000" ns0:rsidR="00000000" ns0:rsidRPr="00000000">
              <ns0:rPr>
                <ns0:sz ns0:val="18"/>
                <ns0:szCs ns0:val="18"/>
                <ns0:rtl ns0:val="0"/>
              </ns0:rPr>
              <ns0:t xml:space="preserve">Regla de negocio existente que condiciona la operación. Un guion indica que el requisito es un control técnico sin regla de negocio específica.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A0">
            <ns0:pPr>
              <ns0:spacing ns0:after="0" ns0:line="252.00000000000003" ns0:lineRule="auto"/>
              <ns0:rPr/>
            </ns0:pPr>
            <ns0:r ns0:rsidDel="00000000" ns0:rsidR="00000000" ns0:rsidRPr="00000000">
              <ns0:rPr>
                <ns0:sz ns0:val="18"/>
                <ns0:szCs ns0:val="18"/>
                <ns0:rtl ns0:val="0"/>
              </ns0:rPr>
              <ns0:t xml:space="preserve">CU</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A1">
            <ns0:pPr>
              <ns0:spacing ns0:after="0" ns0:line="252.00000000000003" ns0:lineRule="auto"/>
              <ns0:rPr/>
            </ns0:pPr>
            <ns0:r ns0:rsidDel="00000000" ns0:rsidR="00000000" ns0:rsidRPr="00000000">
              <ns0:rPr>
                <ns0:sz ns0:val="18"/>
                <ns0:szCs ns0:val="18"/>
                <ns0:rtl ns0:val="0"/>
              </ns0:rPr>
              <ns0:t xml:space="preserve">Caso de uso principal que organiza el comportamiento observable. En un RNF puede indicarse una aplicación transversal a varios casos.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A2">
            <ns0:pPr>
              <ns0:spacing ns0:after="0" ns0:line="252.00000000000003" ns0:lineRule="auto"/>
              <ns0:rPr/>
            </ns0:pPr>
            <ns0:r ns0:rsidDel="00000000" ns0:rsidR="00000000" ns0:rsidRPr="00000000">
              <ns0:rPr>
                <ns0:sz ns0:val="18"/>
                <ns0:szCs ns0:val="18"/>
                <ns0:rtl ns0:val="0"/>
              </ns0:rPr>
              <ns0:t xml:space="preserve">VT</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A3">
            <ns0:pPr>
              <ns0:spacing ns0:after="0" ns0:line="252.00000000000003" ns0:lineRule="auto"/>
              <ns0:rPr/>
            </ns0:pPr>
            <ns0:r ns0:rsidDel="00000000" ns0:rsidR="00000000" ns0:rsidRPr="00000000">
              <ns0:rPr>
                <ns0:sz ns0:val="18"/>
                <ns0:szCs ns0:val="18"/>
                <ns0:rtl ns0:val="0"/>
              </ns0:rPr>
              <ns0:t xml:space="preserve">Tipo de evidencia mediante la cual se comprobará el requisito en el incremento correspondiente.</ns0:t>
            </ns0:r>
            <ns0:r ns0:rsidDel="00000000" ns0:rsidR="00000000" ns0:rsidRPr="00000000">
              <ns0:rPr>
                <ns0:rtl ns0:val="0"/>
              </ns0:rPr>
            </ns0:r>
          </ns0:p>
        </ns0:tc>
      </ns0:tr>
    </ns0:tbl>
    <ns0:p ns0:rsidR="00000000" ns0:rsidDel="00000000" ns0:rsidP="00000000" ns0:rsidRDefault="00000000" ns0:rsidRPr="00000000" ns1:paraId="000010A4">
      <ns0:pPr>
        <ns0:spacing ns0:after="0" ns0:lineRule="auto"/>
        <ns0:rPr/>
      </ns0:pPr>
      <ns0:r ns0:rsidDel="00000000" ns0:rsidR="00000000" ns0:rsidRPr="00000000">
        <ns0:rPr>
          <ns0:rtl ns0:val="0"/>
        </ns0:rPr>
      </ns0:r>
    </ns0:p>
    <ns0:p ns0:rsidR="00000000" ns0:rsidDel="00000000" ns0:rsidP="00000000" ns0:rsidRDefault="00000000" ns0:rsidRPr="00000000" ns1:paraId="000010A5">
      <ns0:pPr>
        <ns0:pStyle ns0:val="Heading2"/>
        <ns0:rPr/>
      </ns0:pPr>
      <ns0:r ns0:rsidDel="00000000" ns0:rsidR="00000000" ns0:rsidRPr="00000000">
        <ns0:rPr>
          <ns0:rtl ns0:val="0"/>
        </ns0:rPr>
        <ns0:t xml:space="preserve">9.2.2 Tipos de verificación</ns0:t>
      </ns0:r>
    </ns0:p>
    <ns0:tbl>
      <ns0:tblPr>
        <ns0:tblStyle ns0:val="Table142"/>
        <ns0:tblW ns0:w="14111.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655"/>
        <ns0:gridCol ns0:w="12456"/>
        <ns0:tblGridChange ns0:id="0">
          <ns0:tblGrid>
            <ns0:gridCol ns0:w="1655"/>
            <ns0:gridCol ns0:w="12456"/>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0A6">
            <ns0:pPr>
              <ns0:spacing ns0:after="0" ns0:lineRule="auto"/>
              <ns0:rPr/>
            </ns0:pPr>
            <ns0:r ns0:rsidDel="00000000" ns0:rsidR="00000000" ns0:rsidRPr="00000000">
              <ns0:rPr>
                <ns0:b ns0:val="1"/>
                <ns0:bCs ns0:val="1"/>
                <ns0:color ns0:val="ffffff"/>
                <ns0:sz ns0:val="18"/>
                <ns0:szCs ns0:val="18"/>
                <ns0:rtl ns0:val="0"/>
              </ns0:rPr>
              <ns0:t xml:space="preserve">Código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0A7">
            <ns0:pPr>
              <ns0:spacing ns0:after="0" ns0:lineRule="auto"/>
              <ns0:rPr/>
            </ns0:pPr>
            <ns0:r ns0:rsidDel="00000000" ns0:rsidR="00000000" ns0:rsidRPr="00000000">
              <ns0:rPr>
                <ns0:b ns0:val="1"/>
                <ns0:bCs ns0:val="1"/>
                <ns0:color ns0:val="ffffff"/>
                <ns0:sz ns0:val="18"/>
                <ns0:szCs ns0:val="18"/>
                <ns0:rtl ns0:val="0"/>
              </ns0:rPr>
              <ns0:t xml:space="preserve">Evidencia prevista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A8">
            <ns0:pPr>
              <ns0:spacing ns0:after="0" ns0:line="252.00000000000003" ns0:lineRule="auto"/>
              <ns0:rPr/>
            </ns0:pPr>
            <ns0:r ns0:rsidDel="00000000" ns0:rsidR="00000000" ns0:rsidRPr="00000000">
              <ns0:rPr>
                <ns0:rFonts ns0:ascii="Menlo" ns0:cs="Menlo" ns0:eastAsia="Menlo" ns0:hAnsi="Menlo"/>
                <ns0:sz ns0:val="18"/>
                <ns0:szCs ns0:val="18"/>
                <ns0:rtl ns0:val="0"/>
              </ns0:rPr>
              <ns0:t xml:space="preserve">VT-01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A9">
            <ns0:pPr>
              <ns0:spacing ns0:after="0" ns0:line="252.00000000000003" ns0:lineRule="auto"/>
              <ns0:rPr/>
            </ns0:pPr>
            <ns0:r ns0:rsidDel="00000000" ns0:rsidR="00000000" ns0:rsidRPr="00000000">
              <ns0:rPr>
                <ns0:sz ns0:val="18"/>
                <ns0:szCs ns0:val="18"/>
                <ns0:rtl ns0:val="0"/>
              </ns0:rPr>
              <ns0:t xml:space="preserve">Prueba funcional o demostración del flujo con resultado esperado, persistencia real y auditoría cuando corresponda.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AA">
            <ns0:pPr>
              <ns0:spacing ns0:after="0" ns0:line="252.00000000000003" ns0:lineRule="auto"/>
              <ns0:rPr/>
            </ns0:pPr>
            <ns0:r ns0:rsidDel="00000000" ns0:rsidR="00000000" ns0:rsidRPr="00000000">
              <ns0:rPr>
                <ns0:rFonts ns0:ascii="Menlo" ns0:cs="Menlo" ns0:eastAsia="Menlo" ns0:hAnsi="Menlo"/>
                <ns0:sz ns0:val="18"/>
                <ns0:szCs ns0:val="18"/>
                <ns0:rtl ns0:val="0"/>
              </ns0:rPr>
              <ns0:t xml:space="preserve">VT-02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AB">
            <ns0:pPr>
              <ns0:spacing ns0:after="0" ns0:line="252.00000000000003" ns0:lineRule="auto"/>
              <ns0:rPr/>
            </ns0:pPr>
            <ns0:r ns0:rsidDel="00000000" ns0:rsidR="00000000" ns0:rsidRPr="00000000">
              <ns0:rPr>
                <ns0:sz ns0:val="18"/>
                <ns0:szCs ns0:val="18"/>
                <ns0:rtl ns0:val="0"/>
              </ns0:rPr>
              <ns0:t xml:space="preserve">Prueba de autenticación, autorización, ámbito, sesión, revocación, ocultamiento o manejo seguro de errores.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AC">
            <ns0:pPr>
              <ns0:spacing ns0:after="0" ns0:line="252.00000000000003" ns0:lineRule="auto"/>
              <ns0:rPr/>
            </ns0:pPr>
            <ns0:r ns0:rsidDel="00000000" ns0:rsidR="00000000" ns0:rsidRPr="00000000">
              <ns0:rPr>
                <ns0:rFonts ns0:ascii="Menlo" ns0:cs="Menlo" ns0:eastAsia="Menlo" ns0:hAnsi="Menlo"/>
                <ns0:sz ns0:val="18"/>
                <ns0:szCs ns0:val="18"/>
                <ns0:rtl ns0:val="0"/>
              </ns0:rPr>
              <ns0:t xml:space="preserve">VT-03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AD">
            <ns0:pPr>
              <ns0:spacing ns0:after="0" ns0:line="252.00000000000003" ns0:lineRule="auto"/>
              <ns0:rPr/>
            </ns0:pPr>
            <ns0:r ns0:rsidDel="00000000" ns0:rsidR="00000000" ns0:rsidRPr="00000000">
              <ns0:rPr>
                <ns0:sz ns0:val="18"/>
                <ns0:szCs ns0:val="18"/>
                <ns0:rtl ns0:val="0"/>
              </ns0:rPr>
              <ns0:t xml:space="preserve">Prueba de contrato HTTP, JSON, XML/XSD, versionamiento, validación y documentación OpenAPI/Swagger.</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AE">
            <ns0:pPr>
              <ns0:spacing ns0:after="0" ns0:line="252.00000000000003" ns0:lineRule="auto"/>
              <ns0:rPr/>
            </ns0:pPr>
            <ns0:r ns0:rsidDel="00000000" ns0:rsidR="00000000" ns0:rsidRPr="00000000">
              <ns0:rPr>
                <ns0:rFonts ns0:ascii="Menlo" ns0:cs="Menlo" ns0:eastAsia="Menlo" ns0:hAnsi="Menlo"/>
                <ns0:sz ns0:val="18"/>
                <ns0:szCs ns0:val="18"/>
                <ns0:rtl ns0:val="0"/>
              </ns0:rPr>
              <ns0:t xml:space="preserve">VT-04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AF">
            <ns0:pPr>
              <ns0:spacing ns0:after="0" ns0:line="252.00000000000003" ns0:lineRule="auto"/>
              <ns0:rPr/>
            </ns0:pPr>
            <ns0:r ns0:rsidDel="00000000" ns0:rsidR="00000000" ns0:rsidRPr="00000000">
              <ns0:rPr>
                <ns0:sz ns0:val="18"/>
                <ns0:szCs ns0:val="18"/>
                <ns0:rtl ns0:val="0"/>
              </ns0:rPr>
              <ns0:t xml:space="preserve">Prueba de persistencia, integridad, transacción, índices, metadatos, retención, respaldo o restauración.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B0">
            <ns0:pPr>
              <ns0:spacing ns0:after="0" ns0:line="252.00000000000003" ns0:lineRule="auto"/>
              <ns0:rPr/>
            </ns0:pPr>
            <ns0:r ns0:rsidDel="00000000" ns0:rsidR="00000000" ns0:rsidRPr="00000000">
              <ns0:rPr>
                <ns0:rFonts ns0:ascii="Menlo" ns0:cs="Menlo" ns0:eastAsia="Menlo" ns0:hAnsi="Menlo"/>
                <ns0:sz ns0:val="18"/>
                <ns0:szCs ns0:val="18"/>
                <ns0:rtl ns0:val="0"/>
              </ns0:rPr>
              <ns0:t xml:space="preserve">VT-05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B1">
            <ns0:pPr>
              <ns0:spacing ns0:after="0" ns0:line="252.00000000000003" ns0:lineRule="auto"/>
              <ns0:rPr/>
            </ns0:pPr>
            <ns0:r ns0:rsidDel="00000000" ns0:rsidR="00000000" ns0:rsidRPr="00000000">
              <ns0:rPr>
                <ns0:sz ns0:val="18"/>
                <ns0:szCs ns0:val="18"/>
                <ns0:rtl ns0:val="0"/>
              </ns0:rPr>
              <ns0:t xml:space="preserve">Evidencia reproducible de repositorio, variables, contenedores, integración continua, red o despliegue.</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B2">
            <ns0:pPr>
              <ns0:spacing ns0:after="0" ns0:line="252.00000000000003" ns0:lineRule="auto"/>
              <ns0:rPr/>
            </ns0:pPr>
            <ns0:r ns0:rsidDel="00000000" ns0:rsidR="00000000" ns0:rsidRPr="00000000">
              <ns0:rPr>
                <ns0:rFonts ns0:ascii="Menlo" ns0:cs="Menlo" ns0:eastAsia="Menlo" ns0:hAnsi="Menlo"/>
                <ns0:sz ns0:val="18"/>
                <ns0:szCs ns0:val="18"/>
                <ns0:rtl ns0:val="0"/>
              </ns0:rPr>
              <ns0:t xml:space="preserve">VT-06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B3">
            <ns0:pPr>
              <ns0:spacing ns0:after="0" ns0:line="252.00000000000003" ns0:lineRule="auto"/>
              <ns0:rPr/>
            </ns0:pPr>
            <ns0:r ns0:rsidDel="00000000" ns0:rsidR="00000000" ns0:rsidRPr="00000000">
              <ns0:rPr>
                <ns0:sz ns0:val="18"/>
                <ns0:szCs ns0:val="18"/>
                <ns0:rtl ns0:val="0"/>
              </ns0:rPr>
              <ns0:t xml:space="preserve">Prueba de salud, timeout, dependencia inaccesible, degradación, recuperación e idempotencia.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B4">
            <ns0:pPr>
              <ns0:spacing ns0:after="0" ns0:line="252.00000000000003" ns0:lineRule="auto"/>
              <ns0:rPr/>
            </ns0:pPr>
            <ns0:r ns0:rsidDel="00000000" ns0:rsidR="00000000" ns0:rsidRPr="00000000">
              <ns0:rPr>
                <ns0:rFonts ns0:ascii="Menlo" ns0:cs="Menlo" ns0:eastAsia="Menlo" ns0:hAnsi="Menlo"/>
                <ns0:sz ns0:val="18"/>
                <ns0:szCs ns0:val="18"/>
                <ns0:rtl ns0:val="0"/>
              </ns0:rPr>
              <ns0:t xml:space="preserve">VT-07</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B5">
            <ns0:pPr>
              <ns0:spacing ns0:after="0" ns0:line="252.00000000000003" ns0:lineRule="auto"/>
              <ns0:rPr/>
            </ns0:pPr>
            <ns0:r ns0:rsidDel="00000000" ns0:rsidR="00000000" ns0:rsidRPr="00000000">
              <ns0:rPr>
                <ns0:sz ns0:val="18"/>
                <ns0:szCs ns0:val="18"/>
                <ns0:rtl ns0:val="0"/>
              </ns0:rPr>
              <ns0:t xml:space="preserve">Medición de carga, concurrencia, consumo, media, p95, p99, errores y recuperación mediante el conjunto de datos definido.</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B6">
            <ns0:pPr>
              <ns0:spacing ns0:after="0" ns0:line="252.00000000000003" ns0:lineRule="auto"/>
              <ns0:rPr/>
            </ns0:pPr>
            <ns0:r ns0:rsidDel="00000000" ns0:rsidR="00000000" ns0:rsidRPr="00000000">
              <ns0:rPr>
                <ns0:rFonts ns0:ascii="Menlo" ns0:cs="Menlo" ns0:eastAsia="Menlo" ns0:hAnsi="Menlo"/>
                <ns0:sz ns0:val="18"/>
                <ns0:szCs ns0:val="18"/>
                <ns0:rtl ns0:val="0"/>
              </ns0:rPr>
              <ns0:t xml:space="preserve">VT-08</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B7">
            <ns0:pPr>
              <ns0:spacing ns0:after="0" ns0:line="252.00000000000003" ns0:lineRule="auto"/>
              <ns0:rPr/>
            </ns0:pPr>
            <ns0:r ns0:rsidDel="00000000" ns0:rsidR="00000000" ns0:rsidRPr="00000000">
              <ns0:rPr>
                <ns0:sz ns0:val="18"/>
                <ns0:szCs ns0:val="18"/>
                <ns0:rtl ns0:val="0"/>
              </ns0:rPr>
              <ns0:t xml:space="preserve">Prueba de interfaz, accesibilidad, dispositivo, conectividad, sincronización o tarea de usabilidad.</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B8">
            <ns0:pPr>
              <ns0:spacing ns0:after="0" ns0:line="252.00000000000003" ns0:lineRule="auto"/>
              <ns0:rPr/>
            </ns0:pPr>
            <ns0:r ns0:rsidDel="00000000" ns0:rsidR="00000000" ns0:rsidRPr="00000000">
              <ns0:rPr>
                <ns0:rFonts ns0:ascii="Menlo" ns0:cs="Menlo" ns0:eastAsia="Menlo" ns0:hAnsi="Menlo"/>
                <ns0:sz ns0:val="18"/>
                <ns0:szCs ns0:val="18"/>
                <ns0:rtl ns0:val="0"/>
              </ns0:rPr>
              <ns0:t xml:space="preserve">VT-09</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B9">
            <ns0:pPr>
              <ns0:spacing ns0:after="0" ns0:line="252.00000000000003" ns0:lineRule="auto"/>
              <ns0:rPr/>
            </ns0:pPr>
            <ns0:r ns0:rsidDel="00000000" ns0:rsidR="00000000" ns0:rsidRPr="00000000">
              <ns0:rPr>
                <ns0:sz ns0:val="18"/>
                <ns0:szCs ns0:val="18"/>
                <ns0:rtl ns0:val="0"/>
              </ns0:rPr>
              <ns0:t xml:space="preserve">Validación clínica/normativa o, mientras esté pendiente, demostración identificada con datos ficticios, explicación y control humano.</ns0:t>
            </ns0:r>
            <ns0:r ns0:rsidDel="00000000" ns0:rsidR="00000000" ns0:rsidRPr="00000000">
              <ns0:rPr>
                <ns0:rtl ns0:val="0"/>
              </ns0:rPr>
            </ns0:r>
          </ns0:p>
        </ns0:tc>
      </ns0:tr>
    </ns0:tbl>
    <ns0:p ns0:rsidR="00000000" ns0:rsidDel="00000000" ns0:rsidP="00000000" ns0:rsidRDefault="00000000" ns0:rsidRPr="00000000" ns1:paraId="000010BA">
      <ns0:pPr>
        <ns0:spacing ns0:after="0" ns0:lineRule="auto"/>
        <ns0:rPr/>
      </ns0:pPr>
      <ns0:r ns0:rsidDel="00000000" ns0:rsidR="00000000" ns0:rsidRPr="00000000">
        <ns0:rPr>
          <ns0:rtl ns0:val="0"/>
        </ns0:rPr>
      </ns0:r>
    </ns0:p>
    <ns0:p ns0:rsidR="00000000" ns0:rsidDel="00000000" ns0:rsidP="00000000" ns0:rsidRDefault="00000000" ns0:rsidRPr="00000000" ns1:paraId="000010BB">
      <ns0:pPr>
        <ns0:pStyle ns0:val="Heading1"/>
        <ns0:rPr/>
      </ns0:pPr>
      <ns0:r ns0:rsidDel="00000000" ns0:rsidR="00000000" ns0:rsidRPr="00000000">
        <ns0:rPr>
          <ns0:rtl ns0:val="0"/>
        </ns0:rPr>
        <ns0:t xml:space="preserve">9.3 Resumen de cobertura</ns0:t>
      </ns0:r>
    </ns0:p>
    <ns0:tbl>
      <ns0:tblPr>
        <ns0:tblStyle ns0:val="Table143"/>
        <ns0:tblW ns0:w="14112.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096"/>
        <ns0:gridCol ns0:w="792"/>
        <ns0:gridCol ns0:w="864"/>
        <ns0:gridCol ns0:w="936"/>
        <ns0:gridCol ns0:w="8424"/>
        <ns0:tblGridChange ns0:id="0">
          <ns0:tblGrid>
            <ns0:gridCol ns0:w="3096"/>
            <ns0:gridCol ns0:w="792"/>
            <ns0:gridCol ns0:w="864"/>
            <ns0:gridCol ns0:w="936"/>
            <ns0:gridCol ns0:w="842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0BC">
            <ns0:pPr>
              <ns0:spacing ns0:after="0" ns0:lineRule="auto"/>
              <ns0:rPr/>
            </ns0:pPr>
            <ns0:r ns0:rsidDel="00000000" ns0:rsidR="00000000" ns0:rsidRPr="00000000">
              <ns0:rPr>
                <ns0:b ns0:val="1"/>
                <ns0:bCs ns0:val="1"/>
                <ns0:color ns0:val="ffffff"/>
                <ns0:sz ns0:val="18"/>
                <ns0:szCs ns0:val="18"/>
                <ns0:rtl ns0:val="0"/>
              </ns0:rPr>
              <ns0:t xml:space="preserve">Componente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0BD">
            <ns0:pPr>
              <ns0:spacing ns0:after="0" ns0:lineRule="auto"/>
              <ns0:jc ns0:val="center"/>
              <ns0:rPr/>
            </ns0:pPr>
            <ns0:r ns0:rsidDel="00000000" ns0:rsidR="00000000" ns0:rsidRPr="00000000">
              <ns0:rPr>
                <ns0:b ns0:val="1"/>
                <ns0:bCs ns0:val="1"/>
                <ns0:color ns0:val="ffffff"/>
                <ns0:sz ns0:val="18"/>
                <ns0:szCs ns0:val="18"/>
                <ns0:rtl ns0:val="0"/>
              </ns0:rPr>
              <ns0:t xml:space="preserve">RF</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0BE">
            <ns0:pPr>
              <ns0:spacing ns0:after="0" ns0:lineRule="auto"/>
              <ns0:jc ns0:val="center"/>
              <ns0:rPr/>
            </ns0:pPr>
            <ns0:r ns0:rsidDel="00000000" ns0:rsidR="00000000" ns0:rsidRPr="00000000">
              <ns0:rPr>
                <ns0:b ns0:val="1"/>
                <ns0:bCs ns0:val="1"/>
                <ns0:color ns0:val="ffffff"/>
                <ns0:sz ns0:val="18"/>
                <ns0:szCs ns0:val="18"/>
                <ns0:rtl ns0:val="0"/>
              </ns0:rPr>
              <ns0:t xml:space="preserve">RNF</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0BF">
            <ns0:pPr>
              <ns0:spacing ns0:after="0" ns0:lineRule="auto"/>
              <ns0:jc ns0:val="center"/>
              <ns0:rPr/>
            </ns0:pPr>
            <ns0:r ns0:rsidDel="00000000" ns0:rsidR="00000000" ns0:rsidRPr="00000000">
              <ns0:rPr>
                <ns0:b ns0:val="1"/>
                <ns0:bCs ns0:val="1"/>
                <ns0:color ns0:val="ffffff"/>
                <ns0:sz ns0:val="18"/>
                <ns0:szCs ns0:val="18"/>
                <ns0:rtl ns0:val="0"/>
              </ns0:rPr>
              <ns0:t xml:space="preserve">Total</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0C0">
            <ns0:pPr>
              <ns0:spacing ns0:after="0" ns0:lineRule="auto"/>
              <ns0:rPr/>
            </ns0:pPr>
            <ns0:r ns0:rsidDel="00000000" ns0:rsidR="00000000" ns0:rsidRPr="00000000">
              <ns0:rPr>
                <ns0:b ns0:val="1"/>
                <ns0:bCs ns0:val="1"/>
                <ns0:color ns0:val="ffffff"/>
                <ns0:sz ns0:val="18"/>
                <ns0:szCs ns0:val="18"/>
                <ns0:rtl ns0:val="0"/>
              </ns0:rPr>
              <ns0:t xml:space="preserve">Historias principales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C1">
            <ns0:pPr>
              <ns0:spacing ns0:after="0" ns0:line="252.00000000000003" ns0:lineRule="auto"/>
              <ns0:rPr/>
            </ns0:pPr>
            <ns0:r ns0:rsidDel="00000000" ns0:rsidR="00000000" ns0:rsidRPr="00000000">
              <ns0:rPr>
                <ns0:sz ns0:val="18"/>
                <ns0:szCs ns0:val="18"/>
                <ns0:rtl ns0:val="0"/>
              </ns0:rPr>
              <ns0:t xml:space="preserve">Sistema web</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C2">
            <ns0:pPr>
              <ns0:spacing ns0:after="0" ns0:line="252.00000000000003" ns0:lineRule="auto"/>
              <ns0:jc ns0:val="center"/>
              <ns0:rPr/>
            </ns0:pPr>
            <ns0:r ns0:rsidDel="00000000" ns0:rsidR="00000000" ns0:rsidRPr="00000000">
              <ns0:rPr>
                <ns0:sz ns0:val="18"/>
                <ns0:szCs ns0:val="18"/>
                <ns0:rtl ns0:val="0"/>
              </ns0:rPr>
              <ns0:t xml:space="preserve">18</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C3">
            <ns0:pPr>
              <ns0:spacing ns0:after="0" ns0:line="252.00000000000003" ns0:lineRule="auto"/>
              <ns0:jc ns0:val="center"/>
              <ns0:rPr/>
            </ns0:pPr>
            <ns0:r ns0:rsidDel="00000000" ns0:rsidR="00000000" ns0:rsidRPr="00000000">
              <ns0:rPr>
                <ns0:sz ns0:val="18"/>
                <ns0:szCs ns0:val="18"/>
                <ns0:rtl ns0:val="0"/>
              </ns0:rPr>
              <ns0:t xml:space="preserve">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C4">
            <ns0:pPr>
              <ns0:spacing ns0:after="0" ns0:line="252.00000000000003" ns0:lineRule="auto"/>
              <ns0:jc ns0:val="center"/>
              <ns0:rPr/>
            </ns0:pPr>
            <ns0:r ns0:rsidDel="00000000" ns0:rsidR="00000000" ns0:rsidRPr="00000000">
              <ns0:rPr>
                <ns0:sz ns0:val="18"/>
                <ns0:szCs ns0:val="18"/>
                <ns0:rtl ns0:val="0"/>
              </ns0:rPr>
              <ns0:t xml:space="preserve">22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C5">
            <ns0:pPr>
              <ns0:spacing ns0:after="0" ns0:line="252.00000000000003" ns0:lineRule="auto"/>
              <ns0:rPr/>
            </ns0:pPr>
            <ns0:r ns0:rsidDel="00000000" ns0:rsidR="00000000" ns0:rsidRPr="00000000">
              <ns0:rPr>
                <ns0:sz ns0:val="18"/>
                <ns0:szCs ns0:val="18"/>
                <ns0:rtl ns0:val="0"/>
              </ns0:rPr>
              <ns0:t xml:space="preserve">HU-WEB-001 a HU-WEB-016; HE-WEB-001</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C6">
            <ns0:pPr>
              <ns0:spacing ns0:after="0" ns0:line="252.00000000000003" ns0:lineRule="auto"/>
              <ns0:rPr/>
            </ns0:pPr>
            <ns0:r ns0:rsidDel="00000000" ns0:rsidR="00000000" ns0:rsidRPr="00000000">
              <ns0:rPr>
                <ns0:sz ns0:val="18"/>
                <ns0:szCs ns0:val="18"/>
                <ns0:rtl ns0:val="0"/>
              </ns0:rPr>
              <ns0:t xml:space="preserve">Microservicios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C7">
            <ns0:pPr>
              <ns0:spacing ns0:after="0" ns0:line="252.00000000000003" ns0:lineRule="auto"/>
              <ns0:jc ns0:val="center"/>
              <ns0:rPr/>
            </ns0:pPr>
            <ns0:r ns0:rsidDel="00000000" ns0:rsidR="00000000" ns0:rsidRPr="00000000">
              <ns0:rPr>
                <ns0:sz ns0:val="18"/>
                <ns0:szCs ns0:val="18"/>
                <ns0:rtl ns0:val="0"/>
              </ns0:rPr>
              <ns0:t xml:space="preserve">9</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C8">
            <ns0:pPr>
              <ns0:spacing ns0:after="0" ns0:line="252.00000000000003" ns0:lineRule="auto"/>
              <ns0:jc ns0:val="center"/>
              <ns0:rPr/>
            </ns0:pPr>
            <ns0:r ns0:rsidDel="00000000" ns0:rsidR="00000000" ns0:rsidRPr="00000000">
              <ns0:rPr>
                <ns0:sz ns0:val="18"/>
                <ns0:szCs ns0:val="18"/>
                <ns0:rtl ns0:val="0"/>
              </ns0:rPr>
              <ns0:t xml:space="preserve">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C9">
            <ns0:pPr>
              <ns0:spacing ns0:after="0" ns0:line="252.00000000000003" ns0:lineRule="auto"/>
              <ns0:jc ns0:val="center"/>
              <ns0:rPr/>
            </ns0:pPr>
            <ns0:r ns0:rsidDel="00000000" ns0:rsidR="00000000" ns0:rsidRPr="00000000">
              <ns0:rPr>
                <ns0:sz ns0:val="18"/>
                <ns0:szCs ns0:val="18"/>
                <ns0:rtl ns0:val="0"/>
              </ns0:rPr>
              <ns0:t xml:space="preserve">15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CA">
            <ns0:pPr>
              <ns0:spacing ns0:after="0" ns0:line="252.00000000000003" ns0:lineRule="auto"/>
              <ns0:rPr/>
            </ns0:pPr>
            <ns0:r ns0:rsidDel="00000000" ns0:rsidR="00000000" ns0:rsidRPr="00000000">
              <ns0:rPr>
                <ns0:sz ns0:val="18"/>
                <ns0:szCs ns0:val="18"/>
                <ns0:rtl ns0:val="0"/>
              </ns0:rPr>
              <ns0:t xml:space="preserve">HU-MS-001 a HU-MS-004; HE-MS-001</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CB">
            <ns0:pPr>
              <ns0:spacing ns0:after="0" ns0:line="252.00000000000003" ns0:lineRule="auto"/>
              <ns0:rPr/>
            </ns0:pPr>
            <ns0:r ns0:rsidDel="00000000" ns0:rsidR="00000000" ns0:rsidRPr="00000000">
              <ns0:rPr>
                <ns0:sz ns0:val="18"/>
                <ns0:szCs ns0:val="18"/>
                <ns0:rtl ns0:val="0"/>
              </ns0:rPr>
              <ns0:t xml:space="preserve">Aplicación móvil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CC">
            <ns0:pPr>
              <ns0:spacing ns0:after="0" ns0:line="252.00000000000003" ns0:lineRule="auto"/>
              <ns0:jc ns0:val="center"/>
              <ns0:rPr/>
            </ns0:pPr>
            <ns0:r ns0:rsidDel="00000000" ns0:rsidR="00000000" ns0:rsidRPr="00000000">
              <ns0:rPr>
                <ns0:sz ns0:val="18"/>
                <ns0:szCs ns0:val="18"/>
                <ns0:rtl ns0:val="0"/>
              </ns0:rPr>
              <ns0:t xml:space="preserve">7</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CD">
            <ns0:pPr>
              <ns0:spacing ns0:after="0" ns0:line="252.00000000000003" ns0:lineRule="auto"/>
              <ns0:jc ns0:val="center"/>
              <ns0:rPr/>
            </ns0:pPr>
            <ns0:r ns0:rsidDel="00000000" ns0:rsidR="00000000" ns0:rsidRPr="00000000">
              <ns0:rPr>
                <ns0:sz ns0:val="18"/>
                <ns0:szCs ns0:val="18"/>
                <ns0:rtl ns0:val="0"/>
              </ns0:rPr>
              <ns0:t xml:space="preserve">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CE">
            <ns0:pPr>
              <ns0:spacing ns0:after="0" ns0:line="252.00000000000003" ns0:lineRule="auto"/>
              <ns0:jc ns0:val="center"/>
              <ns0:rPr/>
            </ns0:pPr>
            <ns0:r ns0:rsidDel="00000000" ns0:rsidR="00000000" ns0:rsidRPr="00000000">
              <ns0:rPr>
                <ns0:sz ns0:val="18"/>
                <ns0:szCs ns0:val="18"/>
                <ns0:rtl ns0:val="0"/>
              </ns0:rPr>
              <ns0:t xml:space="preserve">11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CF">
            <ns0:pPr>
              <ns0:spacing ns0:after="0" ns0:line="252.00000000000003" ns0:lineRule="auto"/>
              <ns0:rPr/>
            </ns0:pPr>
            <ns0:r ns0:rsidDel="00000000" ns0:rsidR="00000000" ns0:rsidRPr="00000000">
              <ns0:rPr>
                <ns0:sz ns0:val="18"/>
                <ns0:szCs ns0:val="18"/>
                <ns0:rtl ns0:val="0"/>
              </ns0:rPr>
              <ns0:t xml:space="preserve">HU-MOV-001 a HU-MOV-007; HE-MOV-001</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D0">
            <ns0:pPr>
              <ns0:spacing ns0:after="0" ns0:line="252.00000000000003" ns0:lineRule="auto"/>
              <ns0:rPr/>
            </ns0:pPr>
            <ns0:r ns0:rsidDel="00000000" ns0:rsidR="00000000" ns0:rsidRPr="00000000">
              <ns0:rPr>
                <ns0:sz ns0:val="18"/>
                <ns0:szCs ns0:val="18"/>
                <ns0:rtl ns0:val="0"/>
              </ns0:rPr>
              <ns0:t xml:space="preserve">Aplicación de escritorio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D1">
            <ns0:pPr>
              <ns0:spacing ns0:after="0" ns0:line="252.00000000000003" ns0:lineRule="auto"/>
              <ns0:jc ns0:val="center"/>
              <ns0:rPr/>
            </ns0:pPr>
            <ns0:r ns0:rsidDel="00000000" ns0:rsidR="00000000" ns0:rsidRPr="00000000">
              <ns0:rPr>
                <ns0:sz ns0:val="18"/>
                <ns0:szCs ns0:val="18"/>
                <ns0:rtl ns0:val="0"/>
              </ns0:rPr>
              <ns0:t xml:space="preserve">7</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D2">
            <ns0:pPr>
              <ns0:spacing ns0:after="0" ns0:line="252.00000000000003" ns0:lineRule="auto"/>
              <ns0:jc ns0:val="center"/>
              <ns0:rPr/>
            </ns0:pPr>
            <ns0:r ns0:rsidDel="00000000" ns0:rsidR="00000000" ns0:rsidRPr="00000000">
              <ns0:rPr>
                <ns0:sz ns0:val="18"/>
                <ns0:szCs ns0:val="18"/>
                <ns0:rtl ns0:val="0"/>
              </ns0:rPr>
              <ns0:t xml:space="preserve">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D3">
            <ns0:pPr>
              <ns0:spacing ns0:after="0" ns0:line="252.00000000000003" ns0:lineRule="auto"/>
              <ns0:jc ns0:val="center"/>
              <ns0:rPr/>
            </ns0:pPr>
            <ns0:r ns0:rsidDel="00000000" ns0:rsidR="00000000" ns0:rsidRPr="00000000">
              <ns0:rPr>
                <ns0:sz ns0:val="18"/>
                <ns0:szCs ns0:val="18"/>
                <ns0:rtl ns0:val="0"/>
              </ns0:rPr>
              <ns0:t xml:space="preserve">11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D4">
            <ns0:pPr>
              <ns0:spacing ns0:after="0" ns0:line="252.00000000000003" ns0:lineRule="auto"/>
              <ns0:rPr/>
            </ns0:pPr>
            <ns0:r ns0:rsidDel="00000000" ns0:rsidR="00000000" ns0:rsidRPr="00000000">
              <ns0:rPr>
                <ns0:sz ns0:val="18"/>
                <ns0:szCs ns0:val="18"/>
                <ns0:rtl ns0:val="0"/>
              </ns0:rPr>
              <ns0:t xml:space="preserve">HU-DESK-001 a HU-DESK-006; HE-DESK-001</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D5">
            <ns0:pPr>
              <ns0:spacing ns0:after="0" ns0:line="252.00000000000003" ns0:lineRule="auto"/>
              <ns0:rPr/>
            </ns0:pPr>
            <ns0:r ns0:rsidDel="00000000" ns0:rsidR="00000000" ns0:rsidRPr="00000000">
              <ns0:rPr>
                <ns0:sz ns0:val="18"/>
                <ns0:szCs ns0:val="18"/>
                <ns0:rtl ns0:val="0"/>
              </ns0:rPr>
              <ns0:t xml:space="preserve">Bases de datos y almacenamiento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D6">
            <ns0:pPr>
              <ns0:spacing ns0:after="0" ns0:line="252.00000000000003" ns0:lineRule="auto"/>
              <ns0:jc ns0:val="center"/>
              <ns0:rPr/>
            </ns0:pPr>
            <ns0:r ns0:rsidDel="00000000" ns0:rsidR="00000000" ns0:rsidRPr="00000000">
              <ns0:rPr>
                <ns0:sz ns0:val="18"/>
                <ns0:szCs ns0:val="18"/>
                <ns0:rtl ns0:val="0"/>
              </ns0:rPr>
              <ns0:t xml:space="preserve">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D7">
            <ns0:pPr>
              <ns0:spacing ns0:after="0" ns0:line="252.00000000000003" ns0:lineRule="auto"/>
              <ns0:jc ns0:val="center"/>
              <ns0:rPr/>
            </ns0:pPr>
            <ns0:r ns0:rsidDel="00000000" ns0:rsidR="00000000" ns0:rsidRPr="00000000">
              <ns0:rPr>
                <ns0:sz ns0:val="18"/>
                <ns0:szCs ns0:val="18"/>
                <ns0:rtl ns0:val="0"/>
              </ns0:rPr>
              <ns0:t xml:space="preserve">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D8">
            <ns0:pPr>
              <ns0:spacing ns0:after="0" ns0:line="252.00000000000003" ns0:lineRule="auto"/>
              <ns0:jc ns0:val="center"/>
              <ns0:rPr/>
            </ns0:pPr>
            <ns0:r ns0:rsidDel="00000000" ns0:rsidR="00000000" ns0:rsidRPr="00000000">
              <ns0:rPr>
                <ns0:sz ns0:val="18"/>
                <ns0:szCs ns0:val="18"/>
                <ns0:rtl ns0:val="0"/>
              </ns0:rPr>
              <ns0:t xml:space="preserve">9</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D9">
            <ns0:pPr>
              <ns0:spacing ns0:after="0" ns0:line="252.00000000000003" ns0:lineRule="auto"/>
              <ns0:rPr/>
            </ns0:pPr>
            <ns0:r ns0:rsidDel="00000000" ns0:rsidR="00000000" ns0:rsidRPr="00000000">
              <ns0:rPr>
                <ns0:sz ns0:val="18"/>
                <ns0:szCs ns0:val="18"/>
                <ns0:rtl ns0:val="0"/>
              </ns0:rPr>
              <ns0:t xml:space="preserve">HE-DAT-001 y HU funcionales relacionadas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DA">
            <ns0:pPr>
              <ns0:spacing ns0:after="0" ns0:line="252.00000000000003" ns0:lineRule="auto"/>
              <ns0:rPr/>
            </ns0:pPr>
            <ns0:r ns0:rsidDel="00000000" ns0:rsidR="00000000" ns0:rsidRPr="00000000">
              <ns0:rPr>
                <ns0:sz ns0:val="18"/>
                <ns0:szCs ns0:val="18"/>
                <ns0:rtl ns0:val="0"/>
              </ns0:rPr>
              <ns0:t xml:space="preserve">Infraestructura e integración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DB">
            <ns0:pPr>
              <ns0:spacing ns0:after="0" ns0:line="252.00000000000003" ns0:lineRule="auto"/>
              <ns0:jc ns0:val="center"/>
              <ns0:rPr/>
            </ns0:pPr>
            <ns0:r ns0:rsidDel="00000000" ns0:rsidR="00000000" ns0:rsidRPr="00000000">
              <ns0:rPr>
                <ns0:sz ns0:val="18"/>
                <ns0:szCs ns0:val="18"/>
                <ns0:rtl ns0:val="0"/>
              </ns0:rPr>
              <ns0:t xml:space="preserve">0</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DC">
            <ns0:pPr>
              <ns0:spacing ns0:after="0" ns0:line="252.00000000000003" ns0:lineRule="auto"/>
              <ns0:jc ns0:val="center"/>
              <ns0:rPr/>
            </ns0:pPr>
            <ns0:r ns0:rsidDel="00000000" ns0:rsidR="00000000" ns0:rsidRPr="00000000">
              <ns0:rPr>
                <ns0:sz ns0:val="18"/>
                <ns0:szCs ns0:val="18"/>
                <ns0:rtl ns0:val="0"/>
              </ns0:rPr>
              <ns0:t xml:space="preserve">8</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DD">
            <ns0:pPr>
              <ns0:spacing ns0:after="0" ns0:line="252.00000000000003" ns0:lineRule="auto"/>
              <ns0:jc ns0:val="center"/>
              <ns0:rPr/>
            </ns0:pPr>
            <ns0:r ns0:rsidDel="00000000" ns0:rsidR="00000000" ns0:rsidRPr="00000000">
              <ns0:rPr>
                <ns0:sz ns0:val="18"/>
                <ns0:szCs ns0:val="18"/>
                <ns0:rtl ns0:val="0"/>
              </ns0:rPr>
              <ns0:t xml:space="preserve">8</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DE">
            <ns0:pPr>
              <ns0:spacing ns0:after="0" ns0:line="252.00000000000003" ns0:lineRule="auto"/>
              <ns0:rPr/>
            </ns0:pPr>
            <ns0:r ns0:rsidDel="00000000" ns0:rsidR="00000000" ns0:rsidRPr="00000000">
              <ns0:rPr>
                <ns0:sz ns0:val="18"/>
                <ns0:szCs ns0:val="18"/>
                <ns0:rtl ns0:val="0"/>
              </ns0:rPr>
              <ns0:t xml:space="preserve">HE-INF-001, HE-INF-002</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DF">
            <ns0:pPr>
              <ns0:spacing ns0:after="0" ns0:line="252.00000000000003" ns0:lineRule="auto"/>
              <ns0:rPr/>
            </ns0:pPr>
            <ns0:r ns0:rsidDel="00000000" ns0:rsidR="00000000" ns0:rsidRPr="00000000">
              <ns0:rPr>
                <ns0:sz ns0:val="18"/>
                <ns0:szCs ns0:val="18"/>
                <ns0:rtl ns0:val="0"/>
              </ns0:rPr>
              <ns0:t xml:space="preserve">Seguridad y privacidad</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E0">
            <ns0:pPr>
              <ns0:spacing ns0:after="0" ns0:line="252.00000000000003" ns0:lineRule="auto"/>
              <ns0:jc ns0:val="center"/>
              <ns0:rPr/>
            </ns0:pPr>
            <ns0:r ns0:rsidDel="00000000" ns0:rsidR="00000000" ns0:rsidRPr="00000000">
              <ns0:rPr>
                <ns0:sz ns0:val="18"/>
                <ns0:szCs ns0:val="18"/>
                <ns0:rtl ns0:val="0"/>
              </ns0:rPr>
              <ns0:t xml:space="preserve">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E1">
            <ns0:pPr>
              <ns0:spacing ns0:after="0" ns0:line="252.00000000000003" ns0:lineRule="auto"/>
              <ns0:jc ns0:val="center"/>
              <ns0:rPr/>
            </ns0:pPr>
            <ns0:r ns0:rsidDel="00000000" ns0:rsidR="00000000" ns0:rsidRPr="00000000">
              <ns0:rPr>
                <ns0:sz ns0:val="18"/>
                <ns0:szCs ns0:val="18"/>
                <ns0:rtl ns0:val="0"/>
              </ns0:rPr>
              <ns0:t xml:space="preserve">8</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E2">
            <ns0:pPr>
              <ns0:spacing ns0:after="0" ns0:line="252.00000000000003" ns0:lineRule="auto"/>
              <ns0:jc ns0:val="center"/>
              <ns0:rPr/>
            </ns0:pPr>
            <ns0:r ns0:rsidDel="00000000" ns0:rsidR="00000000" ns0:rsidRPr="00000000">
              <ns0:rPr>
                <ns0:sz ns0:val="18"/>
                <ns0:szCs ns0:val="18"/>
                <ns0:rtl ns0:val="0"/>
              </ns0:rPr>
              <ns0:t xml:space="preserve">11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E3">
            <ns0:pPr>
              <ns0:spacing ns0:after="0" ns0:line="252.00000000000003" ns0:lineRule="auto"/>
              <ns0:rPr/>
            </ns0:pPr>
            <ns0:r ns0:rsidDel="00000000" ns0:rsidR="00000000" ns0:rsidRPr="00000000">
              <ns0:rPr>
                <ns0:sz ns0:val="18"/>
                <ns0:szCs ns0:val="18"/>
                <ns0:rtl ns0:val="0"/>
              </ns0:rPr>
              <ns0:t xml:space="preserve">HE-SEC-001 y HU de acceso o auditoría relacionadas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E4">
            <ns0:pPr>
              <ns0:spacing ns0:after="0" ns0:line="252.00000000000003" ns0:lineRule="auto"/>
              <ns0:rPr/>
            </ns0:pPr>
            <ns0:r ns0:rsidDel="00000000" ns0:rsidR="00000000" ns0:rsidRPr="00000000">
              <ns0:rPr>
                <ns0:sz ns0:val="18"/>
                <ns0:szCs ns0:val="18"/>
                <ns0:rtl ns0:val="0"/>
              </ns0:rPr>
              <ns0:t xml:space="preserve">Monitoreo y observabilidad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E5">
            <ns0:pPr>
              <ns0:spacing ns0:after="0" ns0:line="252.00000000000003" ns0:lineRule="auto"/>
              <ns0:jc ns0:val="center"/>
              <ns0:rPr/>
            </ns0:pPr>
            <ns0:r ns0:rsidDel="00000000" ns0:rsidR="00000000" ns0:rsidRPr="00000000">
              <ns0:rPr>
                <ns0:sz ns0:val="18"/>
                <ns0:szCs ns0:val="18"/>
                <ns0:rtl ns0:val="0"/>
              </ns0:rPr>
              <ns0:t xml:space="preserve">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E6">
            <ns0:pPr>
              <ns0:spacing ns0:after="0" ns0:line="252.00000000000003" ns0:lineRule="auto"/>
              <ns0:jc ns0:val="center"/>
              <ns0:rPr/>
            </ns0:pPr>
            <ns0:r ns0:rsidDel="00000000" ns0:rsidR="00000000" ns0:rsidRPr="00000000">
              <ns0:rPr>
                <ns0:sz ns0:val="18"/>
                <ns0:szCs ns0:val="18"/>
                <ns0:rtl ns0:val="0"/>
              </ns0:rPr>
              <ns0:t xml:space="preserve">3</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E7">
            <ns0:pPr>
              <ns0:spacing ns0:after="0" ns0:line="252.00000000000003" ns0:lineRule="auto"/>
              <ns0:jc ns0:val="center"/>
              <ns0:rPr/>
            </ns0:pPr>
            <ns0:r ns0:rsidDel="00000000" ns0:rsidR="00000000" ns0:rsidRPr="00000000">
              <ns0:rPr>
                <ns0:sz ns0:val="18"/>
                <ns0:szCs ns0:val="18"/>
                <ns0:rtl ns0:val="0"/>
              </ns0:rPr>
              <ns0:t xml:space="preserve">7</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E8">
            <ns0:pPr>
              <ns0:spacing ns0:after="0" ns0:line="252.00000000000003" ns0:lineRule="auto"/>
              <ns0:rPr/>
            </ns0:pPr>
            <ns0:r ns0:rsidDel="00000000" ns0:rsidR="00000000" ns0:rsidRPr="00000000">
              <ns0:rPr>
                <ns0:sz ns0:val="18"/>
                <ns0:szCs ns0:val="18"/>
                <ns0:rtl ns0:val="0"/>
              </ns0:rPr>
              <ns0:t xml:space="preserve">HU-MON-001, HU-MON-002, HE-MON-001</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E9">
            <ns0:pPr>
              <ns0:spacing ns0:after="0" ns0:line="252.00000000000003" ns0:lineRule="auto"/>
              <ns0:rPr/>
            </ns0:pPr>
            <ns0:r ns0:rsidDel="00000000" ns0:rsidR="00000000" ns0:rsidRPr="00000000">
              <ns0:rPr>
                <ns0:b ns0:val="1"/>
                <ns0:bCs ns0:val="1"/>
                <ns0:sz ns0:val="18"/>
                <ns0:szCs ns0:val="18"/>
                <ns0:rtl ns0:val="0"/>
              </ns0:rPr>
              <ns0:t xml:space="preserve">Total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EA">
            <ns0:pPr>
              <ns0:spacing ns0:after="0" ns0:line="252.00000000000003" ns0:lineRule="auto"/>
              <ns0:jc ns0:val="center"/>
              <ns0:rPr/>
            </ns0:pPr>
            <ns0:r ns0:rsidDel="00000000" ns0:rsidR="00000000" ns0:rsidRPr="00000000">
              <ns0:rPr>
                <ns0:b ns0:val="1"/>
                <ns0:bCs ns0:val="1"/>
                <ns0:sz ns0:val="18"/>
                <ns0:szCs ns0:val="18"/>
                <ns0:rtl ns0:val="0"/>
              </ns0:rPr>
              <ns0:t xml:space="preserve">53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EB">
            <ns0:pPr>
              <ns0:spacing ns0:after="0" ns0:line="252.00000000000003" ns0:lineRule="auto"/>
              <ns0:jc ns0:val="center"/>
              <ns0:rPr/>
            </ns0:pPr>
            <ns0:r ns0:rsidDel="00000000" ns0:rsidR="00000000" ns0:rsidRPr="00000000">
              <ns0:rPr>
                <ns0:b ns0:val="1"/>
                <ns0:bCs ns0:val="1"/>
                <ns0:sz ns0:val="18"/>
                <ns0:szCs ns0:val="18"/>
                <ns0:rtl ns0:val="0"/>
              </ns0:rPr>
              <ns0:t xml:space="preserve">41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EC">
            <ns0:pPr>
              <ns0:spacing ns0:after="0" ns0:line="252.00000000000003" ns0:lineRule="auto"/>
              <ns0:jc ns0:val="center"/>
              <ns0:rPr/>
            </ns0:pPr>
            <ns0:r ns0:rsidDel="00000000" ns0:rsidR="00000000" ns0:rsidRPr="00000000">
              <ns0:rPr>
                <ns0:b ns0:val="1"/>
                <ns0:bCs ns0:val="1"/>
                <ns0:sz ns0:val="18"/>
                <ns0:szCs ns0:val="18"/>
                <ns0:rtl ns0:val="0"/>
              </ns0:rPr>
              <ns0:t xml:space="preserve">94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ED">
            <ns0:pPr>
              <ns0:spacing ns0:after="0" ns0:line="252.00000000000003" ns0:lineRule="auto"/>
              <ns0:rPr/>
            </ns0:pPr>
            <ns0:r ns0:rsidDel="00000000" ns0:rsidR="00000000" ns0:rsidRPr="00000000">
              <ns0:rPr>
                <ns0:b ns0:val="1"/>
                <ns0:bCs ns0:val="1"/>
                <ns0:sz ns0:val="18"/>
                <ns0:szCs ns0:val="18"/>
                <ns0:rtl ns0:val="0"/>
              </ns0:rPr>
              <ns0:t xml:space="preserve">35 HU y 9 HE</ns0:t>
            </ns0:r>
            <ns0:r ns0:rsidDel="00000000" ns0:rsidR="00000000" ns0:rsidRPr="00000000">
              <ns0:rPr>
                <ns0:rtl ns0:val="0"/>
              </ns0:rPr>
            </ns0:r>
          </ns0:p>
        </ns0:tc>
      </ns0:tr>
    </ns0:tbl>
    <ns0:p ns0:rsidR="00000000" ns0:rsidDel="00000000" ns0:rsidP="00000000" ns0:rsidRDefault="00000000" ns0:rsidRPr="00000000" ns1:paraId="000010EE">
      <ns0:pPr>
        <ns0:spacing ns0:after="0" ns0:lineRule="auto"/>
        <ns0:rPr/>
      </ns0:pPr>
      <ns0:r ns0:rsidDel="00000000" ns0:rsidR="00000000" ns0:rsidRPr="00000000">
        <ns0:rPr>
          <ns0:rtl ns0:val="0"/>
        </ns0:rPr>
      </ns0:r>
    </ns0:p>
    <ns0:p ns0:rsidR="00000000" ns0:rsidDel="00000000" ns0:rsidP="00000000" ns0:rsidRDefault="00000000" ns0:rsidRPr="00000000" ns1:paraId="000010EF">
      <ns0:pPr>
        <ns0:pStyle ns0:val="Heading1"/>
        <ns0:pageBreakBefore ns0:val="1"/>
        <ns0:rPr/>
      </ns0:pPr>
      <ns0:r ns0:rsidDel="00000000" ns0:rsidR="00000000" ns0:rsidRPr="00000000">
        <ns0:rPr>
          <ns0:rtl ns0:val="0"/>
        </ns0:rPr>
        <ns0:t xml:space="preserve">9.4 Matriz general de trazabilidad</ns0:t>
      </ns0:r>
    </ns0:p>
    <ns0:p ns0:rsidR="00000000" ns0:rsidDel="00000000" ns0:rsidP="00000000" ns0:rsidRDefault="00000000" ns0:rsidRPr="00000000" ns1:paraId="000010F0">
      <ns0:pPr>
        <ns0:rPr/>
      </ns0:pPr>
      <ns0:r ns0:rsidDel="00000000" ns0:rsidR="00000000" ns0:rsidRPr="00000000">
        <ns0:rPr>
          <ns0:rtl ns0:val="0"/>
        </ns0:rPr>
        <ns0:t xml:space="preserve">La siguiente matriz presenta el encadenamiento general entre los ocho componentes, sus requerimientos, las historias que los desarrollan, las familias de reglas aplicables, los casos de uso y las evidencias previstas. Integra elementos de las matrices detalladas para facilitar una lectura inicial del sistema completo antes de consultar cada relación individual.</ns0:t>
      </ns0:r>
    </ns0:p>
    <ns0:p ns0:rsidR="00000000" ns0:rsidDel="00000000" ns0:rsidP="00000000" ns0:rsidRDefault="00000000" ns0:rsidRPr="00000000" ns1:paraId="000010F1">
      <ns0:pPr>
        <ns0:rPr/>
      </ns0:pPr>
      <ns0:r ns0:rsidDel="00000000" ns0:rsidR="00000000" ns0:rsidRPr="00000000">
        <ns0:rPr>
          <ns0:rtl ns0:val="0"/>
        </ns0:rPr>
        <ns0:t xml:space="preserve">Los rangos y las familias representan cobertura agrupada y no significan que cada regla, caso de uso o tipo de verificación se aplique a todos los requerimientos del componente. Las asociaciones exactas y la fase </ns0:t>
      </ns0:r>
      <ns0:r ns0:rsidDel="00000000" ns0:rsidR="00000000" ns0:rsidRPr="00000000">
        <ns0:rPr>
          <ns0:b ns0:val="1"/>
          <ns0:bCs ns0:val="1"/>
          <ns0:rtl ns0:val="0"/>
        </ns0:rPr>
        <ns0:t xml:space="preserve">Primer parcial</ns0:t>
      </ns0:r>
      <ns0:r ns0:rsidDel="00000000" ns0:rsidR="00000000" ns0:rsidRPr="00000000">
        <ns0:rPr>
          <ns0:rtl ns0:val="0"/>
        </ns0:rPr>
        <ns0:t xml:space="preserve">, </ns0:t>
      </ns0:r>
      <ns0:r ns0:rsidDel="00000000" ns0:rsidR="00000000" ns0:rsidRPr="00000000">
        <ns0:rPr>
          <ns0:b ns0:val="1"/>
          <ns0:bCs ns0:val="1"/>
          <ns0:rtl ns0:val="0"/>
        </ns0:rPr>
        <ns0:t xml:space="preserve">Posterior</ns0:t>
      </ns0:r>
      <ns0:r ns0:rsidDel="00000000" ns0:rsidR="00000000" ns0:rsidRPr="00000000">
        <ns0:rPr>
          <ns0:rtl ns0:val="0"/>
        </ns0:rPr>
        <ns0:t xml:space="preserve"> o </ns0:t>
      </ns0:r>
      <ns0:r ns0:rsidDel="00000000" ns0:rsidR="00000000" ns0:rsidRPr="00000000">
        <ns0:rPr>
          <ns0:b ns0:val="1"/>
          <ns0:bCs ns0:val="1"/>
          <ns0:rtl ns0:val="0"/>
        </ns0:rPr>
        <ns0:t xml:space="preserve">Transversal</ns0:t>
      </ns0:r>
      <ns0:r ns0:rsidDel="00000000" ns0:rsidR="00000000" ns0:rsidRPr="00000000">
        <ns0:rPr>
          <ns0:rtl ns0:val="0"/>
        </ns0:rPr>
        <ns0:t xml:space="preserve"> se especifican en los apartados siguientes.</ns0:t>
      </ns0:r>
    </ns0:p>
    <ns0:tbl>
      <ns0:tblPr>
        <ns0:tblStyle ns0:val="Table144"/>
        <ns0:tblW ns0:w="1411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880"/>
        <ns0:gridCol ns0:w="2304"/>
        <ns0:gridCol ns0:w="2592"/>
        <ns0:gridCol ns0:w="2304"/>
        <ns0:gridCol ns0:w="2015"/>
        <ns0:gridCol ns0:w="2015"/>
        <ns0:tblGridChange ns0:id="0">
          <ns0:tblGrid>
            <ns0:gridCol ns0:w="2880"/>
            <ns0:gridCol ns0:w="2304"/>
            <ns0:gridCol ns0:w="2592"/>
            <ns0:gridCol ns0:w="2304"/>
            <ns0:gridCol ns0:w="2015"/>
            <ns0:gridCol ns0:w="201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0F2">
            <ns0:pPr>
              <ns0:spacing ns0:after="0" ns0:lineRule="auto"/>
              <ns0:rPr/>
            </ns0:pPr>
            <ns0:r ns0:rsidDel="00000000" ns0:rsidR="00000000" ns0:rsidRPr="00000000">
              <ns0:rPr>
                <ns0:b ns0:val="1"/>
                <ns0:bCs ns0:val="1"/>
                <ns0:color ns0:val="ffffff"/>
                <ns0:sz ns0:val="18"/>
                <ns0:szCs ns0:val="18"/>
                <ns0:rtl ns0:val="0"/>
              </ns0:rPr>
              <ns0:t xml:space="preserve">Componente y alcance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0F3">
            <ns0:pPr>
              <ns0:spacing ns0:after="0" ns0:lineRule="auto"/>
              <ns0:rPr/>
            </ns0:pPr>
            <ns0:r ns0:rsidDel="00000000" ns0:rsidR="00000000" ns0:rsidRPr="00000000">
              <ns0:rPr>
                <ns0:b ns0:val="1"/>
                <ns0:bCs ns0:val="1"/>
                <ns0:color ns0:val="ffffff"/>
                <ns0:sz ns0:val="18"/>
                <ns0:szCs ns0:val="18"/>
                <ns0:rtl ns0:val="0"/>
              </ns0:rPr>
              <ns0:t xml:space="preserve">RF/RNF</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0F4">
            <ns0:pPr>
              <ns0:spacing ns0:after="0" ns0:lineRule="auto"/>
              <ns0:rPr/>
            </ns0:pPr>
            <ns0:r ns0:rsidDel="00000000" ns0:rsidR="00000000" ns0:rsidRPr="00000000">
              <ns0:rPr>
                <ns0:b ns0:val="1"/>
                <ns0:bCs ns0:val="1"/>
                <ns0:color ns0:val="ffffff"/>
                <ns0:sz ns0:val="18"/>
                <ns0:szCs ns0:val="18"/>
                <ns0:rtl ns0:val="0"/>
              </ns0:rPr>
              <ns0:t xml:space="preserve">HU/HE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0F5">
            <ns0:pPr>
              <ns0:spacing ns0:after="0" ns0:lineRule="auto"/>
              <ns0:rPr/>
            </ns0:pPr>
            <ns0:r ns0:rsidDel="00000000" ns0:rsidR="00000000" ns0:rsidRPr="00000000">
              <ns0:rPr>
                <ns0:b ns0:val="1"/>
                <ns0:bCs ns0:val="1"/>
                <ns0:color ns0:val="ffffff"/>
                <ns0:sz ns0:val="18"/>
                <ns0:szCs ns0:val="18"/>
                <ns0:rtl ns0:val="0"/>
              </ns0:rPr>
              <ns0:t xml:space="preserve">RN</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0F6">
            <ns0:pPr>
              <ns0:spacing ns0:after="0" ns0:lineRule="auto"/>
              <ns0:rPr/>
            </ns0:pPr>
            <ns0:r ns0:rsidDel="00000000" ns0:rsidR="00000000" ns0:rsidRPr="00000000">
              <ns0:rPr>
                <ns0:b ns0:val="1"/>
                <ns0:bCs ns0:val="1"/>
                <ns0:color ns0:val="ffffff"/>
                <ns0:sz ns0:val="18"/>
                <ns0:szCs ns0:val="18"/>
                <ns0:rtl ns0:val="0"/>
              </ns0:rPr>
              <ns0:t xml:space="preserve">CU</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0F7">
            <ns0:pPr>
              <ns0:spacing ns0:after="0" ns0:lineRule="auto"/>
              <ns0:rPr/>
            </ns0:pPr>
            <ns0:r ns0:rsidDel="00000000" ns0:rsidR="00000000" ns0:rsidRPr="00000000">
              <ns0:rPr>
                <ns0:b ns0:val="1"/>
                <ns0:bCs ns0:val="1"/>
                <ns0:color ns0:val="ffffff"/>
                <ns0:sz ns0:val="18"/>
                <ns0:szCs ns0:val="18"/>
                <ns0:rtl ns0:val="0"/>
              </ns0:rPr>
              <ns0:t xml:space="preserve">VT</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0F8">
            <ns0:pPr>
              <ns0:spacing ns0:after="0" ns0:line="252.00000000000003" ns0:lineRule="auto"/>
              <ns0:rPr/>
            </ns0:pPr>
            <ns0:r ns0:rsidDel="00000000" ns0:rsidR="00000000" ns0:rsidRPr="00000000">
              <ns0:rPr>
                <ns0:b ns0:val="1"/>
                <ns0:bCs ns0:val="1"/>
                <ns0:sz ns0:val="18"/>
                <ns0:szCs ns0:val="18"/>
                <ns0:rtl ns0:val="0"/>
              </ns0:rPr>
              <ns0:t xml:space="preserve">Sistema web</ns0:t>
            </ns0:r>
            <ns0:r ns0:rsidDel="00000000" ns0:rsidR="00000000" ns0:rsidRPr="00000000">
              <ns0:rPr>
                <ns0:rtl ns0:val="0"/>
              </ns0:rPr>
              <ns0:br ns0:type="textWrapping"/>
            </ns0:r>
            <ns0:r ns0:rsidDel="00000000" ns0:rsidR="00000000" ns0:rsidRPr="00000000">
              <ns0:rPr>
                <ns0:sz ns0:val="18"/>
                <ns0:szCs ns0:val="18"/>
                <ns0:rtl ns0:val="0"/>
              </ns0:rPr>
              <ns0:t xml:space="preserve">Portal público y privado, administración, operación, paneles, archivos y auditoría.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F9">
            <ns0:pPr>
              <ns0:spacing ns0:after="0" ns0:line="252.00000000000003" ns0:lineRule="auto"/>
              <ns0:rPr/>
            </ns0:pPr>
            <ns0:r ns0:rsidDel="00000000" ns0:rsidR="00000000" ns0:rsidRPr="00000000">
              <ns0:rPr>
                <ns0:sz ns0:val="18"/>
                <ns0:szCs ns0:val="18"/>
                <ns0:rtl ns0:val="0"/>
              </ns0:rPr>
              <ns0:t xml:space="preserve">RF-WEB-001 a RF-WEB-018;</ns0:t>
            </ns0:r>
            <ns0:r ns0:rsidDel="00000000" ns0:rsidR="00000000" ns0:rsidRPr="00000000">
              <ns0:rPr>
                <ns0:rtl ns0:val="0"/>
              </ns0:rPr>
              <ns0:br ns0:type="textWrapping"/>
            </ns0:r>
            <ns0:r ns0:rsidDel="00000000" ns0:rsidR="00000000" ns0:rsidRPr="00000000">
              <ns0:rPr>
                <ns0:sz ns0:val="18"/>
                <ns0:szCs ns0:val="18"/>
                <ns0:rtl ns0:val="0"/>
              </ns0:rPr>
              <ns0:t xml:space="preserve">RNF-WEB-001 a RNF-WEB-004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FA">
            <ns0:pPr>
              <ns0:spacing ns0:after="0" ns0:line="252.00000000000003" ns0:lineRule="auto"/>
              <ns0:rPr/>
            </ns0:pPr>
            <ns0:r ns0:rsidDel="00000000" ns0:rsidR="00000000" ns0:rsidRPr="00000000">
              <ns0:rPr>
                <ns0:sz ns0:val="18"/>
                <ns0:szCs ns0:val="18"/>
                <ns0:rtl ns0:val="0"/>
              </ns0:rPr>
              <ns0:t xml:space="preserve">HU-WEB-001 a HU-WEB-016;</ns0:t>
            </ns0:r>
            <ns0:r ns0:rsidDel="00000000" ns0:rsidR="00000000" ns0:rsidRPr="00000000">
              <ns0:rPr>
                <ns0:rtl ns0:val="0"/>
              </ns0:rPr>
              <ns0:br ns0:type="textWrapping"/>
            </ns0:r>
            <ns0:r ns0:rsidDel="00000000" ns0:rsidR="00000000" ns0:rsidRPr="00000000">
              <ns0:rPr>
                <ns0:sz ns0:val="18"/>
                <ns0:szCs ns0:val="18"/>
                <ns0:rtl ns0:val="0"/>
              </ns0:rPr>
              <ns0:t xml:space="preserve">HU-MS-001, HU-MS-002;</ns0:t>
            </ns0:r>
            <ns0:r ns0:rsidDel="00000000" ns0:rsidR="00000000" ns0:rsidRPr="00000000">
              <ns0:rPr>
                <ns0:rtl ns0:val="0"/>
              </ns0:rPr>
              <ns0:br ns0:type="textWrapping"/>
            </ns0:r>
            <ns0:r ns0:rsidDel="00000000" ns0:rsidR="00000000" ns0:rsidRPr="00000000">
              <ns0:rPr>
                <ns0:sz ns0:val="18"/>
                <ns0:szCs ns0:val="18"/>
                <ns0:rtl ns0:val="0"/>
              </ns0:rPr>
              <ns0:t xml:space="preserve">HE-WEB-001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FB">
            <ns0:pPr>
              <ns0:spacing ns0:after="0" ns0:line="252.00000000000003" ns0:lineRule="auto"/>
              <ns0:rPr/>
            </ns0:pPr>
            <ns0:r ns0:rsidDel="00000000" ns0:rsidR="00000000" ns0:rsidRPr="00000000">
              <ns0:rPr>
                <ns0:sz ns0:val="18"/>
                <ns0:szCs ns0:val="18"/>
                <ns0:rtl ns0:val="0"/>
              </ns0:rPr>
              <ns0:t xml:space="preserve">Familias RN-GOB, RN-ACC, RN-PER, RN-INV, RN-SOL, RN-LOG y RN-COM</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FC">
            <ns0:pPr>
              <ns0:spacing ns0:after="0" ns0:line="252.00000000000003" ns0:lineRule="auto"/>
              <ns0:rPr/>
            </ns0:pPr>
            <ns0:r ns0:rsidDel="00000000" ns0:rsidR="00000000" ns0:rsidRPr="00000000">
              <ns0:rPr>
                <ns0:sz ns0:val="18"/>
                <ns0:szCs ns0:val="18"/>
                <ns0:rtl ns0:val="0"/>
              </ns0:rPr>
              <ns0:t xml:space="preserve">CU-01 a CU-14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0FD">
            <ns0:pPr>
              <ns0:spacing ns0:after="0" ns0:line="252.00000000000003" ns0:lineRule="auto"/>
              <ns0:rPr/>
            </ns0:pPr>
            <ns0:r ns0:rsidDel="00000000" ns0:rsidR="00000000" ns0:rsidRPr="00000000">
              <ns0:rPr>
                <ns0:sz ns0:val="18"/>
                <ns0:szCs ns0:val="18"/>
                <ns0:rtl ns0:val="0"/>
              </ns0:rPr>
              <ns0:t xml:space="preserve">VT-01, VT-02 y VT-04 a VT-09</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0FE">
            <ns0:pPr>
              <ns0:spacing ns0:after="0" ns0:line="252.00000000000003" ns0:lineRule="auto"/>
              <ns0:rPr/>
            </ns0:pPr>
            <ns0:r ns0:rsidDel="00000000" ns0:rsidR="00000000" ns0:rsidRPr="00000000">
              <ns0:rPr>
                <ns0:b ns0:val="1"/>
                <ns0:bCs ns0:val="1"/>
                <ns0:sz ns0:val="18"/>
                <ns0:szCs ns0:val="18"/>
                <ns0:rtl ns0:val="0"/>
              </ns0:rPr>
              <ns0:t xml:space="preserve">Microservicios</ns0:t>
            </ns0:r>
            <ns0:r ns0:rsidDel="00000000" ns0:rsidR="00000000" ns0:rsidRPr="00000000">
              <ns0:rPr>
                <ns0:rtl ns0:val="0"/>
              </ns0:rPr>
              <ns0:br ns0:type="textWrapping"/>
            </ns0:r>
            <ns0:r ns0:rsidDel="00000000" ns0:rsidR="00000000" ns0:rsidRPr="00000000">
              <ns0:rPr>
                <ns0:sz ns0:val="18"/>
                <ns0:szCs ns0:val="18"/>
                <ns0:rtl ns0:val="0"/>
              </ns0:rPr>
              <ns0:t xml:space="preserve">Capacidades compartidas del dominio, contratos, integración, algoritmos y resiliencia.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0FF">
            <ns0:pPr>
              <ns0:spacing ns0:after="0" ns0:line="252.00000000000003" ns0:lineRule="auto"/>
              <ns0:rPr/>
            </ns0:pPr>
            <ns0:r ns0:rsidDel="00000000" ns0:rsidR="00000000" ns0:rsidRPr="00000000">
              <ns0:rPr>
                <ns0:sz ns0:val="18"/>
                <ns0:szCs ns0:val="18"/>
                <ns0:rtl ns0:val="0"/>
              </ns0:rPr>
              <ns0:t xml:space="preserve">RF-MS-001 a RF-MS-009;</ns0:t>
            </ns0:r>
            <ns0:r ns0:rsidDel="00000000" ns0:rsidR="00000000" ns0:rsidRPr="00000000">
              <ns0:rPr>
                <ns0:rtl ns0:val="0"/>
              </ns0:rPr>
              <ns0:br ns0:type="textWrapping"/>
            </ns0:r>
            <ns0:r ns0:rsidDel="00000000" ns0:rsidR="00000000" ns0:rsidRPr="00000000">
              <ns0:rPr>
                <ns0:sz ns0:val="18"/>
                <ns0:szCs ns0:val="18"/>
                <ns0:rtl ns0:val="0"/>
              </ns0:rPr>
              <ns0:t xml:space="preserve">RNF-MS-001 a RNF-MS-006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00">
            <ns0:pPr>
              <ns0:spacing ns0:after="0" ns0:line="252.00000000000003" ns0:lineRule="auto"/>
              <ns0:rPr/>
            </ns0:pPr>
            <ns0:r ns0:rsidDel="00000000" ns0:rsidR="00000000" ns0:rsidRPr="00000000">
              <ns0:rPr>
                <ns0:sz ns0:val="18"/>
                <ns0:szCs ns0:val="18"/>
                <ns0:rtl ns0:val="0"/>
              </ns0:rPr>
              <ns0:t xml:space="preserve">HU-MS-001 a HU-MS-004;</ns0:t>
            </ns0:r>
            <ns0:r ns0:rsidDel="00000000" ns0:rsidR="00000000" ns0:rsidRPr="00000000">
              <ns0:rPr>
                <ns0:rtl ns0:val="0"/>
              </ns0:rPr>
              <ns0:br ns0:type="textWrapping"/>
            </ns0:r>
            <ns0:r ns0:rsidDel="00000000" ns0:rsidR="00000000" ns0:rsidRPr="00000000">
              <ns0:rPr>
                <ns0:sz ns0:val="18"/>
                <ns0:szCs ns0:val="18"/>
                <ns0:rtl ns0:val="0"/>
              </ns0:rPr>
              <ns0:t xml:space="preserve">HE-MS-001;</ns0:t>
            </ns0:r>
            <ns0:r ns0:rsidDel="00000000" ns0:rsidR="00000000" ns0:rsidRPr="00000000">
              <ns0:rPr>
                <ns0:rtl ns0:val="0"/>
              </ns0:rPr>
              <ns0:br ns0:type="textWrapping"/>
            </ns0:r>
            <ns0:r ns0:rsidDel="00000000" ns0:rsidR="00000000" ns0:rsidRPr="00000000">
              <ns0:rPr>
                <ns0:sz ns0:val="18"/>
                <ns0:szCs ns0:val="18"/>
                <ns0:rtl ns0:val="0"/>
              </ns0:rPr>
              <ns0:t xml:space="preserve">historias consumidoras de web, móvil y escritorio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01">
            <ns0:pPr>
              <ns0:spacing ns0:after="0" ns0:line="252.00000000000003" ns0:lineRule="auto"/>
              <ns0:rPr/>
            </ns0:pPr>
            <ns0:r ns0:rsidDel="00000000" ns0:rsidR="00000000" ns0:rsidRPr="00000000">
              <ns0:rPr>
                <ns0:sz ns0:val="18"/>
                <ns0:szCs ns0:val="18"/>
                <ns0:rtl ns0:val="0"/>
              </ns0:rPr>
              <ns0:t xml:space="preserve">Familias RN-GOB, RN-PER, RN-INV, RN-SOL, RN-LOG y RN-COM</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02">
            <ns0:pPr>
              <ns0:spacing ns0:after="0" ns0:line="252.00000000000003" ns0:lineRule="auto"/>
              <ns0:rPr/>
            </ns0:pPr>
            <ns0:r ns0:rsidDel="00000000" ns0:rsidR="00000000" ns0:rsidRPr="00000000">
              <ns0:rPr>
                <ns0:sz ns0:val="18"/>
                <ns0:szCs ns0:val="18"/>
                <ns0:rtl ns0:val="0"/>
              </ns0:rPr>
              <ns0:t xml:space="preserve">CU-01 y CU-04 a CU-15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03">
            <ns0:pPr>
              <ns0:spacing ns0:after="0" ns0:line="252.00000000000003" ns0:lineRule="auto"/>
              <ns0:rPr/>
            </ns0:pPr>
            <ns0:r ns0:rsidDel="00000000" ns0:rsidR="00000000" ns0:rsidRPr="00000000">
              <ns0:rPr>
                <ns0:sz ns0:val="18"/>
                <ns0:szCs ns0:val="18"/>
                <ns0:rtl ns0:val="0"/>
              </ns0:rPr>
              <ns0:t xml:space="preserve">VT-01 a VT-07 y VT-09</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04">
            <ns0:pPr>
              <ns0:spacing ns0:after="0" ns0:line="252.00000000000003" ns0:lineRule="auto"/>
              <ns0:rPr/>
            </ns0:pPr>
            <ns0:r ns0:rsidDel="00000000" ns0:rsidR="00000000" ns0:rsidRPr="00000000">
              <ns0:rPr>
                <ns0:b ns0:val="1"/>
                <ns0:bCs ns0:val="1"/>
                <ns0:sz ns0:val="18"/>
                <ns0:szCs ns0:val="18"/>
                <ns0:rtl ns0:val="0"/>
              </ns0:rPr>
              <ns0:t xml:space="preserve">Aplicación móvil</ns0:t>
            </ns0:r>
            <ns0:r ns0:rsidDel="00000000" ns0:rsidR="00000000" ns0:rsidRPr="00000000">
              <ns0:rPr>
                <ns0:rtl ns0:val="0"/>
              </ns0:rPr>
              <ns0:br ns0:type="textWrapping"/>
            </ns0:r>
            <ns0:r ns0:rsidDel="00000000" ns0:rsidR="00000000" ns0:rsidRPr="00000000">
              <ns0:rPr>
                <ns0:sz ns0:val="18"/>
                <ns0:szCs ns0:val="18"/>
                <ns0:rtl ns0:val="0"/>
              </ns0:rPr>
              <ns0:t xml:space="preserve">Participación del Donante y ejecución autorizada del traslado mediante JSON.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05">
            <ns0:pPr>
              <ns0:spacing ns0:after="0" ns0:line="252.00000000000003" ns0:lineRule="auto"/>
              <ns0:rPr/>
            </ns0:pPr>
            <ns0:r ns0:rsidDel="00000000" ns0:rsidR="00000000" ns0:rsidRPr="00000000">
              <ns0:rPr>
                <ns0:sz ns0:val="18"/>
                <ns0:szCs ns0:val="18"/>
                <ns0:rtl ns0:val="0"/>
              </ns0:rPr>
              <ns0:t xml:space="preserve">RF-MOV-001 a RF-MOV-007;</ns0:t>
            </ns0:r>
            <ns0:r ns0:rsidDel="00000000" ns0:rsidR="00000000" ns0:rsidRPr="00000000">
              <ns0:rPr>
                <ns0:rtl ns0:val="0"/>
              </ns0:rPr>
              <ns0:br ns0:type="textWrapping"/>
            </ns0:r>
            <ns0:r ns0:rsidDel="00000000" ns0:rsidR="00000000" ns0:rsidRPr="00000000">
              <ns0:rPr>
                <ns0:sz ns0:val="18"/>
                <ns0:szCs ns0:val="18"/>
                <ns0:rtl ns0:val="0"/>
              </ns0:rPr>
              <ns0:t xml:space="preserve">RNF-MOV-001 a RNF-MOV-004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06">
            <ns0:pPr>
              <ns0:spacing ns0:after="0" ns0:line="252.00000000000003" ns0:lineRule="auto"/>
              <ns0:rPr/>
            </ns0:pPr>
            <ns0:r ns0:rsidDel="00000000" ns0:rsidR="00000000" ns0:rsidRPr="00000000">
              <ns0:rPr>
                <ns0:sz ns0:val="18"/>
                <ns0:szCs ns0:val="18"/>
                <ns0:rtl ns0:val="0"/>
              </ns0:rPr>
              <ns0:t xml:space="preserve">HU-MOV-001 a HU-MOV-007;</ns0:t>
            </ns0:r>
            <ns0:r ns0:rsidDel="00000000" ns0:rsidR="00000000" ns0:rsidRPr="00000000">
              <ns0:rPr>
                <ns0:rtl ns0:val="0"/>
              </ns0:rPr>
              <ns0:br ns0:type="textWrapping"/>
            </ns0:r>
            <ns0:r ns0:rsidDel="00000000" ns0:rsidR="00000000" ns0:rsidRPr="00000000">
              <ns0:rPr>
                <ns0:sz ns0:val="18"/>
                <ns0:szCs ns0:val="18"/>
                <ns0:rtl ns0:val="0"/>
              </ns0:rPr>
              <ns0:t xml:space="preserve">HE-MOV-001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07">
            <ns0:pPr>
              <ns0:spacing ns0:after="0" ns0:line="252.00000000000003" ns0:lineRule="auto"/>
              <ns0:rPr/>
            </ns0:pPr>
            <ns0:r ns0:rsidDel="00000000" ns0:rsidR="00000000" ns0:rsidRPr="00000000">
              <ns0:rPr>
                <ns0:sz ns0:val="18"/>
                <ns0:szCs ns0:val="18"/>
                <ns0:rtl ns0:val="0"/>
              </ns0:rPr>
              <ns0:t xml:space="preserve">Familias RN-ACC, RN-PER, RN-LOG y RN-COM</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08">
            <ns0:pPr>
              <ns0:spacing ns0:after="0" ns0:line="252.00000000000003" ns0:lineRule="auto"/>
              <ns0:rPr/>
            </ns0:pPr>
            <ns0:r ns0:rsidDel="00000000" ns0:rsidR="00000000" ns0:rsidRPr="00000000">
              <ns0:rPr>
                <ns0:sz ns0:val="18"/>
                <ns0:szCs ns0:val="18"/>
                <ns0:rtl ns0:val="0"/>
              </ns0:rPr>
              <ns0:t xml:space="preserve">CU-01, CU-05 y CU-10 a CU-12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09">
            <ns0:pPr>
              <ns0:spacing ns0:after="0" ns0:line="252.00000000000003" ns0:lineRule="auto"/>
              <ns0:rPr/>
            </ns0:pPr>
            <ns0:r ns0:rsidDel="00000000" ns0:rsidR="00000000" ns0:rsidRPr="00000000">
              <ns0:rPr>
                <ns0:sz ns0:val="18"/>
                <ns0:szCs ns0:val="18"/>
                <ns0:rtl ns0:val="0"/>
              </ns0:rPr>
              <ns0:t xml:space="preserve">VT-01 a VT-06, VT-08 y VT-09</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10A">
            <ns0:pPr>
              <ns0:spacing ns0:after="0" ns0:line="252.00000000000003" ns0:lineRule="auto"/>
              <ns0:rPr/>
            </ns0:pPr>
            <ns0:r ns0:rsidDel="00000000" ns0:rsidR="00000000" ns0:rsidRPr="00000000">
              <ns0:rPr>
                <ns0:b ns0:val="1"/>
                <ns0:bCs ns0:val="1"/>
                <ns0:sz ns0:val="18"/>
                <ns0:szCs ns0:val="18"/>
                <ns0:rtl ns0:val="0"/>
              </ns0:rPr>
              <ns0:t xml:space="preserve">Aplicación de escritorio</ns0:t>
            </ns0:r>
            <ns0:r ns0:rsidDel="00000000" ns0:rsidR="00000000" ns0:rsidRPr="00000000">
              <ns0:rPr>
                <ns0:rtl ns0:val="0"/>
              </ns0:rPr>
              <ns0:br ns0:type="textWrapping"/>
            </ns0:r>
            <ns0:r ns0:rsidDel="00000000" ns0:rsidR="00000000" ns0:rsidRPr="00000000">
              <ns0:rPr>
                <ns0:sz ns0:val="18"/>
                <ns0:szCs ns0:val="18"/>
                <ns0:rtl ns0:val="0"/>
              </ns0:rPr>
              <ns0:t xml:space="preserve">Operación interna, revisión, etiquetas, custodia y reportes mediante XML/XSD.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0B">
            <ns0:pPr>
              <ns0:spacing ns0:after="0" ns0:line="252.00000000000003" ns0:lineRule="auto"/>
              <ns0:rPr/>
            </ns0:pPr>
            <ns0:r ns0:rsidDel="00000000" ns0:rsidR="00000000" ns0:rsidRPr="00000000">
              <ns0:rPr>
                <ns0:sz ns0:val="18"/>
                <ns0:szCs ns0:val="18"/>
                <ns0:rtl ns0:val="0"/>
              </ns0:rPr>
              <ns0:t xml:space="preserve">RF-DESK-001 a RF-DESK-007;</ns0:t>
            </ns0:r>
            <ns0:r ns0:rsidDel="00000000" ns0:rsidR="00000000" ns0:rsidRPr="00000000">
              <ns0:rPr>
                <ns0:rtl ns0:val="0"/>
              </ns0:rPr>
              <ns0:br ns0:type="textWrapping"/>
            </ns0:r>
            <ns0:r ns0:rsidDel="00000000" ns0:rsidR="00000000" ns0:rsidRPr="00000000">
              <ns0:rPr>
                <ns0:sz ns0:val="18"/>
                <ns0:szCs ns0:val="18"/>
                <ns0:rtl ns0:val="0"/>
              </ns0:rPr>
              <ns0:t xml:space="preserve">RNF-DESK-001 a RNF-DESK-004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0C">
            <ns0:pPr>
              <ns0:spacing ns0:after="0" ns0:line="252.00000000000003" ns0:lineRule="auto"/>
              <ns0:rPr/>
            </ns0:pPr>
            <ns0:r ns0:rsidDel="00000000" ns0:rsidR="00000000" ns0:rsidRPr="00000000">
              <ns0:rPr>
                <ns0:sz ns0:val="18"/>
                <ns0:szCs ns0:val="18"/>
                <ns0:rtl ns0:val="0"/>
              </ns0:rPr>
              <ns0:t xml:space="preserve">HU-DESK-001 a HU-DESK-006;</ns0:t>
            </ns0:r>
            <ns0:r ns0:rsidDel="00000000" ns0:rsidR="00000000" ns0:rsidRPr="00000000">
              <ns0:rPr>
                <ns0:rtl ns0:val="0"/>
              </ns0:rPr>
              <ns0:br ns0:type="textWrapping"/>
            </ns0:r>
            <ns0:r ns0:rsidDel="00000000" ns0:rsidR="00000000" ns0:rsidRPr="00000000">
              <ns0:rPr>
                <ns0:sz ns0:val="18"/>
                <ns0:szCs ns0:val="18"/>
                <ns0:rtl ns0:val="0"/>
              </ns0:rPr>
              <ns0:t xml:space="preserve">HE-DESK-001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0D">
            <ns0:pPr>
              <ns0:spacing ns0:after="0" ns0:line="252.00000000000003" ns0:lineRule="auto"/>
              <ns0:rPr/>
            </ns0:pPr>
            <ns0:r ns0:rsidDel="00000000" ns0:rsidR="00000000" ns0:rsidRPr="00000000">
              <ns0:rPr>
                <ns0:sz ns0:val="18"/>
                <ns0:szCs ns0:val="18"/>
                <ns0:rtl ns0:val="0"/>
              </ns0:rPr>
              <ns0:t xml:space="preserve">Familias RN-GOB, RN-ACC, RN-INV, RN-SOL, RN-LOG y RN-COM</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0E">
            <ns0:pPr>
              <ns0:spacing ns0:after="0" ns0:line="252.00000000000003" ns0:lineRule="auto"/>
              <ns0:rPr/>
            </ns0:pPr>
            <ns0:r ns0:rsidDel="00000000" ns0:rsidR="00000000" ns0:rsidRPr="00000000">
              <ns0:rPr>
                <ns0:sz ns0:val="18"/>
                <ns0:szCs ns0:val="18"/>
                <ns0:rtl ns0:val="0"/>
              </ns0:rPr>
              <ns0:t xml:space="preserve">CU-01, CU-04, CU-07, CU-08, CU-11 y CU-13</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0F">
            <ns0:pPr>
              <ns0:spacing ns0:after="0" ns0:line="252.00000000000003" ns0:lineRule="auto"/>
              <ns0:rPr/>
            </ns0:pPr>
            <ns0:r ns0:rsidDel="00000000" ns0:rsidR="00000000" ns0:rsidRPr="00000000">
              <ns0:rPr>
                <ns0:sz ns0:val="18"/>
                <ns0:szCs ns0:val="18"/>
                <ns0:rtl ns0:val="0"/>
              </ns0:rPr>
              <ns0:t xml:space="preserve">VT-01 a VT-06, VT-08 y VT-09</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10">
            <ns0:pPr>
              <ns0:spacing ns0:after="0" ns0:line="252.00000000000003" ns0:lineRule="auto"/>
              <ns0:rPr/>
            </ns0:pPr>
            <ns0:r ns0:rsidDel="00000000" ns0:rsidR="00000000" ns0:rsidRPr="00000000">
              <ns0:rPr>
                <ns0:b ns0:val="1"/>
                <ns0:bCs ns0:val="1"/>
                <ns0:sz ns0:val="18"/>
                <ns0:szCs ns0:val="18"/>
                <ns0:rtl ns0:val="0"/>
              </ns0:rPr>
              <ns0:t xml:space="preserve">Bases de datos y almacenamiento</ns0:t>
            </ns0:r>
            <ns0:r ns0:rsidDel="00000000" ns0:rsidR="00000000" ns0:rsidRPr="00000000">
              <ns0:rPr>
                <ns0:rtl ns0:val="0"/>
              </ns0:rPr>
              <ns0:br ns0:type="textWrapping"/>
            </ns0:r>
            <ns0:r ns0:rsidDel="00000000" ns0:rsidR="00000000" ns0:rsidRPr="00000000">
              <ns0:rPr>
                <ns0:sz ns0:val="18"/>
                <ns0:szCs ns0:val="18"/>
                <ns0:rtl ns0:val="0"/>
              </ns0:rPr>
              <ns0:t xml:space="preserve">Persistencia estructurada y documental, datos temporales, archivos y trazabilidad.</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11">
            <ns0:pPr>
              <ns0:spacing ns0:after="0" ns0:line="252.00000000000003" ns0:lineRule="auto"/>
              <ns0:rPr/>
            </ns0:pPr>
            <ns0:r ns0:rsidDel="00000000" ns0:rsidR="00000000" ns0:rsidRPr="00000000">
              <ns0:rPr>
                <ns0:sz ns0:val="18"/>
                <ns0:szCs ns0:val="18"/>
                <ns0:rtl ns0:val="0"/>
              </ns0:rPr>
              <ns0:t xml:space="preserve">RF-DAT-001 a RF-DAT-005;</ns0:t>
            </ns0:r>
            <ns0:r ns0:rsidDel="00000000" ns0:rsidR="00000000" ns0:rsidRPr="00000000">
              <ns0:rPr>
                <ns0:rtl ns0:val="0"/>
              </ns0:rPr>
              <ns0:br ns0:type="textWrapping"/>
            </ns0:r>
            <ns0:r ns0:rsidDel="00000000" ns0:rsidR="00000000" ns0:rsidRPr="00000000">
              <ns0:rPr>
                <ns0:sz ns0:val="18"/>
                <ns0:szCs ns0:val="18"/>
                <ns0:rtl ns0:val="0"/>
              </ns0:rPr>
              <ns0:t xml:space="preserve">RNF-DAT-001 a RNF-DAT-004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12">
            <ns0:pPr>
              <ns0:spacing ns0:after="0" ns0:line="252.00000000000003" ns0:lineRule="auto"/>
              <ns0:rPr/>
            </ns0:pPr>
            <ns0:r ns0:rsidDel="00000000" ns0:rsidR="00000000" ns0:rsidRPr="00000000">
              <ns0:rPr>
                <ns0:sz ns0:val="18"/>
                <ns0:szCs ns0:val="18"/>
                <ns0:rtl ns0:val="0"/>
              </ns0:rPr>
              <ns0:t xml:space="preserve">HE-DAT-001;</ns0:t>
            </ns0:r>
            <ns0:r ns0:rsidDel="00000000" ns0:rsidR="00000000" ns0:rsidRPr="00000000">
              <ns0:rPr>
                <ns0:rtl ns0:val="0"/>
              </ns0:rPr>
              <ns0:br ns0:type="textWrapping"/>
            </ns0:r>
            <ns0:r ns0:rsidDel="00000000" ns0:rsidR="00000000" ns0:rsidRPr="00000000">
              <ns0:rPr>
                <ns0:sz ns0:val="18"/>
                <ns0:szCs ns0:val="18"/>
                <ns0:rtl ns0:val="0"/>
              </ns0:rPr>
              <ns0:t xml:space="preserve">HU-WEB-015 y HU-WEB-016</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13">
            <ns0:pPr>
              <ns0:spacing ns0:after="0" ns0:line="252.00000000000003" ns0:lineRule="auto"/>
              <ns0:rPr/>
            </ns0:pPr>
            <ns0:r ns0:rsidDel="00000000" ns0:rsidR="00000000" ns0:rsidRPr="00000000">
              <ns0:rPr>
                <ns0:sz ns0:val="18"/>
                <ns0:szCs ns0:val="18"/>
                <ns0:rtl ns0:val="0"/>
              </ns0:rPr>
              <ns0:t xml:space="preserve">RN-LOG-002, RN-LOG-005, RN-COM-004 y RN-COM-005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14">
            <ns0:pPr>
              <ns0:spacing ns0:after="0" ns0:line="252.00000000000003" ns0:lineRule="auto"/>
              <ns0:rPr/>
            </ns0:pPr>
            <ns0:r ns0:rsidDel="00000000" ns0:rsidR="00000000" ns0:rsidRPr="00000000">
              <ns0:rPr>
                <ns0:sz ns0:val="18"/>
                <ns0:szCs ns0:val="18"/>
                <ns0:rtl ns0:val="0"/>
              </ns0:rPr>
              <ns0:t xml:space="preserve">CU-01 a CU-15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15">
            <ns0:pPr>
              <ns0:spacing ns0:after="0" ns0:line="252.00000000000003" ns0:lineRule="auto"/>
              <ns0:rPr/>
            </ns0:pPr>
            <ns0:r ns0:rsidDel="00000000" ns0:rsidR="00000000" ns0:rsidRPr="00000000">
              <ns0:rPr>
                <ns0:sz ns0:val="18"/>
                <ns0:szCs ns0:val="18"/>
                <ns0:rtl ns0:val="0"/>
              </ns0:rPr>
              <ns0:t xml:space="preserve">VT-01 a VT-04, VT-06 y VT-07</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116">
            <ns0:pPr>
              <ns0:spacing ns0:after="0" ns0:line="252.00000000000003" ns0:lineRule="auto"/>
              <ns0:rPr/>
            </ns0:pPr>
            <ns0:r ns0:rsidDel="00000000" ns0:rsidR="00000000" ns0:rsidRPr="00000000">
              <ns0:rPr>
                <ns0:b ns0:val="1"/>
                <ns0:bCs ns0:val="1"/>
                <ns0:sz ns0:val="18"/>
                <ns0:szCs ns0:val="18"/>
                <ns0:rtl ns0:val="0"/>
              </ns0:rPr>
              <ns0:t xml:space="preserve">Infraestructura e integración</ns0:t>
            </ns0:r>
            <ns0:r ns0:rsidDel="00000000" ns0:rsidR="00000000" ns0:rsidRPr="00000000">
              <ns0:rPr>
                <ns0:rtl ns0:val="0"/>
              </ns0:rPr>
              <ns0:br ns0:type="textWrapping"/>
            </ns0:r>
            <ns0:r ns0:rsidDel="00000000" ns0:rsidR="00000000" ns0:rsidRPr="00000000">
              <ns0:rPr>
                <ns0:sz ns0:val="18"/>
                <ns0:szCs ns0:val="18"/>
                <ns0:rtl ns0:val="0"/>
              </ns0:rPr>
              <ns0:t xml:space="preserve">Repositorio, contenedores, despliegue, procesos integrales y recuperación.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17">
            <ns0:pPr>
              <ns0:spacing ns0:after="0" ns0:line="252.00000000000003" ns0:lineRule="auto"/>
              <ns0:rPr/>
            </ns0:pPr>
            <ns0:r ns0:rsidDel="00000000" ns0:rsidR="00000000" ns0:rsidRPr="00000000">
              <ns0:rPr>
                <ns0:sz ns0:val="18"/>
                <ns0:szCs ns0:val="18"/>
                <ns0:rtl ns0:val="0"/>
              </ns0:rPr>
              <ns0:t xml:space="preserve">RNF-INF-001 a RNF-INF-008</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18">
            <ns0:pPr>
              <ns0:spacing ns0:after="0" ns0:line="252.00000000000003" ns0:lineRule="auto"/>
              <ns0:rPr/>
            </ns0:pPr>
            <ns0:r ns0:rsidDel="00000000" ns0:rsidR="00000000" ns0:rsidRPr="00000000">
              <ns0:rPr>
                <ns0:sz ns0:val="18"/>
                <ns0:szCs ns0:val="18"/>
                <ns0:rtl ns0:val="0"/>
              </ns0:rPr>
              <ns0:t xml:space="preserve">HE-INF-001 y HE-INF-002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19">
            <ns0:pPr>
              <ns0:spacing ns0:after="0" ns0:line="252.00000000000003" ns0:lineRule="auto"/>
              <ns0:rPr/>
            </ns0:pPr>
            <ns0:r ns0:rsidDel="00000000" ns0:rsidR="00000000" ns0:rsidRPr="00000000">
              <ns0:rPr>
                <ns0:sz ns0:val="18"/>
                <ns0:szCs ns0:val="18"/>
                <ns0:rtl ns0:val="0"/>
              </ns0:rPr>
              <ns0:t xml:space="preserve">Sin RN específica; aplican controles técnicos transversales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1A">
            <ns0:pPr>
              <ns0:spacing ns0:after="0" ns0:line="252.00000000000003" ns0:lineRule="auto"/>
              <ns0:rPr/>
            </ns0:pPr>
            <ns0:r ns0:rsidDel="00000000" ns0:rsidR="00000000" ns0:rsidRPr="00000000">
              <ns0:rPr>
                <ns0:sz ns0:val="18"/>
                <ns0:szCs ns0:val="18"/>
                <ns0:rtl ns0:val="0"/>
              </ns0:rPr>
              <ns0:t xml:space="preserve">Habilita CU-01 a CU-15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1B">
            <ns0:pPr>
              <ns0:spacing ns0:after="0" ns0:line="252.00000000000003" ns0:lineRule="auto"/>
              <ns0:rPr/>
            </ns0:pPr>
            <ns0:r ns0:rsidDel="00000000" ns0:rsidR="00000000" ns0:rsidRPr="00000000">
              <ns0:rPr>
                <ns0:sz ns0:val="18"/>
                <ns0:szCs ns0:val="18"/>
                <ns0:rtl ns0:val="0"/>
              </ns0:rPr>
              <ns0:t xml:space="preserve">VT-01 a VT-09</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1C">
            <ns0:pPr>
              <ns0:spacing ns0:after="0" ns0:line="252.00000000000003" ns0:lineRule="auto"/>
              <ns0:rPr/>
            </ns0:pPr>
            <ns0:r ns0:rsidDel="00000000" ns0:rsidR="00000000" ns0:rsidRPr="00000000">
              <ns0:rPr>
                <ns0:b ns0:val="1"/>
                <ns0:bCs ns0:val="1"/>
                <ns0:sz ns0:val="18"/>
                <ns0:szCs ns0:val="18"/>
                <ns0:rtl ns0:val="0"/>
              </ns0:rPr>
              <ns0:t xml:space="preserve">Seguridad y privacidad</ns0:t>
            </ns0:r>
            <ns0:r ns0:rsidDel="00000000" ns0:rsidR="00000000" ns0:rsidRPr="00000000">
              <ns0:rPr>
                <ns0:rtl ns0:val="0"/>
              </ns0:rPr>
              <ns0:br ns0:type="textWrapping"/>
            </ns0:r>
            <ns0:r ns0:rsidDel="00000000" ns0:rsidR="00000000" ns0:rsidRPr="00000000">
              <ns0:rPr>
                <ns0:sz ns0:val="18"/>
                <ns0:szCs ns0:val="18"/>
                <ns0:rtl ns0:val="0"/>
              </ns0:rPr>
              <ns0:t xml:space="preserve">Identidad, autorización, protección de datos, secretos y auditoría de accesos.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1D">
            <ns0:pPr>
              <ns0:spacing ns0:after="0" ns0:line="252.00000000000003" ns0:lineRule="auto"/>
              <ns0:rPr/>
            </ns0:pPr>
            <ns0:r ns0:rsidDel="00000000" ns0:rsidR="00000000" ns0:rsidRPr="00000000">
              <ns0:rPr>
                <ns0:sz ns0:val="18"/>
                <ns0:szCs ns0:val="18"/>
                <ns0:rtl ns0:val="0"/>
              </ns0:rPr>
              <ns0:t xml:space="preserve">RF-SEC-001 a RF-SEC-003;</ns0:t>
            </ns0:r>
            <ns0:r ns0:rsidDel="00000000" ns0:rsidR="00000000" ns0:rsidRPr="00000000">
              <ns0:rPr>
                <ns0:rtl ns0:val="0"/>
              </ns0:rPr>
              <ns0:br ns0:type="textWrapping"/>
            </ns0:r>
            <ns0:r ns0:rsidDel="00000000" ns0:rsidR="00000000" ns0:rsidRPr="00000000">
              <ns0:rPr>
                <ns0:sz ns0:val="18"/>
                <ns0:szCs ns0:val="18"/>
                <ns0:rtl ns0:val="0"/>
              </ns0:rPr>
              <ns0:t xml:space="preserve">RNF-SEC-001 a RNF-SEC-008</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1E">
            <ns0:pPr>
              <ns0:spacing ns0:after="0" ns0:line="252.00000000000003" ns0:lineRule="auto"/>
              <ns0:rPr/>
            </ns0:pPr>
            <ns0:r ns0:rsidDel="00000000" ns0:rsidR="00000000" ns0:rsidRPr="00000000">
              <ns0:rPr>
                <ns0:sz ns0:val="18"/>
                <ns0:szCs ns0:val="18"/>
                <ns0:rtl ns0:val="0"/>
              </ns0:rPr>
              <ns0:t xml:space="preserve">HE-SEC-001;</ns0:t>
            </ns0:r>
            <ns0:r ns0:rsidDel="00000000" ns0:rsidR="00000000" ns0:rsidRPr="00000000">
              <ns0:rPr>
                <ns0:rtl ns0:val="0"/>
              </ns0:rPr>
              <ns0:br ns0:type="textWrapping"/>
            </ns0:r>
            <ns0:r ns0:rsidDel="00000000" ns0:rsidR="00000000" ns0:rsidRPr="00000000">
              <ns0:rPr>
                <ns0:sz ns0:val="18"/>
                <ns0:szCs ns0:val="18"/>
                <ns0:rtl ns0:val="0"/>
              </ns0:rPr>
              <ns0:t xml:space="preserve">historias de acceso y auditoría relacionadas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1F">
            <ns0:pPr>
              <ns0:spacing ns0:after="0" ns0:line="252.00000000000003" ns0:lineRule="auto"/>
              <ns0:rPr/>
            </ns0:pPr>
            <ns0:r ns0:rsidDel="00000000" ns0:rsidR="00000000" ns0:rsidRPr="00000000">
              <ns0:rPr>
                <ns0:sz ns0:val="18"/>
                <ns0:szCs ns0:val="18"/>
                <ns0:rtl ns0:val="0"/>
              </ns0:rPr>
              <ns0:t xml:space="preserve">Familias RN-ACC, RN-LOG y RN-COM</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20">
            <ns0:pPr>
              <ns0:spacing ns0:after="0" ns0:line="252.00000000000003" ns0:lineRule="auto"/>
              <ns0:rPr/>
            </ns0:pPr>
            <ns0:r ns0:rsidDel="00000000" ns0:rsidR="00000000" ns0:rsidRPr="00000000">
              <ns0:rPr>
                <ns0:sz ns0:val="18"/>
                <ns0:szCs ns0:val="18"/>
                <ns0:rtl ns0:val="0"/>
              </ns0:rPr>
              <ns0:t xml:space="preserve">Transversal a CU-01 a CU-15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21">
            <ns0:pPr>
              <ns0:spacing ns0:after="0" ns0:line="252.00000000000003" ns0:lineRule="auto"/>
              <ns0:rPr/>
            </ns0:pPr>
            <ns0:r ns0:rsidDel="00000000" ns0:rsidR="00000000" ns0:rsidRPr="00000000">
              <ns0:rPr>
                <ns0:sz ns0:val="18"/>
                <ns0:szCs ns0:val="18"/>
                <ns0:rtl ns0:val="0"/>
              </ns0:rPr>
              <ns0:t xml:space="preserve">VT-01 a VT-09</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122">
            <ns0:pPr>
              <ns0:spacing ns0:after="0" ns0:line="252.00000000000003" ns0:lineRule="auto"/>
              <ns0:rPr/>
            </ns0:pPr>
            <ns0:r ns0:rsidDel="00000000" ns0:rsidR="00000000" ns0:rsidRPr="00000000">
              <ns0:rPr>
                <ns0:b ns0:val="1"/>
                <ns0:bCs ns0:val="1"/>
                <ns0:sz ns0:val="18"/>
                <ns0:szCs ns0:val="18"/>
                <ns0:rtl ns0:val="0"/>
              </ns0:rPr>
              <ns0:t xml:space="preserve">Monitoreo y observabilidad</ns0:t>
            </ns0:r>
            <ns0:r ns0:rsidDel="00000000" ns0:rsidR="00000000" ns0:rsidRPr="00000000">
              <ns0:rPr>
                <ns0:rtl ns0:val="0"/>
              </ns0:rPr>
              <ns0:br ns0:type="textWrapping"/>
            </ns0:r>
            <ns0:r ns0:rsidDel="00000000" ns0:rsidR="00000000" ns0:rsidRPr="00000000">
              <ns0:rPr>
                <ns0:sz ns0:val="18"/>
                <ns0:szCs ns0:val="18"/>
                <ns0:rtl ns0:val="0"/>
              </ns0:rPr>
              <ns0:t xml:space="preserve">Salud, dependencias, disponibilidad, métricas, incidentes y avisos técnicos.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23">
            <ns0:pPr>
              <ns0:spacing ns0:after="0" ns0:line="252.00000000000003" ns0:lineRule="auto"/>
              <ns0:rPr/>
            </ns0:pPr>
            <ns0:r ns0:rsidDel="00000000" ns0:rsidR="00000000" ns0:rsidRPr="00000000">
              <ns0:rPr>
                <ns0:sz ns0:val="18"/>
                <ns0:szCs ns0:val="18"/>
                <ns0:rtl ns0:val="0"/>
              </ns0:rPr>
              <ns0:t xml:space="preserve">RF-MON-001 a RF-MON-004;</ns0:t>
            </ns0:r>
            <ns0:r ns0:rsidDel="00000000" ns0:rsidR="00000000" ns0:rsidRPr="00000000">
              <ns0:rPr>
                <ns0:rtl ns0:val="0"/>
              </ns0:rPr>
              <ns0:br ns0:type="textWrapping"/>
            </ns0:r>
            <ns0:r ns0:rsidDel="00000000" ns0:rsidR="00000000" ns0:rsidRPr="00000000">
              <ns0:rPr>
                <ns0:sz ns0:val="18"/>
                <ns0:szCs ns0:val="18"/>
                <ns0:rtl ns0:val="0"/>
              </ns0:rPr>
              <ns0:t xml:space="preserve">RNF-MON-001 a RNF-MON-003</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24">
            <ns0:pPr>
              <ns0:spacing ns0:after="0" ns0:line="252.00000000000003" ns0:lineRule="auto"/>
              <ns0:rPr/>
            </ns0:pPr>
            <ns0:r ns0:rsidDel="00000000" ns0:rsidR="00000000" ns0:rsidRPr="00000000">
              <ns0:rPr>
                <ns0:sz ns0:val="18"/>
                <ns0:szCs ns0:val="18"/>
                <ns0:rtl ns0:val="0"/>
              </ns0:rPr>
              <ns0:t xml:space="preserve">HU-MON-001, HU-MON-002 y HE-MON-001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25">
            <ns0:pPr>
              <ns0:spacing ns0:after="0" ns0:line="252.00000000000003" ns0:lineRule="auto"/>
              <ns0:rPr/>
            </ns0:pPr>
            <ns0:r ns0:rsidDel="00000000" ns0:rsidR="00000000" ns0:rsidRPr="00000000">
              <ns0:rPr>
                <ns0:sz ns0:val="18"/>
                <ns0:szCs ns0:val="18"/>
                <ns0:rtl ns0:val="0"/>
              </ns0:rPr>
              <ns0:t xml:space="preserve">Sin RN específica; aplican controles técnicos y de seguridad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26">
            <ns0:pPr>
              <ns0:spacing ns0:after="0" ns0:line="252.00000000000003" ns0:lineRule="auto"/>
              <ns0:rPr/>
            </ns0:pPr>
            <ns0:r ns0:rsidDel="00000000" ns0:rsidR="00000000" ns0:rsidRPr="00000000">
              <ns0:rPr>
                <ns0:sz ns0:val="18"/>
                <ns0:szCs ns0:val="18"/>
                <ns0:rtl ns0:val="0"/>
              </ns0:rPr>
              <ns0:t xml:space="preserve">CU-15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27">
            <ns0:pPr>
              <ns0:spacing ns0:after="0" ns0:line="252.00000000000003" ns0:lineRule="auto"/>
              <ns0:rPr/>
            </ns0:pPr>
            <ns0:r ns0:rsidDel="00000000" ns0:rsidR="00000000" ns0:rsidRPr="00000000">
              <ns0:rPr>
                <ns0:sz ns0:val="18"/>
                <ns0:szCs ns0:val="18"/>
                <ns0:rtl ns0:val="0"/>
              </ns0:rPr>
              <ns0:t xml:space="preserve">VT-01, VT-02 y VT-04 a VT-08</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28">
            <ns0:pPr>
              <ns0:spacing ns0:after="0" ns0:line="252.00000000000003" ns0:lineRule="auto"/>
              <ns0:rPr/>
            </ns0:pPr>
            <ns0:r ns0:rsidDel="00000000" ns0:rsidR="00000000" ns0:rsidRPr="00000000">
              <ns0:rPr>
                <ns0:b ns0:val="1"/>
                <ns0:bCs ns0:val="1"/>
                <ns0:sz ns0:val="18"/>
                <ns0:szCs ns0:val="18"/>
                <ns0:rtl ns0:val="0"/>
              </ns0:rPr>
              <ns0:t xml:space="preserve">Cobertura integral</ns0:t>
            </ns0:r>
            <ns0:r ns0:rsidDel="00000000" ns0:rsidR="00000000" ns0:rsidRPr="00000000">
              <ns0:rPr>
                <ns0:rtl ns0:val="0"/>
              </ns0:rPr>
              <ns0:br ns0:type="textWrapping"/>
            </ns0:r>
            <ns0:r ns0:rsidDel="00000000" ns0:rsidR="00000000" ns0:rsidRPr="00000000">
              <ns0:rPr>
                <ns0:sz ns0:val="18"/>
                <ns0:szCs ns0:val="18"/>
                <ns0:rtl ns0:val="0"/>
              </ns0:rPr>
              <ns0:t xml:space="preserve">Relación consolidada de los ocho componentes.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29">
            <ns0:pPr>
              <ns0:spacing ns0:after="0" ns0:line="252.00000000000003" ns0:lineRule="auto"/>
              <ns0:rPr/>
            </ns0:pPr>
            <ns0:r ns0:rsidDel="00000000" ns0:rsidR="00000000" ns0:rsidRPr="00000000">
              <ns0:rPr>
                <ns0:sz ns0:val="18"/>
                <ns0:szCs ns0:val="18"/>
                <ns0:rtl ns0:val="0"/>
              </ns0:rPr>
              <ns0:t xml:space="preserve">53 RF y 41 RNF</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2A">
            <ns0:pPr>
              <ns0:spacing ns0:after="0" ns0:line="252.00000000000003" ns0:lineRule="auto"/>
              <ns0:rPr/>
            </ns0:pPr>
            <ns0:r ns0:rsidDel="00000000" ns0:rsidR="00000000" ns0:rsidRPr="00000000">
              <ns0:rPr>
                <ns0:sz ns0:val="18"/>
                <ns0:szCs ns0:val="18"/>
                <ns0:rtl ns0:val="0"/>
              </ns0:rPr>
              <ns0:t xml:space="preserve">35 HU y 9 HE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2B">
            <ns0:pPr>
              <ns0:spacing ns0:after="0" ns0:line="252.00000000000003" ns0:lineRule="auto"/>
              <ns0:rPr/>
            </ns0:pPr>
            <ns0:r ns0:rsidDel="00000000" ns0:rsidR="00000000" ns0:rsidRPr="00000000">
              <ns0:rPr>
                <ns0:sz ns0:val="18"/>
                <ns0:szCs ns0:val="18"/>
                <ns0:rtl ns0:val="0"/>
              </ns0:rPr>
              <ns0:t xml:space="preserve">40 RN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2C">
            <ns0:pPr>
              <ns0:spacing ns0:after="0" ns0:line="252.00000000000003" ns0:lineRule="auto"/>
              <ns0:rPr/>
            </ns0:pPr>
            <ns0:r ns0:rsidDel="00000000" ns0:rsidR="00000000" ns0:rsidRPr="00000000">
              <ns0:rPr>
                <ns0:sz ns0:val="18"/>
                <ns0:szCs ns0:val="18"/>
                <ns0:rtl ns0:val="0"/>
              </ns0:rPr>
              <ns0:t xml:space="preserve">15 CU</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2D">
            <ns0:pPr>
              <ns0:spacing ns0:after="0" ns0:line="252.00000000000003" ns0:lineRule="auto"/>
              <ns0:rPr/>
            </ns0:pPr>
            <ns0:r ns0:rsidDel="00000000" ns0:rsidR="00000000" ns0:rsidRPr="00000000">
              <ns0:rPr>
                <ns0:sz ns0:val="18"/>
                <ns0:szCs ns0:val="18"/>
                <ns0:rtl ns0:val="0"/>
              </ns0:rPr>
              <ns0:t xml:space="preserve">9 VT</ns0:t>
            </ns0:r>
            <ns0:r ns0:rsidDel="00000000" ns0:rsidR="00000000" ns0:rsidRPr="00000000">
              <ns0:rPr>
                <ns0:rtl ns0:val="0"/>
              </ns0:rPr>
            </ns0:r>
          </ns0:p>
        </ns0:tc>
      </ns0:tr>
    </ns0:tbl>
    <ns0:p ns0:rsidR="00000000" ns0:rsidDel="00000000" ns0:rsidP="00000000" ns0:rsidRDefault="00000000" ns0:rsidRPr="00000000" ns1:paraId="0000112E">
      <ns0:pPr>
        <ns0:spacing ns0:after="0" ns0:lineRule="auto"/>
        <ns0:rPr/>
      </ns0:pPr>
      <ns0:r ns0:rsidDel="00000000" ns0:rsidR="00000000" ns0:rsidRPr="00000000">
        <ns0:rPr>
          <ns0:rtl ns0:val="0"/>
        </ns0:rPr>
      </ns0:r>
    </ns0:p>
    <ns0:p ns0:rsidR="00000000" ns0:rsidDel="00000000" ns0:rsidP="00000000" ns0:rsidRDefault="00000000" ns0:rsidRPr="00000000" ns1:paraId="0000112F">
      <ns0:pPr>
        <ns0:pStyle ns0:val="Heading1"/>
        <ns0:pageBreakBefore ns0:val="1"/>
        <ns0:rPr/>
      </ns0:pPr>
      <ns0:r ns0:rsidDel="00000000" ns0:rsidR="00000000" ns0:rsidRPr="00000000">
        <ns0:rPr>
          <ns0:rtl ns0:val="0"/>
        </ns0:rPr>
        <ns0:t xml:space="preserve">9.5 Sistema web empresarial</ns0:t>
      </ns0:r>
    </ns0:p>
    <ns0:tbl>
      <ns0:tblPr>
        <ns0:tblStyle ns0:val="Table145"/>
        <ns0:tblW ns0:w="14111.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384"/>
        <ns0:gridCol ns0:w="2232"/>
        <ns0:gridCol ns0:w="3311"/>
        <ns0:gridCol ns0:w="2520"/>
        <ns0:gridCol ns0:w="2664"/>
        <ns0:tblGridChange ns0:id="0">
          <ns0:tblGrid>
            <ns0:gridCol ns0:w="3384"/>
            <ns0:gridCol ns0:w="2232"/>
            <ns0:gridCol ns0:w="3311"/>
            <ns0:gridCol ns0:w="2520"/>
            <ns0:gridCol ns0:w="2664"/>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130">
            <ns0:pPr>
              <ns0:spacing ns0:after="0" ns0:lineRule="auto"/>
              <ns0:rPr/>
            </ns0:pPr>
            <ns0:r ns0:rsidDel="00000000" ns0:rsidR="00000000" ns0:rsidRPr="00000000">
              <ns0:rPr>
                <ns0:b ns0:val="1"/>
                <ns0:bCs ns0:val="1"/>
                <ns0:color ns0:val="ffffff"/>
                <ns0:sz ns0:val="18"/>
                <ns0:szCs ns0:val="18"/>
                <ns0:rtl ns0:val="0"/>
              </ns0:rPr>
              <ns0:t xml:space="preserve">Requisito y alcance breve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131">
            <ns0:pPr>
              <ns0:spacing ns0:after="0" ns0:lineRule="auto"/>
              <ns0:rPr/>
            </ns0:pPr>
            <ns0:r ns0:rsidDel="00000000" ns0:rsidR="00000000" ns0:rsidRPr="00000000">
              <ns0:rPr>
                <ns0:b ns0:val="1"/>
                <ns0:bCs ns0:val="1"/>
                <ns0:color ns0:val="ffffff"/>
                <ns0:sz ns0:val="18"/>
                <ns0:szCs ns0:val="18"/>
                <ns0:rtl ns0:val="0"/>
              </ns0:rPr>
              <ns0:t xml:space="preserve">HU/HE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132">
            <ns0:pPr>
              <ns0:spacing ns0:after="0" ns0:lineRule="auto"/>
              <ns0:rPr/>
            </ns0:pPr>
            <ns0:r ns0:rsidDel="00000000" ns0:rsidR="00000000" ns0:rsidRPr="00000000">
              <ns0:rPr>
                <ns0:b ns0:val="1"/>
                <ns0:bCs ns0:val="1"/>
                <ns0:color ns0:val="ffffff"/>
                <ns0:sz ns0:val="18"/>
                <ns0:szCs ns0:val="18"/>
                <ns0:rtl ns0:val="0"/>
              </ns0:rPr>
              <ns0:t xml:space="preserve">RN aplicables</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133">
            <ns0:pPr>
              <ns0:spacing ns0:after="0" ns0:lineRule="auto"/>
              <ns0:rPr/>
            </ns0:pPr>
            <ns0:r ns0:rsidDel="00000000" ns0:rsidR="00000000" ns0:rsidRPr="00000000">
              <ns0:rPr>
                <ns0:b ns0:val="1"/>
                <ns0:bCs ns0:val="1"/>
                <ns0:color ns0:val="ffffff"/>
                <ns0:sz ns0:val="18"/>
                <ns0:szCs ns0:val="18"/>
                <ns0:rtl ns0:val="0"/>
              </ns0:rPr>
              <ns0:t xml:space="preserve">CU principal</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134">
            <ns0:pPr>
              <ns0:spacing ns0:after="0" ns0:lineRule="auto"/>
              <ns0:jc ns0:val="center"/>
              <ns0:rPr/>
            </ns0:pPr>
            <ns0:r ns0:rsidDel="00000000" ns0:rsidR="00000000" ns0:rsidRPr="00000000">
              <ns0:rPr>
                <ns0:b ns0:val="1"/>
                <ns0:bCs ns0:val="1"/>
                <ns0:color ns0:val="ffffff"/>
                <ns0:sz ns0:val="18"/>
                <ns0:szCs ns0:val="18"/>
                <ns0:rtl ns0:val="0"/>
              </ns0:rPr>
              <ns0:t xml:space="preserve">Verificación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35">
            <ns0:pPr>
              <ns0:spacing ns0:after="0" ns0:line="252.00000000000003" ns0:lineRule="auto"/>
              <ns0:rPr/>
            </ns0:pPr>
            <ns0:r ns0:rsidDel="00000000" ns0:rsidR="00000000" ns0:rsidRPr="00000000">
              <ns0:rPr>
                <ns0:b ns0:val="1"/>
                <ns0:bCs ns0:val="1"/>
                <ns0:color ns0:val="991b1b"/>
                <ns0:sz ns0:val="18"/>
                <ns0:szCs ns0:val="18"/>
                <ns0:rtl ns0:val="0"/>
              </ns0:rPr>
              <ns0:t xml:space="preserve">RF-WEB-001</ns0:t>
            </ns0:r>
            <ns0:r ns0:rsidDel="00000000" ns0:rsidR="00000000" ns0:rsidRPr="00000000">
              <ns0:rPr>
                <ns0:rtl ns0:val="0"/>
              </ns0:rPr>
              <ns0:br ns0:type="textWrapping"/>
            </ns0:r>
            <ns0:r ns0:rsidDel="00000000" ns0:rsidR="00000000" ns0:rsidRPr="00000000">
              <ns0:rPr>
                <ns0:sz ns0:val="18"/>
                <ns0:szCs ns0:val="18"/>
                <ns0:rtl ns0:val="0"/>
              </ns0:rPr>
              <ns0:t xml:space="preserve">Primer parcial</ns0:t>
            </ns0:r>
            <ns0:r ns0:rsidDel="00000000" ns0:rsidR="00000000" ns0:rsidRPr="00000000">
              <ns0:rPr>
                <ns0:rtl ns0:val="0"/>
              </ns0:rPr>
              <ns0:br ns0:type="textWrapping"/>
            </ns0:r>
            <ns0:r ns0:rsidDel="00000000" ns0:rsidR="00000000" ns0:rsidRPr="00000000">
              <ns0:rPr>
                <ns0:sz ns0:val="18"/>
                <ns0:szCs ns0:val="18"/>
                <ns0:rtl ns0:val="0"/>
              </ns0:rPr>
              <ns0:t xml:space="preserve">Sitio público sin información restringida.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36">
            <ns0:pPr>
              <ns0:spacing ns0:after="0" ns0:line="252.00000000000003" ns0:lineRule="auto"/>
              <ns0:rPr/>
            </ns0:pPr>
            <ns0:r ns0:rsidDel="00000000" ns0:rsidR="00000000" ns0:rsidRPr="00000000">
              <ns0:rPr>
                <ns0:sz ns0:val="18"/>
                <ns0:szCs ns0:val="18"/>
                <ns0:rtl ns0:val="0"/>
              </ns0:rPr>
              <ns0:t xml:space="preserve">HU-WEB-001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37">
            <ns0:pPr>
              <ns0:spacing ns0:after="0" ns0:line="252.00000000000003" ns0:lineRule="auto"/>
              <ns0:rPr/>
            </ns0:pPr>
            <ns0:r ns0:rsidDel="00000000" ns0:rsidR="00000000" ns0:rsidRPr="00000000">
              <ns0:rPr>
                <ns0:sz ns0:val="18"/>
                <ns0:szCs ns0:val="18"/>
                <ns0:rtl ns0:val="0"/>
              </ns0:rPr>
              <ns0:t xml:space="preserve">RN-ACC-004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38">
            <ns0:pPr>
              <ns0:spacing ns0:after="0" ns0:line="252.00000000000003" ns0:lineRule="auto"/>
              <ns0:rPr/>
            </ns0:pPr>
            <ns0:r ns0:rsidDel="00000000" ns0:rsidR="00000000" ns0:rsidRPr="00000000">
              <ns0:rPr>
                <ns0:sz ns0:val="18"/>
                <ns0:szCs ns0:val="18"/>
                <ns0:rtl ns0:val="0"/>
              </ns0:rPr>
              <ns0:t xml:space="preserve">CU-01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39">
            <ns0:pPr>
              <ns0:spacing ns0:after="0" ns0:line="252.00000000000003" ns0:lineRule="auto"/>
              <ns0:rPr/>
            </ns0:pPr>
            <ns0:r ns0:rsidDel="00000000" ns0:rsidR="00000000" ns0:rsidRPr="00000000">
              <ns0:rPr>
                <ns0:sz ns0:val="18"/>
                <ns0:szCs ns0:val="18"/>
                <ns0:rtl ns0:val="0"/>
              </ns0:rPr>
              <ns0:t xml:space="preserve">VT-01, VT-02, VT-08</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13A">
            <ns0:pPr>
              <ns0:spacing ns0:after="0" ns0:line="252.00000000000003" ns0:lineRule="auto"/>
              <ns0:rPr/>
            </ns0:pPr>
            <ns0:r ns0:rsidDel="00000000" ns0:rsidR="00000000" ns0:rsidRPr="00000000">
              <ns0:rPr>
                <ns0:b ns0:val="1"/>
                <ns0:bCs ns0:val="1"/>
                <ns0:color ns0:val="991b1b"/>
                <ns0:sz ns0:val="18"/>
                <ns0:szCs ns0:val="18"/>
                <ns0:rtl ns0:val="0"/>
              </ns0:rPr>
              <ns0:t xml:space="preserve">RF-WEB-002</ns0:t>
            </ns0:r>
            <ns0:r ns0:rsidDel="00000000" ns0:rsidR="00000000" ns0:rsidRPr="00000000">
              <ns0:rPr>
                <ns0:rtl ns0:val="0"/>
              </ns0:rPr>
              <ns0:br ns0:type="textWrapping"/>
            </ns0:r>
            <ns0:r ns0:rsidDel="00000000" ns0:rsidR="00000000" ns0:rsidRPr="00000000">
              <ns0:rPr>
                <ns0:sz ns0:val="18"/>
                <ns0:szCs ns0:val="18"/>
                <ns0:rtl ns0:val="0"/>
              </ns0:rPr>
              <ns0:t xml:space="preserve">Transversal</ns0:t>
            </ns0:r>
            <ns0:r ns0:rsidDel="00000000" ns0:rsidR="00000000" ns0:rsidRPr="00000000">
              <ns0:rPr>
                <ns0:rtl ns0:val="0"/>
              </ns0:rPr>
              <ns0:br ns0:type="textWrapping"/>
            </ns0:r>
            <ns0:r ns0:rsidDel="00000000" ns0:rsidR="00000000" ns0:rsidRPr="00000000">
              <ns0:rPr>
                <ns0:sz ns0:val="18"/>
                <ns0:szCs ns0:val="18"/>
                <ns0:rtl ns0:val="0"/>
              </ns0:rPr>
              <ns0:t xml:space="preserve">Inicio, cierre y recuperación segura de sesión.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3B">
            <ns0:pPr>
              <ns0:spacing ns0:after="0" ns0:line="252.00000000000003" ns0:lineRule="auto"/>
              <ns0:rPr/>
            </ns0:pPr>
            <ns0:r ns0:rsidDel="00000000" ns0:rsidR="00000000" ns0:rsidRPr="00000000">
              <ns0:rPr>
                <ns0:sz ns0:val="18"/>
                <ns0:szCs ns0:val="18"/>
                <ns0:rtl ns0:val="0"/>
              </ns0:rPr>
              <ns0:t xml:space="preserve">HU-WEB-002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3C">
            <ns0:pPr>
              <ns0:spacing ns0:after="0" ns0:line="252.00000000000003" ns0:lineRule="auto"/>
              <ns0:rPr/>
            </ns0:pPr>
            <ns0:r ns0:rsidDel="00000000" ns0:rsidR="00000000" ns0:rsidRPr="00000000">
              <ns0:rPr>
                <ns0:sz ns0:val="18"/>
                <ns0:szCs ns0:val="18"/>
                <ns0:rtl ns0:val="0"/>
              </ns0:rPr>
              <ns0:t xml:space="preserve">RN-ACC-002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3D">
            <ns0:pPr>
              <ns0:spacing ns0:after="0" ns0:line="252.00000000000003" ns0:lineRule="auto"/>
              <ns0:rPr/>
            </ns0:pPr>
            <ns0:r ns0:rsidDel="00000000" ns0:rsidR="00000000" ns0:rsidRPr="00000000">
              <ns0:rPr>
                <ns0:sz ns0:val="18"/>
                <ns0:szCs ns0:val="18"/>
                <ns0:rtl ns0:val="0"/>
              </ns0:rPr>
              <ns0:t xml:space="preserve">CU-01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3E">
            <ns0:pPr>
              <ns0:spacing ns0:after="0" ns0:line="252.00000000000003" ns0:lineRule="auto"/>
              <ns0:rPr/>
            </ns0:pPr>
            <ns0:r ns0:rsidDel="00000000" ns0:rsidR="00000000" ns0:rsidRPr="00000000">
              <ns0:rPr>
                <ns0:sz ns0:val="18"/>
                <ns0:szCs ns0:val="18"/>
                <ns0:rtl ns0:val="0"/>
              </ns0:rPr>
              <ns0:t xml:space="preserve">VT-01, VT-02</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3F">
            <ns0:pPr>
              <ns0:spacing ns0:after="0" ns0:line="252.00000000000003" ns0:lineRule="auto"/>
              <ns0:rPr/>
            </ns0:pPr>
            <ns0:r ns0:rsidDel="00000000" ns0:rsidR="00000000" ns0:rsidRPr="00000000">
              <ns0:rPr>
                <ns0:b ns0:val="1"/>
                <ns0:bCs ns0:val="1"/>
                <ns0:color ns0:val="991b1b"/>
                <ns0:sz ns0:val="18"/>
                <ns0:szCs ns0:val="18"/>
                <ns0:rtl ns0:val="0"/>
              </ns0:rPr>
              <ns0:t xml:space="preserve">RF-WEB-003</ns0:t>
            </ns0:r>
            <ns0:r ns0:rsidDel="00000000" ns0:rsidR="00000000" ns0:rsidRPr="00000000">
              <ns0:rPr>
                <ns0:rtl ns0:val="0"/>
              </ns0:rPr>
              <ns0:br ns0:type="textWrapping"/>
            </ns0:r>
            <ns0:r ns0:rsidDel="00000000" ns0:rsidR="00000000" ns0:rsidRPr="00000000">
              <ns0:rPr>
                <ns0:sz ns0:val="18"/>
                <ns0:szCs ns0:val="18"/>
                <ns0:rtl ns0:val="0"/>
              </ns0:rPr>
              <ns0:t xml:space="preserve">Primer parcial</ns0:t>
            </ns0:r>
            <ns0:r ns0:rsidDel="00000000" ns0:rsidR="00000000" ns0:rsidRPr="00000000">
              <ns0:rPr>
                <ns0:rtl ns0:val="0"/>
              </ns0:rPr>
              <ns0:br ns0:type="textWrapping"/>
            </ns0:r>
            <ns0:r ns0:rsidDel="00000000" ns0:rsidR="00000000" ns0:rsidRPr="00000000">
              <ns0:rPr>
                <ns0:sz ns0:val="18"/>
                <ns0:szCs ns0:val="18"/>
                <ns0:rtl ns0:val="0"/>
              </ns0:rPr>
              <ns0:t xml:space="preserve">Usuarios, perfiles, ámbitos y menús autorizados.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40">
            <ns0:pPr>
              <ns0:spacing ns0:after="0" ns0:line="252.00000000000003" ns0:lineRule="auto"/>
              <ns0:rPr/>
            </ns0:pPr>
            <ns0:r ns0:rsidDel="00000000" ns0:rsidR="00000000" ns0:rsidRPr="00000000">
              <ns0:rPr>
                <ns0:sz ns0:val="18"/>
                <ns0:szCs ns0:val="18"/>
                <ns0:rtl ns0:val="0"/>
              </ns0:rPr>
              <ns0:t xml:space="preserve">HU-WEB-003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41">
            <ns0:pPr>
              <ns0:spacing ns0:after="0" ns0:line="252.00000000000003" ns0:lineRule="auto"/>
              <ns0:rPr/>
            </ns0:pPr>
            <ns0:r ns0:rsidDel="00000000" ns0:rsidR="00000000" ns0:rsidRPr="00000000">
              <ns0:rPr>
                <ns0:sz ns0:val="18"/>
                <ns0:szCs ns0:val="18"/>
                <ns0:rtl ns0:val="0"/>
              </ns0:rPr>
              <ns0:t xml:space="preserve">RN-ACC-001, RN-ACC-002, RN-ACC-003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42">
            <ns0:pPr>
              <ns0:spacing ns0:after="0" ns0:line="252.00000000000003" ns0:lineRule="auto"/>
              <ns0:rPr/>
            </ns0:pPr>
            <ns0:r ns0:rsidDel="00000000" ns0:rsidR="00000000" ns0:rsidRPr="00000000">
              <ns0:rPr>
                <ns0:sz ns0:val="18"/>
                <ns0:szCs ns0:val="18"/>
                <ns0:rtl ns0:val="0"/>
              </ns0:rPr>
              <ns0:t xml:space="preserve">CU-02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43">
            <ns0:pPr>
              <ns0:spacing ns0:after="0" ns0:line="252.00000000000003" ns0:lineRule="auto"/>
              <ns0:rPr/>
            </ns0:pPr>
            <ns0:r ns0:rsidDel="00000000" ns0:rsidR="00000000" ns0:rsidRPr="00000000">
              <ns0:rPr>
                <ns0:sz ns0:val="18"/>
                <ns0:szCs ns0:val="18"/>
                <ns0:rtl ns0:val="0"/>
              </ns0:rPr>
              <ns0:t xml:space="preserve">VT-01, VT-02</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144">
            <ns0:pPr>
              <ns0:spacing ns0:after="0" ns0:line="252.00000000000003" ns0:lineRule="auto"/>
              <ns0:rPr/>
            </ns0:pPr>
            <ns0:r ns0:rsidDel="00000000" ns0:rsidR="00000000" ns0:rsidRPr="00000000">
              <ns0:rPr>
                <ns0:b ns0:val="1"/>
                <ns0:bCs ns0:val="1"/>
                <ns0:color ns0:val="991b1b"/>
                <ns0:sz ns0:val="18"/>
                <ns0:szCs ns0:val="18"/>
                <ns0:rtl ns0:val="0"/>
              </ns0:rPr>
              <ns0:t xml:space="preserve">RF-WEB-004</ns0:t>
            </ns0:r>
            <ns0:r ns0:rsidDel="00000000" ns0:rsidR="00000000" ns0:rsidRPr="00000000">
              <ns0:rPr>
                <ns0:rtl ns0:val="0"/>
              </ns0:rPr>
              <ns0:br ns0:type="textWrapping"/>
            </ns0:r>
            <ns0:r ns0:rsidDel="00000000" ns0:rsidR="00000000" ns0:rsidRPr="00000000">
              <ns0:rPr>
                <ns0:sz ns0:val="18"/>
                <ns0:szCs ns0:val="18"/>
                <ns0:rtl ns0:val="0"/>
              </ns0:rPr>
              <ns0:t xml:space="preserve">Primer parcial</ns0:t>
            </ns0:r>
            <ns0:r ns0:rsidDel="00000000" ns0:rsidR="00000000" ns0:rsidRPr="00000000">
              <ns0:rPr>
                <ns0:rtl ns0:val="0"/>
              </ns0:rPr>
              <ns0:br ns0:type="textWrapping"/>
            </ns0:r>
            <ns0:r ns0:rsidDel="00000000" ns0:rsidR="00000000" ns0:rsidRPr="00000000">
              <ns0:rPr>
                <ns0:sz ns0:val="18"/>
                <ns0:szCs ns0:val="18"/>
                <ns0:rtl ns0:val="0"/>
              </ns0:rPr>
              <ns0:t xml:space="preserve">Catálogos y parámetros controlados.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45">
            <ns0:pPr>
              <ns0:spacing ns0:after="0" ns0:line="252.00000000000003" ns0:lineRule="auto"/>
              <ns0:rPr/>
            </ns0:pPr>
            <ns0:r ns0:rsidDel="00000000" ns0:rsidR="00000000" ns0:rsidRPr="00000000">
              <ns0:rPr>
                <ns0:sz ns0:val="18"/>
                <ns0:szCs ns0:val="18"/>
                <ns0:rtl ns0:val="0"/>
              </ns0:rPr>
              <ns0:t xml:space="preserve">HU-WEB-004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46">
            <ns0:pPr>
              <ns0:spacing ns0:after="0" ns0:line="252.00000000000003" ns0:lineRule="auto"/>
              <ns0:rPr/>
            </ns0:pPr>
            <ns0:r ns0:rsidDel="00000000" ns0:rsidR="00000000" ns0:rsidRPr="00000000">
              <ns0:rPr>
                <ns0:sz ns0:val="18"/>
                <ns0:szCs ns0:val="18"/>
                <ns0:rtl ns0:val="0"/>
              </ns0:rPr>
              <ns0:t xml:space="preserve">RN-ACC-005, RN-ACC-006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47">
            <ns0:pPr>
              <ns0:spacing ns0:after="0" ns0:line="252.00000000000003" ns0:lineRule="auto"/>
              <ns0:rPr/>
            </ns0:pPr>
            <ns0:r ns0:rsidDel="00000000" ns0:rsidR="00000000" ns0:rsidRPr="00000000">
              <ns0:rPr>
                <ns0:sz ns0:val="18"/>
                <ns0:szCs ns0:val="18"/>
                <ns0:rtl ns0:val="0"/>
              </ns0:rPr>
              <ns0:t xml:space="preserve">CU-03</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48">
            <ns0:pPr>
              <ns0:spacing ns0:after="0" ns0:line="252.00000000000003" ns0:lineRule="auto"/>
              <ns0:rPr/>
            </ns0:pPr>
            <ns0:r ns0:rsidDel="00000000" ns0:rsidR="00000000" ns0:rsidRPr="00000000">
              <ns0:rPr>
                <ns0:sz ns0:val="18"/>
                <ns0:szCs ns0:val="18"/>
                <ns0:rtl ns0:val="0"/>
              </ns0:rPr>
              <ns0:t xml:space="preserve">VT-01, VT-02, VT-04</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49">
            <ns0:pPr>
              <ns0:spacing ns0:after="0" ns0:line="252.00000000000003" ns0:lineRule="auto"/>
              <ns0:rPr/>
            </ns0:pPr>
            <ns0:r ns0:rsidDel="00000000" ns0:rsidR="00000000" ns0:rsidRPr="00000000">
              <ns0:rPr>
                <ns0:b ns0:val="1"/>
                <ns0:bCs ns0:val="1"/>
                <ns0:color ns0:val="991b1b"/>
                <ns0:sz ns0:val="18"/>
                <ns0:szCs ns0:val="18"/>
                <ns0:rtl ns0:val="0"/>
              </ns0:rPr>
              <ns0:t xml:space="preserve">RF-WEB-005</ns0:t>
            </ns0:r>
            <ns0:r ns0:rsidDel="00000000" ns0:rsidR="00000000" ns0:rsidRPr="00000000">
              <ns0:rPr>
                <ns0:rtl ns0:val="0"/>
              </ns0:rPr>
              <ns0:br ns0:type="textWrapping"/>
            </ns0:r>
            <ns0:r ns0:rsidDel="00000000" ns0:rsidR="00000000" ns0:rsidRPr="00000000">
              <ns0:rPr>
                <ns0:sz ns0:val="18"/>
                <ns0:szCs ns0:val="18"/>
                <ns0:rtl ns0:val="0"/>
              </ns0:rPr>
              <ns0:t xml:space="preserve">Primer parcial</ns0:t>
            </ns0:r>
            <ns0:r ns0:rsidDel="00000000" ns0:rsidR="00000000" ns0:rsidRPr="00000000">
              <ns0:rPr>
                <ns0:rtl ns0:val="0"/>
              </ns0:rPr>
              <ns0:br ns0:type="textWrapping"/>
            </ns0:r>
            <ns0:r ns0:rsidDel="00000000" ns0:rsidR="00000000" ns0:rsidRPr="00000000">
              <ns0:rPr>
                <ns0:sz ns0:val="18"/>
                <ns0:szCs ns0:val="18"/>
                <ns0:rtl ns0:val="0"/>
              </ns0:rPr>
              <ns0:t xml:space="preserve">Instituciones y sedes como fuente conceptual única.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4A">
            <ns0:pPr>
              <ns0:spacing ns0:after="0" ns0:line="252.00000000000003" ns0:lineRule="auto"/>
              <ns0:rPr/>
            </ns0:pPr>
            <ns0:r ns0:rsidDel="00000000" ns0:rsidR="00000000" ns0:rsidRPr="00000000">
              <ns0:rPr>
                <ns0:sz ns0:val="18"/>
                <ns0:szCs ns0:val="18"/>
                <ns0:rtl ns0:val="0"/>
              </ns0:rPr>
              <ns0:t xml:space="preserve">HU-WEB-005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4B">
            <ns0:pPr>
              <ns0:spacing ns0:after="0" ns0:line="252.00000000000003" ns0:lineRule="auto"/>
              <ns0:rPr/>
            </ns0:pPr>
            <ns0:r ns0:rsidDel="00000000" ns0:rsidR="00000000" ns0:rsidRPr="00000000">
              <ns0:rPr>
                <ns0:sz ns0:val="18"/>
                <ns0:szCs ns0:val="18"/>
                <ns0:rtl ns0:val="0"/>
              </ns0:rPr>
              <ns0:t xml:space="preserve">RN-ACC-005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4C">
            <ns0:pPr>
              <ns0:spacing ns0:after="0" ns0:line="252.00000000000003" ns0:lineRule="auto"/>
              <ns0:rPr/>
            </ns0:pPr>
            <ns0:r ns0:rsidDel="00000000" ns0:rsidR="00000000" ns0:rsidRPr="00000000">
              <ns0:rPr>
                <ns0:sz ns0:val="18"/>
                <ns0:szCs ns0:val="18"/>
                <ns0:rtl ns0:val="0"/>
              </ns0:rPr>
              <ns0:t xml:space="preserve">CU-03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4D">
            <ns0:pPr>
              <ns0:spacing ns0:after="0" ns0:line="252.00000000000003" ns0:lineRule="auto"/>
              <ns0:rPr/>
            </ns0:pPr>
            <ns0:r ns0:rsidDel="00000000" ns0:rsidR="00000000" ns0:rsidRPr="00000000">
              <ns0:rPr>
                <ns0:sz ns0:val="18"/>
                <ns0:szCs ns0:val="18"/>
                <ns0:rtl ns0:val="0"/>
              </ns0:rPr>
              <ns0:t xml:space="preserve">VT-01, VT-02, VT-04</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14E">
            <ns0:pPr>
              <ns0:spacing ns0:after="0" ns0:line="252.00000000000003" ns0:lineRule="auto"/>
              <ns0:rPr/>
            </ns0:pPr>
            <ns0:r ns0:rsidDel="00000000" ns0:rsidR="00000000" ns0:rsidRPr="00000000">
              <ns0:rPr>
                <ns0:b ns0:val="1"/>
                <ns0:bCs ns0:val="1"/>
                <ns0:color ns0:val="991b1b"/>
                <ns0:sz ns0:val="18"/>
                <ns0:szCs ns0:val="18"/>
                <ns0:rtl ns0:val="0"/>
              </ns0:rPr>
              <ns0:t xml:space="preserve">RF-WEB-006</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Expediente autorizado de donantes.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4F">
            <ns0:pPr>
              <ns0:spacing ns0:after="0" ns0:line="252.00000000000003" ns0:lineRule="auto"/>
              <ns0:rPr/>
            </ns0:pPr>
            <ns0:r ns0:rsidDel="00000000" ns0:rsidR="00000000" ns0:rsidRPr="00000000">
              <ns0:rPr>
                <ns0:sz ns0:val="18"/>
                <ns0:szCs ns0:val="18"/>
                <ns0:rtl ns0:val="0"/>
              </ns0:rPr>
              <ns0:t xml:space="preserve">HU-WEB-006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50">
            <ns0:pPr>
              <ns0:spacing ns0:after="0" ns0:line="252.00000000000003" ns0:lineRule="auto"/>
              <ns0:rPr/>
            </ns0:pPr>
            <ns0:r ns0:rsidDel="00000000" ns0:rsidR="00000000" ns0:rsidRPr="00000000">
              <ns0:rPr>
                <ns0:sz ns0:val="18"/>
                <ns0:szCs ns0:val="18"/>
                <ns0:rtl ns0:val="0"/>
              </ns0:rPr>
              <ns0:t xml:space="preserve">RN-GOB-004, RN-PER-002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51">
            <ns0:pPr>
              <ns0:spacing ns0:after="0" ns0:line="252.00000000000003" ns0:lineRule="auto"/>
              <ns0:rPr/>
            </ns0:pPr>
            <ns0:r ns0:rsidDel="00000000" ns0:rsidR="00000000" ns0:rsidRPr="00000000">
              <ns0:rPr>
                <ns0:sz ns0:val="18"/>
                <ns0:szCs ns0:val="18"/>
                <ns0:rtl ns0:val="0"/>
              </ns0:rPr>
              <ns0:t xml:space="preserve">CU-05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52">
            <ns0:pPr>
              <ns0:spacing ns0:after="0" ns0:line="252.00000000000003" ns0:lineRule="auto"/>
              <ns0:rPr/>
            </ns0:pPr>
            <ns0:r ns0:rsidDel="00000000" ns0:rsidR="00000000" ns0:rsidRPr="00000000">
              <ns0:rPr>
                <ns0:sz ns0:val="18"/>
                <ns0:szCs ns0:val="18"/>
                <ns0:rtl ns0:val="0"/>
              </ns0:rPr>
              <ns0:t xml:space="preserve">VT-01, VT-02, VT-09</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53">
            <ns0:pPr>
              <ns0:spacing ns0:after="0" ns0:line="252.00000000000003" ns0:lineRule="auto"/>
              <ns0:rPr/>
            </ns0:pPr>
            <ns0:r ns0:rsidDel="00000000" ns0:rsidR="00000000" ns0:rsidRPr="00000000">
              <ns0:rPr>
                <ns0:b ns0:val="1"/>
                <ns0:bCs ns0:val="1"/>
                <ns0:color ns0:val="991b1b"/>
                <ns0:sz ns0:val="18"/>
                <ns0:szCs ns0:val="18"/>
                <ns0:rtl ns0:val="0"/>
              </ns0:rPr>
              <ns0:t xml:space="preserve">RF-WEB-007</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Expediente protegido de receptores o pacientes.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54">
            <ns0:pPr>
              <ns0:spacing ns0:after="0" ns0:line="252.00000000000003" ns0:lineRule="auto"/>
              <ns0:rPr/>
            </ns0:pPr>
            <ns0:r ns0:rsidDel="00000000" ns0:rsidR="00000000" ns0:rsidRPr="00000000">
              <ns0:rPr>
                <ns0:sz ns0:val="18"/>
                <ns0:szCs ns0:val="18"/>
                <ns0:rtl ns0:val="0"/>
              </ns0:rPr>
              <ns0:t xml:space="preserve">HU-WEB-007</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55">
            <ns0:pPr>
              <ns0:spacing ns0:after="0" ns0:line="252.00000000000003" ns0:lineRule="auto"/>
              <ns0:rPr/>
            </ns0:pPr>
            <ns0:r ns0:rsidDel="00000000" ns0:rsidR="00000000" ns0:rsidRPr="00000000">
              <ns0:rPr>
                <ns0:sz ns0:val="18"/>
                <ns0:szCs ns0:val="18"/>
                <ns0:rtl ns0:val="0"/>
              </ns0:rPr>
              <ns0:t xml:space="preserve">RN-GOB-004, RN-PER-004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56">
            <ns0:pPr>
              <ns0:spacing ns0:after="0" ns0:line="252.00000000000003" ns0:lineRule="auto"/>
              <ns0:rPr/>
            </ns0:pPr>
            <ns0:r ns0:rsidDel="00000000" ns0:rsidR="00000000" ns0:rsidRPr="00000000">
              <ns0:rPr>
                <ns0:sz ns0:val="18"/>
                <ns0:szCs ns0:val="18"/>
                <ns0:rtl ns0:val="0"/>
              </ns0:rPr>
              <ns0:t xml:space="preserve">CU-06</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57">
            <ns0:pPr>
              <ns0:spacing ns0:after="0" ns0:line="252.00000000000003" ns0:lineRule="auto"/>
              <ns0:rPr/>
            </ns0:pPr>
            <ns0:r ns0:rsidDel="00000000" ns0:rsidR="00000000" ns0:rsidRPr="00000000">
              <ns0:rPr>
                <ns0:sz ns0:val="18"/>
                <ns0:szCs ns0:val="18"/>
                <ns0:rtl ns0:val="0"/>
              </ns0:rPr>
              <ns0:t xml:space="preserve">VT-01, VT-02, VT-09</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158">
            <ns0:pPr>
              <ns0:spacing ns0:after="0" ns0:line="252.00000000000003" ns0:lineRule="auto"/>
              <ns0:rPr/>
            </ns0:pPr>
            <ns0:r ns0:rsidDel="00000000" ns0:rsidR="00000000" ns0:rsidRPr="00000000">
              <ns0:rPr>
                <ns0:b ns0:val="1"/>
                <ns0:bCs ns0:val="1"/>
                <ns0:color ns0:val="991b1b"/>
                <ns0:sz ns0:val="18"/>
                <ns0:szCs ns0:val="18"/>
                <ns0:rtl ns0:val="0"/>
              </ns0:rPr>
              <ns0:t xml:space="preserve">RF-WEB-008</ns0:t>
            </ns0:r>
            <ns0:r ns0:rsidDel="00000000" ns0:rsidR="00000000" ns0:rsidRPr="00000000">
              <ns0:rPr>
                <ns0:rtl ns0:val="0"/>
              </ns0:rPr>
              <ns0:br ns0:type="textWrapping"/>
            </ns0:r>
            <ns0:r ns0:rsidDel="00000000" ns0:rsidR="00000000" ns0:rsidRPr="00000000">
              <ns0:rPr>
                <ns0:sz ns0:val="18"/>
                <ns0:szCs ns0:val="18"/>
                <ns0:rtl ns0:val="0"/>
              </ns0:rPr>
              <ns0:t xml:space="preserve">Primer parcial</ns0:t>
            </ns0:r>
            <ns0:r ns0:rsidDel="00000000" ns0:rsidR="00000000" ns0:rsidRPr="00000000">
              <ns0:rPr>
                <ns0:rtl ns0:val="0"/>
              </ns0:rPr>
              <ns0:br ns0:type="textWrapping"/>
            </ns0:r>
            <ns0:r ns0:rsidDel="00000000" ns0:rsidR="00000000" ns0:rsidRPr="00000000">
              <ns0:rPr>
                <ns0:sz ns0:val="18"/>
                <ns0:szCs ns0:val="18"/>
                <ns0:rtl ns0:val="0"/>
              </ns0:rPr>
              <ns0:t xml:space="preserve">Inventario sanguíneo ficticio y caducidad demostrativa.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59">
            <ns0:pPr>
              <ns0:spacing ns0:after="0" ns0:line="252.00000000000003" ns0:lineRule="auto"/>
              <ns0:rPr/>
            </ns0:pPr>
            <ns0:r ns0:rsidDel="00000000" ns0:rsidR="00000000" ns0:rsidRPr="00000000">
              <ns0:rPr>
                <ns0:sz ns0:val="18"/>
                <ns0:szCs ns0:val="18"/>
                <ns0:rtl ns0:val="0"/>
              </ns0:rPr>
              <ns0:t xml:space="preserve">HU-WEB-008</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5A">
            <ns0:pPr>
              <ns0:spacing ns0:after="0" ns0:line="252.00000000000003" ns0:lineRule="auto"/>
              <ns0:rPr/>
            </ns0:pPr>
            <ns0:r ns0:rsidDel="00000000" ns0:rsidR="00000000" ns0:rsidRPr="00000000">
              <ns0:rPr>
                <ns0:sz ns0:val="18"/>
                <ns0:szCs ns0:val="18"/>
                <ns0:rtl ns0:val="0"/>
              </ns0:rPr>
              <ns0:t xml:space="preserve">RN-GOB-003, RN-GOB-004, RN-INV-001, RN-INV-002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5B">
            <ns0:pPr>
              <ns0:spacing ns0:after="0" ns0:line="252.00000000000003" ns0:lineRule="auto"/>
              <ns0:rPr/>
            </ns0:pPr>
            <ns0:r ns0:rsidDel="00000000" ns0:rsidR="00000000" ns0:rsidRPr="00000000">
              <ns0:rPr>
                <ns0:sz ns0:val="18"/>
                <ns0:szCs ns0:val="18"/>
                <ns0:rtl ns0:val="0"/>
              </ns0:rPr>
              <ns0:t xml:space="preserve">CU-04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5C">
            <ns0:pPr>
              <ns0:spacing ns0:after="0" ns0:line="252.00000000000003" ns0:lineRule="auto"/>
              <ns0:rPr/>
            </ns0:pPr>
            <ns0:r ns0:rsidDel="00000000" ns0:rsidR="00000000" ns0:rsidRPr="00000000">
              <ns0:rPr>
                <ns0:sz ns0:val="18"/>
                <ns0:szCs ns0:val="18"/>
                <ns0:rtl ns0:val="0"/>
              </ns0:rPr>
              <ns0:t xml:space="preserve">VT-01, VT-04, VT-09</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5D">
            <ns0:pPr>
              <ns0:spacing ns0:after="0" ns0:line="252.00000000000003" ns0:lineRule="auto"/>
              <ns0:rPr/>
            </ns0:pPr>
            <ns0:r ns0:rsidDel="00000000" ns0:rsidR="00000000" ns0:rsidRPr="00000000">
              <ns0:rPr>
                <ns0:b ns0:val="1"/>
                <ns0:bCs ns0:val="1"/>
                <ns0:color ns0:val="991b1b"/>
                <ns0:sz ns0:val="18"/>
                <ns0:szCs ns0:val="18"/>
                <ns0:rtl ns0:val="0"/>
              </ns0:rPr>
              <ns0:t xml:space="preserve">RF-WEB-009</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Disponibilidad y viabilidad de órganos mediante flujo separado.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5E">
            <ns0:pPr>
              <ns0:spacing ns0:after="0" ns0:line="252.00000000000003" ns0:lineRule="auto"/>
              <ns0:rPr/>
            </ns0:pPr>
            <ns0:r ns0:rsidDel="00000000" ns0:rsidR="00000000" ns0:rsidRPr="00000000">
              <ns0:rPr>
                <ns0:sz ns0:val="18"/>
                <ns0:szCs ns0:val="18"/>
                <ns0:rtl ns0:val="0"/>
              </ns0:rPr>
              <ns0:t xml:space="preserve">HU-WEB-009</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5F">
            <ns0:pPr>
              <ns0:spacing ns0:after="0" ns0:line="252.00000000000003" ns0:lineRule="auto"/>
              <ns0:rPr/>
            </ns0:pPr>
            <ns0:r ns0:rsidDel="00000000" ns0:rsidR="00000000" ns0:rsidRPr="00000000">
              <ns0:rPr>
                <ns0:sz ns0:val="18"/>
                <ns0:szCs ns0:val="18"/>
                <ns0:rtl ns0:val="0"/>
              </ns0:rPr>
              <ns0:t xml:space="preserve">RN-GOB-004, RN-INV-003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60">
            <ns0:pPr>
              <ns0:spacing ns0:after="0" ns0:line="252.00000000000003" ns0:lineRule="auto"/>
              <ns0:rPr/>
            </ns0:pPr>
            <ns0:r ns0:rsidDel="00000000" ns0:rsidR="00000000" ns0:rsidRPr="00000000">
              <ns0:rPr>
                <ns0:sz ns0:val="18"/>
                <ns0:szCs ns0:val="18"/>
                <ns0:rtl ns0:val="0"/>
              </ns0:rPr>
              <ns0:t xml:space="preserve">CU-04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61">
            <ns0:pPr>
              <ns0:spacing ns0:after="0" ns0:line="252.00000000000003" ns0:lineRule="auto"/>
              <ns0:rPr/>
            </ns0:pPr>
            <ns0:r ns0:rsidDel="00000000" ns0:rsidR="00000000" ns0:rsidRPr="00000000">
              <ns0:rPr>
                <ns0:sz ns0:val="18"/>
                <ns0:szCs ns0:val="18"/>
                <ns0:rtl ns0:val="0"/>
              </ns0:rPr>
              <ns0:t xml:space="preserve">VT-01, VT-02, VT-09</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162">
            <ns0:pPr>
              <ns0:spacing ns0:after="0" ns0:line="252.00000000000003" ns0:lineRule="auto"/>
              <ns0:rPr/>
            </ns0:pPr>
            <ns0:r ns0:rsidDel="00000000" ns0:rsidR="00000000" ns0:rsidRPr="00000000">
              <ns0:rPr>
                <ns0:b ns0:val="1"/>
                <ns0:bCs ns0:val="1"/>
                <ns0:color ns0:val="991b1b"/>
                <ns0:sz ns0:val="18"/>
                <ns0:szCs ns0:val="18"/>
                <ns0:rtl ns0:val="0"/>
              </ns0:rPr>
              <ns0:t xml:space="preserve">RF-WEB-010</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Solicitudes ordinarias y urgentes.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63">
            <ns0:pPr>
              <ns0:spacing ns0:after="0" ns0:line="252.00000000000003" ns0:lineRule="auto"/>
              <ns0:rPr/>
            </ns0:pPr>
            <ns0:r ns0:rsidDel="00000000" ns0:rsidR="00000000" ns0:rsidRPr="00000000">
              <ns0:rPr>
                <ns0:sz ns0:val="18"/>
                <ns0:szCs ns0:val="18"/>
                <ns0:rtl ns0:val="0"/>
              </ns0:rPr>
              <ns0:t xml:space="preserve">HU-WEB-010</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64">
            <ns0:pPr>
              <ns0:spacing ns0:after="0" ns0:line="252.00000000000003" ns0:lineRule="auto"/>
              <ns0:rPr/>
            </ns0:pPr>
            <ns0:r ns0:rsidDel="00000000" ns0:rsidR="00000000" ns0:rsidRPr="00000000">
              <ns0:rPr>
                <ns0:sz ns0:val="18"/>
                <ns0:szCs ns0:val="18"/>
                <ns0:rtl ns0:val="0"/>
              </ns0:rPr>
              <ns0:t xml:space="preserve">RN-PER-004, RN-SOL-001, RN-SOL-002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65">
            <ns0:pPr>
              <ns0:spacing ns0:after="0" ns0:line="252.00000000000003" ns0:lineRule="auto"/>
              <ns0:rPr/>
            </ns0:pPr>
            <ns0:r ns0:rsidDel="00000000" ns0:rsidR="00000000" ns0:rsidRPr="00000000">
              <ns0:rPr>
                <ns0:sz ns0:val="18"/>
                <ns0:szCs ns0:val="18"/>
                <ns0:rtl ns0:val="0"/>
              </ns0:rPr>
              <ns0:t xml:space="preserve">CU-06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66">
            <ns0:pPr>
              <ns0:spacing ns0:after="0" ns0:line="252.00000000000003" ns0:lineRule="auto"/>
              <ns0:rPr/>
            </ns0:pPr>
            <ns0:r ns0:rsidDel="00000000" ns0:rsidR="00000000" ns0:rsidRPr="00000000">
              <ns0:rPr>
                <ns0:sz ns0:val="18"/>
                <ns0:szCs ns0:val="18"/>
                <ns0:rtl ns0:val="0"/>
              </ns0:rPr>
              <ns0:t xml:space="preserve">VT-01, VT-02, VT-09</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67">
            <ns0:pPr>
              <ns0:spacing ns0:after="0" ns0:line="252.00000000000003" ns0:lineRule="auto"/>
              <ns0:rPr/>
            </ns0:pPr>
            <ns0:r ns0:rsidDel="00000000" ns0:rsidR="00000000" ns0:rsidRPr="00000000">
              <ns0:rPr>
                <ns0:b ns0:val="1"/>
                <ns0:bCs ns0:val="1"/>
                <ns0:color ns0:val="991b1b"/>
                <ns0:sz ns0:val="18"/>
                <ns0:szCs ns0:val="18"/>
                <ns0:rtl ns0:val="0"/>
              </ns0:rPr>
              <ns0:t xml:space="preserve">RF-WEB-011</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Captura y consulta de pruebas o estudios diferenciados.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68">
            <ns0:pPr>
              <ns0:spacing ns0:after="0" ns0:line="252.00000000000003" ns0:lineRule="auto"/>
              <ns0:rPr/>
            </ns0:pPr>
            <ns0:r ns0:rsidDel="00000000" ns0:rsidR="00000000" ns0:rsidRPr="00000000">
              <ns0:rPr>
                <ns0:sz ns0:val="18"/>
                <ns0:szCs ns0:val="18"/>
                <ns0:rtl ns0:val="0"/>
              </ns0:rPr>
              <ns0:t xml:space="preserve">HU-WEB-011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69">
            <ns0:pPr>
              <ns0:spacing ns0:after="0" ns0:line="252.00000000000003" ns0:lineRule="auto"/>
              <ns0:rPr/>
            </ns0:pPr>
            <ns0:r ns0:rsidDel="00000000" ns0:rsidR="00000000" ns0:rsidRPr="00000000">
              <ns0:rPr>
                <ns0:sz ns0:val="18"/>
                <ns0:szCs ns0:val="18"/>
                <ns0:rtl ns0:val="0"/>
              </ns0:rPr>
              <ns0:t xml:space="preserve">RN-INV-004, RN-SOL-003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6A">
            <ns0:pPr>
              <ns0:spacing ns0:after="0" ns0:line="252.00000000000003" ns0:lineRule="auto"/>
              <ns0:rPr/>
            </ns0:pPr>
            <ns0:r ns0:rsidDel="00000000" ns0:rsidR="00000000" ns0:rsidRPr="00000000">
              <ns0:rPr>
                <ns0:sz ns0:val="18"/>
                <ns0:szCs ns0:val="18"/>
                <ns0:rtl ns0:val="0"/>
              </ns0:rPr>
              <ns0:t xml:space="preserve">CU-07</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6B">
            <ns0:pPr>
              <ns0:spacing ns0:after="0" ns0:line="252.00000000000003" ns0:lineRule="auto"/>
              <ns0:rPr/>
            </ns0:pPr>
            <ns0:r ns0:rsidDel="00000000" ns0:rsidR="00000000" ns0:rsidRPr="00000000">
              <ns0:rPr>
                <ns0:sz ns0:val="18"/>
                <ns0:szCs ns0:val="18"/>
                <ns0:rtl ns0:val="0"/>
              </ns0:rPr>
              <ns0:t xml:space="preserve">VT-01, VT-02, VT-09</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16C">
            <ns0:pPr>
              <ns0:spacing ns0:after="0" ns0:line="252.00000000000003" ns0:lineRule="auto"/>
              <ns0:rPr/>
            </ns0:pPr>
            <ns0:r ns0:rsidDel="00000000" ns0:rsidR="00000000" ns0:rsidRPr="00000000">
              <ns0:rPr>
                <ns0:b ns0:val="1"/>
                <ns0:bCs ns0:val="1"/>
                <ns0:color ns0:val="991b1b"/>
                <ns0:sz ns0:val="18"/>
                <ns0:szCs ns0:val="18"/>
                <ns0:rtl ns0:val="0"/>
              </ns0:rPr>
              <ns0:t xml:space="preserve">RF-WEB-012</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Candidatos, compatibilidad y priorización explicables.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6D">
            <ns0:pPr>
              <ns0:spacing ns0:after="0" ns0:line="252.00000000000003" ns0:lineRule="auto"/>
              <ns0:rPr/>
            </ns0:pPr>
            <ns0:r ns0:rsidDel="00000000" ns0:rsidR="00000000" ns0:rsidRPr="00000000">
              <ns0:rPr>
                <ns0:sz ns0:val="18"/>
                <ns0:szCs ns0:val="18"/>
                <ns0:rtl ns0:val="0"/>
              </ns0:rPr>
              <ns0:t xml:space="preserve">HU-MS-001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6E">
            <ns0:pPr>
              <ns0:spacing ns0:after="0" ns0:line="252.00000000000003" ns0:lineRule="auto"/>
              <ns0:rPr/>
            </ns0:pPr>
            <ns0:r ns0:rsidDel="00000000" ns0:rsidR="00000000" ns0:rsidRPr="00000000">
              <ns0:rPr>
                <ns0:sz ns0:val="18"/>
                <ns0:szCs ns0:val="18"/>
                <ns0:rtl ns0:val="0"/>
              </ns0:rPr>
              <ns0:t xml:space="preserve">RN-GOB-001, RN-GOB-005, RN-SOL-004, RN-SOL-006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6F">
            <ns0:pPr>
              <ns0:spacing ns0:after="0" ns0:line="252.00000000000003" ns0:lineRule="auto"/>
              <ns0:rPr/>
            </ns0:pPr>
            <ns0:r ns0:rsidDel="00000000" ns0:rsidR="00000000" ns0:rsidRPr="00000000">
              <ns0:rPr>
                <ns0:sz ns0:val="18"/>
                <ns0:szCs ns0:val="18"/>
                <ns0:rtl ns0:val="0"/>
              </ns0:rPr>
              <ns0:t xml:space="preserve">CU-08</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70">
            <ns0:pPr>
              <ns0:spacing ns0:after="0" ns0:line="252.00000000000003" ns0:lineRule="auto"/>
              <ns0:rPr/>
            </ns0:pPr>
            <ns0:r ns0:rsidDel="00000000" ns0:rsidR="00000000" ns0:rsidRPr="00000000">
              <ns0:rPr>
                <ns0:sz ns0:val="18"/>
                <ns0:szCs ns0:val="18"/>
                <ns0:rtl ns0:val="0"/>
              </ns0:rPr>
              <ns0:t xml:space="preserve">VT-01, VT-07, VT-09</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71">
            <ns0:pPr>
              <ns0:spacing ns0:after="0" ns0:line="252.00000000000003" ns0:lineRule="auto"/>
              <ns0:rPr/>
            </ns0:pPr>
            <ns0:r ns0:rsidDel="00000000" ns0:rsidR="00000000" ns0:rsidRPr="00000000">
              <ns0:rPr>
                <ns0:b ns0:val="1"/>
                <ns0:bCs ns0:val="1"/>
                <ns0:color ns0:val="991b1b"/>
                <ns0:sz ns0:val="18"/>
                <ns0:szCs ns0:val="18"/>
                <ns0:rtl ns0:val="0"/>
              </ns0:rPr>
              <ns0:t xml:space="preserve">RF-WEB-013</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Reserva y asignación con confirmación humana.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72">
            <ns0:pPr>
              <ns0:spacing ns0:after="0" ns0:line="252.00000000000003" ns0:lineRule="auto"/>
              <ns0:rPr/>
            </ns0:pPr>
            <ns0:r ns0:rsidDel="00000000" ns0:rsidR="00000000" ns0:rsidRPr="00000000">
              <ns0:rPr>
                <ns0:sz ns0:val="18"/>
                <ns0:szCs ns0:val="18"/>
                <ns0:rtl ns0:val="0"/>
              </ns0:rPr>
              <ns0:t xml:space="preserve">HU-WEB-012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73">
            <ns0:pPr>
              <ns0:spacing ns0:after="0" ns0:line="252.00000000000003" ns0:lineRule="auto"/>
              <ns0:rPr/>
            </ns0:pPr>
            <ns0:r ns0:rsidDel="00000000" ns0:rsidR="00000000" ns0:rsidRPr="00000000">
              <ns0:rPr>
                <ns0:sz ns0:val="18"/>
                <ns0:szCs ns0:val="18"/>
                <ns0:rtl ns0:val="0"/>
              </ns0:rPr>
              <ns0:t xml:space="preserve">RN-GOB-001, RN-LOG-001, RN-LOG-002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74">
            <ns0:pPr>
              <ns0:spacing ns0:after="0" ns0:line="252.00000000000003" ns0:lineRule="auto"/>
              <ns0:rPr/>
            </ns0:pPr>
            <ns0:r ns0:rsidDel="00000000" ns0:rsidR="00000000" ns0:rsidRPr="00000000">
              <ns0:rPr>
                <ns0:sz ns0:val="18"/>
                <ns0:szCs ns0:val="18"/>
                <ns0:rtl ns0:val="0"/>
              </ns0:rPr>
              <ns0:t xml:space="preserve">CU-09</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75">
            <ns0:pPr>
              <ns0:spacing ns0:after="0" ns0:line="252.00000000000003" ns0:lineRule="auto"/>
              <ns0:rPr/>
            </ns0:pPr>
            <ns0:r ns0:rsidDel="00000000" ns0:rsidR="00000000" ns0:rsidRPr="00000000">
              <ns0:rPr>
                <ns0:sz ns0:val="18"/>
                <ns0:szCs ns0:val="18"/>
                <ns0:rtl ns0:val="0"/>
              </ns0:rPr>
              <ns0:t xml:space="preserve">VT-01, VT-02, VT-04, VT-09</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176">
            <ns0:pPr>
              <ns0:spacing ns0:after="0" ns0:line="252.00000000000003" ns0:lineRule="auto"/>
              <ns0:rPr/>
            </ns0:pPr>
            <ns0:r ns0:rsidDel="00000000" ns0:rsidR="00000000" ns0:rsidRPr="00000000">
              <ns0:rPr>
                <ns0:b ns0:val="1"/>
                <ns0:bCs ns0:val="1"/>
                <ns0:color ns0:val="991b1b"/>
                <ns0:sz ns0:val="18"/>
                <ns0:szCs ns0:val="18"/>
                <ns0:rtl ns0:val="0"/>
              </ns0:rPr>
              <ns0:t xml:space="preserve">RF-WEB-014</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Programación y seguimiento de traslados y custodia.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77">
            <ns0:pPr>
              <ns0:spacing ns0:after="0" ns0:line="252.00000000000003" ns0:lineRule="auto"/>
              <ns0:rPr/>
            </ns0:pPr>
            <ns0:r ns0:rsidDel="00000000" ns0:rsidR="00000000" ns0:rsidRPr="00000000">
              <ns0:rPr>
                <ns0:sz ns0:val="18"/>
                <ns0:szCs ns0:val="18"/>
                <ns0:rtl ns0:val="0"/>
              </ns0:rPr>
              <ns0:t xml:space="preserve">HU-MS-002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78">
            <ns0:pPr>
              <ns0:spacing ns0:after="0" ns0:line="252.00000000000003" ns0:lineRule="auto"/>
              <ns0:rPr/>
            </ns0:pPr>
            <ns0:r ns0:rsidDel="00000000" ns0:rsidR="00000000" ns0:rsidRPr="00000000">
              <ns0:rPr>
                <ns0:sz ns0:val="18"/>
                <ns0:szCs ns0:val="18"/>
                <ns0:rtl ns0:val="0"/>
              </ns0:rPr>
              <ns0:t xml:space="preserve">RN-LOG-003</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79">
            <ns0:pPr>
              <ns0:spacing ns0:after="0" ns0:line="252.00000000000003" ns0:lineRule="auto"/>
              <ns0:rPr/>
            </ns0:pPr>
            <ns0:r ns0:rsidDel="00000000" ns0:rsidR="00000000" ns0:rsidRPr="00000000">
              <ns0:rPr>
                <ns0:sz ns0:val="18"/>
                <ns0:szCs ns0:val="18"/>
                <ns0:rtl ns0:val="0"/>
              </ns0:rPr>
              <ns0:t xml:space="preserve">CU-10, CU-11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7A">
            <ns0:pPr>
              <ns0:spacing ns0:after="0" ns0:line="252.00000000000003" ns0:lineRule="auto"/>
              <ns0:rPr/>
            </ns0:pPr>
            <ns0:r ns0:rsidDel="00000000" ns0:rsidR="00000000" ns0:rsidRPr="00000000">
              <ns0:rPr>
                <ns0:sz ns0:val="18"/>
                <ns0:szCs ns0:val="18"/>
                <ns0:rtl ns0:val="0"/>
              </ns0:rPr>
              <ns0:t xml:space="preserve">VT-01, VT-02, VT-06</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7B">
            <ns0:pPr>
              <ns0:spacing ns0:after="0" ns0:line="252.00000000000003" ns0:lineRule="auto"/>
              <ns0:rPr/>
            </ns0:pPr>
            <ns0:r ns0:rsidDel="00000000" ns0:rsidR="00000000" ns0:rsidRPr="00000000">
              <ns0:rPr>
                <ns0:b ns0:val="1"/>
                <ns0:bCs ns0:val="1"/>
                <ns0:color ns0:val="991b1b"/>
                <ns0:sz ns0:val="18"/>
                <ns0:szCs ns0:val="18"/>
                <ns0:rtl ns0:val="0"/>
              </ns0:rPr>
              <ns0:t xml:space="preserve">RF-WEB-015</ns0:t>
            </ns0:r>
            <ns0:r ns0:rsidDel="00000000" ns0:rsidR="00000000" ns0:rsidRPr="00000000">
              <ns0:rPr>
                <ns0:rtl ns0:val="0"/>
              </ns0:rPr>
              <ns0:br ns0:type="textWrapping"/>
            </ns0:r>
            <ns0:r ns0:rsidDel="00000000" ns0:rsidR="00000000" ns0:rsidRPr="00000000">
              <ns0:rPr>
                <ns0:sz ns0:val="18"/>
                <ns0:szCs ns0:val="18"/>
                <ns0:rtl ns0:val="0"/>
              </ns0:rPr>
              <ns0:t xml:space="preserve">Primer parcial</ns0:t>
            </ns0:r>
            <ns0:r ns0:rsidDel="00000000" ns0:rsidR="00000000" ns0:rsidRPr="00000000">
              <ns0:rPr>
                <ns0:rtl ns0:val="0"/>
              </ns0:rPr>
              <ns0:br ns0:type="textWrapping"/>
            </ns0:r>
            <ns0:r ns0:rsidDel="00000000" ns0:rsidR="00000000" ns0:rsidRPr="00000000">
              <ns0:rPr>
                <ns0:sz ns0:val="18"/>
                <ns0:szCs ns0:val="18"/>
                <ns0:rtl ns0:val="0"/>
              </ns0:rPr>
              <ns0:t xml:space="preserve">Panel básico por perfil y evolución regional.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7C">
            <ns0:pPr>
              <ns0:spacing ns0:after="0" ns0:line="252.00000000000003" ns0:lineRule="auto"/>
              <ns0:rPr/>
            </ns0:pPr>
            <ns0:r ns0:rsidDel="00000000" ns0:rsidR="00000000" ns0:rsidRPr="00000000">
              <ns0:rPr>
                <ns0:sz ns0:val="18"/>
                <ns0:szCs ns0:val="18"/>
                <ns0:rtl ns0:val="0"/>
              </ns0:rPr>
              <ns0:t xml:space="preserve">HU-WEB-013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7D">
            <ns0:pPr>
              <ns0:spacing ns0:after="0" ns0:line="252.00000000000003" ns0:lineRule="auto"/>
              <ns0:rPr/>
            </ns0:pPr>
            <ns0:r ns0:rsidDel="00000000" ns0:rsidR="00000000" ns0:rsidRPr="00000000">
              <ns0:rPr>
                <ns0:sz ns0:val="18"/>
                <ns0:szCs ns0:val="18"/>
                <ns0:rtl ns0:val="0"/>
              </ns0:rPr>
              <ns0:t xml:space="preserve">RN-ACC-001, RN-COM-002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7E">
            <ns0:pPr>
              <ns0:spacing ns0:after="0" ns0:line="252.00000000000003" ns0:lineRule="auto"/>
              <ns0:rPr/>
            </ns0:pPr>
            <ns0:r ns0:rsidDel="00000000" ns0:rsidR="00000000" ns0:rsidRPr="00000000">
              <ns0:rPr>
                <ns0:sz ns0:val="18"/>
                <ns0:szCs ns0:val="18"/>
                <ns0:rtl ns0:val="0"/>
              </ns0:rPr>
              <ns0:t xml:space="preserve">CU-12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7F">
            <ns0:pPr>
              <ns0:spacing ns0:after="0" ns0:line="252.00000000000003" ns0:lineRule="auto"/>
              <ns0:rPr/>
            </ns0:pPr>
            <ns0:r ns0:rsidDel="00000000" ns0:rsidR="00000000" ns0:rsidRPr="00000000">
              <ns0:rPr>
                <ns0:sz ns0:val="18"/>
                <ns0:szCs ns0:val="18"/>
                <ns0:rtl ns0:val="0"/>
              </ns0:rPr>
              <ns0:t xml:space="preserve">VT-01, VT-02, VT-08</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180">
            <ns0:pPr>
              <ns0:spacing ns0:after="0" ns0:line="252.00000000000003" ns0:lineRule="auto"/>
              <ns0:rPr/>
            </ns0:pPr>
            <ns0:r ns0:rsidDel="00000000" ns0:rsidR="00000000" ns0:rsidRPr="00000000">
              <ns0:rPr>
                <ns0:b ns0:val="1"/>
                <ns0:bCs ns0:val="1"/>
                <ns0:color ns0:val="991b1b"/>
                <ns0:sz ns0:val="18"/>
                <ns0:szCs ns0:val="18"/>
                <ns0:rtl ns0:val="0"/>
              </ns0:rPr>
              <ns0:t xml:space="preserve">RF-WEB-016</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Reportes operativos o regulatorios autorizados.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81">
            <ns0:pPr>
              <ns0:spacing ns0:after="0" ns0:line="252.00000000000003" ns0:lineRule="auto"/>
              <ns0:rPr/>
            </ns0:pPr>
            <ns0:r ns0:rsidDel="00000000" ns0:rsidR="00000000" ns0:rsidRPr="00000000">
              <ns0:rPr>
                <ns0:sz ns0:val="18"/>
                <ns0:szCs ns0:val="18"/>
                <ns0:rtl ns0:val="0"/>
              </ns0:rPr>
              <ns0:t xml:space="preserve">HU-WEB-014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82">
            <ns0:pPr>
              <ns0:spacing ns0:after="0" ns0:line="252.00000000000003" ns0:lineRule="auto"/>
              <ns0:rPr/>
            </ns0:pPr>
            <ns0:r ns0:rsidDel="00000000" ns0:rsidR="00000000" ns0:rsidRPr="00000000">
              <ns0:rPr>
                <ns0:sz ns0:val="18"/>
                <ns0:szCs ns0:val="18"/>
                <ns0:rtl ns0:val="0"/>
              </ns0:rPr>
              <ns0:t xml:space="preserve">RN-COM-003</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83">
            <ns0:pPr>
              <ns0:spacing ns0:after="0" ns0:line="252.00000000000003" ns0:lineRule="auto"/>
              <ns0:rPr/>
            </ns0:pPr>
            <ns0:r ns0:rsidDel="00000000" ns0:rsidR="00000000" ns0:rsidRPr="00000000">
              <ns0:rPr>
                <ns0:sz ns0:val="18"/>
                <ns0:szCs ns0:val="18"/>
                <ns0:rtl ns0:val="0"/>
              </ns0:rPr>
              <ns0:t xml:space="preserve">CU-13</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84">
            <ns0:pPr>
              <ns0:spacing ns0:after="0" ns0:line="252.00000000000003" ns0:lineRule="auto"/>
              <ns0:rPr/>
            </ns0:pPr>
            <ns0:r ns0:rsidDel="00000000" ns0:rsidR="00000000" ns0:rsidRPr="00000000">
              <ns0:rPr>
                <ns0:sz ns0:val="18"/>
                <ns0:szCs ns0:val="18"/>
                <ns0:rtl ns0:val="0"/>
              </ns0:rPr>
              <ns0:t xml:space="preserve">VT-01, VT-02, VT-09</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85">
            <ns0:pPr>
              <ns0:spacing ns0:after="0" ns0:line="252.00000000000003" ns0:lineRule="auto"/>
              <ns0:rPr/>
            </ns0:pPr>
            <ns0:r ns0:rsidDel="00000000" ns0:rsidR="00000000" ns0:rsidRPr="00000000">
              <ns0:rPr>
                <ns0:b ns0:val="1"/>
                <ns0:bCs ns0:val="1"/>
                <ns0:color ns0:val="991b1b"/>
                <ns0:sz ns0:val="18"/>
                <ns0:szCs ns0:val="18"/>
                <ns0:rtl ns0:val="0"/>
              </ns0:rPr>
              <ns0:t xml:space="preserve">RF-WEB-017</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Carga y consulta controlada de archivos y evidencias.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86">
            <ns0:pPr>
              <ns0:spacing ns0:after="0" ns0:line="252.00000000000003" ns0:lineRule="auto"/>
              <ns0:rPr/>
            </ns0:pPr>
            <ns0:r ns0:rsidDel="00000000" ns0:rsidR="00000000" ns0:rsidRPr="00000000">
              <ns0:rPr>
                <ns0:sz ns0:val="18"/>
                <ns0:szCs ns0:val="18"/>
                <ns0:rtl ns0:val="0"/>
              </ns0:rPr>
              <ns0:t xml:space="preserve">HU-WEB-015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87">
            <ns0:pPr>
              <ns0:spacing ns0:after="0" ns0:line="252.00000000000003" ns0:lineRule="auto"/>
              <ns0:rPr/>
            </ns0:pPr>
            <ns0:r ns0:rsidDel="00000000" ns0:rsidR="00000000" ns0:rsidRPr="00000000">
              <ns0:rPr>
                <ns0:sz ns0:val="18"/>
                <ns0:szCs ns0:val="18"/>
                <ns0:rtl ns0:val="0"/>
              </ns0:rPr>
              <ns0:t xml:space="preserve">RN-COM-004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88">
            <ns0:pPr>
              <ns0:spacing ns0:after="0" ns0:line="252.00000000000003" ns0:lineRule="auto"/>
              <ns0:rPr/>
            </ns0:pPr>
            <ns0:r ns0:rsidDel="00000000" ns0:rsidR="00000000" ns0:rsidRPr="00000000">
              <ns0:rPr>
                <ns0:sz ns0:val="18"/>
                <ns0:szCs ns0:val="18"/>
                <ns0:rtl ns0:val="0"/>
              </ns0:rPr>
              <ns0:t xml:space="preserve">CU-13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89">
            <ns0:pPr>
              <ns0:spacing ns0:after="0" ns0:line="252.00000000000003" ns0:lineRule="auto"/>
              <ns0:rPr/>
            </ns0:pPr>
            <ns0:r ns0:rsidDel="00000000" ns0:rsidR="00000000" ns0:rsidRPr="00000000">
              <ns0:rPr>
                <ns0:sz ns0:val="18"/>
                <ns0:szCs ns0:val="18"/>
                <ns0:rtl ns0:val="0"/>
              </ns0:rPr>
              <ns0:t xml:space="preserve">VT-01, VT-02, VT-04</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18A">
            <ns0:pPr>
              <ns0:spacing ns0:after="0" ns0:line="252.00000000000003" ns0:lineRule="auto"/>
              <ns0:rPr/>
            </ns0:pPr>
            <ns0:r ns0:rsidDel="00000000" ns0:rsidR="00000000" ns0:rsidRPr="00000000">
              <ns0:rPr>
                <ns0:b ns0:val="1"/>
                <ns0:bCs ns0:val="1"/>
                <ns0:color ns0:val="991b1b"/>
                <ns0:sz ns0:val="18"/>
                <ns0:szCs ns0:val="18"/>
                <ns0:rtl ns0:val="0"/>
              </ns0:rPr>
              <ns0:t xml:space="preserve">RF-WEB-018</ns0:t>
            </ns0:r>
            <ns0:r ns0:rsidDel="00000000" ns0:rsidR="00000000" ns0:rsidRPr="00000000">
              <ns0:rPr>
                <ns0:rtl ns0:val="0"/>
              </ns0:rPr>
              <ns0:br ns0:type="textWrapping"/>
            </ns0:r>
            <ns0:r ns0:rsidDel="00000000" ns0:rsidR="00000000" ns0:rsidRPr="00000000">
              <ns0:rPr>
                <ns0:sz ns0:val="18"/>
                <ns0:szCs ns0:val="18"/>
                <ns0:rtl ns0:val="0"/>
              </ns0:rPr>
              <ns0:t xml:space="preserve">Primer parcial</ns0:t>
            </ns0:r>
            <ns0:r ns0:rsidDel="00000000" ns0:rsidR="00000000" ns0:rsidRPr="00000000">
              <ns0:rPr>
                <ns0:rtl ns0:val="0"/>
              </ns0:rPr>
              <ns0:br ns0:type="textWrapping"/>
            </ns0:r>
            <ns0:r ns0:rsidDel="00000000" ns0:rsidR="00000000" ns0:rsidRPr="00000000">
              <ns0:rPr>
                <ns0:sz ns0:val="18"/>
                <ns0:szCs ns0:val="18"/>
                <ns0:rtl ns0:val="0"/>
              </ns0:rPr>
              <ns0:t xml:space="preserve">Consulta de auditoría de solo lectura.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8B">
            <ns0:pPr>
              <ns0:spacing ns0:after="0" ns0:line="252.00000000000003" ns0:lineRule="auto"/>
              <ns0:rPr/>
            </ns0:pPr>
            <ns0:r ns0:rsidDel="00000000" ns0:rsidR="00000000" ns0:rsidRPr="00000000">
              <ns0:rPr>
                <ns0:sz ns0:val="18"/>
                <ns0:szCs ns0:val="18"/>
                <ns0:rtl ns0:val="0"/>
              </ns0:rPr>
              <ns0:t xml:space="preserve">HU-WEB-016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8C">
            <ns0:pPr>
              <ns0:spacing ns0:after="0" ns0:line="252.00000000000003" ns0:lineRule="auto"/>
              <ns0:rPr/>
            </ns0:pPr>
            <ns0:r ns0:rsidDel="00000000" ns0:rsidR="00000000" ns0:rsidRPr="00000000">
              <ns0:rPr>
                <ns0:sz ns0:val="18"/>
                <ns0:szCs ns0:val="18"/>
                <ns0:rtl ns0:val="0"/>
              </ns0:rPr>
              <ns0:t xml:space="preserve">RN-COM-005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8D">
            <ns0:pPr>
              <ns0:spacing ns0:after="0" ns0:line="252.00000000000003" ns0:lineRule="auto"/>
              <ns0:rPr/>
            </ns0:pPr>
            <ns0:r ns0:rsidDel="00000000" ns0:rsidR="00000000" ns0:rsidRPr="00000000">
              <ns0:rPr>
                <ns0:sz ns0:val="18"/>
                <ns0:szCs ns0:val="18"/>
                <ns0:rtl ns0:val="0"/>
              </ns0:rPr>
              <ns0:t xml:space="preserve">CU-14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8E">
            <ns0:pPr>
              <ns0:spacing ns0:after="0" ns0:line="252.00000000000003" ns0:lineRule="auto"/>
              <ns0:rPr/>
            </ns0:pPr>
            <ns0:r ns0:rsidDel="00000000" ns0:rsidR="00000000" ns0:rsidRPr="00000000">
              <ns0:rPr>
                <ns0:sz ns0:val="18"/>
                <ns0:szCs ns0:val="18"/>
                <ns0:rtl ns0:val="0"/>
              </ns0:rPr>
              <ns0:t xml:space="preserve">VT-01, VT-02, VT-04</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8F">
            <ns0:pPr>
              <ns0:spacing ns0:after="0" ns0:line="252.00000000000003" ns0:lineRule="auto"/>
              <ns0:rPr/>
            </ns0:pPr>
            <ns0:r ns0:rsidDel="00000000" ns0:rsidR="00000000" ns0:rsidRPr="00000000">
              <ns0:rPr>
                <ns0:b ns0:val="1"/>
                <ns0:bCs ns0:val="1"/>
                <ns0:color ns0:val="991b1b"/>
                <ns0:sz ns0:val="18"/>
                <ns0:szCs ns0:val="18"/>
                <ns0:rtl ns0:val="0"/>
              </ns0:rPr>
              <ns0:t xml:space="preserve">RNF-WEB-001</ns0:t>
            </ns0:r>
            <ns0:r ns0:rsidDel="00000000" ns0:rsidR="00000000" ns0:rsidRPr="00000000">
              <ns0:rPr>
                <ns0:rtl ns0:val="0"/>
              </ns0:rPr>
              <ns0:br ns0:type="textWrapping"/>
            </ns0:r>
            <ns0:r ns0:rsidDel="00000000" ns0:rsidR="00000000" ns0:rsidRPr="00000000">
              <ns0:rPr>
                <ns0:sz ns0:val="18"/>
                <ns0:szCs ns0:val="18"/>
                <ns0:rtl ns0:val="0"/>
              </ns0:rPr>
              <ns0:t xml:space="preserve">Primer parcial</ns0:t>
            </ns0:r>
            <ns0:r ns0:rsidDel="00000000" ns0:rsidR="00000000" ns0:rsidRPr="00000000">
              <ns0:rPr>
                <ns0:rtl ns0:val="0"/>
              </ns0:rPr>
              <ns0:br ns0:type="textWrapping"/>
            </ns0:r>
            <ns0:r ns0:rsidDel="00000000" ns0:rsidR="00000000" ns0:rsidRPr="00000000">
              <ns0:rPr>
                <ns0:sz ns0:val="18"/>
                <ns0:szCs ns0:val="18"/>
                <ns0:rtl ns0:val="0"/>
              </ns0:rPr>
              <ns0:t xml:space="preserve">Tecnologías web obligatorias y Highcharts.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90">
            <ns0:pPr>
              <ns0:spacing ns0:after="0" ns0:line="252.00000000000003" ns0:lineRule="auto"/>
              <ns0:rPr/>
            </ns0:pPr>
            <ns0:r ns0:rsidDel="00000000" ns0:rsidR="00000000" ns0:rsidRPr="00000000">
              <ns0:rPr>
                <ns0:sz ns0:val="18"/>
                <ns0:szCs ns0:val="18"/>
                <ns0:rtl ns0:val="0"/>
              </ns0:rPr>
              <ns0:t xml:space="preserve">HE-WEB-001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91">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92">
            <ns0:pPr>
              <ns0:spacing ns0:after="0" ns0:line="252.00000000000003" ns0:lineRule="auto"/>
              <ns0:rPr/>
            </ns0:pPr>
            <ns0:r ns0:rsidDel="00000000" ns0:rsidR="00000000" ns0:rsidRPr="00000000">
              <ns0:rPr>
                <ns0:sz ns0:val="18"/>
                <ns0:szCs ns0:val="18"/>
                <ns0:rtl ns0:val="0"/>
              </ns0:rPr>
              <ns0:t xml:space="preserve">CU-01 a CU-04, CU-12, CU-14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93">
            <ns0:pPr>
              <ns0:spacing ns0:after="0" ns0:line="252.00000000000003" ns0:lineRule="auto"/>
              <ns0:rPr/>
            </ns0:pPr>
            <ns0:r ns0:rsidDel="00000000" ns0:rsidR="00000000" ns0:rsidRPr="00000000">
              <ns0:rPr>
                <ns0:sz ns0:val="18"/>
                <ns0:szCs ns0:val="18"/>
                <ns0:rtl ns0:val="0"/>
              </ns0:rPr>
              <ns0:t xml:space="preserve">VT-05, VT-08</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194">
            <ns0:pPr>
              <ns0:spacing ns0:after="0" ns0:line="252.00000000000003" ns0:lineRule="auto"/>
              <ns0:rPr/>
            </ns0:pPr>
            <ns0:r ns0:rsidDel="00000000" ns0:rsidR="00000000" ns0:rsidRPr="00000000">
              <ns0:rPr>
                <ns0:b ns0:val="1"/>
                <ns0:bCs ns0:val="1"/>
                <ns0:color ns0:val="991b1b"/>
                <ns0:sz ns0:val="18"/>
                <ns0:szCs ns0:val="18"/>
                <ns0:rtl ns0:val="0"/>
              </ns0:rPr>
              <ns0:t xml:space="preserve">RNF-WEB-002</ns0:t>
            </ns0:r>
            <ns0:r ns0:rsidDel="00000000" ns0:rsidR="00000000" ns0:rsidRPr="00000000">
              <ns0:rPr>
                <ns0:rtl ns0:val="0"/>
              </ns0:rPr>
              <ns0:br ns0:type="textWrapping"/>
            </ns0:r>
            <ns0:r ns0:rsidDel="00000000" ns0:rsidR="00000000" ns0:rsidRPr="00000000">
              <ns0:rPr>
                <ns0:sz ns0:val="18"/>
                <ns0:szCs ns0:val="18"/>
                <ns0:rtl ns0:val="0"/>
              </ns0:rPr>
              <ns0:t xml:space="preserve">Transversal</ns0:t>
            </ns0:r>
            <ns0:r ns0:rsidDel="00000000" ns0:rsidR="00000000" ns0:rsidRPr="00000000">
              <ns0:rPr>
                <ns0:rtl ns0:val="0"/>
              </ns0:rPr>
              <ns0:br ns0:type="textWrapping"/>
            </ns0:r>
            <ns0:r ns0:rsidDel="00000000" ns0:rsidR="00000000" ns0:rsidRPr="00000000">
              <ns0:rPr>
                <ns0:sz ns0:val="18"/>
                <ns0:szCs ns0:val="18"/>
                <ns0:rtl ns0:val="0"/>
              </ns0:rPr>
              <ns0:t xml:space="preserve">Independencia respecto de móvil y escritorio.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95">
            <ns0:pPr>
              <ns0:spacing ns0:after="0" ns0:line="252.00000000000003" ns0:lineRule="auto"/>
              <ns0:rPr/>
            </ns0:pPr>
            <ns0:r ns0:rsidDel="00000000" ns0:rsidR="00000000" ns0:rsidRPr="00000000">
              <ns0:rPr>
                <ns0:sz ns0:val="18"/>
                <ns0:szCs ns0:val="18"/>
                <ns0:rtl ns0:val="0"/>
              </ns0:rPr>
              <ns0:t xml:space="preserve">HE-WEB-001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96">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97">
            <ns0:pPr>
              <ns0:spacing ns0:after="0" ns0:line="252.00000000000003" ns0:lineRule="auto"/>
              <ns0:rPr/>
            </ns0:pPr>
            <ns0:r ns0:rsidDel="00000000" ns0:rsidR="00000000" ns0:rsidRPr="00000000">
              <ns0:rPr>
                <ns0:sz ns0:val="18"/>
                <ns0:szCs ns0:val="18"/>
                <ns0:rtl ns0:val="0"/>
              </ns0:rPr>
              <ns0:t xml:space="preserve">Transversal a los CU del sistema web</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98">
            <ns0:pPr>
              <ns0:spacing ns0:after="0" ns0:line="252.00000000000003" ns0:lineRule="auto"/>
              <ns0:rPr/>
            </ns0:pPr>
            <ns0:r ns0:rsidDel="00000000" ns0:rsidR="00000000" ns0:rsidRPr="00000000">
              <ns0:rPr>
                <ns0:sz ns0:val="18"/>
                <ns0:szCs ns0:val="18"/>
                <ns0:rtl ns0:val="0"/>
              </ns0:rPr>
              <ns0:t xml:space="preserve">VT-05, VT-06</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99">
            <ns0:pPr>
              <ns0:spacing ns0:after="0" ns0:line="252.00000000000003" ns0:lineRule="auto"/>
              <ns0:rPr/>
            </ns0:pPr>
            <ns0:r ns0:rsidDel="00000000" ns0:rsidR="00000000" ns0:rsidRPr="00000000">
              <ns0:rPr>
                <ns0:b ns0:val="1"/>
                <ns0:bCs ns0:val="1"/>
                <ns0:color ns0:val="991b1b"/>
                <ns0:sz ns0:val="18"/>
                <ns0:szCs ns0:val="18"/>
                <ns0:rtl ns0:val="0"/>
              </ns0:rPr>
              <ns0:t xml:space="preserve">RNF-WEB-003</ns0:t>
            </ns0:r>
            <ns0:r ns0:rsidDel="00000000" ns0:rsidR="00000000" ns0:rsidRPr="00000000">
              <ns0:rPr>
                <ns0:rtl ns0:val="0"/>
              </ns0:rPr>
              <ns0:br ns0:type="textWrapping"/>
            </ns0:r>
            <ns0:r ns0:rsidDel="00000000" ns0:rsidR="00000000" ns0:rsidRPr="00000000">
              <ns0:rPr>
                <ns0:sz ns0:val="18"/>
                <ns0:szCs ns0:val="18"/>
                <ns0:rtl ns0:val="0"/>
              </ns0:rPr>
              <ns0:t xml:space="preserve">Primer parcial</ns0:t>
            </ns0:r>
            <ns0:r ns0:rsidDel="00000000" ns0:rsidR="00000000" ns0:rsidRPr="00000000">
              <ns0:rPr>
                <ns0:rtl ns0:val="0"/>
              </ns0:rPr>
              <ns0:br ns0:type="textWrapping"/>
            </ns0:r>
            <ns0:r ns0:rsidDel="00000000" ns0:rsidR="00000000" ns0:rsidRPr="00000000">
              <ns0:rPr>
                <ns0:sz ns0:val="18"/>
                <ns0:szCs ns0:val="18"/>
                <ns0:rtl ns0:val="0"/>
              </ns0:rPr>
              <ns0:t xml:space="preserve">Interfaz responsive, accesible y consultable.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9A">
            <ns0:pPr>
              <ns0:spacing ns0:after="0" ns0:line="252.00000000000003" ns0:lineRule="auto"/>
              <ns0:rPr/>
            </ns0:pPr>
            <ns0:r ns0:rsidDel="00000000" ns0:rsidR="00000000" ns0:rsidRPr="00000000">
              <ns0:rPr>
                <ns0:sz ns0:val="18"/>
                <ns0:szCs ns0:val="18"/>
                <ns0:rtl ns0:val="0"/>
              </ns0:rPr>
              <ns0:t xml:space="preserve">HE-WEB-001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9B">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9C">
            <ns0:pPr>
              <ns0:spacing ns0:after="0" ns0:line="252.00000000000003" ns0:lineRule="auto"/>
              <ns0:rPr/>
            </ns0:pPr>
            <ns0:r ns0:rsidDel="00000000" ns0:rsidR="00000000" ns0:rsidRPr="00000000">
              <ns0:rPr>
                <ns0:sz ns0:val="18"/>
                <ns0:szCs ns0:val="18"/>
                <ns0:rtl ns0:val="0"/>
              </ns0:rPr>
              <ns0:t xml:space="preserve">Transversal a los CU del sistema web</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9D">
            <ns0:pPr>
              <ns0:spacing ns0:after="0" ns0:line="252.00000000000003" ns0:lineRule="auto"/>
              <ns0:rPr/>
            </ns0:pPr>
            <ns0:r ns0:rsidDel="00000000" ns0:rsidR="00000000" ns0:rsidRPr="00000000">
              <ns0:rPr>
                <ns0:sz ns0:val="18"/>
                <ns0:szCs ns0:val="18"/>
                <ns0:rtl ns0:val="0"/>
              </ns0:rPr>
              <ns0:t xml:space="preserve">VT-01, VT-08</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19E">
            <ns0:pPr>
              <ns0:spacing ns0:after="0" ns0:line="252.00000000000003" ns0:lineRule="auto"/>
              <ns0:rPr/>
            </ns0:pPr>
            <ns0:r ns0:rsidDel="00000000" ns0:rsidR="00000000" ns0:rsidRPr="00000000">
              <ns0:rPr>
                <ns0:b ns0:val="1"/>
                <ns0:bCs ns0:val="1"/>
                <ns0:color ns0:val="991b1b"/>
                <ns0:sz ns0:val="18"/>
                <ns0:szCs ns0:val="18"/>
                <ns0:rtl ns0:val="0"/>
              </ns0:rPr>
              <ns0:t xml:space="preserve">RNF-WEB-004</ns0:t>
            </ns0:r>
            <ns0:r ns0:rsidDel="00000000" ns0:rsidR="00000000" ns0:rsidRPr="00000000">
              <ns0:rPr>
                <ns0:rtl ns0:val="0"/>
              </ns0:rPr>
              <ns0:br ns0:type="textWrapping"/>
            </ns0:r>
            <ns0:r ns0:rsidDel="00000000" ns0:rsidR="00000000" ns0:rsidRPr="00000000">
              <ns0:rPr>
                <ns0:sz ns0:val="18"/>
                <ns0:szCs ns0:val="18"/>
                <ns0:rtl ns0:val="0"/>
              </ns0:rPr>
              <ns0:t xml:space="preserve">Primer parcial</ns0:t>
            </ns0:r>
            <ns0:r ns0:rsidDel="00000000" ns0:rsidR="00000000" ns0:rsidRPr="00000000">
              <ns0:rPr>
                <ns0:rtl ns0:val="0"/>
              </ns0:rPr>
              <ns0:br ns0:type="textWrapping"/>
            </ns0:r>
            <ns0:r ns0:rsidDel="00000000" ns0:rsidR="00000000" ns0:rsidRPr="00000000">
              <ns0:rPr>
                <ns0:sz ns0:val="18"/>
                <ns0:szCs ns0:val="18"/>
                <ns0:rtl ns0:val="0"/>
              </ns0:rPr>
              <ns0:t xml:space="preserve">Persistencia real y errores seguros.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9F">
            <ns0:pPr>
              <ns0:spacing ns0:after="0" ns0:line="252.00000000000003" ns0:lineRule="auto"/>
              <ns0:rPr/>
            </ns0:pPr>
            <ns0:r ns0:rsidDel="00000000" ns0:rsidR="00000000" ns0:rsidRPr="00000000">
              <ns0:rPr>
                <ns0:sz ns0:val="18"/>
                <ns0:szCs ns0:val="18"/>
                <ns0:rtl ns0:val="0"/>
              </ns0:rPr>
              <ns0:t xml:space="preserve">HE-WEB-001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A0">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A1">
            <ns0:pPr>
              <ns0:spacing ns0:after="0" ns0:line="252.00000000000003" ns0:lineRule="auto"/>
              <ns0:rPr/>
            </ns0:pPr>
            <ns0:r ns0:rsidDel="00000000" ns0:rsidR="00000000" ns0:rsidRPr="00000000">
              <ns0:rPr>
                <ns0:sz ns0:val="18"/>
                <ns0:szCs ns0:val="18"/>
                <ns0:rtl ns0:val="0"/>
              </ns0:rPr>
              <ns0:t xml:space="preserve">Transversal a los CU del sistema web</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A2">
            <ns0:pPr>
              <ns0:spacing ns0:after="0" ns0:line="252.00000000000003" ns0:lineRule="auto"/>
              <ns0:rPr/>
            </ns0:pPr>
            <ns0:r ns0:rsidDel="00000000" ns0:rsidR="00000000" ns0:rsidRPr="00000000">
              <ns0:rPr>
                <ns0:sz ns0:val="18"/>
                <ns0:szCs ns0:val="18"/>
                <ns0:rtl ns0:val="0"/>
              </ns0:rPr>
              <ns0:t xml:space="preserve">VT-01, VT-02, VT-04, VT-06</ns0:t>
            </ns0:r>
            <ns0:r ns0:rsidDel="00000000" ns0:rsidR="00000000" ns0:rsidRPr="00000000">
              <ns0:rPr>
                <ns0:rtl ns0:val="0"/>
              </ns0:rPr>
            </ns0:r>
          </ns0:p>
        </ns0:tc>
      </ns0:tr>
    </ns0:tbl>
    <ns0:p ns0:rsidR="00000000" ns0:rsidDel="00000000" ns0:rsidP="00000000" ns0:rsidRDefault="00000000" ns0:rsidRPr="00000000" ns1:paraId="000011A3">
      <ns0:pPr>
        <ns0:spacing ns0:after="0" ns0:lineRule="auto"/>
        <ns0:rPr/>
      </ns0:pPr>
      <ns0:r ns0:rsidDel="00000000" ns0:rsidR="00000000" ns0:rsidRPr="00000000">
        <ns0:rPr>
          <ns0:rtl ns0:val="0"/>
        </ns0:rPr>
      </ns0:r>
    </ns0:p>
    <ns0:p ns0:rsidR="00000000" ns0:rsidDel="00000000" ns0:rsidP="00000000" ns0:rsidRDefault="00000000" ns0:rsidRPr="00000000" ns1:paraId="000011A4">
      <ns0:pPr>
        <ns0:pStyle ns0:val="Heading1"/>
        <ns0:pageBreakBefore ns0:val="1"/>
        <ns0:rPr/>
      </ns0:pPr>
      <ns0:r ns0:rsidDel="00000000" ns0:rsidR="00000000" ns0:rsidRPr="00000000">
        <ns0:rPr>
          <ns0:rtl ns0:val="0"/>
        </ns0:rPr>
        <ns0:t xml:space="preserve">9.6 Módulo de microservicios</ns0:t>
      </ns0:r>
    </ns0:p>
    <ns0:tbl>
      <ns0:tblPr>
        <ns0:tblStyle ns0:val="Table146"/>
        <ns0:tblW ns0:w="10815.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475"/>
        <ns0:gridCol ns0:w="1530"/>
        <ns0:gridCol ns0:w="1380"/>
        <ns0:gridCol ns0:w="2385"/>
        <ns0:gridCol ns0:w="3045"/>
        <ns0:tblGridChange ns0:id="0">
          <ns0:tblGrid>
            <ns0:gridCol ns0:w="2475"/>
            <ns0:gridCol ns0:w="1530"/>
            <ns0:gridCol ns0:w="1380"/>
            <ns0:gridCol ns0:w="2385"/>
            <ns0:gridCol ns0:w="304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1A5">
            <ns0:pPr>
              <ns0:spacing ns0:after="0" ns0:lineRule="auto"/>
              <ns0:rPr/>
            </ns0:pPr>
            <ns0:r ns0:rsidDel="00000000" ns0:rsidR="00000000" ns0:rsidRPr="00000000">
              <ns0:rPr>
                <ns0:b ns0:val="1"/>
                <ns0:bCs ns0:val="1"/>
                <ns0:color ns0:val="ffffff"/>
                <ns0:sz ns0:val="18"/>
                <ns0:szCs ns0:val="18"/>
                <ns0:rtl ns0:val="0"/>
              </ns0:rPr>
              <ns0:t xml:space="preserve">Requisito y alcance breve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1A6">
            <ns0:pPr>
              <ns0:spacing ns0:after="0" ns0:lineRule="auto"/>
              <ns0:rPr/>
            </ns0:pPr>
            <ns0:r ns0:rsidDel="00000000" ns0:rsidR="00000000" ns0:rsidRPr="00000000">
              <ns0:rPr>
                <ns0:b ns0:val="1"/>
                <ns0:bCs ns0:val="1"/>
                <ns0:color ns0:val="ffffff"/>
                <ns0:sz ns0:val="18"/>
                <ns0:szCs ns0:val="18"/>
                <ns0:rtl ns0:val="0"/>
              </ns0:rPr>
              <ns0:t xml:space="preserve">HU/HE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1A7">
            <ns0:pPr>
              <ns0:spacing ns0:after="0" ns0:lineRule="auto"/>
              <ns0:rPr/>
            </ns0:pPr>
            <ns0:r ns0:rsidDel="00000000" ns0:rsidR="00000000" ns0:rsidRPr="00000000">
              <ns0:rPr>
                <ns0:b ns0:val="1"/>
                <ns0:bCs ns0:val="1"/>
                <ns0:color ns0:val="ffffff"/>
                <ns0:sz ns0:val="18"/>
                <ns0:szCs ns0:val="18"/>
                <ns0:rtl ns0:val="0"/>
              </ns0:rPr>
              <ns0:t xml:space="preserve">RN aplicables</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1A8">
            <ns0:pPr>
              <ns0:spacing ns0:after="0" ns0:lineRule="auto"/>
              <ns0:rPr/>
            </ns0:pPr>
            <ns0:r ns0:rsidDel="00000000" ns0:rsidR="00000000" ns0:rsidRPr="00000000">
              <ns0:rPr>
                <ns0:b ns0:val="1"/>
                <ns0:bCs ns0:val="1"/>
                <ns0:color ns0:val="ffffff"/>
                <ns0:sz ns0:val="18"/>
                <ns0:szCs ns0:val="18"/>
                <ns0:rtl ns0:val="0"/>
              </ns0:rPr>
              <ns0:t xml:space="preserve">CU principal</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1A9">
            <ns0:pPr>
              <ns0:spacing ns0:after="0" ns0:lineRule="auto"/>
              <ns0:jc ns0:val="center"/>
              <ns0:rPr/>
            </ns0:pPr>
            <ns0:r ns0:rsidDel="00000000" ns0:rsidR="00000000" ns0:rsidRPr="00000000">
              <ns0:rPr>
                <ns0:b ns0:val="1"/>
                <ns0:bCs ns0:val="1"/>
                <ns0:color ns0:val="ffffff"/>
                <ns0:sz ns0:val="18"/>
                <ns0:szCs ns0:val="18"/>
                <ns0:rtl ns0:val="0"/>
              </ns0:rPr>
              <ns0:t xml:space="preserve">Verificación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AA">
            <ns0:pPr>
              <ns0:spacing ns0:after="0" ns0:line="252.00000000000003" ns0:lineRule="auto"/>
              <ns0:rPr/>
            </ns0:pPr>
            <ns0:r ns0:rsidDel="00000000" ns0:rsidR="00000000" ns0:rsidRPr="00000000">
              <ns0:rPr>
                <ns0:b ns0:val="1"/>
                <ns0:bCs ns0:val="1"/>
                <ns0:color ns0:val="991b1b"/>
                <ns0:sz ns0:val="18"/>
                <ns0:szCs ns0:val="18"/>
                <ns0:rtl ns0:val="0"/>
              </ns0:rPr>
              <ns0:t xml:space="preserve">RF-MS-001</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Servicios separados para donantes y receptores.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AB">
            <ns0:pPr>
              <ns0:spacing ns0:after="0" ns0:line="252.00000000000003" ns0:lineRule="auto"/>
              <ns0:rPr/>
            </ns0:pPr>
            <ns0:r ns0:rsidDel="00000000" ns0:rsidR="00000000" ns0:rsidRPr="00000000">
              <ns0:rPr>
                <ns0:sz ns0:val="18"/>
                <ns0:szCs ns0:val="18"/>
                <ns0:rtl ns0:val="0"/>
              </ns0:rPr>
              <ns0:t xml:space="preserve">HU-WEB-006, HU-WEB-007, HU-MOV-002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AC">
            <ns0:pPr>
              <ns0:spacing ns0:after="0" ns0:line="252.00000000000003" ns0:lineRule="auto"/>
              <ns0:rPr/>
            </ns0:pPr>
            <ns0:r ns0:rsidDel="00000000" ns0:rsidR="00000000" ns0:rsidRPr="00000000">
              <ns0:rPr>
                <ns0:sz ns0:val="18"/>
                <ns0:szCs ns0:val="18"/>
                <ns0:rtl ns0:val="0"/>
              </ns0:rPr>
              <ns0:t xml:space="preserve">RN-GOB-004, RN-PER-001, RN-PER-002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AD">
            <ns0:pPr>
              <ns0:spacing ns0:after="0" ns0:line="252.00000000000003" ns0:lineRule="auto"/>
              <ns0:rPr/>
            </ns0:pPr>
            <ns0:r ns0:rsidDel="00000000" ns0:rsidR="00000000" ns0:rsidRPr="00000000">
              <ns0:rPr>
                <ns0:sz ns0:val="18"/>
                <ns0:szCs ns0:val="18"/>
                <ns0:rtl ns0:val="0"/>
              </ns0:rPr>
              <ns0:t xml:space="preserve">CU-05, CU-06</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AE">
            <ns0:pPr>
              <ns0:spacing ns0:after="0" ns0:line="252.00000000000003" ns0:lineRule="auto"/>
              <ns0:rPr/>
            </ns0:pPr>
            <ns0:r ns0:rsidDel="00000000" ns0:rsidR="00000000" ns0:rsidRPr="00000000">
              <ns0:rPr>
                <ns0:sz ns0:val="18"/>
                <ns0:szCs ns0:val="18"/>
                <ns0:rtl ns0:val="0"/>
              </ns0:rPr>
              <ns0:t xml:space="preserve">VT-01, VT-02, VT-03, VT-09</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1AF">
            <ns0:pPr>
              <ns0:spacing ns0:after="0" ns0:line="252.00000000000003" ns0:lineRule="auto"/>
              <ns0:rPr/>
            </ns0:pPr>
            <ns0:r ns0:rsidDel="00000000" ns0:rsidR="00000000" ns0:rsidRPr="00000000">
              <ns0:rPr>
                <ns0:b ns0:val="1"/>
                <ns0:bCs ns0:val="1"/>
                <ns0:color ns0:val="991b1b"/>
                <ns0:sz ns0:val="18"/>
                <ns0:szCs ns0:val="18"/>
                <ns0:rtl ns0:val="0"/>
              </ns0:rPr>
              <ns0:t xml:space="preserve">RF-MS-002</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Inventario sanguíneo y tratamiento especializado de órganos.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B0">
            <ns0:pPr>
              <ns0:spacing ns0:after="0" ns0:line="252.00000000000003" ns0:lineRule="auto"/>
              <ns0:rPr/>
            </ns0:pPr>
            <ns0:r ns0:rsidDel="00000000" ns0:rsidR="00000000" ns0:rsidRPr="00000000">
              <ns0:rPr>
                <ns0:sz ns0:val="18"/>
                <ns0:szCs ns0:val="18"/>
                <ns0:rtl ns0:val="0"/>
              </ns0:rPr>
              <ns0:t xml:space="preserve">HU-WEB-008, HU-WEB-009, HU-DESK-002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B1">
            <ns0:pPr>
              <ns0:spacing ns0:after="0" ns0:line="252.00000000000003" ns0:lineRule="auto"/>
              <ns0:rPr/>
            </ns0:pPr>
            <ns0:r ns0:rsidDel="00000000" ns0:rsidR="00000000" ns0:rsidRPr="00000000">
              <ns0:rPr>
                <ns0:sz ns0:val="18"/>
                <ns0:szCs ns0:val="18"/>
                <ns0:rtl ns0:val="0"/>
              </ns0:rPr>
              <ns0:t xml:space="preserve">RN-GOB-003, RN-GOB-004, RN-INV-001, RN-INV-003</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B2">
            <ns0:pPr>
              <ns0:spacing ns0:after="0" ns0:line="252.00000000000003" ns0:lineRule="auto"/>
              <ns0:rPr/>
            </ns0:pPr>
            <ns0:r ns0:rsidDel="00000000" ns0:rsidR="00000000" ns0:rsidRPr="00000000">
              <ns0:rPr>
                <ns0:sz ns0:val="18"/>
                <ns0:szCs ns0:val="18"/>
                <ns0:rtl ns0:val="0"/>
              </ns0:rPr>
              <ns0:t xml:space="preserve">CU-04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B3">
            <ns0:pPr>
              <ns0:spacing ns0:after="0" ns0:line="252.00000000000003" ns0:lineRule="auto"/>
              <ns0:rPr/>
            </ns0:pPr>
            <ns0:r ns0:rsidDel="00000000" ns0:rsidR="00000000" ns0:rsidRPr="00000000">
              <ns0:rPr>
                <ns0:sz ns0:val="18"/>
                <ns0:szCs ns0:val="18"/>
                <ns0:rtl ns0:val="0"/>
              </ns0:rPr>
              <ns0:t xml:space="preserve">VT-01, VT-03, VT-04, VT-09</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B4">
            <ns0:pPr>
              <ns0:spacing ns0:after="0" ns0:line="252.00000000000003" ns0:lineRule="auto"/>
              <ns0:rPr/>
            </ns0:pPr>
            <ns0:r ns0:rsidDel="00000000" ns0:rsidR="00000000" ns0:rsidRPr="00000000">
              <ns0:rPr>
                <ns0:b ns0:val="1"/>
                <ns0:bCs ns0:val="1"/>
                <ns0:color ns0:val="991b1b"/>
                <ns0:sz ns0:val="18"/>
                <ns0:szCs ns0:val="18"/>
                <ns0:rtl ns0:val="0"/>
              </ns0:rPr>
              <ns0:t xml:space="preserve">RF-MS-003</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Matching sanguíneo y HLA versionado y explicable.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B5">
            <ns0:pPr>
              <ns0:spacing ns0:after="0" ns0:line="252.00000000000003" ns0:lineRule="auto"/>
              <ns0:rPr/>
            </ns0:pPr>
            <ns0:r ns0:rsidDel="00000000" ns0:rsidR="00000000" ns0:rsidRPr="00000000">
              <ns0:rPr>
                <ns0:sz ns0:val="18"/>
                <ns0:szCs ns0:val="18"/>
                <ns0:rtl ns0:val="0"/>
              </ns0:rPr>
              <ns0:t xml:space="preserve">HU-MS-001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B6">
            <ns0:pPr>
              <ns0:spacing ns0:after="0" ns0:line="252.00000000000003" ns0:lineRule="auto"/>
              <ns0:rPr/>
            </ns0:pPr>
            <ns0:r ns0:rsidDel="00000000" ns0:rsidR="00000000" ns0:rsidRPr="00000000">
              <ns0:rPr>
                <ns0:sz ns0:val="18"/>
                <ns0:szCs ns0:val="18"/>
                <ns0:rtl ns0:val="0"/>
              </ns0:rPr>
              <ns0:t xml:space="preserve">RN-GOB-001, RN-GOB-002, RN-GOB-005, RN-SOL-004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B7">
            <ns0:pPr>
              <ns0:spacing ns0:after="0" ns0:line="252.00000000000003" ns0:lineRule="auto"/>
              <ns0:rPr/>
            </ns0:pPr>
            <ns0:r ns0:rsidDel="00000000" ns0:rsidR="00000000" ns0:rsidRPr="00000000">
              <ns0:rPr>
                <ns0:sz ns0:val="18"/>
                <ns0:szCs ns0:val="18"/>
                <ns0:rtl ns0:val="0"/>
              </ns0:rPr>
              <ns0:t xml:space="preserve">CU-08</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B8">
            <ns0:pPr>
              <ns0:spacing ns0:after="0" ns0:line="252.00000000000003" ns0:lineRule="auto"/>
              <ns0:rPr/>
            </ns0:pPr>
            <ns0:r ns0:rsidDel="00000000" ns0:rsidR="00000000" ns0:rsidRPr="00000000">
              <ns0:rPr>
                <ns0:sz ns0:val="18"/>
                <ns0:szCs ns0:val="18"/>
                <ns0:rtl ns0:val="0"/>
              </ns0:rPr>
              <ns0:t xml:space="preserve">VT-01, VT-03, VT-07, VT-09</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1B9">
            <ns0:pPr>
              <ns0:spacing ns0:after="0" ns0:line="252.00000000000003" ns0:lineRule="auto"/>
              <ns0:rPr/>
            </ns0:pPr>
            <ns0:r ns0:rsidDel="00000000" ns0:rsidR="00000000" ns0:rsidRPr="00000000">
              <ns0:rPr>
                <ns0:b ns0:val="1"/>
                <ns0:bCs ns0:val="1"/>
                <ns0:color ns0:val="991b1b"/>
                <ns0:sz ns0:val="18"/>
                <ns0:szCs ns0:val="18"/>
                <ns0:rtl ns0:val="0"/>
              </ns0:rPr>
              <ns0:t xml:space="preserve">RF-MS-004</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Ranking multicriterio con urgencia autorizada, tiempo y distancia.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BA">
            <ns0:pPr>
              <ns0:spacing ns0:after="0" ns0:line="252.00000000000003" ns0:lineRule="auto"/>
              <ns0:rPr/>
            </ns0:pPr>
            <ns0:r ns0:rsidDel="00000000" ns0:rsidR="00000000" ns0:rsidRPr="00000000">
              <ns0:rPr>
                <ns0:sz ns0:val="18"/>
                <ns0:szCs ns0:val="18"/>
                <ns0:rtl ns0:val="0"/>
              </ns0:rPr>
              <ns0:t xml:space="preserve">HU-MS-001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BB">
            <ns0:pPr>
              <ns0:spacing ns0:after="0" ns0:line="252.00000000000003" ns0:lineRule="auto"/>
              <ns0:rPr/>
            </ns0:pPr>
            <ns0:r ns0:rsidDel="00000000" ns0:rsidR="00000000" ns0:rsidRPr="00000000">
              <ns0:rPr>
                <ns0:sz ns0:val="18"/>
                <ns0:szCs ns0:val="18"/>
                <ns0:rtl ns0:val="0"/>
              </ns0:rPr>
              <ns0:t xml:space="preserve">RN-GOB-001, RN-GOB-002, RN-GOB-005, RN-SOL-002, RN-SOL-005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BC">
            <ns0:pPr>
              <ns0:spacing ns0:after="0" ns0:line="252.00000000000003" ns0:lineRule="auto"/>
              <ns0:rPr/>
            </ns0:pPr>
            <ns0:r ns0:rsidDel="00000000" ns0:rsidR="00000000" ns0:rsidRPr="00000000">
              <ns0:rPr>
                <ns0:sz ns0:val="18"/>
                <ns0:szCs ns0:val="18"/>
                <ns0:rtl ns0:val="0"/>
              </ns0:rPr>
              <ns0:t xml:space="preserve">CU-08</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BD">
            <ns0:pPr>
              <ns0:spacing ns0:after="0" ns0:line="252.00000000000003" ns0:lineRule="auto"/>
              <ns0:rPr/>
            </ns0:pPr>
            <ns0:r ns0:rsidDel="00000000" ns0:rsidR="00000000" ns0:rsidRPr="00000000">
              <ns0:rPr>
                <ns0:sz ns0:val="18"/>
                <ns0:szCs ns0:val="18"/>
                <ns0:rtl ns0:val="0"/>
              </ns0:rPr>
              <ns0:t xml:space="preserve">VT-01, VT-03, VT-07, VT-09</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BE">
            <ns0:pPr>
              <ns0:spacing ns0:after="0" ns0:line="252.00000000000003" ns0:lineRule="auto"/>
              <ns0:rPr/>
            </ns0:pPr>
            <ns0:r ns0:rsidDel="00000000" ns0:rsidR="00000000" ns0:rsidRPr="00000000">
              <ns0:rPr>
                <ns0:b ns0:val="1"/>
                <ns0:bCs ns0:val="1"/>
                <ns0:color ns0:val="991b1b"/>
                <ns0:sz ns0:val="18"/>
                <ns0:szCs ns0:val="18"/>
                <ns0:rtl ns0:val="0"/>
              </ns0:rPr>
              <ns0:t xml:space="preserve">RF-MS-005</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Comparación u optimización por distancia y tiempo.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BF">
            <ns0:pPr>
              <ns0:spacing ns0:after="0" ns0:line="252.00000000000003" ns0:lineRule="auto"/>
              <ns0:rPr/>
            </ns0:pPr>
            <ns0:r ns0:rsidDel="00000000" ns0:rsidR="00000000" ns0:rsidRPr="00000000">
              <ns0:rPr>
                <ns0:sz ns0:val="18"/>
                <ns0:szCs ns0:val="18"/>
                <ns0:rtl ns0:val="0"/>
              </ns0:rPr>
              <ns0:t xml:space="preserve">HU-MS-002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C0">
            <ns0:pPr>
              <ns0:spacing ns0:after="0" ns0:line="252.00000000000003" ns0:lineRule="auto"/>
              <ns0:rPr/>
            </ns0:pPr>
            <ns0:r ns0:rsidDel="00000000" ns0:rsidR="00000000" ns0:rsidRPr="00000000">
              <ns0:rPr>
                <ns0:sz ns0:val="18"/>
                <ns0:szCs ns0:val="18"/>
                <ns0:rtl ns0:val="0"/>
              </ns0:rPr>
              <ns0:t xml:space="preserve">RN-SOL-005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C1">
            <ns0:pPr>
              <ns0:spacing ns0:after="0" ns0:line="252.00000000000003" ns0:lineRule="auto"/>
              <ns0:rPr/>
            </ns0:pPr>
            <ns0:r ns0:rsidDel="00000000" ns0:rsidR="00000000" ns0:rsidRPr="00000000">
              <ns0:rPr>
                <ns0:sz ns0:val="18"/>
                <ns0:szCs ns0:val="18"/>
                <ns0:rtl ns0:val="0"/>
              </ns0:rPr>
              <ns0:t xml:space="preserve">CU-08, CU-10</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C2">
            <ns0:pPr>
              <ns0:spacing ns0:after="0" ns0:line="252.00000000000003" ns0:lineRule="auto"/>
              <ns0:rPr/>
            </ns0:pPr>
            <ns0:r ns0:rsidDel="00000000" ns0:rsidR="00000000" ns0:rsidRPr="00000000">
              <ns0:rPr>
                <ns0:sz ns0:val="18"/>
                <ns0:szCs ns0:val="18"/>
                <ns0:rtl ns0:val="0"/>
              </ns0:rPr>
              <ns0:t xml:space="preserve">VT-01, VT-03, VT-06, VT-09</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1C3">
            <ns0:pPr>
              <ns0:spacing ns0:after="0" ns0:line="252.00000000000003" ns0:lineRule="auto"/>
              <ns0:rPr/>
            </ns0:pPr>
            <ns0:r ns0:rsidDel="00000000" ns0:rsidR="00000000" ns0:rsidRPr="00000000">
              <ns0:rPr>
                <ns0:b ns0:val="1"/>
                <ns0:bCs ns0:val="1"/>
                <ns0:color ns0:val="991b1b"/>
                <ns0:sz ns0:val="18"/>
                <ns0:szCs ns0:val="18"/>
                <ns0:rtl ns0:val="0"/>
              </ns0:rPr>
              <ns0:t xml:space="preserve">RF-MS-006</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Transporte y cadena de custodia secuencial.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C4">
            <ns0:pPr>
              <ns0:spacing ns0:after="0" ns0:line="252.00000000000003" ns0:lineRule="auto"/>
              <ns0:rPr/>
            </ns0:pPr>
            <ns0:r ns0:rsidDel="00000000" ns0:rsidR="00000000" ns0:rsidRPr="00000000">
              <ns0:rPr>
                <ns0:sz ns0:val="18"/>
                <ns0:szCs ns0:val="18"/>
                <ns0:rtl ns0:val="0"/>
              </ns0:rPr>
              <ns0:t xml:space="preserve">HU-MS-002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C5">
            <ns0:pPr>
              <ns0:spacing ns0:after="0" ns0:line="252.00000000000003" ns0:lineRule="auto"/>
              <ns0:rPr/>
            </ns0:pPr>
            <ns0:r ns0:rsidDel="00000000" ns0:rsidR="00000000" ns0:rsidRPr="00000000">
              <ns0:rPr>
                <ns0:sz ns0:val="18"/>
                <ns0:szCs ns0:val="18"/>
                <ns0:rtl ns0:val="0"/>
              </ns0:rPr>
              <ns0:t xml:space="preserve">RN-LOG-003, RN-LOG-005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C6">
            <ns0:pPr>
              <ns0:spacing ns0:after="0" ns0:line="252.00000000000003" ns0:lineRule="auto"/>
              <ns0:rPr/>
            </ns0:pPr>
            <ns0:r ns0:rsidDel="00000000" ns0:rsidR="00000000" ns0:rsidRPr="00000000">
              <ns0:rPr>
                <ns0:sz ns0:val="18"/>
                <ns0:szCs ns0:val="18"/>
                <ns0:rtl ns0:val="0"/>
              </ns0:rPr>
              <ns0:t xml:space="preserve">CU-10, CU-11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C7">
            <ns0:pPr>
              <ns0:spacing ns0:after="0" ns0:line="252.00000000000003" ns0:lineRule="auto"/>
              <ns0:rPr/>
            </ns0:pPr>
            <ns0:r ns0:rsidDel="00000000" ns0:rsidR="00000000" ns0:rsidRPr="00000000">
              <ns0:rPr>
                <ns0:sz ns0:val="18"/>
                <ns0:szCs ns0:val="18"/>
                <ns0:rtl ns0:val="0"/>
              </ns0:rPr>
              <ns0:t xml:space="preserve">VT-01, VT-03, VT-06</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C8">
            <ns0:pPr>
              <ns0:spacing ns0:after="0" ns0:line="252.00000000000003" ns0:lineRule="auto"/>
              <ns0:rPr/>
            </ns0:pPr>
            <ns0:r ns0:rsidDel="00000000" ns0:rsidR="00000000" ns0:rsidRPr="00000000">
              <ns0:rPr>
                <ns0:b ns0:val="1"/>
                <ns0:bCs ns0:val="1"/>
                <ns0:color ns0:val="991b1b"/>
                <ns0:sz ns0:val="18"/>
                <ns0:szCs ns0:val="18"/>
                <ns0:rtl ns0:val="0"/>
              </ns0:rPr>
              <ns0:t xml:space="preserve">RF-MS-007</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Alertas de urgencia, caducidad, retraso e inconsistencias.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C9">
            <ns0:pPr>
              <ns0:spacing ns0:after="0" ns0:line="252.00000000000003" ns0:lineRule="auto"/>
              <ns0:rPr/>
            </ns0:pPr>
            <ns0:r ns0:rsidDel="00000000" ns0:rsidR="00000000" ns0:rsidRPr="00000000">
              <ns0:rPr>
                <ns0:sz ns0:val="18"/>
                <ns0:szCs ns0:val="18"/>
                <ns0:rtl ns0:val="0"/>
              </ns0:rPr>
              <ns0:t xml:space="preserve">HU-MS-003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CA">
            <ns0:pPr>
              <ns0:spacing ns0:after="0" ns0:line="252.00000000000003" ns0:lineRule="auto"/>
              <ns0:rPr/>
            </ns0:pPr>
            <ns0:r ns0:rsidDel="00000000" ns0:rsidR="00000000" ns0:rsidRPr="00000000">
              <ns0:rPr>
                <ns0:sz ns0:val="18"/>
                <ns0:szCs ns0:val="18"/>
                <ns0:rtl ns0:val="0"/>
              </ns0:rPr>
              <ns0:t xml:space="preserve">RN-COM-001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CB">
            <ns0:pPr>
              <ns0:spacing ns0:after="0" ns0:line="252.00000000000003" ns0:lineRule="auto"/>
              <ns0:rPr/>
            </ns0:pPr>
            <ns0:r ns0:rsidDel="00000000" ns0:rsidR="00000000" ns0:rsidRPr="00000000">
              <ns0:rPr>
                <ns0:sz ns0:val="18"/>
                <ns0:szCs ns0:val="18"/>
                <ns0:rtl ns0:val="0"/>
              </ns0:rPr>
              <ns0:t xml:space="preserve">CU-12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CC">
            <ns0:pPr>
              <ns0:spacing ns0:after="0" ns0:line="252.00000000000003" ns0:lineRule="auto"/>
              <ns0:rPr/>
            </ns0:pPr>
            <ns0:r ns0:rsidDel="00000000" ns0:rsidR="00000000" ns0:rsidRPr="00000000">
              <ns0:rPr>
                <ns0:sz ns0:val="18"/>
                <ns0:szCs ns0:val="18"/>
                <ns0:rtl ns0:val="0"/>
              </ns0:rPr>
              <ns0:t xml:space="preserve">VT-01, VT-03, VT-06</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1CD">
            <ns0:pPr>
              <ns0:spacing ns0:after="0" ns0:line="252.00000000000003" ns0:lineRule="auto"/>
              <ns0:rPr/>
            </ns0:pPr>
            <ns0:r ns0:rsidDel="00000000" ns0:rsidR="00000000" ns0:rsidRPr="00000000">
              <ns0:rPr>
                <ns0:b ns0:val="1"/>
                <ns0:bCs ns0:val="1"/>
                <ns0:color ns0:val="991b1b"/>
                <ns0:sz ns0:val="18"/>
                <ns0:szCs ns0:val="18"/>
                <ns0:rtl ns0:val="0"/>
              </ns0:rPr>
              <ns0:t xml:space="preserve">RF-MS-008</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Recepción y consulta de eventos de auditoría.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CE">
            <ns0:pPr>
              <ns0:spacing ns0:after="0" ns0:line="252.00000000000003" ns0:lineRule="auto"/>
              <ns0:rPr/>
            </ns0:pPr>
            <ns0:r ns0:rsidDel="00000000" ns0:rsidR="00000000" ns0:rsidRPr="00000000">
              <ns0:rPr>
                <ns0:sz ns0:val="18"/>
                <ns0:szCs ns0:val="18"/>
                <ns0:rtl ns0:val="0"/>
              </ns0:rPr>
              <ns0:t xml:space="preserve">HU-WEB-016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CF">
            <ns0:pPr>
              <ns0:spacing ns0:after="0" ns0:line="252.00000000000003" ns0:lineRule="auto"/>
              <ns0:rPr/>
            </ns0:pPr>
            <ns0:r ns0:rsidDel="00000000" ns0:rsidR="00000000" ns0:rsidRPr="00000000">
              <ns0:rPr>
                <ns0:sz ns0:val="18"/>
                <ns0:szCs ns0:val="18"/>
                <ns0:rtl ns0:val="0"/>
              </ns0:rPr>
              <ns0:t xml:space="preserve">RN-COM-005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D0">
            <ns0:pPr>
              <ns0:spacing ns0:after="0" ns0:line="252.00000000000003" ns0:lineRule="auto"/>
              <ns0:rPr/>
            </ns0:pPr>
            <ns0:r ns0:rsidDel="00000000" ns0:rsidR="00000000" ns0:rsidRPr="00000000">
              <ns0:rPr>
                <ns0:sz ns0:val="18"/>
                <ns0:szCs ns0:val="18"/>
                <ns0:rtl ns0:val="0"/>
              </ns0:rPr>
              <ns0:t xml:space="preserve">CU-14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D1">
            <ns0:pPr>
              <ns0:spacing ns0:after="0" ns0:line="252.00000000000003" ns0:lineRule="auto"/>
              <ns0:rPr/>
            </ns0:pPr>
            <ns0:r ns0:rsidDel="00000000" ns0:rsidR="00000000" ns0:rsidRPr="00000000">
              <ns0:rPr>
                <ns0:sz ns0:val="18"/>
                <ns0:szCs ns0:val="18"/>
                <ns0:rtl ns0:val="0"/>
              </ns0:rPr>
              <ns0:t xml:space="preserve">VT-01, VT-02, VT-03, VT-04</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D2">
            <ns0:pPr>
              <ns0:spacing ns0:after="0" ns0:line="252.00000000000003" ns0:lineRule="auto"/>
              <ns0:rPr/>
            </ns0:pPr>
            <ns0:r ns0:rsidDel="00000000" ns0:rsidR="00000000" ns0:rsidRPr="00000000">
              <ns0:rPr>
                <ns0:b ns0:val="1"/>
                <ns0:bCs ns0:val="1"/>
                <ns0:color ns0:val="991b1b"/>
                <ns0:sz ns0:val="18"/>
                <ns0:szCs ns0:val="18"/>
                <ns0:rtl ns0:val="0"/>
              </ns0:rPr>
              <ns0:t xml:space="preserve">RF-MS-009</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Pronóstico de caducidad y sugerencias de balanceo.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D3">
            <ns0:pPr>
              <ns0:spacing ns0:after="0" ns0:line="252.00000000000003" ns0:lineRule="auto"/>
              <ns0:rPr/>
            </ns0:pPr>
            <ns0:r ns0:rsidDel="00000000" ns0:rsidR="00000000" ns0:rsidRPr="00000000">
              <ns0:rPr>
                <ns0:sz ns0:val="18"/>
                <ns0:szCs ns0:val="18"/>
                <ns0:rtl ns0:val="0"/>
              </ns0:rPr>
              <ns0:t xml:space="preserve">HU-MS-004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D4">
            <ns0:pPr>
              <ns0:spacing ns0:after="0" ns0:line="252.00000000000003" ns0:lineRule="auto"/>
              <ns0:rPr/>
            </ns0:pPr>
            <ns0:r ns0:rsidDel="00000000" ns0:rsidR="00000000" ns0:rsidRPr="00000000">
              <ns0:rPr>
                <ns0:sz ns0:val="18"/>
                <ns0:szCs ns0:val="18"/>
                <ns0:rtl ns0:val="0"/>
              </ns0:rPr>
              <ns0:t xml:space="preserve">RN-GOB-003, RN-GOB-005, RN-INV-005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D5">
            <ns0:pPr>
              <ns0:spacing ns0:after="0" ns0:line="252.00000000000003" ns0:lineRule="auto"/>
              <ns0:rPr/>
            </ns0:pPr>
            <ns0:r ns0:rsidDel="00000000" ns0:rsidR="00000000" ns0:rsidRPr="00000000">
              <ns0:rPr>
                <ns0:sz ns0:val="18"/>
                <ns0:szCs ns0:val="18"/>
                <ns0:rtl ns0:val="0"/>
              </ns0:rPr>
              <ns0:t xml:space="preserve">CU-12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D6">
            <ns0:pPr>
              <ns0:spacing ns0:after="0" ns0:line="252.00000000000003" ns0:lineRule="auto"/>
              <ns0:rPr/>
            </ns0:pPr>
            <ns0:r ns0:rsidDel="00000000" ns0:rsidR="00000000" ns0:rsidRPr="00000000">
              <ns0:rPr>
                <ns0:sz ns0:val="18"/>
                <ns0:szCs ns0:val="18"/>
                <ns0:rtl ns0:val="0"/>
              </ns0:rPr>
              <ns0:t xml:space="preserve">VT-01, VT-07, VT-09</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1D7">
            <ns0:pPr>
              <ns0:spacing ns0:after="0" ns0:line="252.00000000000003" ns0:lineRule="auto"/>
              <ns0:rPr/>
            </ns0:pPr>
            <ns0:r ns0:rsidDel="00000000" ns0:rsidR="00000000" ns0:rsidRPr="00000000">
              <ns0:rPr>
                <ns0:b ns0:val="1"/>
                <ns0:bCs ns0:val="1"/>
                <ns0:color ns0:val="991b1b"/>
                <ns0:sz ns0:val="18"/>
                <ns0:szCs ns0:val="18"/>
                <ns0:rtl ns0:val="0"/>
              </ns0:rPr>
              <ns0:t xml:space="preserve">RNF-MS-001</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Flask REST versionado y contenedores independientes desde el segundo parcial.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D8">
            <ns0:pPr>
              <ns0:spacing ns0:after="0" ns0:line="252.00000000000003" ns0:lineRule="auto"/>
              <ns0:rPr/>
            </ns0:pPr>
            <ns0:r ns0:rsidDel="00000000" ns0:rsidR="00000000" ns0:rsidRPr="00000000">
              <ns0:rPr>
                <ns0:sz ns0:val="18"/>
                <ns0:szCs ns0:val="18"/>
                <ns0:rtl ns0:val="0"/>
              </ns0:rPr>
              <ns0:t xml:space="preserve">HE-MS-001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D9">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DA">
            <ns0:pPr>
              <ns0:spacing ns0:after="0" ns0:line="252.00000000000003" ns0:lineRule="auto"/>
              <ns0:rPr/>
            </ns0:pPr>
            <ns0:r ns0:rsidDel="00000000" ns0:rsidR="00000000" ns0:rsidRPr="00000000">
              <ns0:rPr>
                <ns0:sz ns0:val="18"/>
                <ns0:szCs ns0:val="18"/>
                <ns0:rtl ns0:val="0"/>
              </ns0:rPr>
              <ns0:t xml:space="preserve">Transversal a CU-05 a CU-15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DB">
            <ns0:pPr>
              <ns0:spacing ns0:after="0" ns0:line="252.00000000000003" ns0:lineRule="auto"/>
              <ns0:rPr/>
            </ns0:pPr>
            <ns0:r ns0:rsidDel="00000000" ns0:rsidR="00000000" ns0:rsidRPr="00000000">
              <ns0:rPr>
                <ns0:sz ns0:val="18"/>
                <ns0:szCs ns0:val="18"/>
                <ns0:rtl ns0:val="0"/>
              </ns0:rPr>
              <ns0:t xml:space="preserve">VT-03, VT-05</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DC">
            <ns0:pPr>
              <ns0:spacing ns0:after="0" ns0:line="252.00000000000003" ns0:lineRule="auto"/>
              <ns0:rPr/>
            </ns0:pPr>
            <ns0:r ns0:rsidDel="00000000" ns0:rsidR="00000000" ns0:rsidRPr="00000000">
              <ns0:rPr>
                <ns0:b ns0:val="1"/>
                <ns0:bCs ns0:val="1"/>
                <ns0:color ns0:val="991b1b"/>
                <ns0:sz ns0:val="18"/>
                <ns0:szCs ns0:val="18"/>
                <ns0:rtl ns0:val="0"/>
              </ns0:rPr>
              <ns0:t xml:space="preserve">RNF-MS-002</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Respuestas JSON y XML, OpenAPI/Swagger y XSD.</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DD">
            <ns0:pPr>
              <ns0:spacing ns0:after="0" ns0:line="252.00000000000003" ns0:lineRule="auto"/>
              <ns0:rPr/>
            </ns0:pPr>
            <ns0:r ns0:rsidDel="00000000" ns0:rsidR="00000000" ns0:rsidRPr="00000000">
              <ns0:rPr>
                <ns0:sz ns0:val="18"/>
                <ns0:szCs ns0:val="18"/>
                <ns0:rtl ns0:val="0"/>
              </ns0:rPr>
              <ns0:t xml:space="preserve">HE-MS-001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DE">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DF">
            <ns0:pPr>
              <ns0:spacing ns0:after="0" ns0:line="252.00000000000003" ns0:lineRule="auto"/>
              <ns0:rPr/>
            </ns0:pPr>
            <ns0:r ns0:rsidDel="00000000" ns0:rsidR="00000000" ns0:rsidRPr="00000000">
              <ns0:rPr>
                <ns0:sz ns0:val="18"/>
                <ns0:szCs ns0:val="18"/>
                <ns0:rtl ns0:val="0"/>
              </ns0:rPr>
              <ns0:t xml:space="preserve">Transversal a CU-05 a CU-15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E0">
            <ns0:pPr>
              <ns0:spacing ns0:after="0" ns0:line="252.00000000000003" ns0:lineRule="auto"/>
              <ns0:rPr/>
            </ns0:pPr>
            <ns0:r ns0:rsidDel="00000000" ns0:rsidR="00000000" ns0:rsidRPr="00000000">
              <ns0:rPr>
                <ns0:sz ns0:val="18"/>
                <ns0:szCs ns0:val="18"/>
                <ns0:rtl ns0:val="0"/>
              </ns0:rPr>
              <ns0:t xml:space="preserve">VT-03</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1E1">
            <ns0:pPr>
              <ns0:spacing ns0:after="0" ns0:line="252.00000000000003" ns0:lineRule="auto"/>
              <ns0:rPr/>
            </ns0:pPr>
            <ns0:r ns0:rsidDel="00000000" ns0:rsidR="00000000" ns0:rsidRPr="00000000">
              <ns0:rPr>
                <ns0:b ns0:val="1"/>
                <ns0:bCs ns0:val="1"/>
                <ns0:color ns0:val="991b1b"/>
                <ns0:sz ns0:val="18"/>
                <ns0:szCs ns0:val="18"/>
                <ns0:rtl ns0:val="0"/>
              </ns0:rPr>
              <ns0:t xml:space="preserve">RNF-MS-003</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Validación de JWT, sesión, revocación y permisos.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E2">
            <ns0:pPr>
              <ns0:spacing ns0:after="0" ns0:line="252.00000000000003" ns0:lineRule="auto"/>
              <ns0:rPr/>
            </ns0:pPr>
            <ns0:r ns0:rsidDel="00000000" ns0:rsidR="00000000" ns0:rsidRPr="00000000">
              <ns0:rPr>
                <ns0:sz ns0:val="18"/>
                <ns0:szCs ns0:val="18"/>
                <ns0:rtl ns0:val="0"/>
              </ns0:rPr>
              <ns0:t xml:space="preserve">HE-MS-001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E3">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E4">
            <ns0:pPr>
              <ns0:spacing ns0:after="0" ns0:line="252.00000000000003" ns0:lineRule="auto"/>
              <ns0:rPr/>
            </ns0:pPr>
            <ns0:r ns0:rsidDel="00000000" ns0:rsidR="00000000" ns0:rsidRPr="00000000">
              <ns0:rPr>
                <ns0:sz ns0:val="18"/>
                <ns0:szCs ns0:val="18"/>
                <ns0:rtl ns0:val="0"/>
              </ns0:rPr>
              <ns0:t xml:space="preserve">CU-01 y operaciones protegidas de CU-05 a CU-15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E5">
            <ns0:pPr>
              <ns0:spacing ns0:after="0" ns0:line="252.00000000000003" ns0:lineRule="auto"/>
              <ns0:rPr/>
            </ns0:pPr>
            <ns0:r ns0:rsidDel="00000000" ns0:rsidR="00000000" ns0:rsidRPr="00000000">
              <ns0:rPr>
                <ns0:sz ns0:val="18"/>
                <ns0:szCs ns0:val="18"/>
                <ns0:rtl ns0:val="0"/>
              </ns0:rPr>
              <ns0:t xml:space="preserve">VT-02, VT-03</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E6">
            <ns0:pPr>
              <ns0:spacing ns0:after="0" ns0:line="252.00000000000003" ns0:lineRule="auto"/>
              <ns0:rPr/>
            </ns0:pPr>
            <ns0:r ns0:rsidDel="00000000" ns0:rsidR="00000000" ns0:rsidRPr="00000000">
              <ns0:rPr>
                <ns0:b ns0:val="1"/>
                <ns0:bCs ns0:val="1"/>
                <ns0:color ns0:val="991b1b"/>
                <ns0:sz ns0:val="18"/>
                <ns0:szCs ns0:val="18"/>
                <ns0:rtl ns0:val="0"/>
              </ns0:rPr>
              <ns0:t xml:space="preserve">RNF-MS-004</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Límites de consumo, logs y correlación.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E7">
            <ns0:pPr>
              <ns0:spacing ns0:after="0" ns0:line="252.00000000000003" ns0:lineRule="auto"/>
              <ns0:rPr/>
            </ns0:pPr>
            <ns0:r ns0:rsidDel="00000000" ns0:rsidR="00000000" ns0:rsidRPr="00000000">
              <ns0:rPr>
                <ns0:sz ns0:val="18"/>
                <ns0:szCs ns0:val="18"/>
                <ns0:rtl ns0:val="0"/>
              </ns0:rPr>
              <ns0:t xml:space="preserve">HE-MS-001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E8">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E9">
            <ns0:pPr>
              <ns0:spacing ns0:after="0" ns0:line="252.00000000000003" ns0:lineRule="auto"/>
              <ns0:rPr/>
            </ns0:pPr>
            <ns0:r ns0:rsidDel="00000000" ns0:rsidR="00000000" ns0:rsidRPr="00000000">
              <ns0:rPr>
                <ns0:sz ns0:val="18"/>
                <ns0:szCs ns0:val="18"/>
                <ns0:rtl ns0:val="0"/>
              </ns0:rPr>
              <ns0:t xml:space="preserve">Transversal a CU-05 a CU-15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EA">
            <ns0:pPr>
              <ns0:spacing ns0:after="0" ns0:line="252.00000000000003" ns0:lineRule="auto"/>
              <ns0:rPr/>
            </ns0:pPr>
            <ns0:r ns0:rsidDel="00000000" ns0:rsidR="00000000" ns0:rsidRPr="00000000">
              <ns0:rPr>
                <ns0:sz ns0:val="18"/>
                <ns0:szCs ns0:val="18"/>
                <ns0:rtl ns0:val="0"/>
              </ns0:rPr>
              <ns0:t xml:space="preserve">VT-02, VT-03, VT-07</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1EB">
            <ns0:pPr>
              <ns0:spacing ns0:after="0" ns0:line="252.00000000000003" ns0:lineRule="auto"/>
              <ns0:rPr/>
            </ns0:pPr>
            <ns0:r ns0:rsidDel="00000000" ns0:rsidR="00000000" ns0:rsidRPr="00000000">
              <ns0:rPr>
                <ns0:b ns0:val="1"/>
                <ns0:bCs ns0:val="1"/>
                <ns0:color ns0:val="991b1b"/>
                <ns0:sz ns0:val="18"/>
                <ns0:szCs ns0:val="18"/>
                <ns0:rtl ns0:val="0"/>
              </ns0:rPr>
              <ns0:t xml:space="preserve">RNF-MS-005</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Timeouts, reintentos, idempotencia y fallos controlados.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EC">
            <ns0:pPr>
              <ns0:spacing ns0:after="0" ns0:line="252.00000000000003" ns0:lineRule="auto"/>
              <ns0:rPr/>
            </ns0:pPr>
            <ns0:r ns0:rsidDel="00000000" ns0:rsidR="00000000" ns0:rsidRPr="00000000">
              <ns0:rPr>
                <ns0:sz ns0:val="18"/>
                <ns0:szCs ns0:val="18"/>
                <ns0:rtl ns0:val="0"/>
              </ns0:rPr>
              <ns0:t xml:space="preserve">HE-MS-001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ED">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EE">
            <ns0:pPr>
              <ns0:spacing ns0:after="0" ns0:line="252.00000000000003" ns0:lineRule="auto"/>
              <ns0:rPr/>
            </ns0:pPr>
            <ns0:r ns0:rsidDel="00000000" ns0:rsidR="00000000" ns0:rsidRPr="00000000">
              <ns0:rPr>
                <ns0:sz ns0:val="18"/>
                <ns0:szCs ns0:val="18"/>
                <ns0:rtl ns0:val="0"/>
              </ns0:rPr>
              <ns0:t xml:space="preserve">CU-08 a CU-15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1EF">
            <ns0:pPr>
              <ns0:spacing ns0:after="0" ns0:line="252.00000000000003" ns0:lineRule="auto"/>
              <ns0:rPr/>
            </ns0:pPr>
            <ns0:r ns0:rsidDel="00000000" ns0:rsidR="00000000" ns0:rsidRPr="00000000">
              <ns0:rPr>
                <ns0:sz ns0:val="18"/>
                <ns0:szCs ns0:val="18"/>
                <ns0:rtl ns0:val="0"/>
              </ns0:rPr>
              <ns0:t xml:space="preserve">VT-03, VT-06</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F0">
            <ns0:pPr>
              <ns0:spacing ns0:after="0" ns0:line="252.00000000000003" ns0:lineRule="auto"/>
              <ns0:rPr/>
            </ns0:pPr>
            <ns0:r ns0:rsidDel="00000000" ns0:rsidR="00000000" ns0:rsidRPr="00000000">
              <ns0:rPr>
                <ns0:b ns0:val="1"/>
                <ns0:bCs ns0:val="1"/>
                <ns0:color ns0:val="991b1b"/>
                <ns0:sz ns0:val="18"/>
                <ns0:szCs ns0:val="18"/>
                <ns0:rtl ns0:val="0"/>
              </ns0:rPr>
              <ns0:t xml:space="preserve">RNF-MS-006</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Métricas de algoritmos y carga con Locust.</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F1">
            <ns0:pPr>
              <ns0:spacing ns0:after="0" ns0:line="252.00000000000003" ns0:lineRule="auto"/>
              <ns0:rPr/>
            </ns0:pPr>
            <ns0:r ns0:rsidDel="00000000" ns0:rsidR="00000000" ns0:rsidRPr="00000000">
              <ns0:rPr>
                <ns0:sz ns0:val="18"/>
                <ns0:szCs ns0:val="18"/>
                <ns0:rtl ns0:val="0"/>
              </ns0:rPr>
              <ns0:t xml:space="preserve">HE-MS-001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F2">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F3">
            <ns0:pPr>
              <ns0:spacing ns0:after="0" ns0:line="252.00000000000003" ns0:lineRule="auto"/>
              <ns0:rPr/>
            </ns0:pPr>
            <ns0:r ns0:rsidDel="00000000" ns0:rsidR="00000000" ns0:rsidRPr="00000000">
              <ns0:rPr>
                <ns0:sz ns0:val="18"/>
                <ns0:szCs ns0:val="18"/>
                <ns0:rtl ns0:val="0"/>
              </ns0:rPr>
              <ns0:t xml:space="preserve">CU-08, CU-11, CU-12, CU-15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F4">
            <ns0:pPr>
              <ns0:spacing ns0:after="0" ns0:line="252.00000000000003" ns0:lineRule="auto"/>
              <ns0:rPr/>
            </ns0:pPr>
            <ns0:r ns0:rsidDel="00000000" ns0:rsidR="00000000" ns0:rsidRPr="00000000">
              <ns0:rPr>
                <ns0:sz ns0:val="18"/>
                <ns0:szCs ns0:val="18"/>
                <ns0:rtl ns0:val="0"/>
              </ns0:rPr>
              <ns0:t xml:space="preserve">VT-07</ns0:t>
            </ns0:r>
            <ns0:r ns0:rsidDel="00000000" ns0:rsidR="00000000" ns0:rsidRPr="00000000">
              <ns0:rPr>
                <ns0:rtl ns0:val="0"/>
              </ns0:rPr>
            </ns0:r>
          </ns0:p>
        </ns0:tc>
      </ns0:tr>
    </ns0:tbl>
    <ns0:p ns0:rsidR="00000000" ns0:rsidDel="00000000" ns0:rsidP="00000000" ns0:rsidRDefault="00000000" ns0:rsidRPr="00000000" ns1:paraId="000011F5">
      <ns0:pPr>
        <ns0:spacing ns0:after="0" ns0:lineRule="auto"/>
        <ns0:rPr/>
      </ns0:pPr>
      <ns0:r ns0:rsidDel="00000000" ns0:rsidR="00000000" ns0:rsidRPr="00000000">
        <ns0:rPr>
          <ns0:rtl ns0:val="0"/>
        </ns0:rPr>
      </ns0:r>
    </ns0:p>
    <ns0:p ns0:rsidR="00000000" ns0:rsidDel="00000000" ns0:rsidP="00000000" ns0:rsidRDefault="00000000" ns0:rsidRPr="00000000" ns1:paraId="000011F6">
      <ns0:pPr>
        <ns0:pStyle ns0:val="Heading1"/>
        <ns0:pageBreakBefore ns0:val="1"/>
        <ns0:rPr/>
      </ns0:pPr>
      <ns0:r ns0:rsidDel="00000000" ns0:rsidR="00000000" ns0:rsidRPr="00000000">
        <ns0:rPr>
          <ns0:rtl ns0:val="0"/>
        </ns0:rPr>
        <ns0:t xml:space="preserve">9.7 Aplicación móvil Android</ns0:t>
      </ns0:r>
    </ns0:p>
    <ns0:tbl>
      <ns0:tblPr>
        <ns0:tblStyle ns0:val="Table147"/>
        <ns0:tblW ns0:w="1203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685"/>
        <ns0:gridCol ns0:w="1485"/>
        <ns0:gridCol ns0:w="1530"/>
        <ns0:gridCol ns0:w="2250"/>
        <ns0:gridCol ns0:w="4080"/>
        <ns0:tblGridChange ns0:id="0">
          <ns0:tblGrid>
            <ns0:gridCol ns0:w="2685"/>
            <ns0:gridCol ns0:w="1485"/>
            <ns0:gridCol ns0:w="1530"/>
            <ns0:gridCol ns0:w="2250"/>
            <ns0:gridCol ns0:w="4080"/>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1F7">
            <ns0:pPr>
              <ns0:spacing ns0:after="0" ns0:lineRule="auto"/>
              <ns0:rPr/>
            </ns0:pPr>
            <ns0:r ns0:rsidDel="00000000" ns0:rsidR="00000000" ns0:rsidRPr="00000000">
              <ns0:rPr>
                <ns0:b ns0:val="1"/>
                <ns0:bCs ns0:val="1"/>
                <ns0:color ns0:val="ffffff"/>
                <ns0:sz ns0:val="18"/>
                <ns0:szCs ns0:val="18"/>
                <ns0:rtl ns0:val="0"/>
              </ns0:rPr>
              <ns0:t xml:space="preserve">Requisito y alcance breve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1F8">
            <ns0:pPr>
              <ns0:spacing ns0:after="0" ns0:lineRule="auto"/>
              <ns0:rPr/>
            </ns0:pPr>
            <ns0:r ns0:rsidDel="00000000" ns0:rsidR="00000000" ns0:rsidRPr="00000000">
              <ns0:rPr>
                <ns0:b ns0:val="1"/>
                <ns0:bCs ns0:val="1"/>
                <ns0:color ns0:val="ffffff"/>
                <ns0:sz ns0:val="18"/>
                <ns0:szCs ns0:val="18"/>
                <ns0:rtl ns0:val="0"/>
              </ns0:rPr>
              <ns0:t xml:space="preserve">HU/HE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1F9">
            <ns0:pPr>
              <ns0:spacing ns0:after="0" ns0:lineRule="auto"/>
              <ns0:rPr/>
            </ns0:pPr>
            <ns0:r ns0:rsidDel="00000000" ns0:rsidR="00000000" ns0:rsidRPr="00000000">
              <ns0:rPr>
                <ns0:b ns0:val="1"/>
                <ns0:bCs ns0:val="1"/>
                <ns0:color ns0:val="ffffff"/>
                <ns0:sz ns0:val="18"/>
                <ns0:szCs ns0:val="18"/>
                <ns0:rtl ns0:val="0"/>
              </ns0:rPr>
              <ns0:t xml:space="preserve">RN aplicables</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1FA">
            <ns0:pPr>
              <ns0:spacing ns0:after="0" ns0:lineRule="auto"/>
              <ns0:rPr/>
            </ns0:pPr>
            <ns0:r ns0:rsidDel="00000000" ns0:rsidR="00000000" ns0:rsidRPr="00000000">
              <ns0:rPr>
                <ns0:b ns0:val="1"/>
                <ns0:bCs ns0:val="1"/>
                <ns0:color ns0:val="ffffff"/>
                <ns0:sz ns0:val="18"/>
                <ns0:szCs ns0:val="18"/>
                <ns0:rtl ns0:val="0"/>
              </ns0:rPr>
              <ns0:t xml:space="preserve">CU principal</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1FB">
            <ns0:pPr>
              <ns0:spacing ns0:after="0" ns0:lineRule="auto"/>
              <ns0:jc ns0:val="center"/>
              <ns0:rPr/>
            </ns0:pPr>
            <ns0:r ns0:rsidDel="00000000" ns0:rsidR="00000000" ns0:rsidRPr="00000000">
              <ns0:rPr>
                <ns0:b ns0:val="1"/>
                <ns0:bCs ns0:val="1"/>
                <ns0:color ns0:val="ffffff"/>
                <ns0:sz ns0:val="18"/>
                <ns0:szCs ns0:val="18"/>
                <ns0:rtl ns0:val="0"/>
              </ns0:rPr>
              <ns0:t xml:space="preserve">Verificación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1FC">
            <ns0:pPr>
              <ns0:spacing ns0:after="0" ns0:line="252.00000000000003" ns0:lineRule="auto"/>
              <ns0:rPr/>
            </ns0:pPr>
            <ns0:r ns0:rsidDel="00000000" ns0:rsidR="00000000" ns0:rsidRPr="00000000">
              <ns0:rPr>
                <ns0:b ns0:val="1"/>
                <ns0:bCs ns0:val="1"/>
                <ns0:color ns0:val="991b1b"/>
                <ns0:sz ns0:val="18"/>
                <ns0:szCs ns0:val="18"/>
                <ns0:rtl ns0:val="0"/>
              </ns0:rPr>
              <ns0:t xml:space="preserve">RF-MOV-001</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Sesión JWT, perfil y menú para Donante y Traslado.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FD">
            <ns0:pPr>
              <ns0:spacing ns0:after="0" ns0:line="252.00000000000003" ns0:lineRule="auto"/>
              <ns0:rPr/>
            </ns0:pPr>
            <ns0:r ns0:rsidDel="00000000" ns0:rsidR="00000000" ns0:rsidRPr="00000000">
              <ns0:rPr>
                <ns0:sz ns0:val="18"/>
                <ns0:szCs ns0:val="18"/>
                <ns0:rtl ns0:val="0"/>
              </ns0:rPr>
              <ns0:t xml:space="preserve">HU-MOV-001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FE">
            <ns0:pPr>
              <ns0:spacing ns0:after="0" ns0:line="252.00000000000003" ns0:lineRule="auto"/>
              <ns0:rPr/>
            </ns0:pPr>
            <ns0:r ns0:rsidDel="00000000" ns0:rsidR="00000000" ns0:rsidRPr="00000000">
              <ns0:rPr>
                <ns0:sz ns0:val="18"/>
                <ns0:szCs ns0:val="18"/>
                <ns0:rtl ns0:val="0"/>
              </ns0:rPr>
              <ns0:t xml:space="preserve">RN-ACC-002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1FF">
            <ns0:pPr>
              <ns0:spacing ns0:after="0" ns0:line="252.00000000000003" ns0:lineRule="auto"/>
              <ns0:rPr/>
            </ns0:pPr>
            <ns0:r ns0:rsidDel="00000000" ns0:rsidR="00000000" ns0:rsidRPr="00000000">
              <ns0:rPr>
                <ns0:sz ns0:val="18"/>
                <ns0:szCs ns0:val="18"/>
                <ns0:rtl ns0:val="0"/>
              </ns0:rPr>
              <ns0:t xml:space="preserve">CU-01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00">
            <ns0:pPr>
              <ns0:spacing ns0:after="0" ns0:line="252.00000000000003" ns0:lineRule="auto"/>
              <ns0:rPr/>
            </ns0:pPr>
            <ns0:r ns0:rsidDel="00000000" ns0:rsidR="00000000" ns0:rsidRPr="00000000">
              <ns0:rPr>
                <ns0:sz ns0:val="18"/>
                <ns0:szCs ns0:val="18"/>
                <ns0:rtl ns0:val="0"/>
              </ns0:rPr>
              <ns0:t xml:space="preserve">VT-01, VT-02, VT-08</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01">
            <ns0:pPr>
              <ns0:spacing ns0:after="0" ns0:line="252.00000000000003" ns0:lineRule="auto"/>
              <ns0:rPr/>
            </ns0:pPr>
            <ns0:r ns0:rsidDel="00000000" ns0:rsidR="00000000" ns0:rsidRPr="00000000">
              <ns0:rPr>
                <ns0:b ns0:val="1"/>
                <ns0:bCs ns0:val="1"/>
                <ns0:color ns0:val="991b1b"/>
                <ns0:sz ns0:val="18"/>
                <ns0:szCs ns0:val="18"/>
                <ns0:rtl ns0:val="0"/>
              </ns0:rPr>
              <ns0:t xml:space="preserve">RF-MOV-002</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Registro preliminar del donante.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02">
            <ns0:pPr>
              <ns0:spacing ns0:after="0" ns0:line="252.00000000000003" ns0:lineRule="auto"/>
              <ns0:rPr/>
            </ns0:pPr>
            <ns0:r ns0:rsidDel="00000000" ns0:rsidR="00000000" ns0:rsidRPr="00000000">
              <ns0:rPr>
                <ns0:sz ns0:val="18"/>
                <ns0:szCs ns0:val="18"/>
                <ns0:rtl ns0:val="0"/>
              </ns0:rPr>
              <ns0:t xml:space="preserve">HU-MOV-002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03">
            <ns0:pPr>
              <ns0:spacing ns0:after="0" ns0:line="252.00000000000003" ns0:lineRule="auto"/>
              <ns0:rPr/>
            </ns0:pPr>
            <ns0:r ns0:rsidDel="00000000" ns0:rsidR="00000000" ns0:rsidRPr="00000000">
              <ns0:rPr>
                <ns0:sz ns0:val="18"/>
                <ns0:szCs ns0:val="18"/>
                <ns0:rtl ns0:val="0"/>
              </ns0:rPr>
              <ns0:t xml:space="preserve">RN-PER-001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04">
            <ns0:pPr>
              <ns0:spacing ns0:after="0" ns0:line="252.00000000000003" ns0:lineRule="auto"/>
              <ns0:rPr/>
            </ns0:pPr>
            <ns0:r ns0:rsidDel="00000000" ns0:rsidR="00000000" ns0:rsidRPr="00000000">
              <ns0:rPr>
                <ns0:sz ns0:val="18"/>
                <ns0:szCs ns0:val="18"/>
                <ns0:rtl ns0:val="0"/>
              </ns0:rPr>
              <ns0:t xml:space="preserve">CU-05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05">
            <ns0:pPr>
              <ns0:spacing ns0:after="0" ns0:line="252.00000000000003" ns0:lineRule="auto"/>
              <ns0:rPr/>
            </ns0:pPr>
            <ns0:r ns0:rsidDel="00000000" ns0:rsidR="00000000" ns0:rsidRPr="00000000">
              <ns0:rPr>
                <ns0:sz ns0:val="18"/>
                <ns0:szCs ns0:val="18"/>
                <ns0:rtl ns0:val="0"/>
              </ns0:rPr>
              <ns0:t xml:space="preserve">VT-01, VT-02, VT-03, VT-09</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06">
            <ns0:pPr>
              <ns0:spacing ns0:after="0" ns0:line="252.00000000000003" ns0:lineRule="auto"/>
              <ns0:rPr/>
            </ns0:pPr>
            <ns0:r ns0:rsidDel="00000000" ns0:rsidR="00000000" ns0:rsidRPr="00000000">
              <ns0:rPr>
                <ns0:b ns0:val="1"/>
                <ns0:bCs ns0:val="1"/>
                <ns0:color ns0:val="991b1b"/>
                <ns0:sz ns0:val="18"/>
                <ns0:szCs ns0:val="18"/>
                <ns0:rtl ns0:val="0"/>
              </ns0:rPr>
              <ns0:t xml:space="preserve">RF-MOV-003</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Campañas y gestión de citas.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07">
            <ns0:pPr>
              <ns0:spacing ns0:after="0" ns0:line="252.00000000000003" ns0:lineRule="auto"/>
              <ns0:rPr/>
            </ns0:pPr>
            <ns0:r ns0:rsidDel="00000000" ns0:rsidR="00000000" ns0:rsidRPr="00000000">
              <ns0:rPr>
                <ns0:sz ns0:val="18"/>
                <ns0:szCs ns0:val="18"/>
                <ns0:rtl ns0:val="0"/>
              </ns0:rPr>
              <ns0:t xml:space="preserve">HU-MOV-003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08">
            <ns0:pPr>
              <ns0:spacing ns0:after="0" ns0:line="252.00000000000003" ns0:lineRule="auto"/>
              <ns0:rPr/>
            </ns0:pPr>
            <ns0:r ns0:rsidDel="00000000" ns0:rsidR="00000000" ns0:rsidRPr="00000000">
              <ns0:rPr>
                <ns0:sz ns0:val="18"/>
                <ns0:szCs ns0:val="18"/>
                <ns0:rtl ns0:val="0"/>
              </ns0:rPr>
              <ns0:t xml:space="preserve">RN-PER-005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09">
            <ns0:pPr>
              <ns0:spacing ns0:after="0" ns0:line="252.00000000000003" ns0:lineRule="auto"/>
              <ns0:rPr/>
            </ns0:pPr>
            <ns0:r ns0:rsidDel="00000000" ns0:rsidR="00000000" ns0:rsidRPr="00000000">
              <ns0:rPr>
                <ns0:sz ns0:val="18"/>
                <ns0:szCs ns0:val="18"/>
                <ns0:rtl ns0:val="0"/>
              </ns0:rPr>
              <ns0:t xml:space="preserve">CU-05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0A">
            <ns0:pPr>
              <ns0:spacing ns0:after="0" ns0:line="252.00000000000003" ns0:lineRule="auto"/>
              <ns0:rPr/>
            </ns0:pPr>
            <ns0:r ns0:rsidDel="00000000" ns0:rsidR="00000000" ns0:rsidRPr="00000000">
              <ns0:rPr>
                <ns0:sz ns0:val="18"/>
                <ns0:szCs ns0:val="18"/>
                <ns0:rtl ns0:val="0"/>
              </ns0:rPr>
              <ns0:t xml:space="preserve">VT-01, VT-03, VT-08</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0B">
            <ns0:pPr>
              <ns0:spacing ns0:after="0" ns0:line="252.00000000000003" ns0:lineRule="auto"/>
              <ns0:rPr/>
            </ns0:pPr>
            <ns0:r ns0:rsidDel="00000000" ns0:rsidR="00000000" ns0:rsidRPr="00000000">
              <ns0:rPr>
                <ns0:b ns0:val="1"/>
                <ns0:bCs ns0:val="1"/>
                <ns0:color ns0:val="991b1b"/>
                <ns0:sz ns0:val="18"/>
                <ns0:szCs ns0:val="18"/>
                <ns0:rtl ns0:val="0"/>
              </ns0:rPr>
              <ns0:t xml:space="preserve">RF-MOV-004</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Avisos autorizados de elegibilidad o seguimiento.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0C">
            <ns0:pPr>
              <ns0:spacing ns0:after="0" ns0:line="252.00000000000003" ns0:lineRule="auto"/>
              <ns0:rPr/>
            </ns0:pPr>
            <ns0:r ns0:rsidDel="00000000" ns0:rsidR="00000000" ns0:rsidRPr="00000000">
              <ns0:rPr>
                <ns0:sz ns0:val="18"/>
                <ns0:szCs ns0:val="18"/>
                <ns0:rtl ns0:val="0"/>
              </ns0:rPr>
              <ns0:t xml:space="preserve">HU-MOV-004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0D">
            <ns0:pPr>
              <ns0:spacing ns0:after="0" ns0:line="252.00000000000003" ns0:lineRule="auto"/>
              <ns0:rPr/>
            </ns0:pPr>
            <ns0:r ns0:rsidDel="00000000" ns0:rsidR="00000000" ns0:rsidRPr="00000000">
              <ns0:rPr>
                <ns0:sz ns0:val="18"/>
                <ns0:szCs ns0:val="18"/>
                <ns0:rtl ns0:val="0"/>
              </ns0:rPr>
              <ns0:t xml:space="preserve">RN-PER-003, RN-COM-001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0E">
            <ns0:pPr>
              <ns0:spacing ns0:after="0" ns0:line="252.00000000000003" ns0:lineRule="auto"/>
              <ns0:rPr/>
            </ns0:pPr>
            <ns0:r ns0:rsidDel="00000000" ns0:rsidR="00000000" ns0:rsidRPr="00000000">
              <ns0:rPr>
                <ns0:sz ns0:val="18"/>
                <ns0:szCs ns0:val="18"/>
                <ns0:rtl ns0:val="0"/>
              </ns0:rPr>
              <ns0:t xml:space="preserve">CU-05, CU-12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0F">
            <ns0:pPr>
              <ns0:spacing ns0:after="0" ns0:line="252.00000000000003" ns0:lineRule="auto"/>
              <ns0:rPr/>
            </ns0:pPr>
            <ns0:r ns0:rsidDel="00000000" ns0:rsidR="00000000" ns0:rsidRPr="00000000">
              <ns0:rPr>
                <ns0:sz ns0:val="18"/>
                <ns0:szCs ns0:val="18"/>
                <ns0:rtl ns0:val="0"/>
              </ns0:rPr>
              <ns0:t xml:space="preserve">VT-01, VT-02, VT-09</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10">
            <ns0:pPr>
              <ns0:spacing ns0:after="0" ns0:line="252.00000000000003" ns0:lineRule="auto"/>
              <ns0:rPr/>
            </ns0:pPr>
            <ns0:r ns0:rsidDel="00000000" ns0:rsidR="00000000" ns0:rsidRPr="00000000">
              <ns0:rPr>
                <ns0:b ns0:val="1"/>
                <ns0:bCs ns0:val="1"/>
                <ns0:color ns0:val="991b1b"/>
                <ns0:sz ns0:val="18"/>
                <ns0:szCs ns0:val="18"/>
                <ns0:rtl ns0:val="0"/>
              </ns0:rPr>
              <ns0:t xml:space="preserve">RF-MOV-005</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Órdenes, escaneo, recolección y entrega.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11">
            <ns0:pPr>
              <ns0:spacing ns0:after="0" ns0:line="252.00000000000003" ns0:lineRule="auto"/>
              <ns0:rPr/>
            </ns0:pPr>
            <ns0:r ns0:rsidDel="00000000" ns0:rsidR="00000000" ns0:rsidRPr="00000000">
              <ns0:rPr>
                <ns0:sz ns0:val="18"/>
                <ns0:szCs ns0:val="18"/>
                <ns0:rtl ns0:val="0"/>
              </ns0:rPr>
              <ns0:t xml:space="preserve">HU-MOV-005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12">
            <ns0:pPr>
              <ns0:spacing ns0:after="0" ns0:line="252.00000000000003" ns0:lineRule="auto"/>
              <ns0:rPr/>
            </ns0:pPr>
            <ns0:r ns0:rsidDel="00000000" ns0:rsidR="00000000" ns0:rsidRPr="00000000">
              <ns0:rPr>
                <ns0:sz ns0:val="18"/>
                <ns0:szCs ns0:val="18"/>
                <ns0:rtl ns0:val="0"/>
              </ns0:rPr>
              <ns0:t xml:space="preserve">RN-LOG-004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13">
            <ns0:pPr>
              <ns0:spacing ns0:after="0" ns0:line="252.00000000000003" ns0:lineRule="auto"/>
              <ns0:rPr/>
            </ns0:pPr>
            <ns0:r ns0:rsidDel="00000000" ns0:rsidR="00000000" ns0:rsidRPr="00000000">
              <ns0:rPr>
                <ns0:sz ns0:val="18"/>
                <ns0:szCs ns0:val="18"/>
                <ns0:rtl ns0:val="0"/>
              </ns0:rPr>
              <ns0:t xml:space="preserve">CU-10, CU-11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14">
            <ns0:pPr>
              <ns0:spacing ns0:after="0" ns0:line="252.00000000000003" ns0:lineRule="auto"/>
              <ns0:rPr/>
            </ns0:pPr>
            <ns0:r ns0:rsidDel="00000000" ns0:rsidR="00000000" ns0:rsidRPr="00000000">
              <ns0:rPr>
                <ns0:sz ns0:val="18"/>
                <ns0:szCs ns0:val="18"/>
                <ns0:rtl ns0:val="0"/>
              </ns0:rPr>
              <ns0:t xml:space="preserve">VT-01, VT-03, VT-08</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15">
            <ns0:pPr>
              <ns0:spacing ns0:after="0" ns0:line="252.00000000000003" ns0:lineRule="auto"/>
              <ns0:rPr/>
            </ns0:pPr>
            <ns0:r ns0:rsidDel="00000000" ns0:rsidR="00000000" ns0:rsidRPr="00000000">
              <ns0:rPr>
                <ns0:b ns0:val="1"/>
                <ns0:bCs ns0:val="1"/>
                <ns0:color ns0:val="991b1b"/>
                <ns0:sz ns0:val="18"/>
                <ns0:szCs ns0:val="18"/>
                <ns0:rtl ns0:val="0"/>
              </ns0:rPr>
              <ns0:t xml:space="preserve">RF-MOV-006</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Ubicación y evidencia fotográfica autorizadas.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16">
            <ns0:pPr>
              <ns0:spacing ns0:after="0" ns0:line="252.00000000000003" ns0:lineRule="auto"/>
              <ns0:rPr/>
            </ns0:pPr>
            <ns0:r ns0:rsidDel="00000000" ns0:rsidR="00000000" ns0:rsidRPr="00000000">
              <ns0:rPr>
                <ns0:sz ns0:val="18"/>
                <ns0:szCs ns0:val="18"/>
                <ns0:rtl ns0:val="0"/>
              </ns0:rPr>
              <ns0:t xml:space="preserve">HU-MOV-006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17">
            <ns0:pPr>
              <ns0:spacing ns0:after="0" ns0:line="252.00000000000003" ns0:lineRule="auto"/>
              <ns0:rPr/>
            </ns0:pPr>
            <ns0:r ns0:rsidDel="00000000" ns0:rsidR="00000000" ns0:rsidRPr="00000000">
              <ns0:rPr>
                <ns0:sz ns0:val="18"/>
                <ns0:szCs ns0:val="18"/>
                <ns0:rtl ns0:val="0"/>
              </ns0:rPr>
              <ns0:t xml:space="preserve">RN-LOG-006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18">
            <ns0:pPr>
              <ns0:spacing ns0:after="0" ns0:line="252.00000000000003" ns0:lineRule="auto"/>
              <ns0:rPr/>
            </ns0:pPr>
            <ns0:r ns0:rsidDel="00000000" ns0:rsidR="00000000" ns0:rsidRPr="00000000">
              <ns0:rPr>
                <ns0:sz ns0:val="18"/>
                <ns0:szCs ns0:val="18"/>
                <ns0:rtl ns0:val="0"/>
              </ns0:rPr>
              <ns0:t xml:space="preserve">CU-11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19">
            <ns0:pPr>
              <ns0:spacing ns0:after="0" ns0:line="252.00000000000003" ns0:lineRule="auto"/>
              <ns0:rPr/>
            </ns0:pPr>
            <ns0:r ns0:rsidDel="00000000" ns0:rsidR="00000000" ns0:rsidRPr="00000000">
              <ns0:rPr>
                <ns0:sz ns0:val="18"/>
                <ns0:szCs ns0:val="18"/>
                <ns0:rtl ns0:val="0"/>
              </ns0:rPr>
              <ns0:t xml:space="preserve">VT-01, VT-02, VT-04, VT-08</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1A">
            <ns0:pPr>
              <ns0:spacing ns0:after="0" ns0:line="252.00000000000003" ns0:lineRule="auto"/>
              <ns0:rPr/>
            </ns0:pPr>
            <ns0:r ns0:rsidDel="00000000" ns0:rsidR="00000000" ns0:rsidRPr="00000000">
              <ns0:rPr>
                <ns0:b ns0:val="1"/>
                <ns0:bCs ns0:val="1"/>
                <ns0:color ns0:val="991b1b"/>
                <ns0:sz ns0:val="18"/>
                <ns0:szCs ns0:val="18"/>
                <ns0:rtl ns0:val="0"/>
              </ns0:rPr>
              <ns0:t xml:space="preserve">RF-MOV-007</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Operación temporal sin conexión y sincronización.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1B">
            <ns0:pPr>
              <ns0:spacing ns0:after="0" ns0:line="252.00000000000003" ns0:lineRule="auto"/>
              <ns0:rPr/>
            </ns0:pPr>
            <ns0:r ns0:rsidDel="00000000" ns0:rsidR="00000000" ns0:rsidRPr="00000000">
              <ns0:rPr>
                <ns0:sz ns0:val="18"/>
                <ns0:szCs ns0:val="18"/>
                <ns0:rtl ns0:val="0"/>
              </ns0:rPr>
              <ns0:t xml:space="preserve">HU-MOV-007</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1C">
            <ns0:pPr>
              <ns0:spacing ns0:after="0" ns0:line="252.00000000000003" ns0:lineRule="auto"/>
              <ns0:rPr/>
            </ns0:pPr>
            <ns0:r ns0:rsidDel="00000000" ns0:rsidR="00000000" ns0:rsidRPr="00000000">
              <ns0:rPr>
                <ns0:sz ns0:val="18"/>
                <ns0:szCs ns0:val="18"/>
                <ns0:rtl ns0:val="0"/>
              </ns0:rPr>
              <ns0:t xml:space="preserve">RN-LOG-007</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1D">
            <ns0:pPr>
              <ns0:spacing ns0:after="0" ns0:line="252.00000000000003" ns0:lineRule="auto"/>
              <ns0:rPr/>
            </ns0:pPr>
            <ns0:r ns0:rsidDel="00000000" ns0:rsidR="00000000" ns0:rsidRPr="00000000">
              <ns0:rPr>
                <ns0:sz ns0:val="18"/>
                <ns0:szCs ns0:val="18"/>
                <ns0:rtl ns0:val="0"/>
              </ns0:rPr>
              <ns0:t xml:space="preserve">CU-05, CU-11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1E">
            <ns0:pPr>
              <ns0:spacing ns0:after="0" ns0:line="252.00000000000003" ns0:lineRule="auto"/>
              <ns0:rPr/>
            </ns0:pPr>
            <ns0:r ns0:rsidDel="00000000" ns0:rsidR="00000000" ns0:rsidRPr="00000000">
              <ns0:rPr>
                <ns0:sz ns0:val="18"/>
                <ns0:szCs ns0:val="18"/>
                <ns0:rtl ns0:val="0"/>
              </ns0:rPr>
              <ns0:t xml:space="preserve">VT-01, VT-06, VT-08</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1F">
            <ns0:pPr>
              <ns0:spacing ns0:after="0" ns0:line="252.00000000000003" ns0:lineRule="auto"/>
              <ns0:rPr/>
            </ns0:pPr>
            <ns0:r ns0:rsidDel="00000000" ns0:rsidR="00000000" ns0:rsidRPr="00000000">
              <ns0:rPr>
                <ns0:b ns0:val="1"/>
                <ns0:bCs ns0:val="1"/>
                <ns0:color ns0:val="991b1b"/>
                <ns0:sz ns0:val="18"/>
                <ns0:szCs ns0:val="18"/>
                <ns0:rtl ns0:val="0"/>
              </ns0:rPr>
              <ns0:t xml:space="preserve">RNF-MOV-001</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Android en Java o Kotlin y consumo exclusivo de JSON.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20">
            <ns0:pPr>
              <ns0:spacing ns0:after="0" ns0:line="252.00000000000003" ns0:lineRule="auto"/>
              <ns0:rPr/>
            </ns0:pPr>
            <ns0:r ns0:rsidDel="00000000" ns0:rsidR="00000000" ns0:rsidRPr="00000000">
              <ns0:rPr>
                <ns0:sz ns0:val="18"/>
                <ns0:szCs ns0:val="18"/>
                <ns0:rtl ns0:val="0"/>
              </ns0:rPr>
              <ns0:t xml:space="preserve">HE-MOV-001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21">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22">
            <ns0:pPr>
              <ns0:spacing ns0:after="0" ns0:line="252.00000000000003" ns0:lineRule="auto"/>
              <ns0:rPr/>
            </ns0:pPr>
            <ns0:r ns0:rsidDel="00000000" ns0:rsidR="00000000" ns0:rsidRPr="00000000">
              <ns0:rPr>
                <ns0:sz ns0:val="18"/>
                <ns0:szCs ns0:val="18"/>
                <ns0:rtl ns0:val="0"/>
              </ns0:rPr>
              <ns0:t xml:space="preserve">CU-01, CU-05, CU-10 a CU-12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23">
            <ns0:pPr>
              <ns0:spacing ns0:after="0" ns0:line="252.00000000000003" ns0:lineRule="auto"/>
              <ns0:rPr/>
            </ns0:pPr>
            <ns0:r ns0:rsidDel="00000000" ns0:rsidR="00000000" ns0:rsidRPr="00000000">
              <ns0:rPr>
                <ns0:sz ns0:val="18"/>
                <ns0:szCs ns0:val="18"/>
                <ns0:rtl ns0:val="0"/>
              </ns0:rPr>
              <ns0:t xml:space="preserve">VT-03, VT-05, VT-08</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24">
            <ns0:pPr>
              <ns0:spacing ns0:after="0" ns0:line="252.00000000000003" ns0:lineRule="auto"/>
              <ns0:rPr/>
            </ns0:pPr>
            <ns0:r ns0:rsidDel="00000000" ns0:rsidR="00000000" ns0:rsidRPr="00000000">
              <ns0:rPr>
                <ns0:b ns0:val="1"/>
                <ns0:bCs ns0:val="1"/>
                <ns0:color ns0:val="991b1b"/>
                <ns0:sz ns0:val="18"/>
                <ns0:szCs ns0:val="18"/>
                <ns0:rtl ns0:val="0"/>
              </ns0:rPr>
              <ns0:t xml:space="preserve">RNF-MOV-002</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Protección de dispositivo, tokens y datos temporales.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25">
            <ns0:pPr>
              <ns0:spacing ns0:after="0" ns0:line="252.00000000000003" ns0:lineRule="auto"/>
              <ns0:rPr/>
            </ns0:pPr>
            <ns0:r ns0:rsidDel="00000000" ns0:rsidR="00000000" ns0:rsidRPr="00000000">
              <ns0:rPr>
                <ns0:sz ns0:val="18"/>
                <ns0:szCs ns0:val="18"/>
                <ns0:rtl ns0:val="0"/>
              </ns0:rPr>
              <ns0:t xml:space="preserve">HE-MOV-001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26">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27">
            <ns0:pPr>
              <ns0:spacing ns0:after="0" ns0:line="252.00000000000003" ns0:lineRule="auto"/>
              <ns0:rPr/>
            </ns0:pPr>
            <ns0:r ns0:rsidDel="00000000" ns0:rsidR="00000000" ns0:rsidRPr="00000000">
              <ns0:rPr>
                <ns0:sz ns0:val="18"/>
                <ns0:szCs ns0:val="18"/>
                <ns0:rtl ns0:val="0"/>
              </ns0:rPr>
              <ns0:t xml:space="preserve">CU-01, CU-05, CU-11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28">
            <ns0:pPr>
              <ns0:spacing ns0:after="0" ns0:line="252.00000000000003" ns0:lineRule="auto"/>
              <ns0:rPr/>
            </ns0:pPr>
            <ns0:r ns0:rsidDel="00000000" ns0:rsidR="00000000" ns0:rsidRPr="00000000">
              <ns0:rPr>
                <ns0:sz ns0:val="18"/>
                <ns0:szCs ns0:val="18"/>
                <ns0:rtl ns0:val="0"/>
              </ns0:rPr>
              <ns0:t xml:space="preserve">VT-02, VT-08</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29">
            <ns0:pPr>
              <ns0:spacing ns0:after="0" ns0:line="252.00000000000003" ns0:lineRule="auto"/>
              <ns0:rPr/>
            </ns0:pPr>
            <ns0:r ns0:rsidDel="00000000" ns0:rsidR="00000000" ns0:rsidRPr="00000000">
              <ns0:rPr>
                <ns0:b ns0:val="1"/>
                <ns0:bCs ns0:val="1"/>
                <ns0:color ns0:val="991b1b"/>
                <ns0:sz ns0:val="18"/>
                <ns0:szCs ns0:val="18"/>
                <ns0:rtl ns0:val="0"/>
              </ns0:rPr>
              <ns0:t xml:space="preserve">RNF-MOV-003</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Conectividad, validación y errores sin pérdida silenciosa.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2A">
            <ns0:pPr>
              <ns0:spacing ns0:after="0" ns0:line="252.00000000000003" ns0:lineRule="auto"/>
              <ns0:rPr/>
            </ns0:pPr>
            <ns0:r ns0:rsidDel="00000000" ns0:rsidR="00000000" ns0:rsidRPr="00000000">
              <ns0:rPr>
                <ns0:sz ns0:val="18"/>
                <ns0:szCs ns0:val="18"/>
                <ns0:rtl ns0:val="0"/>
              </ns0:rPr>
              <ns0:t xml:space="preserve">HE-MOV-001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2B">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2C">
            <ns0:pPr>
              <ns0:spacing ns0:after="0" ns0:line="252.00000000000003" ns0:lineRule="auto"/>
              <ns0:rPr/>
            </ns0:pPr>
            <ns0:r ns0:rsidDel="00000000" ns0:rsidR="00000000" ns0:rsidRPr="00000000">
              <ns0:rPr>
                <ns0:sz ns0:val="18"/>
                <ns0:szCs ns0:val="18"/>
                <ns0:rtl ns0:val="0"/>
              </ns0:rPr>
              <ns0:t xml:space="preserve">CU-01, CU-05, CU-11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2D">
            <ns0:pPr>
              <ns0:spacing ns0:after="0" ns0:line="252.00000000000003" ns0:lineRule="auto"/>
              <ns0:rPr/>
            </ns0:pPr>
            <ns0:r ns0:rsidDel="00000000" ns0:rsidR="00000000" ns0:rsidRPr="00000000">
              <ns0:rPr>
                <ns0:sz ns0:val="18"/>
                <ns0:szCs ns0:val="18"/>
                <ns0:rtl ns0:val="0"/>
              </ns0:rPr>
              <ns0:t xml:space="preserve">VT-06, VT-08</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2E">
            <ns0:pPr>
              <ns0:spacing ns0:after="0" ns0:line="252.00000000000003" ns0:lineRule="auto"/>
              <ns0:rPr/>
            </ns0:pPr>
            <ns0:r ns0:rsidDel="00000000" ns0:rsidR="00000000" ns0:rsidRPr="00000000">
              <ns0:rPr>
                <ns0:b ns0:val="1"/>
                <ns0:bCs ns0:val="1"/>
                <ns0:color ns0:val="991b1b"/>
                <ns0:sz ns0:val="18"/>
                <ns0:szCs ns0:val="18"/>
                <ns0:rtl ns0:val="0"/>
              </ns0:rPr>
              <ns0:t xml:space="preserve">RNF-MOV-004</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Capacidades del dispositivo y pruebas de usabilidad.</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2F">
            <ns0:pPr>
              <ns0:spacing ns0:after="0" ns0:line="252.00000000000003" ns0:lineRule="auto"/>
              <ns0:rPr/>
            </ns0:pPr>
            <ns0:r ns0:rsidDel="00000000" ns0:rsidR="00000000" ns0:rsidRPr="00000000">
              <ns0:rPr>
                <ns0:sz ns0:val="18"/>
                <ns0:szCs ns0:val="18"/>
                <ns0:rtl ns0:val="0"/>
              </ns0:rPr>
              <ns0:t xml:space="preserve">HE-MOV-001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30">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31">
            <ns0:pPr>
              <ns0:spacing ns0:after="0" ns0:line="252.00000000000003" ns0:lineRule="auto"/>
              <ns0:rPr/>
            </ns0:pPr>
            <ns0:r ns0:rsidDel="00000000" ns0:rsidR="00000000" ns0:rsidRPr="00000000">
              <ns0:rPr>
                <ns0:sz ns0:val="18"/>
                <ns0:szCs ns0:val="18"/>
                <ns0:rtl ns0:val="0"/>
              </ns0:rPr>
              <ns0:t xml:space="preserve">CU-05, CU-11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32">
            <ns0:pPr>
              <ns0:spacing ns0:after="0" ns0:line="252.00000000000003" ns0:lineRule="auto"/>
              <ns0:rPr/>
            </ns0:pPr>
            <ns0:r ns0:rsidDel="00000000" ns0:rsidR="00000000" ns0:rsidRPr="00000000">
              <ns0:rPr>
                <ns0:sz ns0:val="18"/>
                <ns0:szCs ns0:val="18"/>
                <ns0:rtl ns0:val="0"/>
              </ns0:rPr>
              <ns0:t xml:space="preserve">VT-08</ns0:t>
            </ns0:r>
            <ns0:r ns0:rsidDel="00000000" ns0:rsidR="00000000" ns0:rsidRPr="00000000">
              <ns0:rPr>
                <ns0:rtl ns0:val="0"/>
              </ns0:rPr>
            </ns0:r>
          </ns0:p>
        </ns0:tc>
      </ns0:tr>
    </ns0:tbl>
    <ns0:p ns0:rsidR="00000000" ns0:rsidDel="00000000" ns0:rsidP="00000000" ns0:rsidRDefault="00000000" ns0:rsidRPr="00000000" ns1:paraId="00001233">
      <ns0:pPr>
        <ns0:spacing ns0:after="0" ns0:lineRule="auto"/>
        <ns0:rPr/>
      </ns0:pPr>
      <ns0:r ns0:rsidDel="00000000" ns0:rsidR="00000000" ns0:rsidRPr="00000000">
        <ns0:rPr>
          <ns0:rtl ns0:val="0"/>
        </ns0:rPr>
      </ns0:r>
    </ns0:p>
    <ns0:p ns0:rsidR="00000000" ns0:rsidDel="00000000" ns0:rsidP="00000000" ns0:rsidRDefault="00000000" ns0:rsidRPr="00000000" ns1:paraId="00001234">
      <ns0:pPr>
        <ns0:pStyle ns0:val="Heading1"/>
        <ns0:pageBreakBefore ns0:val="1"/>
        <ns0:rPr/>
      </ns0:pPr>
      <ns0:r ns0:rsidDel="00000000" ns0:rsidR="00000000" ns0:rsidRPr="00000000">
        <ns0:rPr>
          <ns0:rtl ns0:val="0"/>
        </ns0:rPr>
        <ns0:t xml:space="preserve">9.8 Aplicación de escritorio</ns0:t>
      </ns0:r>
    </ns0:p>
    <ns0:tbl>
      <ns0:tblPr>
        <ns0:tblStyle ns0:val="Table148"/>
        <ns0:tblW ns0:w="11115.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820"/>
        <ns0:gridCol ns0:w="1500"/>
        <ns0:gridCol ns0:w="2055"/>
        <ns0:gridCol ns0:w="1935"/>
        <ns0:gridCol ns0:w="2805"/>
        <ns0:tblGridChange ns0:id="0">
          <ns0:tblGrid>
            <ns0:gridCol ns0:w="2820"/>
            <ns0:gridCol ns0:w="1500"/>
            <ns0:gridCol ns0:w="2055"/>
            <ns0:gridCol ns0:w="1935"/>
            <ns0:gridCol ns0:w="280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235">
            <ns0:pPr>
              <ns0:spacing ns0:after="0" ns0:lineRule="auto"/>
              <ns0:rPr/>
            </ns0:pPr>
            <ns0:r ns0:rsidDel="00000000" ns0:rsidR="00000000" ns0:rsidRPr="00000000">
              <ns0:rPr>
                <ns0:b ns0:val="1"/>
                <ns0:bCs ns0:val="1"/>
                <ns0:color ns0:val="ffffff"/>
                <ns0:sz ns0:val="18"/>
                <ns0:szCs ns0:val="18"/>
                <ns0:rtl ns0:val="0"/>
              </ns0:rPr>
              <ns0:t xml:space="preserve">Requisito y alcance breve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236">
            <ns0:pPr>
              <ns0:spacing ns0:after="0" ns0:lineRule="auto"/>
              <ns0:rPr/>
            </ns0:pPr>
            <ns0:r ns0:rsidDel="00000000" ns0:rsidR="00000000" ns0:rsidRPr="00000000">
              <ns0:rPr>
                <ns0:b ns0:val="1"/>
                <ns0:bCs ns0:val="1"/>
                <ns0:color ns0:val="ffffff"/>
                <ns0:sz ns0:val="18"/>
                <ns0:szCs ns0:val="18"/>
                <ns0:rtl ns0:val="0"/>
              </ns0:rPr>
              <ns0:t xml:space="preserve">HU/HE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237">
            <ns0:pPr>
              <ns0:spacing ns0:after="0" ns0:lineRule="auto"/>
              <ns0:rPr/>
            </ns0:pPr>
            <ns0:r ns0:rsidDel="00000000" ns0:rsidR="00000000" ns0:rsidRPr="00000000">
              <ns0:rPr>
                <ns0:b ns0:val="1"/>
                <ns0:bCs ns0:val="1"/>
                <ns0:color ns0:val="ffffff"/>
                <ns0:sz ns0:val="18"/>
                <ns0:szCs ns0:val="18"/>
                <ns0:rtl ns0:val="0"/>
              </ns0:rPr>
              <ns0:t xml:space="preserve">RN aplicables</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238">
            <ns0:pPr>
              <ns0:spacing ns0:after="0" ns0:lineRule="auto"/>
              <ns0:rPr/>
            </ns0:pPr>
            <ns0:r ns0:rsidDel="00000000" ns0:rsidR="00000000" ns0:rsidRPr="00000000">
              <ns0:rPr>
                <ns0:b ns0:val="1"/>
                <ns0:bCs ns0:val="1"/>
                <ns0:color ns0:val="ffffff"/>
                <ns0:sz ns0:val="18"/>
                <ns0:szCs ns0:val="18"/>
                <ns0:rtl ns0:val="0"/>
              </ns0:rPr>
              <ns0:t xml:space="preserve">CU principal</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239">
            <ns0:pPr>
              <ns0:spacing ns0:after="0" ns0:lineRule="auto"/>
              <ns0:jc ns0:val="center"/>
              <ns0:rPr/>
            </ns0:pPr>
            <ns0:r ns0:rsidDel="00000000" ns0:rsidR="00000000" ns0:rsidRPr="00000000">
              <ns0:rPr>
                <ns0:b ns0:val="1"/>
                <ns0:bCs ns0:val="1"/>
                <ns0:color ns0:val="ffffff"/>
                <ns0:sz ns0:val="18"/>
                <ns0:szCs ns0:val="18"/>
                <ns0:rtl ns0:val="0"/>
              </ns0:rPr>
              <ns0:t xml:space="preserve">Verificación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3A">
            <ns0:pPr>
              <ns0:spacing ns0:after="0" ns0:line="252.00000000000003" ns0:lineRule="auto"/>
              <ns0:rPr/>
            </ns0:pPr>
            <ns0:r ns0:rsidDel="00000000" ns0:rsidR="00000000" ns0:rsidRPr="00000000">
              <ns0:rPr>
                <ns0:b ns0:val="1"/>
                <ns0:bCs ns0:val="1"/>
                <ns0:color ns0:val="991b1b"/>
                <ns0:sz ns0:val="18"/>
                <ns0:szCs ns0:val="18"/>
                <ns0:rtl ns0:val="0"/>
              </ns0:rPr>
              <ns0:t xml:space="preserve">RF-DESK-001</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Sesión JWT y menú para Operador y Coordinador.</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3B">
            <ns0:pPr>
              <ns0:spacing ns0:after="0" ns0:line="252.00000000000003" ns0:lineRule="auto"/>
              <ns0:rPr/>
            </ns0:pPr>
            <ns0:r ns0:rsidDel="00000000" ns0:rsidR="00000000" ns0:rsidRPr="00000000">
              <ns0:rPr>
                <ns0:sz ns0:val="18"/>
                <ns0:szCs ns0:val="18"/>
                <ns0:rtl ns0:val="0"/>
              </ns0:rPr>
              <ns0:t xml:space="preserve">HU-DESK-001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3C">
            <ns0:pPr>
              <ns0:spacing ns0:after="0" ns0:line="252.00000000000003" ns0:lineRule="auto"/>
              <ns0:rPr/>
            </ns0:pPr>
            <ns0:r ns0:rsidDel="00000000" ns0:rsidR="00000000" ns0:rsidRPr="00000000">
              <ns0:rPr>
                <ns0:sz ns0:val="18"/>
                <ns0:szCs ns0:val="18"/>
                <ns0:rtl ns0:val="0"/>
              </ns0:rPr>
              <ns0:t xml:space="preserve">RN-ACC-002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3D">
            <ns0:pPr>
              <ns0:spacing ns0:after="0" ns0:line="252.00000000000003" ns0:lineRule="auto"/>
              <ns0:rPr/>
            </ns0:pPr>
            <ns0:r ns0:rsidDel="00000000" ns0:rsidR="00000000" ns0:rsidRPr="00000000">
              <ns0:rPr>
                <ns0:sz ns0:val="18"/>
                <ns0:szCs ns0:val="18"/>
                <ns0:rtl ns0:val="0"/>
              </ns0:rPr>
              <ns0:t xml:space="preserve">CU-01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3E">
            <ns0:pPr>
              <ns0:spacing ns0:after="0" ns0:line="252.00000000000003" ns0:lineRule="auto"/>
              <ns0:rPr/>
            </ns0:pPr>
            <ns0:r ns0:rsidDel="00000000" ns0:rsidR="00000000" ns0:rsidRPr="00000000">
              <ns0:rPr>
                <ns0:sz ns0:val="18"/>
                <ns0:szCs ns0:val="18"/>
                <ns0:rtl ns0:val="0"/>
              </ns0:rPr>
              <ns0:t xml:space="preserve">VT-01, VT-02, VT-03</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3F">
            <ns0:pPr>
              <ns0:spacing ns0:after="0" ns0:line="252.00000000000003" ns0:lineRule="auto"/>
              <ns0:rPr/>
            </ns0:pPr>
            <ns0:r ns0:rsidDel="00000000" ns0:rsidR="00000000" ns0:rsidRPr="00000000">
              <ns0:rPr>
                <ns0:b ns0:val="1"/>
                <ns0:bCs ns0:val="1"/>
                <ns0:color ns0:val="991b1b"/>
                <ns0:sz ns0:val="18"/>
                <ns0:szCs ns0:val="18"/>
                <ns0:rtl ns0:val="0"/>
              </ns0:rPr>
              <ns0:t xml:space="preserve">RF-DESK-002</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Registro de unidades e inventario mediante servicios.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40">
            <ns0:pPr>
              <ns0:spacing ns0:after="0" ns0:line="252.00000000000003" ns0:lineRule="auto"/>
              <ns0:rPr/>
            </ns0:pPr>
            <ns0:r ns0:rsidDel="00000000" ns0:rsidR="00000000" ns0:rsidRPr="00000000">
              <ns0:rPr>
                <ns0:sz ns0:val="18"/>
                <ns0:szCs ns0:val="18"/>
                <ns0:rtl ns0:val="0"/>
              </ns0:rPr>
              <ns0:t xml:space="preserve">HU-DESK-002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41">
            <ns0:pPr>
              <ns0:spacing ns0:after="0" ns0:line="252.00000000000003" ns0:lineRule="auto"/>
              <ns0:rPr/>
            </ns0:pPr>
            <ns0:r ns0:rsidDel="00000000" ns0:rsidR="00000000" ns0:rsidRPr="00000000">
              <ns0:rPr>
                <ns0:sz ns0:val="18"/>
                <ns0:szCs ns0:val="18"/>
                <ns0:rtl ns0:val="0"/>
              </ns0:rPr>
              <ns0:t xml:space="preserve">RN-INV-001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42">
            <ns0:pPr>
              <ns0:spacing ns0:after="0" ns0:line="252.00000000000003" ns0:lineRule="auto"/>
              <ns0:rPr/>
            </ns0:pPr>
            <ns0:r ns0:rsidDel="00000000" ns0:rsidR="00000000" ns0:rsidRPr="00000000">
              <ns0:rPr>
                <ns0:sz ns0:val="18"/>
                <ns0:szCs ns0:val="18"/>
                <ns0:rtl ns0:val="0"/>
              </ns0:rPr>
              <ns0:t xml:space="preserve">CU-04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43">
            <ns0:pPr>
              <ns0:spacing ns0:after="0" ns0:line="252.00000000000003" ns0:lineRule="auto"/>
              <ns0:rPr/>
            </ns0:pPr>
            <ns0:r ns0:rsidDel="00000000" ns0:rsidR="00000000" ns0:rsidRPr="00000000">
              <ns0:rPr>
                <ns0:sz ns0:val="18"/>
                <ns0:szCs ns0:val="18"/>
                <ns0:rtl ns0:val="0"/>
              </ns0:rPr>
              <ns0:t xml:space="preserve">VT-01, VT-03, VT-04, VT-09</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44">
            <ns0:pPr>
              <ns0:spacing ns0:after="0" ns0:line="252.00000000000003" ns0:lineRule="auto"/>
              <ns0:rPr/>
            </ns0:pPr>
            <ns0:r ns0:rsidDel="00000000" ns0:rsidR="00000000" ns0:rsidRPr="00000000">
              <ns0:rPr>
                <ns0:b ns0:val="1"/>
                <ns0:bCs ns0:val="1"/>
                <ns0:color ns0:val="991b1b"/>
                <ns0:sz ns0:val="18"/>
                <ns0:szCs ns0:val="18"/>
                <ns0:rtl ns0:val="0"/>
              </ns0:rPr>
              <ns0:t xml:space="preserve">RF-DESK-003</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Captura y consulta de pruebas con revisión.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45">
            <ns0:pPr>
              <ns0:spacing ns0:after="0" ns0:line="252.00000000000003" ns0:lineRule="auto"/>
              <ns0:rPr/>
            </ns0:pPr>
            <ns0:r ns0:rsidDel="00000000" ns0:rsidR="00000000" ns0:rsidRPr="00000000">
              <ns0:rPr>
                <ns0:sz ns0:val="18"/>
                <ns0:szCs ns0:val="18"/>
                <ns0:rtl ns0:val="0"/>
              </ns0:rPr>
              <ns0:t xml:space="preserve">HU-DESK-002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46">
            <ns0:pPr>
              <ns0:spacing ns0:after="0" ns0:line="252.00000000000003" ns0:lineRule="auto"/>
              <ns0:rPr/>
            </ns0:pPr>
            <ns0:r ns0:rsidDel="00000000" ns0:rsidR="00000000" ns0:rsidRPr="00000000">
              <ns0:rPr>
                <ns0:sz ns0:val="18"/>
                <ns0:szCs ns0:val="18"/>
                <ns0:rtl ns0:val="0"/>
              </ns0:rPr>
              <ns0:t xml:space="preserve">RN-INV-004, RN-SOL-003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47">
            <ns0:pPr>
              <ns0:spacing ns0:after="0" ns0:line="252.00000000000003" ns0:lineRule="auto"/>
              <ns0:rPr/>
            </ns0:pPr>
            <ns0:r ns0:rsidDel="00000000" ns0:rsidR="00000000" ns0:rsidRPr="00000000">
              <ns0:rPr>
                <ns0:sz ns0:val="18"/>
                <ns0:szCs ns0:val="18"/>
                <ns0:rtl ns0:val="0"/>
              </ns0:rPr>
              <ns0:t xml:space="preserve">CU-07</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48">
            <ns0:pPr>
              <ns0:spacing ns0:after="0" ns0:line="252.00000000000003" ns0:lineRule="auto"/>
              <ns0:rPr/>
            </ns0:pPr>
            <ns0:r ns0:rsidDel="00000000" ns0:rsidR="00000000" ns0:rsidRPr="00000000">
              <ns0:rPr>
                <ns0:sz ns0:val="18"/>
                <ns0:szCs ns0:val="18"/>
                <ns0:rtl ns0:val="0"/>
              </ns0:rPr>
              <ns0:t xml:space="preserve">VT-01, VT-03, VT-09</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49">
            <ns0:pPr>
              <ns0:spacing ns0:after="0" ns0:line="252.00000000000003" ns0:lineRule="auto"/>
              <ns0:rPr/>
            </ns0:pPr>
            <ns0:r ns0:rsidDel="00000000" ns0:rsidR="00000000" ns0:rsidRPr="00000000">
              <ns0:rPr>
                <ns0:b ns0:val="1"/>
                <ns0:bCs ns0:val="1"/>
                <ns0:color ns0:val="991b1b"/>
                <ns0:sz ns0:val="18"/>
                <ns0:szCs ns0:val="18"/>
                <ns0:rtl ns0:val="0"/>
              </ns0:rPr>
              <ns0:t xml:space="preserve">RF-DESK-004</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Revisión de compatibilidad, priorización y decisión humana.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4A">
            <ns0:pPr>
              <ns0:spacing ns0:after="0" ns0:line="252.00000000000003" ns0:lineRule="auto"/>
              <ns0:rPr/>
            </ns0:pPr>
            <ns0:r ns0:rsidDel="00000000" ns0:rsidR="00000000" ns0:rsidRPr="00000000">
              <ns0:rPr>
                <ns0:sz ns0:val="18"/>
                <ns0:szCs ns0:val="18"/>
                <ns0:rtl ns0:val="0"/>
              </ns0:rPr>
              <ns0:t xml:space="preserve">HU-DESK-003</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4B">
            <ns0:pPr>
              <ns0:spacing ns0:after="0" ns0:line="252.00000000000003" ns0:lineRule="auto"/>
              <ns0:rPr/>
            </ns0:pPr>
            <ns0:r ns0:rsidDel="00000000" ns0:rsidR="00000000" ns0:rsidRPr="00000000">
              <ns0:rPr>
                <ns0:sz ns0:val="18"/>
                <ns0:szCs ns0:val="18"/>
                <ns0:rtl ns0:val="0"/>
              </ns0:rPr>
              <ns0:t xml:space="preserve">RN-GOB-002, RN-SOL-006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4C">
            <ns0:pPr>
              <ns0:spacing ns0:after="0" ns0:line="252.00000000000003" ns0:lineRule="auto"/>
              <ns0:rPr/>
            </ns0:pPr>
            <ns0:r ns0:rsidDel="00000000" ns0:rsidR="00000000" ns0:rsidRPr="00000000">
              <ns0:rPr>
                <ns0:sz ns0:val="18"/>
                <ns0:szCs ns0:val="18"/>
                <ns0:rtl ns0:val="0"/>
              </ns0:rPr>
              <ns0:t xml:space="preserve">CU-08</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4D">
            <ns0:pPr>
              <ns0:spacing ns0:after="0" ns0:line="252.00000000000003" ns0:lineRule="auto"/>
              <ns0:rPr/>
            </ns0:pPr>
            <ns0:r ns0:rsidDel="00000000" ns0:rsidR="00000000" ns0:rsidRPr="00000000">
              <ns0:rPr>
                <ns0:sz ns0:val="18"/>
                <ns0:szCs ns0:val="18"/>
                <ns0:rtl ns0:val="0"/>
              </ns0:rPr>
              <ns0:t xml:space="preserve">VT-01, VT-03, VT-09</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4E">
            <ns0:pPr>
              <ns0:spacing ns0:after="0" ns0:line="252.00000000000003" ns0:lineRule="auto"/>
              <ns0:rPr/>
            </ns0:pPr>
            <ns0:r ns0:rsidDel="00000000" ns0:rsidR="00000000" ns0:rsidRPr="00000000">
              <ns0:rPr>
                <ns0:b ns0:val="1"/>
                <ns0:bCs ns0:val="1"/>
                <ns0:color ns0:val="991b1b"/>
                <ns0:sz ns0:val="18"/>
                <ns0:szCs ns0:val="18"/>
                <ns0:rtl ns0:val="0"/>
              </ns0:rPr>
              <ns0:t xml:space="preserve">RF-DESK-005</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Impresión de etiquetas autorizadas.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4F">
            <ns0:pPr>
              <ns0:spacing ns0:after="0" ns0:line="252.00000000000003" ns0:lineRule="auto"/>
              <ns0:rPr/>
            </ns0:pPr>
            <ns0:r ns0:rsidDel="00000000" ns0:rsidR="00000000" ns0:rsidRPr="00000000">
              <ns0:rPr>
                <ns0:sz ns0:val="18"/>
                <ns0:szCs ns0:val="18"/>
                <ns0:rtl ns0:val="0"/>
              </ns0:rPr>
              <ns0:t xml:space="preserve">HU-DESK-004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50">
            <ns0:pPr>
              <ns0:spacing ns0:after="0" ns0:line="252.00000000000003" ns0:lineRule="auto"/>
              <ns0:rPr/>
            </ns0:pPr>
            <ns0:r ns0:rsidDel="00000000" ns0:rsidR="00000000" ns0:rsidRPr="00000000">
              <ns0:rPr>
                <ns0:sz ns0:val="18"/>
                <ns0:szCs ns0:val="18"/>
                <ns0:rtl ns0:val="0"/>
              </ns0:rPr>
              <ns0:t xml:space="preserve">RN-INV-006</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51">
            <ns0:pPr>
              <ns0:spacing ns0:after="0" ns0:line="252.00000000000003" ns0:lineRule="auto"/>
              <ns0:rPr/>
            </ns0:pPr>
            <ns0:r ns0:rsidDel="00000000" ns0:rsidR="00000000" ns0:rsidRPr="00000000">
              <ns0:rPr>
                <ns0:sz ns0:val="18"/>
                <ns0:szCs ns0:val="18"/>
                <ns0:rtl ns0:val="0"/>
              </ns0:rPr>
              <ns0:t xml:space="preserve">CU-04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52">
            <ns0:pPr>
              <ns0:spacing ns0:after="0" ns0:line="252.00000000000003" ns0:lineRule="auto"/>
              <ns0:rPr/>
            </ns0:pPr>
            <ns0:r ns0:rsidDel="00000000" ns0:rsidR="00000000" ns0:rsidRPr="00000000">
              <ns0:rPr>
                <ns0:sz ns0:val="18"/>
                <ns0:szCs ns0:val="18"/>
                <ns0:rtl ns0:val="0"/>
              </ns0:rPr>
              <ns0:t xml:space="preserve">VT-01, VT-08, VT-09</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53">
            <ns0:pPr>
              <ns0:spacing ns0:after="0" ns0:line="252.00000000000003" ns0:lineRule="auto"/>
              <ns0:rPr/>
            </ns0:pPr>
            <ns0:r ns0:rsidDel="00000000" ns0:rsidR="00000000" ns0:rsidRPr="00000000">
              <ns0:rPr>
                <ns0:b ns0:val="1"/>
                <ns0:bCs ns0:val="1"/>
                <ns0:color ns0:val="991b1b"/>
                <ns0:sz ns0:val="18"/>
                <ns0:szCs ns0:val="18"/>
                <ns0:rtl ns0:val="0"/>
              </ns0:rPr>
              <ns0:t xml:space="preserve">RF-DESK-006</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Registro y consulta de cadena de custodia.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54">
            <ns0:pPr>
              <ns0:spacing ns0:after="0" ns0:line="252.00000000000003" ns0:lineRule="auto"/>
              <ns0:rPr/>
            </ns0:pPr>
            <ns0:r ns0:rsidDel="00000000" ns0:rsidR="00000000" ns0:rsidRPr="00000000">
              <ns0:rPr>
                <ns0:sz ns0:val="18"/>
                <ns0:szCs ns0:val="18"/>
                <ns0:rtl ns0:val="0"/>
              </ns0:rPr>
              <ns0:t xml:space="preserve">HU-DESK-005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55">
            <ns0:pPr>
              <ns0:spacing ns0:after="0" ns0:line="252.00000000000003" ns0:lineRule="auto"/>
              <ns0:rPr/>
            </ns0:pPr>
            <ns0:r ns0:rsidDel="00000000" ns0:rsidR="00000000" ns0:rsidRPr="00000000">
              <ns0:rPr>
                <ns0:sz ns0:val="18"/>
                <ns0:szCs ns0:val="18"/>
                <ns0:rtl ns0:val="0"/>
              </ns0:rPr>
              <ns0:t xml:space="preserve">RN-LOG-005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56">
            <ns0:pPr>
              <ns0:spacing ns0:after="0" ns0:line="252.00000000000003" ns0:lineRule="auto"/>
              <ns0:rPr/>
            </ns0:pPr>
            <ns0:r ns0:rsidDel="00000000" ns0:rsidR="00000000" ns0:rsidRPr="00000000">
              <ns0:rPr>
                <ns0:sz ns0:val="18"/>
                <ns0:szCs ns0:val="18"/>
                <ns0:rtl ns0:val="0"/>
              </ns0:rPr>
              <ns0:t xml:space="preserve">CU-11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57">
            <ns0:pPr>
              <ns0:spacing ns0:after="0" ns0:line="252.00000000000003" ns0:lineRule="auto"/>
              <ns0:rPr/>
            </ns0:pPr>
            <ns0:r ns0:rsidDel="00000000" ns0:rsidR="00000000" ns0:rsidRPr="00000000">
              <ns0:rPr>
                <ns0:sz ns0:val="18"/>
                <ns0:szCs ns0:val="18"/>
                <ns0:rtl ns0:val="0"/>
              </ns0:rPr>
              <ns0:t xml:space="preserve">VT-01, VT-03, VT-06</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58">
            <ns0:pPr>
              <ns0:spacing ns0:after="0" ns0:line="252.00000000000003" ns0:lineRule="auto"/>
              <ns0:rPr/>
            </ns0:pPr>
            <ns0:r ns0:rsidDel="00000000" ns0:rsidR="00000000" ns0:rsidRPr="00000000">
              <ns0:rPr>
                <ns0:b ns0:val="1"/>
                <ns0:bCs ns0:val="1"/>
                <ns0:color ns0:val="991b1b"/>
                <ns0:sz ns0:val="18"/>
                <ns0:szCs ns0:val="18"/>
                <ns0:rtl ns0:val="0"/>
              </ns0:rPr>
              <ns0:t xml:space="preserve">RF-DESK-007</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Tablas, búsqueda, filtros y exportación de reportes.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59">
            <ns0:pPr>
              <ns0:spacing ns0:after="0" ns0:line="252.00000000000003" ns0:lineRule="auto"/>
              <ns0:rPr/>
            </ns0:pPr>
            <ns0:r ns0:rsidDel="00000000" ns0:rsidR="00000000" ns0:rsidRPr="00000000">
              <ns0:rPr>
                <ns0:sz ns0:val="18"/>
                <ns0:szCs ns0:val="18"/>
                <ns0:rtl ns0:val="0"/>
              </ns0:rPr>
              <ns0:t xml:space="preserve">HU-DESK-006</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5A">
            <ns0:pPr>
              <ns0:spacing ns0:after="0" ns0:line="252.00000000000003" ns0:lineRule="auto"/>
              <ns0:rPr/>
            </ns0:pPr>
            <ns0:r ns0:rsidDel="00000000" ns0:rsidR="00000000" ns0:rsidRPr="00000000">
              <ns0:rPr>
                <ns0:sz ns0:val="18"/>
                <ns0:szCs ns0:val="18"/>
                <ns0:rtl ns0:val="0"/>
              </ns0:rPr>
              <ns0:t xml:space="preserve">RN-COM-003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5B">
            <ns0:pPr>
              <ns0:spacing ns0:after="0" ns0:line="252.00000000000003" ns0:lineRule="auto"/>
              <ns0:rPr/>
            </ns0:pPr>
            <ns0:r ns0:rsidDel="00000000" ns0:rsidR="00000000" ns0:rsidRPr="00000000">
              <ns0:rPr>
                <ns0:sz ns0:val="18"/>
                <ns0:szCs ns0:val="18"/>
                <ns0:rtl ns0:val="0"/>
              </ns0:rPr>
              <ns0:t xml:space="preserve">CU-13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5C">
            <ns0:pPr>
              <ns0:spacing ns0:after="0" ns0:line="252.00000000000003" ns0:lineRule="auto"/>
              <ns0:rPr/>
            </ns0:pPr>
            <ns0:r ns0:rsidDel="00000000" ns0:rsidR="00000000" ns0:rsidRPr="00000000">
              <ns0:rPr>
                <ns0:sz ns0:val="18"/>
                <ns0:szCs ns0:val="18"/>
                <ns0:rtl ns0:val="0"/>
              </ns0:rPr>
              <ns0:t xml:space="preserve">VT-01, VT-02, VT-08, VT-09</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5D">
            <ns0:pPr>
              <ns0:spacing ns0:after="0" ns0:line="252.00000000000003" ns0:lineRule="auto"/>
              <ns0:rPr/>
            </ns0:pPr>
            <ns0:r ns0:rsidDel="00000000" ns0:rsidR="00000000" ns0:rsidRPr="00000000">
              <ns0:rPr>
                <ns0:b ns0:val="1"/>
                <ns0:bCs ns0:val="1"/>
                <ns0:color ns0:val="991b1b"/>
                <ns0:sz ns0:val="18"/>
                <ns0:szCs ns0:val="18"/>
                <ns0:rtl ns0:val="0"/>
              </ns0:rPr>
              <ns0:t xml:space="preserve">RNF-DESK-001</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Tecnología autorizada y desacoplamiento del sistema web.</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5E">
            <ns0:pPr>
              <ns0:spacing ns0:after="0" ns0:line="252.00000000000003" ns0:lineRule="auto"/>
              <ns0:rPr/>
            </ns0:pPr>
            <ns0:r ns0:rsidDel="00000000" ns0:rsidR="00000000" ns0:rsidRPr="00000000">
              <ns0:rPr>
                <ns0:sz ns0:val="18"/>
                <ns0:szCs ns0:val="18"/>
                <ns0:rtl ns0:val="0"/>
              </ns0:rPr>
              <ns0:t xml:space="preserve">HE-DESK-001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5F">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60">
            <ns0:pPr>
              <ns0:spacing ns0:after="0" ns0:line="252.00000000000003" ns0:lineRule="auto"/>
              <ns0:rPr/>
            </ns0:pPr>
            <ns0:r ns0:rsidDel="00000000" ns0:rsidR="00000000" ns0:rsidRPr="00000000">
              <ns0:rPr>
                <ns0:sz ns0:val="18"/>
                <ns0:szCs ns0:val="18"/>
                <ns0:rtl ns0:val="0"/>
              </ns0:rPr>
              <ns0:t xml:space="preserve">CU-01, CU-04, CU-07, CU-08, CU-11, CU-13</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61">
            <ns0:pPr>
              <ns0:spacing ns0:after="0" ns0:line="252.00000000000003" ns0:lineRule="auto"/>
              <ns0:rPr/>
            </ns0:pPr>
            <ns0:r ns0:rsidDel="00000000" ns0:rsidR="00000000" ns0:rsidRPr="00000000">
              <ns0:rPr>
                <ns0:sz ns0:val="18"/>
                <ns0:szCs ns0:val="18"/>
                <ns0:rtl ns0:val="0"/>
              </ns0:rPr>
              <ns0:t xml:space="preserve">VT-03, VT-05</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62">
            <ns0:pPr>
              <ns0:spacing ns0:after="0" ns0:line="252.00000000000003" ns0:lineRule="auto"/>
              <ns0:rPr/>
            </ns0:pPr>
            <ns0:r ns0:rsidDel="00000000" ns0:rsidR="00000000" ns0:rsidRPr="00000000">
              <ns0:rPr>
                <ns0:b ns0:val="1"/>
                <ns0:bCs ns0:val="1"/>
                <ns0:color ns0:val="991b1b"/>
                <ns0:sz ns0:val="18"/>
                <ns0:szCs ns0:val="18"/>
                <ns0:rtl ns0:val="0"/>
              </ns0:rPr>
              <ns0:t xml:space="preserve">RNF-DESK-002</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Consumo exclusivo de XML, XSD y protección XXE.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63">
            <ns0:pPr>
              <ns0:spacing ns0:after="0" ns0:line="252.00000000000003" ns0:lineRule="auto"/>
              <ns0:rPr/>
            </ns0:pPr>
            <ns0:r ns0:rsidDel="00000000" ns0:rsidR="00000000" ns0:rsidRPr="00000000">
              <ns0:rPr>
                <ns0:sz ns0:val="18"/>
                <ns0:szCs ns0:val="18"/>
                <ns0:rtl ns0:val="0"/>
              </ns0:rPr>
              <ns0:t xml:space="preserve">HE-DESK-001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64">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65">
            <ns0:pPr>
              <ns0:spacing ns0:after="0" ns0:line="252.00000000000003" ns0:lineRule="auto"/>
              <ns0:rPr/>
            </ns0:pPr>
            <ns0:r ns0:rsidDel="00000000" ns0:rsidR="00000000" ns0:rsidRPr="00000000">
              <ns0:rPr>
                <ns0:sz ns0:val="18"/>
                <ns0:szCs ns0:val="18"/>
                <ns0:rtl ns0:val="0"/>
              </ns0:rPr>
              <ns0:t xml:space="preserve">CU-01, CU-04, CU-07, CU-08, CU-11, CU-13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66">
            <ns0:pPr>
              <ns0:spacing ns0:after="0" ns0:line="252.00000000000003" ns0:lineRule="auto"/>
              <ns0:rPr/>
            </ns0:pPr>
            <ns0:r ns0:rsidDel="00000000" ns0:rsidR="00000000" ns0:rsidRPr="00000000">
              <ns0:rPr>
                <ns0:sz ns0:val="18"/>
                <ns0:szCs ns0:val="18"/>
                <ns0:rtl ns0:val="0"/>
              </ns0:rPr>
              <ns0:t xml:space="preserve">VT-02, VT-03</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67">
            <ns0:pPr>
              <ns0:spacing ns0:after="0" ns0:line="252.00000000000003" ns0:lineRule="auto"/>
              <ns0:rPr/>
            </ns0:pPr>
            <ns0:r ns0:rsidDel="00000000" ns0:rsidR="00000000" ns0:rsidRPr="00000000">
              <ns0:rPr>
                <ns0:b ns0:val="1"/>
                <ns0:bCs ns0:val="1"/>
                <ns0:color ns0:val="991b1b"/>
                <ns0:sz ns0:val="18"/>
                <ns0:szCs ns0:val="18"/>
                <ns0:rtl ns0:val="0"/>
              </ns0:rPr>
              <ns0:t xml:space="preserve">RNF-DESK-003</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Sesión, permisos y recuperación segura de captura.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68">
            <ns0:pPr>
              <ns0:spacing ns0:after="0" ns0:line="252.00000000000003" ns0:lineRule="auto"/>
              <ns0:rPr/>
            </ns0:pPr>
            <ns0:r ns0:rsidDel="00000000" ns0:rsidR="00000000" ns0:rsidRPr="00000000">
              <ns0:rPr>
                <ns0:sz ns0:val="18"/>
                <ns0:szCs ns0:val="18"/>
                <ns0:rtl ns0:val="0"/>
              </ns0:rPr>
              <ns0:t xml:space="preserve">HE-DESK-001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69">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6A">
            <ns0:pPr>
              <ns0:spacing ns0:after="0" ns0:line="252.00000000000003" ns0:lineRule="auto"/>
              <ns0:rPr/>
            </ns0:pPr>
            <ns0:r ns0:rsidDel="00000000" ns0:rsidR="00000000" ns0:rsidRPr="00000000">
              <ns0:rPr>
                <ns0:sz ns0:val="18"/>
                <ns0:szCs ns0:val="18"/>
                <ns0:rtl ns0:val="0"/>
              </ns0:rPr>
              <ns0:t xml:space="preserve">CU-01, CU-04, CU-07, CU-08, CU-11, CU-13</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6B">
            <ns0:pPr>
              <ns0:spacing ns0:after="0" ns0:line="252.00000000000003" ns0:lineRule="auto"/>
              <ns0:rPr/>
            </ns0:pPr>
            <ns0:r ns0:rsidDel="00000000" ns0:rsidR="00000000" ns0:rsidRPr="00000000">
              <ns0:rPr>
                <ns0:sz ns0:val="18"/>
                <ns0:szCs ns0:val="18"/>
                <ns0:rtl ns0:val="0"/>
              </ns0:rPr>
              <ns0:t xml:space="preserve">VT-02, VT-03, VT-06</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6C">
            <ns0:pPr>
              <ns0:spacing ns0:after="0" ns0:line="252.00000000000003" ns0:lineRule="auto"/>
              <ns0:rPr/>
            </ns0:pPr>
            <ns0:r ns0:rsidDel="00000000" ns0:rsidR="00000000" ns0:rsidRPr="00000000">
              <ns0:rPr>
                <ns0:b ns0:val="1"/>
                <ns0:bCs ns0:val="1"/>
                <ns0:color ns0:val="991b1b"/>
                <ns0:sz ns0:val="18"/>
                <ns0:szCs ns0:val="18"/>
                <ns0:rtl ns0:val="0"/>
              </ns0:rPr>
              <ns0:t xml:space="preserve">RNF-DESK-004</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Usabilidad de captura, consulta, exportación e impresión.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6D">
            <ns0:pPr>
              <ns0:spacing ns0:after="0" ns0:line="252.00000000000003" ns0:lineRule="auto"/>
              <ns0:rPr/>
            </ns0:pPr>
            <ns0:r ns0:rsidDel="00000000" ns0:rsidR="00000000" ns0:rsidRPr="00000000">
              <ns0:rPr>
                <ns0:sz ns0:val="18"/>
                <ns0:szCs ns0:val="18"/>
                <ns0:rtl ns0:val="0"/>
              </ns0:rPr>
              <ns0:t xml:space="preserve">HE-DESK-001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6E">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6F">
            <ns0:pPr>
              <ns0:spacing ns0:after="0" ns0:line="252.00000000000003" ns0:lineRule="auto"/>
              <ns0:rPr/>
            </ns0:pPr>
            <ns0:r ns0:rsidDel="00000000" ns0:rsidR="00000000" ns0:rsidRPr="00000000">
              <ns0:rPr>
                <ns0:sz ns0:val="18"/>
                <ns0:szCs ns0:val="18"/>
                <ns0:rtl ns0:val="0"/>
              </ns0:rPr>
              <ns0:t xml:space="preserve">CU-04, CU-07, CU-08, CU-11, CU-13</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70">
            <ns0:pPr>
              <ns0:spacing ns0:after="0" ns0:line="252.00000000000003" ns0:lineRule="auto"/>
              <ns0:rPr/>
            </ns0:pPr>
            <ns0:r ns0:rsidDel="00000000" ns0:rsidR="00000000" ns0:rsidRPr="00000000">
              <ns0:rPr>
                <ns0:sz ns0:val="18"/>
                <ns0:szCs ns0:val="18"/>
                <ns0:rtl ns0:val="0"/>
              </ns0:rPr>
              <ns0:t xml:space="preserve">VT-08</ns0:t>
            </ns0:r>
            <ns0:r ns0:rsidDel="00000000" ns0:rsidR="00000000" ns0:rsidRPr="00000000">
              <ns0:rPr>
                <ns0:rtl ns0:val="0"/>
              </ns0:rPr>
            </ns0:r>
          </ns0:p>
        </ns0:tc>
      </ns0:tr>
    </ns0:tbl>
    <ns0:p ns0:rsidR="00000000" ns0:rsidDel="00000000" ns0:rsidP="00000000" ns0:rsidRDefault="00000000" ns0:rsidRPr="00000000" ns1:paraId="00001271">
      <ns0:pPr>
        <ns0:spacing ns0:after="0" ns0:lineRule="auto"/>
        <ns0:rPr/>
      </ns0:pPr>
      <ns0:r ns0:rsidDel="00000000" ns0:rsidR="00000000" ns0:rsidRPr="00000000">
        <ns0:rPr>
          <ns0:rtl ns0:val="0"/>
        </ns0:rPr>
      </ns0:r>
    </ns0:p>
    <ns0:p ns0:rsidR="00000000" ns0:rsidDel="00000000" ns0:rsidP="00000000" ns0:rsidRDefault="00000000" ns0:rsidRPr="00000000" ns1:paraId="00001272">
      <ns0:pPr>
        <ns0:pStyle ns0:val="Heading1"/>
        <ns0:pageBreakBefore ns0:val="1"/>
        <ns0:rPr/>
      </ns0:pPr>
      <ns0:r ns0:rsidDel="00000000" ns0:rsidR="00000000" ns0:rsidRPr="00000000">
        <ns0:rPr>
          <ns0:rtl ns0:val="0"/>
        </ns0:rPr>
        <ns0:t xml:space="preserve">9.9 Bases de datos y almacenamiento</ns0:t>
      </ns0:r>
    </ns0:p>
    <ns0:tbl>
      <ns0:tblPr>
        <ns0:tblStyle ns0:val="Table149"/>
        <ns0:tblW ns0:w="11205.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760"/>
        <ns0:gridCol ns0:w="1635"/>
        <ns0:gridCol ns0:w="1740"/>
        <ns0:gridCol ns0:w="2430"/>
        <ns0:gridCol ns0:w="2640"/>
        <ns0:tblGridChange ns0:id="0">
          <ns0:tblGrid>
            <ns0:gridCol ns0:w="2760"/>
            <ns0:gridCol ns0:w="1635"/>
            <ns0:gridCol ns0:w="1740"/>
            <ns0:gridCol ns0:w="2430"/>
            <ns0:gridCol ns0:w="2640"/>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273">
            <ns0:pPr>
              <ns0:spacing ns0:after="0" ns0:lineRule="auto"/>
              <ns0:rPr/>
            </ns0:pPr>
            <ns0:r ns0:rsidDel="00000000" ns0:rsidR="00000000" ns0:rsidRPr="00000000">
              <ns0:rPr>
                <ns0:b ns0:val="1"/>
                <ns0:bCs ns0:val="1"/>
                <ns0:color ns0:val="ffffff"/>
                <ns0:sz ns0:val="18"/>
                <ns0:szCs ns0:val="18"/>
                <ns0:rtl ns0:val="0"/>
              </ns0:rPr>
              <ns0:t xml:space="preserve">Requisito y alcance breve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274">
            <ns0:pPr>
              <ns0:spacing ns0:after="0" ns0:lineRule="auto"/>
              <ns0:rPr/>
            </ns0:pPr>
            <ns0:r ns0:rsidDel="00000000" ns0:rsidR="00000000" ns0:rsidRPr="00000000">
              <ns0:rPr>
                <ns0:b ns0:val="1"/>
                <ns0:bCs ns0:val="1"/>
                <ns0:color ns0:val="ffffff"/>
                <ns0:sz ns0:val="18"/>
                <ns0:szCs ns0:val="18"/>
                <ns0:rtl ns0:val="0"/>
              </ns0:rPr>
              <ns0:t xml:space="preserve">HU/HE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275">
            <ns0:pPr>
              <ns0:spacing ns0:after="0" ns0:lineRule="auto"/>
              <ns0:rPr/>
            </ns0:pPr>
            <ns0:r ns0:rsidDel="00000000" ns0:rsidR="00000000" ns0:rsidRPr="00000000">
              <ns0:rPr>
                <ns0:b ns0:val="1"/>
                <ns0:bCs ns0:val="1"/>
                <ns0:color ns0:val="ffffff"/>
                <ns0:sz ns0:val="18"/>
                <ns0:szCs ns0:val="18"/>
                <ns0:rtl ns0:val="0"/>
              </ns0:rPr>
              <ns0:t xml:space="preserve">RN aplicables</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276">
            <ns0:pPr>
              <ns0:spacing ns0:after="0" ns0:lineRule="auto"/>
              <ns0:rPr/>
            </ns0:pPr>
            <ns0:r ns0:rsidDel="00000000" ns0:rsidR="00000000" ns0:rsidRPr="00000000">
              <ns0:rPr>
                <ns0:b ns0:val="1"/>
                <ns0:bCs ns0:val="1"/>
                <ns0:color ns0:val="ffffff"/>
                <ns0:sz ns0:val="18"/>
                <ns0:szCs ns0:val="18"/>
                <ns0:rtl ns0:val="0"/>
              </ns0:rPr>
              <ns0:t xml:space="preserve">CU principal</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277">
            <ns0:pPr>
              <ns0:spacing ns0:after="0" ns0:lineRule="auto"/>
              <ns0:jc ns0:val="center"/>
              <ns0:rPr/>
            </ns0:pPr>
            <ns0:r ns0:rsidDel="00000000" ns0:rsidR="00000000" ns0:rsidRPr="00000000">
              <ns0:rPr>
                <ns0:b ns0:val="1"/>
                <ns0:bCs ns0:val="1"/>
                <ns0:color ns0:val="ffffff"/>
                <ns0:sz ns0:val="18"/>
                <ns0:szCs ns0:val="18"/>
                <ns0:rtl ns0:val="0"/>
              </ns0:rPr>
              <ns0:t xml:space="preserve">Verificación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78">
            <ns0:pPr>
              <ns0:spacing ns0:after="0" ns0:line="252.00000000000003" ns0:lineRule="auto"/>
              <ns0:rPr/>
            </ns0:pPr>
            <ns0:r ns0:rsidDel="00000000" ns0:rsidR="00000000" ns0:rsidRPr="00000000">
              <ns0:rPr>
                <ns0:b ns0:val="1"/>
                <ns0:bCs ns0:val="1"/>
                <ns0:color ns0:val="991b1b"/>
                <ns0:sz ns0:val="18"/>
                <ns0:szCs ns0:val="18"/>
                <ns0:rtl ns0:val="0"/>
              </ns0:rPr>
              <ns0:t xml:space="preserve">RF-DAT-001</ns0:t>
            </ns0:r>
            <ns0:r ns0:rsidDel="00000000" ns0:rsidR="00000000" ns0:rsidRPr="00000000">
              <ns0:rPr>
                <ns0:rtl ns0:val="0"/>
              </ns0:rPr>
              <ns0:br ns0:type="textWrapping"/>
            </ns0:r>
            <ns0:r ns0:rsidDel="00000000" ns0:rsidR="00000000" ns0:rsidRPr="00000000">
              <ns0:rPr>
                <ns0:sz ns0:val="18"/>
                <ns0:szCs ns0:val="18"/>
                <ns0:rtl ns0:val="0"/>
              </ns0:rPr>
              <ns0:t xml:space="preserve">Primer parcial</ns0:t>
            </ns0:r>
            <ns0:r ns0:rsidDel="00000000" ns0:rsidR="00000000" ns0:rsidRPr="00000000">
              <ns0:rPr>
                <ns0:rtl ns0:val="0"/>
              </ns0:rPr>
              <ns0:br ns0:type="textWrapping"/>
            </ns0:r>
            <ns0:r ns0:rsidDel="00000000" ns0:rsidR="00000000" ns0:rsidRPr="00000000">
              <ns0:rPr>
                <ns0:sz ns0:val="18"/>
                <ns0:szCs ns0:val="18"/>
                <ns0:rtl ns0:val="0"/>
              </ns0:rPr>
              <ns0:t xml:space="preserve">Persistencia estructurada inicial en PostgreSQL.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79">
            <ns0:pPr>
              <ns0:spacing ns0:after="0" ns0:line="252.00000000000003" ns0:lineRule="auto"/>
              <ns0:rPr/>
            </ns0:pPr>
            <ns0:r ns0:rsidDel="00000000" ns0:rsidR="00000000" ns0:rsidRPr="00000000">
              <ns0:rPr>
                <ns0:sz ns0:val="18"/>
                <ns0:szCs ns0:val="18"/>
                <ns0:rtl ns0:val="0"/>
              </ns0:rPr>
              <ns0:t xml:space="preserve">HE-DAT-001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7A">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7B">
            <ns0:pPr>
              <ns0:spacing ns0:after="0" ns0:line="252.00000000000003" ns0:lineRule="auto"/>
              <ns0:rPr/>
            </ns0:pPr>
            <ns0:r ns0:rsidDel="00000000" ns0:rsidR="00000000" ns0:rsidRPr="00000000">
              <ns0:rPr>
                <ns0:sz ns0:val="18"/>
                <ns0:szCs ns0:val="18"/>
                <ns0:rtl ns0:val="0"/>
              </ns0:rPr>
              <ns0:t xml:space="preserve">CU-02, CU-03, CU-04, CU-06, CU-07, CU-09, CU-14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7C">
            <ns0:pPr>
              <ns0:spacing ns0:after="0" ns0:line="252.00000000000003" ns0:lineRule="auto"/>
              <ns0:rPr/>
            </ns0:pPr>
            <ns0:r ns0:rsidDel="00000000" ns0:rsidR="00000000" ns0:rsidRPr="00000000">
              <ns0:rPr>
                <ns0:sz ns0:val="18"/>
                <ns0:szCs ns0:val="18"/>
                <ns0:rtl ns0:val="0"/>
              </ns0:rPr>
              <ns0:t xml:space="preserve">VT-01, VT-04</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7D">
            <ns0:pPr>
              <ns0:spacing ns0:after="0" ns0:line="252.00000000000003" ns0:lineRule="auto"/>
              <ns0:rPr/>
            </ns0:pPr>
            <ns0:r ns0:rsidDel="00000000" ns0:rsidR="00000000" ns0:rsidRPr="00000000">
              <ns0:rPr>
                <ns0:b ns0:val="1"/>
                <ns0:bCs ns0:val="1"/>
                <ns0:color ns0:val="991b1b"/>
                <ns0:sz ns0:val="18"/>
                <ns0:szCs ns0:val="18"/>
                <ns0:rtl ns0:val="0"/>
              </ns0:rPr>
              <ns0:t xml:space="preserve">RF-DAT-002</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Documentos flexibles, telemetría e historiales en MongoDB.</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7E">
            <ns0:pPr>
              <ns0:spacing ns0:after="0" ns0:line="252.00000000000003" ns0:lineRule="auto"/>
              <ns0:rPr/>
            </ns0:pPr>
            <ns0:r ns0:rsidDel="00000000" ns0:rsidR="00000000" ns0:rsidRPr="00000000">
              <ns0:rPr>
                <ns0:sz ns0:val="18"/>
                <ns0:szCs ns0:val="18"/>
                <ns0:rtl ns0:val="0"/>
              </ns0:rPr>
              <ns0:t xml:space="preserve">HE-DAT-001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7F">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80">
            <ns0:pPr>
              <ns0:spacing ns0:after="0" ns0:line="252.00000000000003" ns0:lineRule="auto"/>
              <ns0:rPr/>
            </ns0:pPr>
            <ns0:r ns0:rsidDel="00000000" ns0:rsidR="00000000" ns0:rsidRPr="00000000">
              <ns0:rPr>
                <ns0:sz ns0:val="18"/>
                <ns0:szCs ns0:val="18"/>
                <ns0:rtl ns0:val="0"/>
              </ns0:rPr>
              <ns0:t xml:space="preserve">CU-08, CU-11, CU-12, CU-14, CU-15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81">
            <ns0:pPr>
              <ns0:spacing ns0:after="0" ns0:line="252.00000000000003" ns0:lineRule="auto"/>
              <ns0:rPr/>
            </ns0:pPr>
            <ns0:r ns0:rsidDel="00000000" ns0:rsidR="00000000" ns0:rsidRPr="00000000">
              <ns0:rPr>
                <ns0:sz ns0:val="18"/>
                <ns0:szCs ns0:val="18"/>
                <ns0:rtl ns0:val="0"/>
              </ns0:rPr>
              <ns0:t xml:space="preserve">VT-01, VT-04, VT-07</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82">
            <ns0:pPr>
              <ns0:spacing ns0:after="0" ns0:line="252.00000000000003" ns0:lineRule="auto"/>
              <ns0:rPr/>
            </ns0:pPr>
            <ns0:r ns0:rsidDel="00000000" ns0:rsidR="00000000" ns0:rsidRPr="00000000">
              <ns0:rPr>
                <ns0:b ns0:val="1"/>
                <ns0:bCs ns0:val="1"/>
                <ns0:color ns0:val="991b1b"/>
                <ns0:sz ns0:val="18"/>
                <ns0:szCs ns0:val="18"/>
                <ns0:rtl ns0:val="0"/>
              </ns0:rPr>
              <ns0:t xml:space="preserve">RF-DAT-003</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Sesiones, revocación, caché, límites y temporales en Redis desde el segundo parcial.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83">
            <ns0:pPr>
              <ns0:spacing ns0:after="0" ns0:line="252.00000000000003" ns0:lineRule="auto"/>
              <ns0:rPr/>
            </ns0:pPr>
            <ns0:r ns0:rsidDel="00000000" ns0:rsidR="00000000" ns0:rsidRPr="00000000">
              <ns0:rPr>
                <ns0:sz ns0:val="18"/>
                <ns0:szCs ns0:val="18"/>
                <ns0:rtl ns0:val="0"/>
              </ns0:rPr>
              <ns0:t xml:space="preserve">HE-DAT-001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84">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85">
            <ns0:pPr>
              <ns0:spacing ns0:after="0" ns0:line="252.00000000000003" ns0:lineRule="auto"/>
              <ns0:rPr/>
            </ns0:pPr>
            <ns0:r ns0:rsidDel="00000000" ns0:rsidR="00000000" ns0:rsidRPr="00000000">
              <ns0:rPr>
                <ns0:sz ns0:val="18"/>
                <ns0:szCs ns0:val="18"/>
                <ns0:rtl ns0:val="0"/>
              </ns0:rPr>
              <ns0:t xml:space="preserve">CU-01, CU-09, CU-12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86">
            <ns0:pPr>
              <ns0:spacing ns0:after="0" ns0:line="252.00000000000003" ns0:lineRule="auto"/>
              <ns0:rPr/>
            </ns0:pPr>
            <ns0:r ns0:rsidDel="00000000" ns0:rsidR="00000000" ns0:rsidRPr="00000000">
              <ns0:rPr>
                <ns0:sz ns0:val="18"/>
                <ns0:szCs ns0:val="18"/>
                <ns0:rtl ns0:val="0"/>
              </ns0:rPr>
              <ns0:t xml:space="preserve">VT-02, VT-04, VT-06</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87">
            <ns0:pPr>
              <ns0:spacing ns0:after="0" ns0:line="252.00000000000003" ns0:lineRule="auto"/>
              <ns0:rPr/>
            </ns0:pPr>
            <ns0:r ns0:rsidDel="00000000" ns0:rsidR="00000000" ns0:rsidRPr="00000000">
              <ns0:rPr>
                <ns0:b ns0:val="1"/>
                <ns0:bCs ns0:val="1"/>
                <ns0:color ns0:val="991b1b"/>
                <ns0:sz ns0:val="18"/>
                <ns0:szCs ns0:val="18"/>
                <ns0:rtl ns0:val="0"/>
              </ns0:rPr>
              <ns0:t xml:space="preserve">RF-DAT-004</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Archivos y evidencias en Google Cloud Storage.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88">
            <ns0:pPr>
              <ns0:spacing ns0:after="0" ns0:line="252.00000000000003" ns0:lineRule="auto"/>
              <ns0:rPr/>
            </ns0:pPr>
            <ns0:r ns0:rsidDel="00000000" ns0:rsidR="00000000" ns0:rsidRPr="00000000">
              <ns0:rPr>
                <ns0:sz ns0:val="18"/>
                <ns0:szCs ns0:val="18"/>
                <ns0:rtl ns0:val="0"/>
              </ns0:rPr>
              <ns0:t xml:space="preserve">HU-WEB-015, HE-DAT-001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89">
            <ns0:pPr>
              <ns0:spacing ns0:after="0" ns0:line="252.00000000000003" ns0:lineRule="auto"/>
              <ns0:rPr/>
            </ns0:pPr>
            <ns0:r ns0:rsidDel="00000000" ns0:rsidR="00000000" ns0:rsidRPr="00000000">
              <ns0:rPr>
                <ns0:sz ns0:val="18"/>
                <ns0:szCs ns0:val="18"/>
                <ns0:rtl ns0:val="0"/>
              </ns0:rPr>
              <ns0:t xml:space="preserve">RN-COM-004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8A">
            <ns0:pPr>
              <ns0:spacing ns0:after="0" ns0:line="252.00000000000003" ns0:lineRule="auto"/>
              <ns0:rPr/>
            </ns0:pPr>
            <ns0:r ns0:rsidDel="00000000" ns0:rsidR="00000000" ns0:rsidRPr="00000000">
              <ns0:rPr>
                <ns0:sz ns0:val="18"/>
                <ns0:szCs ns0:val="18"/>
                <ns0:rtl ns0:val="0"/>
              </ns0:rPr>
              <ns0:t xml:space="preserve">CU-11, CU-13</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8B">
            <ns0:pPr>
              <ns0:spacing ns0:after="0" ns0:line="252.00000000000003" ns0:lineRule="auto"/>
              <ns0:rPr/>
            </ns0:pPr>
            <ns0:r ns0:rsidDel="00000000" ns0:rsidR="00000000" ns0:rsidRPr="00000000">
              <ns0:rPr>
                <ns0:sz ns0:val="18"/>
                <ns0:szCs ns0:val="18"/>
                <ns0:rtl ns0:val="0"/>
              </ns0:rPr>
              <ns0:t xml:space="preserve">VT-01, VT-02, VT-04, VT-06</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8C">
            <ns0:pPr>
              <ns0:spacing ns0:after="0" ns0:line="252.00000000000003" ns0:lineRule="auto"/>
              <ns0:rPr/>
            </ns0:pPr>
            <ns0:r ns0:rsidDel="00000000" ns0:rsidR="00000000" ns0:rsidRPr="00000000">
              <ns0:rPr>
                <ns0:b ns0:val="1"/>
                <ns0:bCs ns0:val="1"/>
                <ns0:color ns0:val="991b1b"/>
                <ns0:sz ns0:val="18"/>
                <ns0:szCs ns0:val="18"/>
                <ns0:rtl ns0:val="0"/>
              </ns0:rPr>
              <ns0:t xml:space="preserve">RF-DAT-005</ns0:t>
            </ns0:r>
            <ns0:r ns0:rsidDel="00000000" ns0:rsidR="00000000" ns0:rsidRPr="00000000">
              <ns0:rPr>
                <ns0:rtl ns0:val="0"/>
              </ns0:rPr>
              <ns0:br ns0:type="textWrapping"/>
            </ns0:r>
            <ns0:r ns0:rsidDel="00000000" ns0:rsidR="00000000" ns0:rsidRPr="00000000">
              <ns0:rPr>
                <ns0:sz ns0:val="18"/>
                <ns0:szCs ns0:val="18"/>
                <ns0:rtl ns0:val="0"/>
              </ns0:rPr>
              <ns0:t xml:space="preserve">Transversal</ns0:t>
            </ns0:r>
            <ns0:r ns0:rsidDel="00000000" ns0:rsidR="00000000" ns0:rsidRPr="00000000">
              <ns0:rPr>
                <ns0:rtl ns0:val="0"/>
              </ns0:rPr>
              <ns0:br ns0:type="textWrapping"/>
            </ns0:r>
            <ns0:r ns0:rsidDel="00000000" ns0:rsidR="00000000" ns0:rsidRPr="00000000">
              <ns0:rPr>
                <ns0:sz ns0:val="18"/>
                <ns0:szCs ns0:val="18"/>
                <ns0:rtl ns0:val="0"/>
              </ns0:rPr>
              <ns0:t xml:space="preserve">Datos mínimos para reconstruir auditoría y custodia.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8D">
            <ns0:pPr>
              <ns0:spacing ns0:after="0" ns0:line="252.00000000000003" ns0:lineRule="auto"/>
              <ns0:rPr/>
            </ns0:pPr>
            <ns0:r ns0:rsidDel="00000000" ns0:rsidR="00000000" ns0:rsidRPr="00000000">
              <ns0:rPr>
                <ns0:sz ns0:val="18"/>
                <ns0:szCs ns0:val="18"/>
                <ns0:rtl ns0:val="0"/>
              </ns0:rPr>
              <ns0:t xml:space="preserve">HU-WEB-016, HE-DAT-001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8E">
            <ns0:pPr>
              <ns0:spacing ns0:after="0" ns0:line="252.00000000000003" ns0:lineRule="auto"/>
              <ns0:rPr/>
            </ns0:pPr>
            <ns0:r ns0:rsidDel="00000000" ns0:rsidR="00000000" ns0:rsidRPr="00000000">
              <ns0:rPr>
                <ns0:sz ns0:val="18"/>
                <ns0:szCs ns0:val="18"/>
                <ns0:rtl ns0:val="0"/>
              </ns0:rPr>
              <ns0:t xml:space="preserve">RN-LOG-005, RN-COM-005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8F">
            <ns0:pPr>
              <ns0:spacing ns0:after="0" ns0:line="252.00000000000003" ns0:lineRule="auto"/>
              <ns0:rPr/>
            </ns0:pPr>
            <ns0:r ns0:rsidDel="00000000" ns0:rsidR="00000000" ns0:rsidRPr="00000000">
              <ns0:rPr>
                <ns0:sz ns0:val="18"/>
                <ns0:szCs ns0:val="18"/>
                <ns0:rtl ns0:val="0"/>
              </ns0:rPr>
              <ns0:t xml:space="preserve">CU-04, CU-09, CU-11, CU-14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90">
            <ns0:pPr>
              <ns0:spacing ns0:after="0" ns0:line="252.00000000000003" ns0:lineRule="auto"/>
              <ns0:rPr/>
            </ns0:pPr>
            <ns0:r ns0:rsidDel="00000000" ns0:rsidR="00000000" ns0:rsidRPr="00000000">
              <ns0:rPr>
                <ns0:sz ns0:val="18"/>
                <ns0:szCs ns0:val="18"/>
                <ns0:rtl ns0:val="0"/>
              </ns0:rPr>
              <ns0:t xml:space="preserve">VT-01, VT-04</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91">
            <ns0:pPr>
              <ns0:spacing ns0:after="0" ns0:line="252.00000000000003" ns0:lineRule="auto"/>
              <ns0:rPr/>
            </ns0:pPr>
            <ns0:r ns0:rsidDel="00000000" ns0:rsidR="00000000" ns0:rsidRPr="00000000">
              <ns0:rPr>
                <ns0:b ns0:val="1"/>
                <ns0:bCs ns0:val="1"/>
                <ns0:color ns0:val="991b1b"/>
                <ns0:sz ns0:val="18"/>
                <ns0:szCs ns0:val="18"/>
                <ns0:rtl ns0:val="0"/>
              </ns0:rPr>
              <ns0:t xml:space="preserve">RNF-DAT-001</ns0:t>
            </ns0:r>
            <ns0:r ns0:rsidDel="00000000" ns0:rsidR="00000000" ns0:rsidRPr="00000000">
              <ns0:rPr>
                <ns0:rtl ns0:val="0"/>
              </ns0:rPr>
              <ns0:br ns0:type="textWrapping"/>
            </ns0:r>
            <ns0:r ns0:rsidDel="00000000" ns0:rsidR="00000000" ns0:rsidRPr="00000000">
              <ns0:rPr>
                <ns0:sz ns0:val="18"/>
                <ns0:szCs ns0:val="18"/>
                <ns0:rtl ns0:val="0"/>
              </ns0:rPr>
              <ns0:t xml:space="preserve">Transversal</ns0:t>
            </ns0:r>
            <ns0:r ns0:rsidDel="00000000" ns0:rsidR="00000000" ns0:rsidRPr="00000000">
              <ns0:rPr>
                <ns0:rtl ns0:val="0"/>
              </ns0:rPr>
              <ns0:br ns0:type="textWrapping"/>
            </ns0:r>
            <ns0:r ns0:rsidDel="00000000" ns0:rsidR="00000000" ns0:rsidRPr="00000000">
              <ns0:rPr>
                <ns0:sz ns0:val="18"/>
                <ns0:szCs ns0:val="18"/>
                <ns0:rtl ns0:val="0"/>
              </ns0:rPr>
              <ns0:t xml:space="preserve">Sin acceso directo de clientes y un propietario por dato.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92">
            <ns0:pPr>
              <ns0:spacing ns0:after="0" ns0:line="252.00000000000003" ns0:lineRule="auto"/>
              <ns0:rPr/>
            </ns0:pPr>
            <ns0:r ns0:rsidDel="00000000" ns0:rsidR="00000000" ns0:rsidRPr="00000000">
              <ns0:rPr>
                <ns0:sz ns0:val="18"/>
                <ns0:szCs ns0:val="18"/>
                <ns0:rtl ns0:val="0"/>
              </ns0:rPr>
              <ns0:t xml:space="preserve">HE-DAT-001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93">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94">
            <ns0:pPr>
              <ns0:spacing ns0:after="0" ns0:line="252.00000000000003" ns0:lineRule="auto"/>
              <ns0:rPr/>
            </ns0:pPr>
            <ns0:r ns0:rsidDel="00000000" ns0:rsidR="00000000" ns0:rsidRPr="00000000">
              <ns0:rPr>
                <ns0:sz ns0:val="18"/>
                <ns0:szCs ns0:val="18"/>
                <ns0:rtl ns0:val="0"/>
              </ns0:rPr>
              <ns0:t xml:space="preserve">Transversal a CU-01 a CU-15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95">
            <ns0:pPr>
              <ns0:spacing ns0:after="0" ns0:line="252.00000000000003" ns0:lineRule="auto"/>
              <ns0:rPr/>
            </ns0:pPr>
            <ns0:r ns0:rsidDel="00000000" ns0:rsidR="00000000" ns0:rsidRPr="00000000">
              <ns0:rPr>
                <ns0:sz ns0:val="18"/>
                <ns0:szCs ns0:val="18"/>
                <ns0:rtl ns0:val="0"/>
              </ns0:rPr>
              <ns0:t xml:space="preserve">VT-02, VT-03, VT-04</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96">
            <ns0:pPr>
              <ns0:spacing ns0:after="0" ns0:line="252.00000000000003" ns0:lineRule="auto"/>
              <ns0:rPr/>
            </ns0:pPr>
            <ns0:r ns0:rsidDel="00000000" ns0:rsidR="00000000" ns0:rsidRPr="00000000">
              <ns0:rPr>
                <ns0:b ns0:val="1"/>
                <ns0:bCs ns0:val="1"/>
                <ns0:color ns0:val="991b1b"/>
                <ns0:sz ns0:val="18"/>
                <ns0:szCs ns0:val="18"/>
                <ns0:rtl ns0:val="0"/>
              </ns0:rPr>
              <ns0:t xml:space="preserve">RNF-DAT-002</ns0:t>
            </ns0:r>
            <ns0:r ns0:rsidDel="00000000" ns0:rsidR="00000000" ns0:rsidRPr="00000000">
              <ns0:rPr>
                <ns0:rtl ns0:val="0"/>
              </ns0:rPr>
              <ns0:br ns0:type="textWrapping"/>
            </ns0:r>
            <ns0:r ns0:rsidDel="00000000" ns0:rsidR="00000000" ns0:rsidRPr="00000000">
              <ns0:rPr>
                <ns0:sz ns0:val="18"/>
                <ns0:szCs ns0:val="18"/>
                <ns0:rtl ns0:val="0"/>
              </ns0:rPr>
              <ns0:t xml:space="preserve">Transversal</ns0:t>
            </ns0:r>
            <ns0:r ns0:rsidDel="00000000" ns0:rsidR="00000000" ns0:rsidRPr="00000000">
              <ns0:rPr>
                <ns0:rtl ns0:val="0"/>
              </ns0:rPr>
              <ns0:br ns0:type="textWrapping"/>
            </ns0:r>
            <ns0:r ns0:rsidDel="00000000" ns0:rsidR="00000000" ns0:rsidRPr="00000000">
              <ns0:rPr>
                <ns0:sz ns0:val="18"/>
                <ns0:szCs ns0:val="18"/>
                <ns0:rtl ns0:val="0"/>
              </ns0:rPr>
              <ns0:t xml:space="preserve">Prevención de estados contradictorios y doble asignación.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97">
            <ns0:pPr>
              <ns0:spacing ns0:after="0" ns0:line="252.00000000000003" ns0:lineRule="auto"/>
              <ns0:rPr/>
            </ns0:pPr>
            <ns0:r ns0:rsidDel="00000000" ns0:rsidR="00000000" ns0:rsidRPr="00000000">
              <ns0:rPr>
                <ns0:sz ns0:val="18"/>
                <ns0:szCs ns0:val="18"/>
                <ns0:rtl ns0:val="0"/>
              </ns0:rPr>
              <ns0:t xml:space="preserve">HE-DAT-001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98">
            <ns0:pPr>
              <ns0:spacing ns0:after="0" ns0:line="252.00000000000003" ns0:lineRule="auto"/>
              <ns0:rPr/>
            </ns0:pPr>
            <ns0:r ns0:rsidDel="00000000" ns0:rsidR="00000000" ns0:rsidRPr="00000000">
              <ns0:rPr>
                <ns0:sz ns0:val="18"/>
                <ns0:szCs ns0:val="18"/>
                <ns0:rtl ns0:val="0"/>
              </ns0:rPr>
              <ns0:t xml:space="preserve">RN-LOG-002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99">
            <ns0:pPr>
              <ns0:spacing ns0:after="0" ns0:line="252.00000000000003" ns0:lineRule="auto"/>
              <ns0:rPr/>
            </ns0:pPr>
            <ns0:r ns0:rsidDel="00000000" ns0:rsidR="00000000" ns0:rsidRPr="00000000">
              <ns0:rPr>
                <ns0:sz ns0:val="18"/>
                <ns0:szCs ns0:val="18"/>
                <ns0:rtl ns0:val="0"/>
              </ns0:rPr>
              <ns0:t xml:space="preserve">CU-09</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9A">
            <ns0:pPr>
              <ns0:spacing ns0:after="0" ns0:line="252.00000000000003" ns0:lineRule="auto"/>
              <ns0:rPr/>
            </ns0:pPr>
            <ns0:r ns0:rsidDel="00000000" ns0:rsidR="00000000" ns0:rsidRPr="00000000">
              <ns0:rPr>
                <ns0:sz ns0:val="18"/>
                <ns0:szCs ns0:val="18"/>
                <ns0:rtl ns0:val="0"/>
              </ns0:rPr>
              <ns0:t xml:space="preserve">VT-04, VT-06</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9B">
            <ns0:pPr>
              <ns0:spacing ns0:after="0" ns0:line="252.00000000000003" ns0:lineRule="auto"/>
              <ns0:rPr/>
            </ns0:pPr>
            <ns0:r ns0:rsidDel="00000000" ns0:rsidR="00000000" ns0:rsidRPr="00000000">
              <ns0:rPr>
                <ns0:b ns0:val="1"/>
                <ns0:bCs ns0:val="1"/>
                <ns0:color ns0:val="991b1b"/>
                <ns0:sz ns0:val="18"/>
                <ns0:szCs ns0:val="18"/>
                <ns0:rtl ns0:val="0"/>
              </ns0:rPr>
              <ns0:t xml:space="preserve">RNF-DAT-003</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Archivos grandes fuera de bases y URLs firmadas.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9C">
            <ns0:pPr>
              <ns0:spacing ns0:after="0" ns0:line="252.00000000000003" ns0:lineRule="auto"/>
              <ns0:rPr/>
            </ns0:pPr>
            <ns0:r ns0:rsidDel="00000000" ns0:rsidR="00000000" ns0:rsidRPr="00000000">
              <ns0:rPr>
                <ns0:sz ns0:val="18"/>
                <ns0:szCs ns0:val="18"/>
                <ns0:rtl ns0:val="0"/>
              </ns0:rPr>
              <ns0:t xml:space="preserve">HE-DAT-001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9D">
            <ns0:pPr>
              <ns0:spacing ns0:after="0" ns0:line="252.00000000000003" ns0:lineRule="auto"/>
              <ns0:rPr/>
            </ns0:pPr>
            <ns0:r ns0:rsidDel="00000000" ns0:rsidR="00000000" ns0:rsidRPr="00000000">
              <ns0:rPr>
                <ns0:sz ns0:val="18"/>
                <ns0:szCs ns0:val="18"/>
                <ns0:rtl ns0:val="0"/>
              </ns0:rPr>
              <ns0:t xml:space="preserve">RN-COM-004</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9E">
            <ns0:pPr>
              <ns0:spacing ns0:after="0" ns0:line="252.00000000000003" ns0:lineRule="auto"/>
              <ns0:rPr/>
            </ns0:pPr>
            <ns0:r ns0:rsidDel="00000000" ns0:rsidR="00000000" ns0:rsidRPr="00000000">
              <ns0:rPr>
                <ns0:sz ns0:val="18"/>
                <ns0:szCs ns0:val="18"/>
                <ns0:rtl ns0:val="0"/>
              </ns0:rPr>
              <ns0:t xml:space="preserve">CU-11, CU-13</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9F">
            <ns0:pPr>
              <ns0:spacing ns0:after="0" ns0:line="252.00000000000003" ns0:lineRule="auto"/>
              <ns0:rPr/>
            </ns0:pPr>
            <ns0:r ns0:rsidDel="00000000" ns0:rsidR="00000000" ns0:rsidRPr="00000000">
              <ns0:rPr>
                <ns0:sz ns0:val="18"/>
                <ns0:szCs ns0:val="18"/>
                <ns0:rtl ns0:val="0"/>
              </ns0:rPr>
              <ns0:t xml:space="preserve">VT-02, VT-04, VT-06</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A0">
            <ns0:pPr>
              <ns0:spacing ns0:after="0" ns0:line="252.00000000000003" ns0:lineRule="auto"/>
              <ns0:rPr/>
            </ns0:pPr>
            <ns0:r ns0:rsidDel="00000000" ns0:rsidR="00000000" ns0:rsidRPr="00000000">
              <ns0:rPr>
                <ns0:b ns0:val="1"/>
                <ns0:bCs ns0:val="1"/>
                <ns0:color ns0:val="991b1b"/>
                <ns0:sz ns0:val="18"/>
                <ns0:szCs ns0:val="18"/>
                <ns0:rtl ns0:val="0"/>
              </ns0:rPr>
              <ns0:t xml:space="preserve">RNF-DAT-004</ns0:t>
            </ns0:r>
            <ns0:r ns0:rsidDel="00000000" ns0:rsidR="00000000" ns0:rsidRPr="00000000">
              <ns0:rPr>
                <ns0:rtl ns0:val="0"/>
              </ns0:rPr>
              <ns0:br ns0:type="textWrapping"/>
            </ns0:r>
            <ns0:r ns0:rsidDel="00000000" ns0:rsidR="00000000" ns0:rsidRPr="00000000">
              <ns0:rPr>
                <ns0:sz ns0:val="18"/>
                <ns0:szCs ns0:val="18"/>
                <ns0:rtl ns0:val="0"/>
              </ns0:rPr>
              <ns0:t xml:space="preserve">Transversal</ns0:t>
            </ns0:r>
            <ns0:r ns0:rsidDel="00000000" ns0:rsidR="00000000" ns0:rsidRPr="00000000">
              <ns0:rPr>
                <ns0:rtl ns0:val="0"/>
              </ns0:rPr>
              <ns0:br ns0:type="textWrapping"/>
            </ns0:r>
            <ns0:r ns0:rsidDel="00000000" ns0:rsidR="00000000" ns0:rsidRPr="00000000">
              <ns0:rPr>
                <ns0:sz ns0:val="18"/>
                <ns0:szCs ns0:val="18"/>
                <ns0:rtl ns0:val="0"/>
              </ns0:rPr>
              <ns0:t xml:space="preserve">Claves, índices, crecimiento, retención, respaldo y pruebas.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A1">
            <ns0:pPr>
              <ns0:spacing ns0:after="0" ns0:line="252.00000000000003" ns0:lineRule="auto"/>
              <ns0:rPr/>
            </ns0:pPr>
            <ns0:r ns0:rsidDel="00000000" ns0:rsidR="00000000" ns0:rsidRPr="00000000">
              <ns0:rPr>
                <ns0:sz ns0:val="18"/>
                <ns0:szCs ns0:val="18"/>
                <ns0:rtl ns0:val="0"/>
              </ns0:rPr>
              <ns0:t xml:space="preserve">HE-DAT-001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A2">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A3">
            <ns0:pPr>
              <ns0:spacing ns0:after="0" ns0:line="252.00000000000003" ns0:lineRule="auto"/>
              <ns0:rPr/>
            </ns0:pPr>
            <ns0:r ns0:rsidDel="00000000" ns0:rsidR="00000000" ns0:rsidRPr="00000000">
              <ns0:rPr>
                <ns0:sz ns0:val="18"/>
                <ns0:szCs ns0:val="18"/>
                <ns0:rtl ns0:val="0"/>
              </ns0:rPr>
              <ns0:t xml:space="preserve">Transversal a CU-01 a CU-15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A4">
            <ns0:pPr>
              <ns0:spacing ns0:after="0" ns0:line="252.00000000000003" ns0:lineRule="auto"/>
              <ns0:rPr/>
            </ns0:pPr>
            <ns0:r ns0:rsidDel="00000000" ns0:rsidR="00000000" ns0:rsidRPr="00000000">
              <ns0:rPr>
                <ns0:sz ns0:val="18"/>
                <ns0:szCs ns0:val="18"/>
                <ns0:rtl ns0:val="0"/>
              </ns0:rPr>
              <ns0:t xml:space="preserve">VT-04, VT-07</ns0:t>
            </ns0:r>
            <ns0:r ns0:rsidDel="00000000" ns0:rsidR="00000000" ns0:rsidRPr="00000000">
              <ns0:rPr>
                <ns0:rtl ns0:val="0"/>
              </ns0:rPr>
            </ns0:r>
          </ns0:p>
        </ns0:tc>
      </ns0:tr>
    </ns0:tbl>
    <ns0:p ns0:rsidR="00000000" ns0:rsidDel="00000000" ns0:rsidP="00000000" ns0:rsidRDefault="00000000" ns0:rsidRPr="00000000" ns1:paraId="000012A5">
      <ns0:pPr>
        <ns0:spacing ns0:after="0" ns0:lineRule="auto"/>
        <ns0:rPr/>
      </ns0:pPr>
      <ns0:r ns0:rsidDel="00000000" ns0:rsidR="00000000" ns0:rsidRPr="00000000">
        <ns0:rPr>
          <ns0:rtl ns0:val="0"/>
        </ns0:rPr>
      </ns0:r>
    </ns0:p>
    <ns0:p ns0:rsidR="00000000" ns0:rsidDel="00000000" ns0:rsidP="00000000" ns0:rsidRDefault="00000000" ns0:rsidRPr="00000000" ns1:paraId="000012A6">
      <ns0:pPr>
        <ns0:pStyle ns0:val="Heading1"/>
        <ns0:pageBreakBefore ns0:val="1"/>
        <ns0:rPr/>
      </ns0:pPr>
      <ns0:r ns0:rsidDel="00000000" ns0:rsidR="00000000" ns0:rsidRPr="00000000">
        <ns0:rPr>
          <ns0:rtl ns0:val="0"/>
        </ns0:rPr>
        <ns0:t xml:space="preserve">9.10 Infraestructura e integración</ns0:t>
      </ns0:r>
    </ns0:p>
    <ns0:tbl>
      <ns0:tblPr>
        <ns0:tblStyle ns0:val="Table150"/>
        <ns0:tblW ns0:w="1119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595"/>
        <ns0:gridCol ns0:w="1635"/>
        <ns0:gridCol ns0:w="2055"/>
        <ns0:gridCol ns0:w="2220"/>
        <ns0:gridCol ns0:w="2685"/>
        <ns0:tblGridChange ns0:id="0">
          <ns0:tblGrid>
            <ns0:gridCol ns0:w="2595"/>
            <ns0:gridCol ns0:w="1635"/>
            <ns0:gridCol ns0:w="2055"/>
            <ns0:gridCol ns0:w="2220"/>
            <ns0:gridCol ns0:w="268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2A7">
            <ns0:pPr>
              <ns0:spacing ns0:after="0" ns0:lineRule="auto"/>
              <ns0:rPr/>
            </ns0:pPr>
            <ns0:r ns0:rsidDel="00000000" ns0:rsidR="00000000" ns0:rsidRPr="00000000">
              <ns0:rPr>
                <ns0:b ns0:val="1"/>
                <ns0:bCs ns0:val="1"/>
                <ns0:color ns0:val="ffffff"/>
                <ns0:sz ns0:val="18"/>
                <ns0:szCs ns0:val="18"/>
                <ns0:rtl ns0:val="0"/>
              </ns0:rPr>
              <ns0:t xml:space="preserve">Requisito y alcance breve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2A8">
            <ns0:pPr>
              <ns0:spacing ns0:after="0" ns0:lineRule="auto"/>
              <ns0:rPr/>
            </ns0:pPr>
            <ns0:r ns0:rsidDel="00000000" ns0:rsidR="00000000" ns0:rsidRPr="00000000">
              <ns0:rPr>
                <ns0:b ns0:val="1"/>
                <ns0:bCs ns0:val="1"/>
                <ns0:color ns0:val="ffffff"/>
                <ns0:sz ns0:val="18"/>
                <ns0:szCs ns0:val="18"/>
                <ns0:rtl ns0:val="0"/>
              </ns0:rPr>
              <ns0:t xml:space="preserve">HU/HE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2A9">
            <ns0:pPr>
              <ns0:spacing ns0:after="0" ns0:lineRule="auto"/>
              <ns0:rPr/>
            </ns0:pPr>
            <ns0:r ns0:rsidDel="00000000" ns0:rsidR="00000000" ns0:rsidRPr="00000000">
              <ns0:rPr>
                <ns0:b ns0:val="1"/>
                <ns0:bCs ns0:val="1"/>
                <ns0:color ns0:val="ffffff"/>
                <ns0:sz ns0:val="18"/>
                <ns0:szCs ns0:val="18"/>
                <ns0:rtl ns0:val="0"/>
              </ns0:rPr>
              <ns0:t xml:space="preserve">RN aplicables</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2AA">
            <ns0:pPr>
              <ns0:spacing ns0:after="0" ns0:lineRule="auto"/>
              <ns0:rPr/>
            </ns0:pPr>
            <ns0:r ns0:rsidDel="00000000" ns0:rsidR="00000000" ns0:rsidRPr="00000000">
              <ns0:rPr>
                <ns0:b ns0:val="1"/>
                <ns0:bCs ns0:val="1"/>
                <ns0:color ns0:val="ffffff"/>
                <ns0:sz ns0:val="18"/>
                <ns0:szCs ns0:val="18"/>
                <ns0:rtl ns0:val="0"/>
              </ns0:rPr>
              <ns0:t xml:space="preserve">CU principal</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2AB">
            <ns0:pPr>
              <ns0:spacing ns0:after="0" ns0:lineRule="auto"/>
              <ns0:jc ns0:val="center"/>
              <ns0:rPr/>
            </ns0:pPr>
            <ns0:r ns0:rsidDel="00000000" ns0:rsidR="00000000" ns0:rsidRPr="00000000">
              <ns0:rPr>
                <ns0:b ns0:val="1"/>
                <ns0:bCs ns0:val="1"/>
                <ns0:color ns0:val="ffffff"/>
                <ns0:sz ns0:val="18"/>
                <ns0:szCs ns0:val="18"/>
                <ns0:rtl ns0:val="0"/>
              </ns0:rPr>
              <ns0:t xml:space="preserve">Verificación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AC">
            <ns0:pPr>
              <ns0:spacing ns0:after="0" ns0:line="252.00000000000003" ns0:lineRule="auto"/>
              <ns0:rPr/>
            </ns0:pPr>
            <ns0:r ns0:rsidDel="00000000" ns0:rsidR="00000000" ns0:rsidRPr="00000000">
              <ns0:rPr>
                <ns0:b ns0:val="1"/>
                <ns0:bCs ns0:val="1"/>
                <ns0:color ns0:val="991b1b"/>
                <ns0:sz ns0:val="18"/>
                <ns0:szCs ns0:val="18"/>
                <ns0:rtl ns0:val="0"/>
              </ns0:rPr>
              <ns0:t xml:space="preserve">RNF-INF-001</ns0:t>
            </ns0:r>
            <ns0:r ns0:rsidDel="00000000" ns0:rsidR="00000000" ns0:rsidRPr="00000000">
              <ns0:rPr>
                <ns0:rtl ns0:val="0"/>
              </ns0:rPr>
              <ns0:br ns0:type="textWrapping"/>
            </ns0:r>
            <ns0:r ns0:rsidDel="00000000" ns0:rsidR="00000000" ns0:rsidRPr="00000000">
              <ns0:rPr>
                <ns0:sz ns0:val="18"/>
                <ns0:szCs ns0:val="18"/>
                <ns0:rtl ns0:val="0"/>
              </ns0:rPr>
              <ns0:t xml:space="preserve">Primer parcial</ns0:t>
            </ns0:r>
            <ns0:r ns0:rsidDel="00000000" ns0:rsidR="00000000" ns0:rsidRPr="00000000">
              <ns0:rPr>
                <ns0:rtl ns0:val="0"/>
              </ns0:rPr>
              <ns0:br ns0:type="textWrapping"/>
            </ns0:r>
            <ns0:r ns0:rsidDel="00000000" ns0:rsidR="00000000" ns0:rsidRPr="00000000">
              <ns0:rPr>
                <ns0:sz ns0:val="18"/>
                <ns0:szCs ns0:val="18"/>
                <ns0:rtl ns0:val="0"/>
              </ns0:rPr>
              <ns0:t xml:space="preserve">Ramas, incidencias, tablero, estándares y nombres.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AD">
            <ns0:pPr>
              <ns0:spacing ns0:after="0" ns0:line="252.00000000000003" ns0:lineRule="auto"/>
              <ns0:rPr/>
            </ns0:pPr>
            <ns0:r ns0:rsidDel="00000000" ns0:rsidR="00000000" ns0:rsidRPr="00000000">
              <ns0:rPr>
                <ns0:sz ns0:val="18"/>
                <ns0:szCs ns0:val="18"/>
                <ns0:rtl ns0:val="0"/>
              </ns0:rPr>
              <ns0:t xml:space="preserve">HE-INF-001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AE">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AF">
            <ns0:pPr>
              <ns0:spacing ns0:after="0" ns0:line="252.00000000000003" ns0:lineRule="auto"/>
              <ns0:rPr/>
            </ns0:pPr>
            <ns0:r ns0:rsidDel="00000000" ns0:rsidR="00000000" ns0:rsidRPr="00000000">
              <ns0:rPr>
                <ns0:sz ns0:val="18"/>
                <ns0:szCs ns0:val="18"/>
                <ns0:rtl ns0:val="0"/>
              </ns0:rPr>
              <ns0:t xml:space="preserve">Habilita todos los CU</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B0">
            <ns0:pPr>
              <ns0:spacing ns0:after="0" ns0:line="252.00000000000003" ns0:lineRule="auto"/>
              <ns0:rPr/>
            </ns0:pPr>
            <ns0:r ns0:rsidDel="00000000" ns0:rsidR="00000000" ns0:rsidRPr="00000000">
              <ns0:rPr>
                <ns0:sz ns0:val="18"/>
                <ns0:szCs ns0:val="18"/>
                <ns0:rtl ns0:val="0"/>
              </ns0:rPr>
              <ns0:t xml:space="preserve">VT-05</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B1">
            <ns0:pPr>
              <ns0:spacing ns0:after="0" ns0:line="252.00000000000003" ns0:lineRule="auto"/>
              <ns0:rPr/>
            </ns0:pPr>
            <ns0:r ns0:rsidDel="00000000" ns0:rsidR="00000000" ns0:rsidRPr="00000000">
              <ns0:rPr>
                <ns0:b ns0:val="1"/>
                <ns0:bCs ns0:val="1"/>
                <ns0:color ns0:val="991b1b"/>
                <ns0:sz ns0:val="18"/>
                <ns0:szCs ns0:val="18"/>
                <ns0:rtl ns0:val="0"/>
              </ns0:rPr>
              <ns0:t xml:space="preserve">RNF-INF-002</ns0:t>
            </ns0:r>
            <ns0:r ns0:rsidDel="00000000" ns0:rsidR="00000000" ns0:rsidRPr="00000000">
              <ns0:rPr>
                <ns0:rtl ns0:val="0"/>
              </ns0:rPr>
              <ns0:br ns0:type="textWrapping"/>
            </ns0:r>
            <ns0:r ns0:rsidDel="00000000" ns0:rsidR="00000000" ns0:rsidRPr="00000000">
              <ns0:rPr>
                <ns0:sz ns0:val="18"/>
                <ns0:szCs ns0:val="18"/>
                <ns0:rtl ns0:val="0"/>
              </ns0:rPr>
              <ns0:t xml:space="preserve">Primer parcial</ns0:t>
            </ns0:r>
            <ns0:r ns0:rsidDel="00000000" ns0:rsidR="00000000" ns0:rsidRPr="00000000">
              <ns0:rPr>
                <ns0:rtl ns0:val="0"/>
              </ns0:rPr>
              <ns0:br ns0:type="textWrapping"/>
            </ns0:r>
            <ns0:r ns0:rsidDel="00000000" ns0:rsidR="00000000" ns0:rsidRPr="00000000">
              <ns0:rPr>
                <ns0:sz ns0:val="18"/>
                <ns0:szCs ns0:val="18"/>
                <ns0:rtl ns0:val="0"/>
              </ns0:rPr>
              <ns0:t xml:space="preserve">Dependencias y variables sin secretos versionados.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B2">
            <ns0:pPr>
              <ns0:spacing ns0:after="0" ns0:line="252.00000000000003" ns0:lineRule="auto"/>
              <ns0:rPr/>
            </ns0:pPr>
            <ns0:r ns0:rsidDel="00000000" ns0:rsidR="00000000" ns0:rsidRPr="00000000">
              <ns0:rPr>
                <ns0:sz ns0:val="18"/>
                <ns0:szCs ns0:val="18"/>
                <ns0:rtl ns0:val="0"/>
              </ns0:rPr>
              <ns0:t xml:space="preserve">HE-INF-001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B3">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B4">
            <ns0:pPr>
              <ns0:spacing ns0:after="0" ns0:line="252.00000000000003" ns0:lineRule="auto"/>
              <ns0:rPr/>
            </ns0:pPr>
            <ns0:r ns0:rsidDel="00000000" ns0:rsidR="00000000" ns0:rsidRPr="00000000">
              <ns0:rPr>
                <ns0:sz ns0:val="18"/>
                <ns0:szCs ns0:val="18"/>
                <ns0:rtl ns0:val="0"/>
              </ns0:rPr>
              <ns0:t xml:space="preserve">Habilita todos los CU</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B5">
            <ns0:pPr>
              <ns0:spacing ns0:after="0" ns0:line="252.00000000000003" ns0:lineRule="auto"/>
              <ns0:rPr/>
            </ns0:pPr>
            <ns0:r ns0:rsidDel="00000000" ns0:rsidR="00000000" ns0:rsidRPr="00000000">
              <ns0:rPr>
                <ns0:sz ns0:val="18"/>
                <ns0:szCs ns0:val="18"/>
                <ns0:rtl ns0:val="0"/>
              </ns0:rPr>
              <ns0:t xml:space="preserve">VT-02, VT-05</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B6">
            <ns0:pPr>
              <ns0:spacing ns0:after="0" ns0:line="252.00000000000003" ns0:lineRule="auto"/>
              <ns0:rPr/>
            </ns0:pPr>
            <ns0:r ns0:rsidDel="00000000" ns0:rsidR="00000000" ns0:rsidRPr="00000000">
              <ns0:rPr>
                <ns0:b ns0:val="1"/>
                <ns0:bCs ns0:val="1"/>
                <ns0:color ns0:val="991b1b"/>
                <ns0:sz ns0:val="18"/>
                <ns0:szCs ns0:val="18"/>
                <ns0:rtl ns0:val="0"/>
              </ns0:rPr>
              <ns0:t xml:space="preserve">RNF-INF-003</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Dockerfile y Docker Compose con los tres almacenes desde el segundo parcial.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B7">
            <ns0:pPr>
              <ns0:spacing ns0:after="0" ns0:line="252.00000000000003" ns0:lineRule="auto"/>
              <ns0:rPr/>
            </ns0:pPr>
            <ns0:r ns0:rsidDel="00000000" ns0:rsidR="00000000" ns0:rsidRPr="00000000">
              <ns0:rPr>
                <ns0:sz ns0:val="18"/>
                <ns0:szCs ns0:val="18"/>
                <ns0:rtl ns0:val="0"/>
              </ns0:rPr>
              <ns0:t xml:space="preserve">HE-INF-001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B8">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B9">
            <ns0:pPr>
              <ns0:spacing ns0:after="0" ns0:line="252.00000000000003" ns0:lineRule="auto"/>
              <ns0:rPr/>
            </ns0:pPr>
            <ns0:r ns0:rsidDel="00000000" ns0:rsidR="00000000" ns0:rsidRPr="00000000">
              <ns0:rPr>
                <ns0:sz ns0:val="18"/>
                <ns0:szCs ns0:val="18"/>
                <ns0:rtl ns0:val="0"/>
              </ns0:rPr>
              <ns0:t xml:space="preserve">Habilita los CU distribuidos desde el segundo parcial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BA">
            <ns0:pPr>
              <ns0:spacing ns0:after="0" ns0:line="252.00000000000003" ns0:lineRule="auto"/>
              <ns0:rPr/>
            </ns0:pPr>
            <ns0:r ns0:rsidDel="00000000" ns0:rsidR="00000000" ns0:rsidRPr="00000000">
              <ns0:rPr>
                <ns0:sz ns0:val="18"/>
                <ns0:szCs ns0:val="18"/>
                <ns0:rtl ns0:val="0"/>
              </ns0:rPr>
              <ns0:t xml:space="preserve">VT-05, VT-06</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BB">
            <ns0:pPr>
              <ns0:spacing ns0:after="0" ns0:line="252.00000000000003" ns0:lineRule="auto"/>
              <ns0:rPr/>
            </ns0:pPr>
            <ns0:r ns0:rsidDel="00000000" ns0:rsidR="00000000" ns0:rsidRPr="00000000">
              <ns0:rPr>
                <ns0:b ns0:val="1"/>
                <ns0:bCs ns0:val="1"/>
                <ns0:color ns0:val="991b1b"/>
                <ns0:sz ns0:val="18"/>
                <ns0:szCs ns0:val="18"/>
                <ns0:rtl ns0:val="0"/>
              </ns0:rPr>
              <ns0:t xml:space="preserve">RNF-INF-004</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Distribución segura en Google Compute Engine.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BC">
            <ns0:pPr>
              <ns0:spacing ns0:after="0" ns0:line="252.00000000000003" ns0:lineRule="auto"/>
              <ns0:rPr/>
            </ns0:pPr>
            <ns0:r ns0:rsidDel="00000000" ns0:rsidR="00000000" ns0:rsidRPr="00000000">
              <ns0:rPr>
                <ns0:sz ns0:val="18"/>
                <ns0:szCs ns0:val="18"/>
                <ns0:rtl ns0:val="0"/>
              </ns0:rPr>
              <ns0:t xml:space="preserve">HE-INF-001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BD">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BE">
            <ns0:pPr>
              <ns0:spacing ns0:after="0" ns0:line="252.00000000000003" ns0:lineRule="auto"/>
              <ns0:rPr/>
            </ns0:pPr>
            <ns0:r ns0:rsidDel="00000000" ns0:rsidR="00000000" ns0:rsidRPr="00000000">
              <ns0:rPr>
                <ns0:sz ns0:val="18"/>
                <ns0:szCs ns0:val="18"/>
                <ns0:rtl ns0:val="0"/>
              </ns0:rPr>
              <ns0:t xml:space="preserve">Habilita todos los CU desplegados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BF">
            <ns0:pPr>
              <ns0:spacing ns0:after="0" ns0:line="252.00000000000003" ns0:lineRule="auto"/>
              <ns0:rPr/>
            </ns0:pPr>
            <ns0:r ns0:rsidDel="00000000" ns0:rsidR="00000000" ns0:rsidRPr="00000000">
              <ns0:rPr>
                <ns0:sz ns0:val="18"/>
                <ns0:szCs ns0:val="18"/>
                <ns0:rtl ns0:val="0"/>
              </ns0:rPr>
              <ns0:t xml:space="preserve">VT-02, VT-05, VT-06</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C0">
            <ns0:pPr>
              <ns0:spacing ns0:after="0" ns0:line="252.00000000000003" ns0:lineRule="auto"/>
              <ns0:rPr/>
            </ns0:pPr>
            <ns0:r ns0:rsidDel="00000000" ns0:rsidR="00000000" ns0:rsidRPr="00000000">
              <ns0:rPr>
                <ns0:b ns0:val="1"/>
                <ns0:bCs ns0:val="1"/>
                <ns0:color ns0:val="991b1b"/>
                <ns0:sz ns0:val="18"/>
                <ns0:szCs ns0:val="18"/>
                <ns0:rtl ns0:val="0"/>
              </ns0:rPr>
              <ns0:t xml:space="preserve">RNF-INF-005</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Integración y despliegue independientes.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C1">
            <ns0:pPr>
              <ns0:spacing ns0:after="0" ns0:line="252.00000000000003" ns0:lineRule="auto"/>
              <ns0:rPr/>
            </ns0:pPr>
            <ns0:r ns0:rsidDel="00000000" ns0:rsidR="00000000" ns0:rsidRPr="00000000">
              <ns0:rPr>
                <ns0:sz ns0:val="18"/>
                <ns0:szCs ns0:val="18"/>
                <ns0:rtl ns0:val="0"/>
              </ns0:rPr>
              <ns0:t xml:space="preserve">HE-INF-001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C2">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C3">
            <ns0:pPr>
              <ns0:spacing ns0:after="0" ns0:line="252.00000000000003" ns0:lineRule="auto"/>
              <ns0:rPr/>
            </ns0:pPr>
            <ns0:r ns0:rsidDel="00000000" ns0:rsidR="00000000" ns0:rsidRPr="00000000">
              <ns0:rPr>
                <ns0:sz ns0:val="18"/>
                <ns0:szCs ns0:val="18"/>
                <ns0:rtl ns0:val="0"/>
              </ns0:rPr>
              <ns0:t xml:space="preserve">Habilita todos los CU desplegados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C4">
            <ns0:pPr>
              <ns0:spacing ns0:after="0" ns0:line="252.00000000000003" ns0:lineRule="auto"/>
              <ns0:rPr/>
            </ns0:pPr>
            <ns0:r ns0:rsidDel="00000000" ns0:rsidR="00000000" ns0:rsidRPr="00000000">
              <ns0:rPr>
                <ns0:sz ns0:val="18"/>
                <ns0:szCs ns0:val="18"/>
                <ns0:rtl ns0:val="0"/>
              </ns0:rPr>
              <ns0:t xml:space="preserve">VT-05, VT-06</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C5">
            <ns0:pPr>
              <ns0:spacing ns0:after="0" ns0:line="252.00000000000003" ns0:lineRule="auto"/>
              <ns0:rPr/>
            </ns0:pPr>
            <ns0:r ns0:rsidDel="00000000" ns0:rsidR="00000000" ns0:rsidRPr="00000000">
              <ns0:rPr>
                <ns0:b ns0:val="1"/>
                <ns0:bCs ns0:val="1"/>
                <ns0:color ns0:val="991b1b"/>
                <ns0:sz ns0:val="18"/>
                <ns0:szCs ns0:val="18"/>
                <ns0:rtl ns0:val="0"/>
              </ns0:rPr>
              <ns0:t xml:space="preserve">RNF-INF-006</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Tres procesos integrales y consulta entre clientes autorizados.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C6">
            <ns0:pPr>
              <ns0:spacing ns0:after="0" ns0:line="252.00000000000003" ns0:lineRule="auto"/>
              <ns0:rPr/>
            </ns0:pPr>
            <ns0:r ns0:rsidDel="00000000" ns0:rsidR="00000000" ns0:rsidRPr="00000000">
              <ns0:rPr>
                <ns0:sz ns0:val="18"/>
                <ns0:szCs ns0:val="18"/>
                <ns0:rtl ns0:val="0"/>
              </ns0:rPr>
              <ns0:t xml:space="preserve">HE-INF-002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C7">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C8">
            <ns0:pPr>
              <ns0:spacing ns0:after="0" ns0:line="252.00000000000003" ns0:lineRule="auto"/>
              <ns0:rPr/>
            </ns0:pPr>
            <ns0:r ns0:rsidDel="00000000" ns0:rsidR="00000000" ns0:rsidRPr="00000000">
              <ns0:rPr>
                <ns0:sz ns0:val="18"/>
                <ns0:szCs ns0:val="18"/>
                <ns0:rtl ns0:val="0"/>
              </ns0:rPr>
              <ns0:t xml:space="preserve">CU-05; CU-06 a CU-11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C9">
            <ns0:pPr>
              <ns0:spacing ns0:after="0" ns0:line="252.00000000000003" ns0:lineRule="auto"/>
              <ns0:rPr/>
            </ns0:pPr>
            <ns0:r ns0:rsidDel="00000000" ns0:rsidR="00000000" ns0:rsidRPr="00000000">
              <ns0:rPr>
                <ns0:sz ns0:val="18"/>
                <ns0:szCs ns0:val="18"/>
                <ns0:rtl ns0:val="0"/>
              </ns0:rPr>
              <ns0:t xml:space="preserve">VT-01, VT-03, VT-05</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CA">
            <ns0:pPr>
              <ns0:spacing ns0:after="0" ns0:line="252.00000000000003" ns0:lineRule="auto"/>
              <ns0:rPr/>
            </ns0:pPr>
            <ns0:r ns0:rsidDel="00000000" ns0:rsidR="00000000" ns0:rsidRPr="00000000">
              <ns0:rPr>
                <ns0:b ns0:val="1"/>
                <ns0:bCs ns0:val="1"/>
                <ns0:color ns0:val="991b1b"/>
                <ns0:sz ns0:val="18"/>
                <ns0:szCs ns0:val="18"/>
                <ns0:rtl ns0:val="0"/>
              </ns0:rPr>
              <ns0:t xml:space="preserve">RNF-INF-007</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Detección y recuperación ante fallas parciales.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CB">
            <ns0:pPr>
              <ns0:spacing ns0:after="0" ns0:line="252.00000000000003" ns0:lineRule="auto"/>
              <ns0:rPr/>
            </ns0:pPr>
            <ns0:r ns0:rsidDel="00000000" ns0:rsidR="00000000" ns0:rsidRPr="00000000">
              <ns0:rPr>
                <ns0:sz ns0:val="18"/>
                <ns0:szCs ns0:val="18"/>
                <ns0:rtl ns0:val="0"/>
              </ns0:rPr>
              <ns0:t xml:space="preserve">HE-INF-002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CC">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CD">
            <ns0:pPr>
              <ns0:spacing ns0:after="0" ns0:line="252.00000000000003" ns0:lineRule="auto"/>
              <ns0:rPr/>
            </ns0:pPr>
            <ns0:r ns0:rsidDel="00000000" ns0:rsidR="00000000" ns0:rsidRPr="00000000">
              <ns0:rPr>
                <ns0:sz ns0:val="18"/>
                <ns0:szCs ns0:val="18"/>
                <ns0:rtl ns0:val="0"/>
              </ns0:rPr>
              <ns0:t xml:space="preserve">Transversal a los CU integrados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CE">
            <ns0:pPr>
              <ns0:spacing ns0:after="0" ns0:line="252.00000000000003" ns0:lineRule="auto"/>
              <ns0:rPr/>
            </ns0:pPr>
            <ns0:r ns0:rsidDel="00000000" ns0:rsidR="00000000" ns0:rsidRPr="00000000">
              <ns0:rPr>
                <ns0:sz ns0:val="18"/>
                <ns0:szCs ns0:val="18"/>
                <ns0:rtl ns0:val="0"/>
              </ns0:rPr>
              <ns0:t xml:space="preserve">VT-06</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CF">
            <ns0:pPr>
              <ns0:spacing ns0:after="0" ns0:line="252.00000000000003" ns0:lineRule="auto"/>
              <ns0:rPr/>
            </ns0:pPr>
            <ns0:r ns0:rsidDel="00000000" ns0:rsidR="00000000" ns0:rsidRPr="00000000">
              <ns0:rPr>
                <ns0:b ns0:val="1"/>
                <ns0:bCs ns0:val="1"/>
                <ns0:color ns0:val="991b1b"/>
                <ns0:sz ns0:val="18"/>
                <ns0:szCs ns0:val="18"/>
                <ns0:rtl ns0:val="0"/>
              </ns0:rPr>
              <ns0:t xml:space="preserve">RNF-INF-008</ns0:t>
            </ns0:r>
            <ns0:r ns0:rsidDel="00000000" ns0:rsidR="00000000" ns0:rsidRPr="00000000">
              <ns0:rPr>
                <ns0:rtl ns0:val="0"/>
              </ns0:rPr>
              <ns0:br ns0:type="textWrapping"/>
            </ns0:r>
            <ns0:r ns0:rsidDel="00000000" ns0:rsidR="00000000" ns0:rsidRPr="00000000">
              <ns0:rPr>
                <ns0:sz ns0:val="18"/>
                <ns0:szCs ns0:val="18"/>
                <ns0:rtl ns0:val="0"/>
              </ns0:rPr>
              <ns0:t xml:space="preserve">Transversal</ns0:t>
            </ns0:r>
            <ns0:r ns0:rsidDel="00000000" ns0:rsidR="00000000" ns0:rsidRPr="00000000">
              <ns0:rPr>
                <ns0:rtl ns0:val="0"/>
              </ns0:rPr>
              <ns0:br ns0:type="textWrapping"/>
            </ns0:r>
            <ns0:r ns0:rsidDel="00000000" ns0:rsidR="00000000" ns0:rsidRPr="00000000">
              <ns0:rPr>
                <ns0:sz ns0:val="18"/>
                <ns0:szCs ns0:val="18"/>
                <ns0:rtl ns0:val="0"/>
              </ns0:rPr>
              <ns0:t xml:space="preserve">Pruebas proporcionales al riesgo de cada incremento.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D0">
            <ns0:pPr>
              <ns0:spacing ns0:after="0" ns0:line="252.00000000000003" ns0:lineRule="auto"/>
              <ns0:rPr/>
            </ns0:pPr>
            <ns0:r ns0:rsidDel="00000000" ns0:rsidR="00000000" ns0:rsidRPr="00000000">
              <ns0:rPr>
                <ns0:sz ns0:val="18"/>
                <ns0:szCs ns0:val="18"/>
                <ns0:rtl ns0:val="0"/>
              </ns0:rPr>
              <ns0:t xml:space="preserve">HE-INF-002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D1">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D2">
            <ns0:pPr>
              <ns0:spacing ns0:after="0" ns0:line="252.00000000000003" ns0:lineRule="auto"/>
              <ns0:rPr/>
            </ns0:pPr>
            <ns0:r ns0:rsidDel="00000000" ns0:rsidR="00000000" ns0:rsidRPr="00000000">
              <ns0:rPr>
                <ns0:sz ns0:val="18"/>
                <ns0:szCs ns0:val="18"/>
                <ns0:rtl ns0:val="0"/>
              </ns0:rPr>
              <ns0:t xml:space="preserve">Transversal a CU-01 a CU-15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D3">
            <ns0:pPr>
              <ns0:spacing ns0:after="0" ns0:line="252.00000000000003" ns0:lineRule="auto"/>
              <ns0:rPr/>
            </ns0:pPr>
            <ns0:r ns0:rsidDel="00000000" ns0:rsidR="00000000" ns0:rsidRPr="00000000">
              <ns0:rPr>
                <ns0:sz ns0:val="18"/>
                <ns0:szCs ns0:val="18"/>
                <ns0:rtl ns0:val="0"/>
              </ns0:rPr>
              <ns0:t xml:space="preserve">VT-01 a VT-09</ns0:t>
            </ns0:r>
            <ns0:r ns0:rsidDel="00000000" ns0:rsidR="00000000" ns0:rsidRPr="00000000">
              <ns0:rPr>
                <ns0:rtl ns0:val="0"/>
              </ns0:rPr>
            </ns0:r>
          </ns0:p>
        </ns0:tc>
      </ns0:tr>
    </ns0:tbl>
    <ns0:p ns0:rsidR="00000000" ns0:rsidDel="00000000" ns0:rsidP="00000000" ns0:rsidRDefault="00000000" ns0:rsidRPr="00000000" ns1:paraId="000012D4">
      <ns0:pPr>
        <ns0:spacing ns0:after="0" ns0:lineRule="auto"/>
        <ns0:rPr/>
      </ns0:pPr>
      <ns0:r ns0:rsidDel="00000000" ns0:rsidR="00000000" ns0:rsidRPr="00000000">
        <ns0:rPr>
          <ns0:rtl ns0:val="0"/>
        </ns0:rPr>
      </ns0:r>
    </ns0:p>
    <ns0:p ns0:rsidR="00000000" ns0:rsidDel="00000000" ns0:rsidP="00000000" ns0:rsidRDefault="00000000" ns0:rsidRPr="00000000" ns1:paraId="000012D5">
      <ns0:pPr>
        <ns0:pStyle ns0:val="Heading1"/>
        <ns0:pageBreakBefore ns0:val="1"/>
        <ns0:rPr/>
      </ns0:pPr>
      <ns0:r ns0:rsidDel="00000000" ns0:rsidR="00000000" ns0:rsidRPr="00000000">
        <ns0:rPr>
          <ns0:rtl ns0:val="0"/>
        </ns0:rPr>
        <ns0:t xml:space="preserve">9.11 Seguridad y privacidad</ns0:t>
      </ns0:r>
    </ns0:p>
    <ns0:tbl>
      <ns0:tblPr>
        <ns0:tblStyle ns0:val="Table151"/>
        <ns0:tblW ns0:w="1107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580"/>
        <ns0:gridCol ns0:w="2385"/>
        <ns0:gridCol ns0:w="1875"/>
        <ns0:gridCol ns0:w="1785"/>
        <ns0:gridCol ns0:w="2445"/>
        <ns0:tblGridChange ns0:id="0">
          <ns0:tblGrid>
            <ns0:gridCol ns0:w="2580"/>
            <ns0:gridCol ns0:w="2385"/>
            <ns0:gridCol ns0:w="1875"/>
            <ns0:gridCol ns0:w="1785"/>
            <ns0:gridCol ns0:w="2445"/>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2D6">
            <ns0:pPr>
              <ns0:spacing ns0:after="0" ns0:lineRule="auto"/>
              <ns0:rPr/>
            </ns0:pPr>
            <ns0:r ns0:rsidDel="00000000" ns0:rsidR="00000000" ns0:rsidRPr="00000000">
              <ns0:rPr>
                <ns0:b ns0:val="1"/>
                <ns0:bCs ns0:val="1"/>
                <ns0:color ns0:val="ffffff"/>
                <ns0:sz ns0:val="18"/>
                <ns0:szCs ns0:val="18"/>
                <ns0:rtl ns0:val="0"/>
              </ns0:rPr>
              <ns0:t xml:space="preserve">Requisito y alcance breve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2D7">
            <ns0:pPr>
              <ns0:spacing ns0:after="0" ns0:lineRule="auto"/>
              <ns0:rPr/>
            </ns0:pPr>
            <ns0:r ns0:rsidDel="00000000" ns0:rsidR="00000000" ns0:rsidRPr="00000000">
              <ns0:rPr>
                <ns0:b ns0:val="1"/>
                <ns0:bCs ns0:val="1"/>
                <ns0:color ns0:val="ffffff"/>
                <ns0:sz ns0:val="18"/>
                <ns0:szCs ns0:val="18"/>
                <ns0:rtl ns0:val="0"/>
              </ns0:rPr>
              <ns0:t xml:space="preserve">HU/HE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2D8">
            <ns0:pPr>
              <ns0:spacing ns0:after="0" ns0:lineRule="auto"/>
              <ns0:rPr/>
            </ns0:pPr>
            <ns0:r ns0:rsidDel="00000000" ns0:rsidR="00000000" ns0:rsidRPr="00000000">
              <ns0:rPr>
                <ns0:b ns0:val="1"/>
                <ns0:bCs ns0:val="1"/>
                <ns0:color ns0:val="ffffff"/>
                <ns0:sz ns0:val="18"/>
                <ns0:szCs ns0:val="18"/>
                <ns0:rtl ns0:val="0"/>
              </ns0:rPr>
              <ns0:t xml:space="preserve">RN aplicables</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2D9">
            <ns0:pPr>
              <ns0:spacing ns0:after="0" ns0:lineRule="auto"/>
              <ns0:rPr/>
            </ns0:pPr>
            <ns0:r ns0:rsidDel="00000000" ns0:rsidR="00000000" ns0:rsidRPr="00000000">
              <ns0:rPr>
                <ns0:b ns0:val="1"/>
                <ns0:bCs ns0:val="1"/>
                <ns0:color ns0:val="ffffff"/>
                <ns0:sz ns0:val="18"/>
                <ns0:szCs ns0:val="18"/>
                <ns0:rtl ns0:val="0"/>
              </ns0:rPr>
              <ns0:t xml:space="preserve">CU principal</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2DA">
            <ns0:pPr>
              <ns0:spacing ns0:after="0" ns0:lineRule="auto"/>
              <ns0:jc ns0:val="center"/>
              <ns0:rPr/>
            </ns0:pPr>
            <ns0:r ns0:rsidDel="00000000" ns0:rsidR="00000000" ns0:rsidRPr="00000000">
              <ns0:rPr>
                <ns0:b ns0:val="1"/>
                <ns0:bCs ns0:val="1"/>
                <ns0:color ns0:val="ffffff"/>
                <ns0:sz ns0:val="18"/>
                <ns0:szCs ns0:val="18"/>
                <ns0:rtl ns0:val="0"/>
              </ns0:rPr>
              <ns0:t xml:space="preserve">Verificación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DB">
            <ns0:pPr>
              <ns0:spacing ns0:after="0" ns0:line="252.00000000000003" ns0:lineRule="auto"/>
              <ns0:rPr/>
            </ns0:pPr>
            <ns0:r ns0:rsidDel="00000000" ns0:rsidR="00000000" ns0:rsidRPr="00000000">
              <ns0:rPr>
                <ns0:b ns0:val="1"/>
                <ns0:bCs ns0:val="1"/>
                <ns0:color ns0:val="991b1b"/>
                <ns0:sz ns0:val="18"/>
                <ns0:szCs ns0:val="18"/>
                <ns0:rtl ns0:val="0"/>
              </ns0:rPr>
              <ns0:t xml:space="preserve">RF-SEC-001</ns0:t>
            </ns0:r>
            <ns0:r ns0:rsidDel="00000000" ns0:rsidR="00000000" ns0:rsidRPr="00000000">
              <ns0:rPr>
                <ns0:rtl ns0:val="0"/>
              </ns0:rPr>
              <ns0:br ns0:type="textWrapping"/>
            </ns0:r>
            <ns0:r ns0:rsidDel="00000000" ns0:rsidR="00000000" ns0:rsidRPr="00000000">
              <ns0:rPr>
                <ns0:sz ns0:val="18"/>
                <ns0:szCs ns0:val="18"/>
                <ns0:rtl ns0:val="0"/>
              </ns0:rPr>
              <ns0:t xml:space="preserve">Transversal</ns0:t>
            </ns0:r>
            <ns0:r ns0:rsidDel="00000000" ns0:rsidR="00000000" ns0:rsidRPr="00000000">
              <ns0:rPr>
                <ns0:rtl ns0:val="0"/>
              </ns0:rPr>
              <ns0:br ns0:type="textWrapping"/>
            </ns0:r>
            <ns0:r ns0:rsidDel="00000000" ns0:rsidR="00000000" ns0:rsidRPr="00000000">
              <ns0:rPr>
                <ns0:sz ns0:val="18"/>
                <ns0:szCs ns0:val="18"/>
                <ns0:rtl ns0:val="0"/>
              </ns0:rPr>
              <ns0:t xml:space="preserve">Emisión, renovación, rotación, expiración y revocación.</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DC">
            <ns0:pPr>
              <ns0:spacing ns0:after="0" ns0:line="252.00000000000003" ns0:lineRule="auto"/>
              <ns0:rPr/>
            </ns0:pPr>
            <ns0:r ns0:rsidDel="00000000" ns0:rsidR="00000000" ns0:rsidRPr="00000000">
              <ns0:rPr>
                <ns0:sz ns0:val="18"/>
                <ns0:szCs ns0:val="18"/>
                <ns0:rtl ns0:val="0"/>
              </ns0:rPr>
              <ns0:t xml:space="preserve">HU-WEB-002, HU-MOV-001, HU-DESK-001, HE-SEC-001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DD">
            <ns0:pPr>
              <ns0:spacing ns0:after="0" ns0:line="252.00000000000003" ns0:lineRule="auto"/>
              <ns0:rPr/>
            </ns0:pPr>
            <ns0:r ns0:rsidDel="00000000" ns0:rsidR="00000000" ns0:rsidRPr="00000000">
              <ns0:rPr>
                <ns0:sz ns0:val="18"/>
                <ns0:szCs ns0:val="18"/>
                <ns0:rtl ns0:val="0"/>
              </ns0:rPr>
              <ns0:t xml:space="preserve">RN-ACC-002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DE">
            <ns0:pPr>
              <ns0:spacing ns0:after="0" ns0:line="252.00000000000003" ns0:lineRule="auto"/>
              <ns0:rPr/>
            </ns0:pPr>
            <ns0:r ns0:rsidDel="00000000" ns0:rsidR="00000000" ns0:rsidRPr="00000000">
              <ns0:rPr>
                <ns0:sz ns0:val="18"/>
                <ns0:szCs ns0:val="18"/>
                <ns0:rtl ns0:val="0"/>
              </ns0:rPr>
              <ns0:t xml:space="preserve">CU-01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DF">
            <ns0:pPr>
              <ns0:spacing ns0:after="0" ns0:line="252.00000000000003" ns0:lineRule="auto"/>
              <ns0:rPr/>
            </ns0:pPr>
            <ns0:r ns0:rsidDel="00000000" ns0:rsidR="00000000" ns0:rsidRPr="00000000">
              <ns0:rPr>
                <ns0:sz ns0:val="18"/>
                <ns0:szCs ns0:val="18"/>
                <ns0:rtl ns0:val="0"/>
              </ns0:rPr>
              <ns0:t xml:space="preserve">VT-01, VT-02, VT-03</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E0">
            <ns0:pPr>
              <ns0:spacing ns0:after="0" ns0:line="252.00000000000003" ns0:lineRule="auto"/>
              <ns0:rPr/>
            </ns0:pPr>
            <ns0:r ns0:rsidDel="00000000" ns0:rsidR="00000000" ns0:rsidRPr="00000000">
              <ns0:rPr>
                <ns0:b ns0:val="1"/>
                <ns0:bCs ns0:val="1"/>
                <ns0:color ns0:val="991b1b"/>
                <ns0:sz ns0:val="18"/>
                <ns0:szCs ns0:val="18"/>
                <ns0:rtl ns0:val="0"/>
              </ns0:rPr>
              <ns0:t xml:space="preserve">RF-SEC-002</ns0:t>
            </ns0:r>
            <ns0:r ns0:rsidDel="00000000" ns0:rsidR="00000000" ns0:rsidRPr="00000000">
              <ns0:rPr>
                <ns0:rtl ns0:val="0"/>
              </ns0:rPr>
              <ns0:br ns0:type="textWrapping"/>
            </ns0:r>
            <ns0:r ns0:rsidDel="00000000" ns0:rsidR="00000000" ns0:rsidRPr="00000000">
              <ns0:rPr>
                <ns0:sz ns0:val="18"/>
                <ns0:szCs ns0:val="18"/>
                <ns0:rtl ns0:val="0"/>
              </ns0:rPr>
              <ns0:t xml:space="preserve">Primer parcial</ns0:t>
            </ns0:r>
            <ns0:r ns0:rsidDel="00000000" ns0:rsidR="00000000" ns0:rsidRPr="00000000">
              <ns0:rPr>
                <ns0:rtl ns0:val="0"/>
              </ns0:rPr>
              <ns0:br ns0:type="textWrapping"/>
            </ns0:r>
            <ns0:r ns0:rsidDel="00000000" ns0:rsidR="00000000" ns0:rsidRPr="00000000">
              <ns0:rPr>
                <ns0:sz ns0:val="18"/>
                <ns0:szCs ns0:val="18"/>
                <ns0:rtl ns0:val="0"/>
              </ns0:rPr>
              <ns0:t xml:space="preserve">Asignación de perfiles y ámbitos sin facultad clínica implícita.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E1">
            <ns0:pPr>
              <ns0:spacing ns0:after="0" ns0:line="252.00000000000003" ns0:lineRule="auto"/>
              <ns0:rPr/>
            </ns0:pPr>
            <ns0:r ns0:rsidDel="00000000" ns0:rsidR="00000000" ns0:rsidRPr="00000000">
              <ns0:rPr>
                <ns0:sz ns0:val="18"/>
                <ns0:szCs ns0:val="18"/>
                <ns0:rtl ns0:val="0"/>
              </ns0:rPr>
              <ns0:t xml:space="preserve">HU-WEB-003, HE-SEC-001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E2">
            <ns0:pPr>
              <ns0:spacing ns0:after="0" ns0:line="252.00000000000003" ns0:lineRule="auto"/>
              <ns0:rPr/>
            </ns0:pPr>
            <ns0:r ns0:rsidDel="00000000" ns0:rsidR="00000000" ns0:rsidRPr="00000000">
              <ns0:rPr>
                <ns0:sz ns0:val="18"/>
                <ns0:szCs ns0:val="18"/>
                <ns0:rtl ns0:val="0"/>
              </ns0:rPr>
              <ns0:t xml:space="preserve">RN-ACC-001, RN-ACC-002, RN-ACC-003</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E3">
            <ns0:pPr>
              <ns0:spacing ns0:after="0" ns0:line="252.00000000000003" ns0:lineRule="auto"/>
              <ns0:rPr/>
            </ns0:pPr>
            <ns0:r ns0:rsidDel="00000000" ns0:rsidR="00000000" ns0:rsidRPr="00000000">
              <ns0:rPr>
                <ns0:sz ns0:val="18"/>
                <ns0:szCs ns0:val="18"/>
                <ns0:rtl ns0:val="0"/>
              </ns0:rPr>
              <ns0:t xml:space="preserve">CU-02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E4">
            <ns0:pPr>
              <ns0:spacing ns0:after="0" ns0:line="252.00000000000003" ns0:lineRule="auto"/>
              <ns0:rPr/>
            </ns0:pPr>
            <ns0:r ns0:rsidDel="00000000" ns0:rsidR="00000000" ns0:rsidRPr="00000000">
              <ns0:rPr>
                <ns0:sz ns0:val="18"/>
                <ns0:szCs ns0:val="18"/>
                <ns0:rtl ns0:val="0"/>
              </ns0:rPr>
              <ns0:t xml:space="preserve">VT-01, VT-02</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E5">
            <ns0:pPr>
              <ns0:spacing ns0:after="0" ns0:line="252.00000000000003" ns0:lineRule="auto"/>
              <ns0:rPr/>
            </ns0:pPr>
            <ns0:r ns0:rsidDel="00000000" ns0:rsidR="00000000" ns0:rsidRPr="00000000">
              <ns0:rPr>
                <ns0:b ns0:val="1"/>
                <ns0:bCs ns0:val="1"/>
                <ns0:color ns0:val="991b1b"/>
                <ns0:sz ns0:val="18"/>
                <ns0:szCs ns0:val="18"/>
                <ns0:rtl ns0:val="0"/>
              </ns0:rPr>
              <ns0:t xml:space="preserve">RF-SEC-003</ns0:t>
            </ns0:r>
            <ns0:r ns0:rsidDel="00000000" ns0:rsidR="00000000" ns0:rsidRPr="00000000">
              <ns0:rPr>
                <ns0:rtl ns0:val="0"/>
              </ns0:rPr>
              <ns0:br ns0:type="textWrapping"/>
            </ns0:r>
            <ns0:r ns0:rsidDel="00000000" ns0:rsidR="00000000" ns0:rsidRPr="00000000">
              <ns0:rPr>
                <ns0:sz ns0:val="18"/>
                <ns0:szCs ns0:val="18"/>
                <ns0:rtl ns0:val="0"/>
              </ns0:rPr>
              <ns0:t xml:space="preserve">Transversal</ns0:t>
            </ns0:r>
            <ns0:r ns0:rsidDel="00000000" ns0:rsidR="00000000" ns0:rsidRPr="00000000">
              <ns0:rPr>
                <ns0:rtl ns0:val="0"/>
              </ns0:rPr>
              <ns0:br ns0:type="textWrapping"/>
            </ns0:r>
            <ns0:r ns0:rsidDel="00000000" ns0:rsidR="00000000" ns0:rsidRPr="00000000">
              <ns0:rPr>
                <ns0:sz ns0:val="18"/>
                <ns0:szCs ns0:val="18"/>
                <ns0:rtl ns0:val="0"/>
              </ns0:rPr>
              <ns0:t xml:space="preserve">Registro de intentos, accesos y operaciones críticas.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E6">
            <ns0:pPr>
              <ns0:spacing ns0:after="0" ns0:line="252.00000000000003" ns0:lineRule="auto"/>
              <ns0:rPr/>
            </ns0:pPr>
            <ns0:r ns0:rsidDel="00000000" ns0:rsidR="00000000" ns0:rsidRPr="00000000">
              <ns0:rPr>
                <ns0:sz ns0:val="18"/>
                <ns0:szCs ns0:val="18"/>
                <ns0:rtl ns0:val="0"/>
              </ns0:rPr>
              <ns0:t xml:space="preserve">HU-WEB-002, HU-WEB-016, HE-SEC-001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E7">
            <ns0:pPr>
              <ns0:spacing ns0:after="0" ns0:line="252.00000000000003" ns0:lineRule="auto"/>
              <ns0:rPr/>
            </ns0:pPr>
            <ns0:r ns0:rsidDel="00000000" ns0:rsidR="00000000" ns0:rsidRPr="00000000">
              <ns0:rPr>
                <ns0:sz ns0:val="18"/>
                <ns0:szCs ns0:val="18"/>
                <ns0:rtl ns0:val="0"/>
              </ns0:rPr>
              <ns0:t xml:space="preserve">RN-COM-005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E8">
            <ns0:pPr>
              <ns0:spacing ns0:after="0" ns0:line="252.00000000000003" ns0:lineRule="auto"/>
              <ns0:rPr/>
            </ns0:pPr>
            <ns0:r ns0:rsidDel="00000000" ns0:rsidR="00000000" ns0:rsidRPr="00000000">
              <ns0:rPr>
                <ns0:sz ns0:val="18"/>
                <ns0:szCs ns0:val="18"/>
                <ns0:rtl ns0:val="0"/>
              </ns0:rPr>
              <ns0:t xml:space="preserve">CU-01, CU-09, CU-14</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E9">
            <ns0:pPr>
              <ns0:spacing ns0:after="0" ns0:line="252.00000000000003" ns0:lineRule="auto"/>
              <ns0:rPr/>
            </ns0:pPr>
            <ns0:r ns0:rsidDel="00000000" ns0:rsidR="00000000" ns0:rsidRPr="00000000">
              <ns0:rPr>
                <ns0:sz ns0:val="18"/>
                <ns0:szCs ns0:val="18"/>
                <ns0:rtl ns0:val="0"/>
              </ns0:rPr>
              <ns0:t xml:space="preserve">VT-01, VT-02, VT-04</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EA">
            <ns0:pPr>
              <ns0:spacing ns0:after="0" ns0:line="252.00000000000003" ns0:lineRule="auto"/>
              <ns0:rPr/>
            </ns0:pPr>
            <ns0:r ns0:rsidDel="00000000" ns0:rsidR="00000000" ns0:rsidRPr="00000000">
              <ns0:rPr>
                <ns0:b ns0:val="1"/>
                <ns0:bCs ns0:val="1"/>
                <ns0:color ns0:val="991b1b"/>
                <ns0:sz ns0:val="18"/>
                <ns0:szCs ns0:val="18"/>
                <ns0:rtl ns0:val="0"/>
              </ns0:rPr>
              <ns0:t xml:space="preserve">RNF-SEC-001</ns0:t>
            </ns0:r>
            <ns0:r ns0:rsidDel="00000000" ns0:rsidR="00000000" ns0:rsidRPr="00000000">
              <ns0:rPr>
                <ns0:rtl ns0:val="0"/>
              </ns0:rPr>
              <ns0:br ns0:type="textWrapping"/>
            </ns0:r>
            <ns0:r ns0:rsidDel="00000000" ns0:rsidR="00000000" ns0:rsidRPr="00000000">
              <ns0:rPr>
                <ns0:sz ns0:val="18"/>
                <ns0:szCs ns0:val="18"/>
                <ns0:rtl ns0:val="0"/>
              </ns0:rPr>
              <ns0:t xml:space="preserve">Transversal</ns0:t>
            </ns0:r>
            <ns0:r ns0:rsidDel="00000000" ns0:rsidR="00000000" ns0:rsidRPr="00000000">
              <ns0:rPr>
                <ns0:rtl ns0:val="0"/>
              </ns0:rPr>
              <ns0:br ns0:type="textWrapping"/>
            </ns0:r>
            <ns0:r ns0:rsidDel="00000000" ns0:rsidR="00000000" ns0:rsidRPr="00000000">
              <ns0:rPr>
                <ns0:sz ns0:val="18"/>
                <ns0:szCs ns0:val="18"/>
                <ns0:rtl ns0:val="0"/>
              </ns0:rPr>
              <ns0:t xml:space="preserve">Hash y expiración iniciales; renovación y revocación con Redis desde el segundo parcial.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EB">
            <ns0:pPr>
              <ns0:spacing ns0:after="0" ns0:line="252.00000000000003" ns0:lineRule="auto"/>
              <ns0:rPr/>
            </ns0:pPr>
            <ns0:r ns0:rsidDel="00000000" ns0:rsidR="00000000" ns0:rsidRPr="00000000">
              <ns0:rPr>
                <ns0:sz ns0:val="18"/>
                <ns0:szCs ns0:val="18"/>
                <ns0:rtl ns0:val="0"/>
              </ns0:rPr>
              <ns0:t xml:space="preserve">HE-SEC-001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EC">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ED">
            <ns0:pPr>
              <ns0:spacing ns0:after="0" ns0:line="252.00000000000003" ns0:lineRule="auto"/>
              <ns0:rPr/>
            </ns0:pPr>
            <ns0:r ns0:rsidDel="00000000" ns0:rsidR="00000000" ns0:rsidRPr="00000000">
              <ns0:rPr>
                <ns0:sz ns0:val="18"/>
                <ns0:szCs ns0:val="18"/>
                <ns0:rtl ns0:val="0"/>
              </ns0:rPr>
              <ns0:t xml:space="preserve">CU-01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EE">
            <ns0:pPr>
              <ns0:spacing ns0:after="0" ns0:line="252.00000000000003" ns0:lineRule="auto"/>
              <ns0:rPr/>
            </ns0:pPr>
            <ns0:r ns0:rsidDel="00000000" ns0:rsidR="00000000" ns0:rsidRPr="00000000">
              <ns0:rPr>
                <ns0:sz ns0:val="18"/>
                <ns0:szCs ns0:val="18"/>
                <ns0:rtl ns0:val="0"/>
              </ns0:rPr>
              <ns0:t xml:space="preserve">VT-02</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EF">
            <ns0:pPr>
              <ns0:spacing ns0:after="0" ns0:line="252.00000000000003" ns0:lineRule="auto"/>
              <ns0:rPr/>
            </ns0:pPr>
            <ns0:r ns0:rsidDel="00000000" ns0:rsidR="00000000" ns0:rsidRPr="00000000">
              <ns0:rPr>
                <ns0:b ns0:val="1"/>
                <ns0:bCs ns0:val="1"/>
                <ns0:color ns0:val="991b1b"/>
                <ns0:sz ns0:val="18"/>
                <ns0:szCs ns0:val="18"/>
                <ns0:rtl ns0:val="0"/>
              </ns0:rPr>
              <ns0:t xml:space="preserve">RNF-SEC-002</ns0:t>
            </ns0:r>
            <ns0:r ns0:rsidDel="00000000" ns0:rsidR="00000000" ns0:rsidRPr="00000000">
              <ns0:rPr>
                <ns0:rtl ns0:val="0"/>
              </ns0:rPr>
              <ns0:br ns0:type="textWrapping"/>
            </ns0:r>
            <ns0:r ns0:rsidDel="00000000" ns0:rsidR="00000000" ns0:rsidRPr="00000000">
              <ns0:rPr>
                <ns0:sz ns0:val="18"/>
                <ns0:szCs ns0:val="18"/>
                <ns0:rtl ns0:val="0"/>
              </ns0:rPr>
              <ns0:t xml:space="preserve">Transversal</ns0:t>
            </ns0:r>
            <ns0:r ns0:rsidDel="00000000" ns0:rsidR="00000000" ns0:rsidRPr="00000000">
              <ns0:rPr>
                <ns0:rtl ns0:val="0"/>
              </ns0:rPr>
              <ns0:br ns0:type="textWrapping"/>
            </ns0:r>
            <ns0:r ns0:rsidDel="00000000" ns0:rsidR="00000000" ns0:rsidRPr="00000000">
              <ns0:rPr>
                <ns0:sz ns0:val="18"/>
                <ns0:szCs ns0:val="18"/>
                <ns0:rtl ns0:val="0"/>
              </ns0:rPr>
              <ns0:t xml:space="preserve">Mínimo privilegio por rol, acción, recurso y ámbito.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F0">
            <ns0:pPr>
              <ns0:spacing ns0:after="0" ns0:line="252.00000000000003" ns0:lineRule="auto"/>
              <ns0:rPr/>
            </ns0:pPr>
            <ns0:r ns0:rsidDel="00000000" ns0:rsidR="00000000" ns0:rsidRPr="00000000">
              <ns0:rPr>
                <ns0:sz ns0:val="18"/>
                <ns0:szCs ns0:val="18"/>
                <ns0:rtl ns0:val="0"/>
              </ns0:rPr>
              <ns0:t xml:space="preserve">HE-SEC-001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F1">
            <ns0:pPr>
              <ns0:spacing ns0:after="0" ns0:line="252.00000000000003" ns0:lineRule="auto"/>
              <ns0:rPr/>
            </ns0:pPr>
            <ns0:r ns0:rsidDel="00000000" ns0:rsidR="00000000" ns0:rsidRPr="00000000">
              <ns0:rPr>
                <ns0:sz ns0:val="18"/>
                <ns0:szCs ns0:val="18"/>
                <ns0:rtl ns0:val="0"/>
              </ns0:rPr>
              <ns0:t xml:space="preserve">RN-ACC-002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F2">
            <ns0:pPr>
              <ns0:spacing ns0:after="0" ns0:line="252.00000000000003" ns0:lineRule="auto"/>
              <ns0:rPr/>
            </ns0:pPr>
            <ns0:r ns0:rsidDel="00000000" ns0:rsidR="00000000" ns0:rsidRPr="00000000">
              <ns0:rPr>
                <ns0:sz ns0:val="18"/>
                <ns0:szCs ns0:val="18"/>
                <ns0:rtl ns0:val="0"/>
              </ns0:rPr>
              <ns0:t xml:space="preserve">Transversal a CU-01 a CU-15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F3">
            <ns0:pPr>
              <ns0:spacing ns0:after="0" ns0:line="252.00000000000003" ns0:lineRule="auto"/>
              <ns0:rPr/>
            </ns0:pPr>
            <ns0:r ns0:rsidDel="00000000" ns0:rsidR="00000000" ns0:rsidRPr="00000000">
              <ns0:rPr>
                <ns0:sz ns0:val="18"/>
                <ns0:szCs ns0:val="18"/>
                <ns0:rtl ns0:val="0"/>
              </ns0:rPr>
              <ns0:t xml:space="preserve">VT-02</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F4">
            <ns0:pPr>
              <ns0:spacing ns0:after="0" ns0:line="252.00000000000003" ns0:lineRule="auto"/>
              <ns0:rPr/>
            </ns0:pPr>
            <ns0:r ns0:rsidDel="00000000" ns0:rsidR="00000000" ns0:rsidRPr="00000000">
              <ns0:rPr>
                <ns0:b ns0:val="1"/>
                <ns0:bCs ns0:val="1"/>
                <ns0:color ns0:val="991b1b"/>
                <ns0:sz ns0:val="18"/>
                <ns0:szCs ns0:val="18"/>
                <ns0:rtl ns0:val="0"/>
              </ns0:rPr>
              <ns0:t xml:space="preserve">RNF-SEC-003</ns0:t>
            </ns0:r>
            <ns0:r ns0:rsidDel="00000000" ns0:rsidR="00000000" ns0:rsidRPr="00000000">
              <ns0:rPr>
                <ns0:rtl ns0:val="0"/>
              </ns0:rPr>
              <ns0:br ns0:type="textWrapping"/>
            </ns0:r>
            <ns0:r ns0:rsidDel="00000000" ns0:rsidR="00000000" ns0:rsidRPr="00000000">
              <ns0:rPr>
                <ns0:sz ns0:val="18"/>
                <ns0:szCs ns0:val="18"/>
                <ns0:rtl ns0:val="0"/>
              </ns0:rPr>
              <ns0:t xml:space="preserve">Transversal</ns0:t>
            </ns0:r>
            <ns0:r ns0:rsidDel="00000000" ns0:rsidR="00000000" ns0:rsidRPr="00000000">
              <ns0:rPr>
                <ns0:rtl ns0:val="0"/>
              </ns0:rPr>
              <ns0:br ns0:type="textWrapping"/>
            </ns0:r>
            <ns0:r ns0:rsidDel="00000000" ns0:rsidR="00000000" ns0:rsidRPr="00000000">
              <ns0:rPr>
                <ns0:sz ns0:val="18"/>
                <ns0:szCs ns0:val="18"/>
                <ns0:rtl ns0:val="0"/>
              </ns0:rPr>
              <ns0:t xml:space="preserve">Consultas y entradas seguras, incluida protección XXE.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F5">
            <ns0:pPr>
              <ns0:spacing ns0:after="0" ns0:line="252.00000000000003" ns0:lineRule="auto"/>
              <ns0:rPr/>
            </ns0:pPr>
            <ns0:r ns0:rsidDel="00000000" ns0:rsidR="00000000" ns0:rsidRPr="00000000">
              <ns0:rPr>
                <ns0:sz ns0:val="18"/>
                <ns0:szCs ns0:val="18"/>
                <ns0:rtl ns0:val="0"/>
              </ns0:rPr>
              <ns0:t xml:space="preserve">HE-SEC-001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F6">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F7">
            <ns0:pPr>
              <ns0:spacing ns0:after="0" ns0:line="252.00000000000003" ns0:lineRule="auto"/>
              <ns0:rPr/>
            </ns0:pPr>
            <ns0:r ns0:rsidDel="00000000" ns0:rsidR="00000000" ns0:rsidRPr="00000000">
              <ns0:rPr>
                <ns0:sz ns0:val="18"/>
                <ns0:szCs ns0:val="18"/>
                <ns0:rtl ns0:val="0"/>
              </ns0:rPr>
              <ns0:t xml:space="preserve">Transversal a CU-01 a CU-15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F8">
            <ns0:pPr>
              <ns0:spacing ns0:after="0" ns0:line="252.00000000000003" ns0:lineRule="auto"/>
              <ns0:rPr/>
            </ns0:pPr>
            <ns0:r ns0:rsidDel="00000000" ns0:rsidR="00000000" ns0:rsidRPr="00000000">
              <ns0:rPr>
                <ns0:sz ns0:val="18"/>
                <ns0:szCs ns0:val="18"/>
                <ns0:rtl ns0:val="0"/>
              </ns0:rPr>
              <ns0:t xml:space="preserve">VT-02, VT-03</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2F9">
            <ns0:pPr>
              <ns0:spacing ns0:after="0" ns0:line="252.00000000000003" ns0:lineRule="auto"/>
              <ns0:rPr/>
            </ns0:pPr>
            <ns0:r ns0:rsidDel="00000000" ns0:rsidR="00000000" ns0:rsidRPr="00000000">
              <ns0:rPr>
                <ns0:b ns0:val="1"/>
                <ns0:bCs ns0:val="1"/>
                <ns0:color ns0:val="991b1b"/>
                <ns0:sz ns0:val="18"/>
                <ns0:szCs ns0:val="18"/>
                <ns0:rtl ns0:val="0"/>
              </ns0:rPr>
              <ns0:t xml:space="preserve">RNF-SEC-004</ns0:t>
            </ns0:r>
            <ns0:r ns0:rsidDel="00000000" ns0:rsidR="00000000" ns0:rsidRPr="00000000">
              <ns0:rPr>
                <ns0:rtl ns0:val="0"/>
              </ns0:rPr>
              <ns0:br ns0:type="textWrapping"/>
            </ns0:r>
            <ns0:r ns0:rsidDel="00000000" ns0:rsidR="00000000" ns0:rsidRPr="00000000">
              <ns0:rPr>
                <ns0:sz ns0:val="18"/>
                <ns0:szCs ns0:val="18"/>
                <ns0:rtl ns0:val="0"/>
              </ns0:rPr>
              <ns0:t xml:space="preserve">Transversal</ns0:t>
            </ns0:r>
            <ns0:r ns0:rsidDel="00000000" ns0:rsidR="00000000" ns0:rsidRPr="00000000">
              <ns0:rPr>
                <ns0:rtl ns0:val="0"/>
              </ns0:rPr>
              <ns0:br ns0:type="textWrapping"/>
            </ns0:r>
            <ns0:r ns0:rsidDel="00000000" ns0:rsidR="00000000" ns0:rsidRPr="00000000">
              <ns0:rPr>
                <ns0:sz ns0:val="18"/>
                <ns0:szCs ns0:val="18"/>
                <ns0:rtl ns0:val="0"/>
              </ns0:rPr>
              <ns0:t xml:space="preserve">Rate limiting, intentos fallidos y bloqueo temporal.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FA">
            <ns0:pPr>
              <ns0:spacing ns0:after="0" ns0:line="252.00000000000003" ns0:lineRule="auto"/>
              <ns0:rPr/>
            </ns0:pPr>
            <ns0:r ns0:rsidDel="00000000" ns0:rsidR="00000000" ns0:rsidRPr="00000000">
              <ns0:rPr>
                <ns0:sz ns0:val="18"/>
                <ns0:szCs ns0:val="18"/>
                <ns0:rtl ns0:val="0"/>
              </ns0:rPr>
              <ns0:t xml:space="preserve">HE-SEC-001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FB">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FC">
            <ns0:pPr>
              <ns0:spacing ns0:after="0" ns0:line="252.00000000000003" ns0:lineRule="auto"/>
              <ns0:rPr/>
            </ns0:pPr>
            <ns0:r ns0:rsidDel="00000000" ns0:rsidR="00000000" ns0:rsidRPr="00000000">
              <ns0:rPr>
                <ns0:sz ns0:val="18"/>
                <ns0:szCs ns0:val="18"/>
                <ns0:rtl ns0:val="0"/>
              </ns0:rPr>
              <ns0:t xml:space="preserve">CU-01 y servicios protegidos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2FD">
            <ns0:pPr>
              <ns0:spacing ns0:after="0" ns0:line="252.00000000000003" ns0:lineRule="auto"/>
              <ns0:rPr/>
            </ns0:pPr>
            <ns0:r ns0:rsidDel="00000000" ns0:rsidR="00000000" ns0:rsidRPr="00000000">
              <ns0:rPr>
                <ns0:sz ns0:val="18"/>
                <ns0:szCs ns0:val="18"/>
                <ns0:rtl ns0:val="0"/>
              </ns0:rPr>
              <ns0:t xml:space="preserve">VT-02, VT-07</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2FE">
            <ns0:pPr>
              <ns0:spacing ns0:after="0" ns0:line="252.00000000000003" ns0:lineRule="auto"/>
              <ns0:rPr/>
            </ns0:pPr>
            <ns0:r ns0:rsidDel="00000000" ns0:rsidR="00000000" ns0:rsidRPr="00000000">
              <ns0:rPr>
                <ns0:b ns0:val="1"/>
                <ns0:bCs ns0:val="1"/>
                <ns0:color ns0:val="991b1b"/>
                <ns0:sz ns0:val="18"/>
                <ns0:szCs ns0:val="18"/>
                <ns0:rtl ns0:val="0"/>
              </ns0:rPr>
              <ns0:t xml:space="preserve">RNF-SEC-005</ns0:t>
            </ns0:r>
            <ns0:r ns0:rsidDel="00000000" ns0:rsidR="00000000" ns0:rsidRPr="00000000">
              <ns0:rPr>
                <ns0:rtl ns0:val="0"/>
              </ns0:rPr>
              <ns0:br ns0:type="textWrapping"/>
            </ns0:r>
            <ns0:r ns0:rsidDel="00000000" ns0:rsidR="00000000" ns0:rsidRPr="00000000">
              <ns0:rPr>
                <ns0:sz ns0:val="18"/>
                <ns0:szCs ns0:val="18"/>
                <ns0:rtl ns0:val="0"/>
              </ns0:rPr>
              <ns0:t xml:space="preserve">Transversal</ns0:t>
            </ns0:r>
            <ns0:r ns0:rsidDel="00000000" ns0:rsidR="00000000" ns0:rsidRPr="00000000">
              <ns0:rPr>
                <ns0:rtl ns0:val="0"/>
              </ns0:rPr>
              <ns0:br ns0:type="textWrapping"/>
            </ns0:r>
            <ns0:r ns0:rsidDel="00000000" ns0:rsidR="00000000" ns0:rsidRPr="00000000">
              <ns0:rPr>
                <ns0:sz ns0:val="18"/>
                <ns0:szCs ns0:val="18"/>
                <ns0:rtl ns0:val="0"/>
              </ns0:rPr>
              <ns0:t xml:space="preserve">Comunicaciones cifradas y secretos fuera del código.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2FF">
            <ns0:pPr>
              <ns0:spacing ns0:after="0" ns0:line="252.00000000000003" ns0:lineRule="auto"/>
              <ns0:rPr/>
            </ns0:pPr>
            <ns0:r ns0:rsidDel="00000000" ns0:rsidR="00000000" ns0:rsidRPr="00000000">
              <ns0:rPr>
                <ns0:sz ns0:val="18"/>
                <ns0:szCs ns0:val="18"/>
                <ns0:rtl ns0:val="0"/>
              </ns0:rPr>
              <ns0:t xml:space="preserve">HE-SEC-001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300">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301">
            <ns0:pPr>
              <ns0:spacing ns0:after="0" ns0:line="252.00000000000003" ns0:lineRule="auto"/>
              <ns0:rPr/>
            </ns0:pPr>
            <ns0:r ns0:rsidDel="00000000" ns0:rsidR="00000000" ns0:rsidRPr="00000000">
              <ns0:rPr>
                <ns0:sz ns0:val="18"/>
                <ns0:szCs ns0:val="18"/>
                <ns0:rtl ns0:val="0"/>
              </ns0:rPr>
              <ns0:t xml:space="preserve">Transversal a CU-01 a CU-15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302">
            <ns0:pPr>
              <ns0:spacing ns0:after="0" ns0:line="252.00000000000003" ns0:lineRule="auto"/>
              <ns0:rPr/>
            </ns0:pPr>
            <ns0:r ns0:rsidDel="00000000" ns0:rsidR="00000000" ns0:rsidRPr="00000000">
              <ns0:rPr>
                <ns0:sz ns0:val="18"/>
                <ns0:szCs ns0:val="18"/>
                <ns0:rtl ns0:val="0"/>
              </ns0:rPr>
              <ns0:t xml:space="preserve">VT-02, VT-05</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303">
            <ns0:pPr>
              <ns0:spacing ns0:after="0" ns0:line="252.00000000000003" ns0:lineRule="auto"/>
              <ns0:rPr/>
            </ns0:pPr>
            <ns0:r ns0:rsidDel="00000000" ns0:rsidR="00000000" ns0:rsidRPr="00000000">
              <ns0:rPr>
                <ns0:b ns0:val="1"/>
                <ns0:bCs ns0:val="1"/>
                <ns0:color ns0:val="991b1b"/>
                <ns0:sz ns0:val="18"/>
                <ns0:szCs ns0:val="18"/>
                <ns0:rtl ns0:val="0"/>
              </ns0:rPr>
              <ns0:t xml:space="preserve">RNF-SEC-006</ns0:t>
            </ns0:r>
            <ns0:r ns0:rsidDel="00000000" ns0:rsidR="00000000" ns0:rsidRPr="00000000">
              <ns0:rPr>
                <ns0:rtl ns0:val="0"/>
              </ns0:rPr>
              <ns0:br ns0:type="textWrapping"/>
            </ns0:r>
            <ns0:r ns0:rsidDel="00000000" ns0:rsidR="00000000" ns0:rsidRPr="00000000">
              <ns0:rPr>
                <ns0:sz ns0:val="18"/>
                <ns0:szCs ns0:val="18"/>
                <ns0:rtl ns0:val="0"/>
              </ns0:rPr>
              <ns0:t xml:space="preserve">Transversal</ns0:t>
            </ns0:r>
            <ns0:r ns0:rsidDel="00000000" ns0:rsidR="00000000" ns0:rsidRPr="00000000">
              <ns0:rPr>
                <ns0:rtl ns0:val="0"/>
              </ns0:rPr>
              <ns0:br ns0:type="textWrapping"/>
            </ns0:r>
            <ns0:r ns0:rsidDel="00000000" ns0:rsidR="00000000" ns0:rsidRPr="00000000">
              <ns0:rPr>
                <ns0:sz ns0:val="18"/>
                <ns0:szCs ns0:val="18"/>
                <ns0:rtl ns0:val="0"/>
              </ns0:rPr>
              <ns0:t xml:space="preserve">Minimización en interfaces, respuestas, logs y errores.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04">
            <ns0:pPr>
              <ns0:spacing ns0:after="0" ns0:line="252.00000000000003" ns0:lineRule="auto"/>
              <ns0:rPr/>
            </ns0:pPr>
            <ns0:r ns0:rsidDel="00000000" ns0:rsidR="00000000" ns0:rsidRPr="00000000">
              <ns0:rPr>
                <ns0:sz ns0:val="18"/>
                <ns0:szCs ns0:val="18"/>
                <ns0:rtl ns0:val="0"/>
              </ns0:rPr>
              <ns0:t xml:space="preserve">HE-SEC-001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05">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06">
            <ns0:pPr>
              <ns0:spacing ns0:after="0" ns0:line="252.00000000000003" ns0:lineRule="auto"/>
              <ns0:rPr/>
            </ns0:pPr>
            <ns0:r ns0:rsidDel="00000000" ns0:rsidR="00000000" ns0:rsidRPr="00000000">
              <ns0:rPr>
                <ns0:sz ns0:val="18"/>
                <ns0:szCs ns0:val="18"/>
                <ns0:rtl ns0:val="0"/>
              </ns0:rPr>
              <ns0:t xml:space="preserve">Transversal a CU-01 a CU-15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07">
            <ns0:pPr>
              <ns0:spacing ns0:after="0" ns0:line="252.00000000000003" ns0:lineRule="auto"/>
              <ns0:rPr/>
            </ns0:pPr>
            <ns0:r ns0:rsidDel="00000000" ns0:rsidR="00000000" ns0:rsidRPr="00000000">
              <ns0:rPr>
                <ns0:sz ns0:val="18"/>
                <ns0:szCs ns0:val="18"/>
                <ns0:rtl ns0:val="0"/>
              </ns0:rPr>
              <ns0:t xml:space="preserve">VT-02, VT-08</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308">
            <ns0:pPr>
              <ns0:spacing ns0:after="0" ns0:line="252.00000000000003" ns0:lineRule="auto"/>
              <ns0:rPr/>
            </ns0:pPr>
            <ns0:r ns0:rsidDel="00000000" ns0:rsidR="00000000" ns0:rsidRPr="00000000">
              <ns0:rPr>
                <ns0:b ns0:val="1"/>
                <ns0:bCs ns0:val="1"/>
                <ns0:color ns0:val="991b1b"/>
                <ns0:sz ns0:val="18"/>
                <ns0:szCs ns0:val="18"/>
                <ns0:rtl ns0:val="0"/>
              </ns0:rPr>
              <ns0:t xml:space="preserve">RNF-SEC-007</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Finalidad y periodo autorizados para ubicación y fotografías.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309">
            <ns0:pPr>
              <ns0:spacing ns0:after="0" ns0:line="252.00000000000003" ns0:lineRule="auto"/>
              <ns0:rPr/>
            </ns0:pPr>
            <ns0:r ns0:rsidDel="00000000" ns0:rsidR="00000000" ns0:rsidRPr="00000000">
              <ns0:rPr>
                <ns0:sz ns0:val="18"/>
                <ns0:szCs ns0:val="18"/>
                <ns0:rtl ns0:val="0"/>
              </ns0:rPr>
              <ns0:t xml:space="preserve">HE-SEC-001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30A">
            <ns0:pPr>
              <ns0:spacing ns0:after="0" ns0:line="252.00000000000003" ns0:lineRule="auto"/>
              <ns0:rPr/>
            </ns0:pPr>
            <ns0:r ns0:rsidDel="00000000" ns0:rsidR="00000000" ns0:rsidRPr="00000000">
              <ns0:rPr>
                <ns0:sz ns0:val="18"/>
                <ns0:szCs ns0:val="18"/>
                <ns0:rtl ns0:val="0"/>
              </ns0:rPr>
              <ns0:t xml:space="preserve">RN-LOG-006</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30B">
            <ns0:pPr>
              <ns0:spacing ns0:after="0" ns0:line="252.00000000000003" ns0:lineRule="auto"/>
              <ns0:rPr/>
            </ns0:pPr>
            <ns0:r ns0:rsidDel="00000000" ns0:rsidR="00000000" ns0:rsidRPr="00000000">
              <ns0:rPr>
                <ns0:sz ns0:val="18"/>
                <ns0:szCs ns0:val="18"/>
                <ns0:rtl ns0:val="0"/>
              </ns0:rPr>
              <ns0:t xml:space="preserve">CU-11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30C">
            <ns0:pPr>
              <ns0:spacing ns0:after="0" ns0:line="252.00000000000003" ns0:lineRule="auto"/>
              <ns0:rPr/>
            </ns0:pPr>
            <ns0:r ns0:rsidDel="00000000" ns0:rsidR="00000000" ns0:rsidRPr="00000000">
              <ns0:rPr>
                <ns0:sz ns0:val="18"/>
                <ns0:szCs ns0:val="18"/>
                <ns0:rtl ns0:val="0"/>
              </ns0:rPr>
              <ns0:t xml:space="preserve">VT-02, VT-04, VT-08, VT-09</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30D">
            <ns0:pPr>
              <ns0:spacing ns0:after="0" ns0:line="252.00000000000003" ns0:lineRule="auto"/>
              <ns0:rPr/>
            </ns0:pPr>
            <ns0:r ns0:rsidDel="00000000" ns0:rsidR="00000000" ns0:rsidRPr="00000000">
              <ns0:rPr>
                <ns0:b ns0:val="1"/>
                <ns0:bCs ns0:val="1"/>
                <ns0:color ns0:val="991b1b"/>
                <ns0:sz ns0:val="18"/>
                <ns0:szCs ns0:val="18"/>
                <ns0:rtl ns0:val="0"/>
              </ns0:rPr>
              <ns0:t xml:space="preserve">RNF-SEC-008</ns0:t>
            </ns0:r>
            <ns0:r ns0:rsidDel="00000000" ns0:rsidR="00000000" ns0:rsidRPr="00000000">
              <ns0:rPr>
                <ns0:rtl ns0:val="0"/>
              </ns0:rPr>
              <ns0:br ns0:type="textWrapping"/>
            </ns0:r>
            <ns0:r ns0:rsidDel="00000000" ns0:rsidR="00000000" ns0:rsidRPr="00000000">
              <ns0:rPr>
                <ns0:sz ns0:val="18"/>
                <ns0:szCs ns0:val="18"/>
                <ns0:rtl ns0:val="0"/>
              </ns0:rPr>
              <ns0:t xml:space="preserve">Transversal</ns0:t>
            </ns0:r>
            <ns0:r ns0:rsidDel="00000000" ns0:rsidR="00000000" ns0:rsidRPr="00000000">
              <ns0:rPr>
                <ns0:rtl ns0:val="0"/>
              </ns0:rPr>
              <ns0:br ns0:type="textWrapping"/>
            </ns0:r>
            <ns0:r ns0:rsidDel="00000000" ns0:rsidR="00000000" ns0:rsidRPr="00000000">
              <ns0:rPr>
                <ns0:sz ns0:val="18"/>
                <ns0:szCs ns0:val="18"/>
                <ns0:rtl ns0:val="0"/>
              </ns0:rPr>
              <ns0:t xml:space="preserve">Consentimiento, retención, eliminación e intercambio validados.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0E">
            <ns0:pPr>
              <ns0:spacing ns0:after="0" ns0:line="252.00000000000003" ns0:lineRule="auto"/>
              <ns0:rPr/>
            </ns0:pPr>
            <ns0:r ns0:rsidDel="00000000" ns0:rsidR="00000000" ns0:rsidRPr="00000000">
              <ns0:rPr>
                <ns0:sz ns0:val="18"/>
                <ns0:szCs ns0:val="18"/>
                <ns0:rtl ns0:val="0"/>
              </ns0:rPr>
              <ns0:t xml:space="preserve">HE-SEC-001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0F">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10">
            <ns0:pPr>
              <ns0:spacing ns0:after="0" ns0:line="252.00000000000003" ns0:lineRule="auto"/>
              <ns0:rPr/>
            </ns0:pPr>
            <ns0:r ns0:rsidDel="00000000" ns0:rsidR="00000000" ns0:rsidRPr="00000000">
              <ns0:rPr>
                <ns0:sz ns0:val="18"/>
                <ns0:szCs ns0:val="18"/>
                <ns0:rtl ns0:val="0"/>
              </ns0:rPr>
              <ns0:t xml:space="preserve">CU-04 a CU-14 según el dato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11">
            <ns0:pPr>
              <ns0:spacing ns0:after="0" ns0:line="252.00000000000003" ns0:lineRule="auto"/>
              <ns0:rPr/>
            </ns0:pPr>
            <ns0:r ns0:rsidDel="00000000" ns0:rsidR="00000000" ns0:rsidRPr="00000000">
              <ns0:rPr>
                <ns0:sz ns0:val="18"/>
                <ns0:szCs ns0:val="18"/>
                <ns0:rtl ns0:val="0"/>
              </ns0:rPr>
              <ns0:t xml:space="preserve">VT-02, VT-04, VT-09</ns0:t>
            </ns0:r>
            <ns0:r ns0:rsidDel="00000000" ns0:rsidR="00000000" ns0:rsidRPr="00000000">
              <ns0:rPr>
                <ns0:rtl ns0:val="0"/>
              </ns0:rPr>
            </ns0:r>
          </ns0:p>
        </ns0:tc>
      </ns0:tr>
    </ns0:tbl>
    <ns0:p ns0:rsidR="00000000" ns0:rsidDel="00000000" ns0:rsidP="00000000" ns0:rsidRDefault="00000000" ns0:rsidRPr="00000000" ns1:paraId="00001312">
      <ns0:pPr>
        <ns0:spacing ns0:after="0" ns0:lineRule="auto"/>
        <ns0:rPr/>
      </ns0:pPr>
      <ns0:r ns0:rsidDel="00000000" ns0:rsidR="00000000" ns0:rsidRPr="00000000">
        <ns0:rPr>
          <ns0:rtl ns0:val="0"/>
        </ns0:rPr>
      </ns0:r>
    </ns0:p>
    <ns0:p ns0:rsidR="00000000" ns0:rsidDel="00000000" ns0:rsidP="00000000" ns0:rsidRDefault="00000000" ns0:rsidRPr="00000000" ns1:paraId="00001313">
      <ns0:pPr>
        <ns0:pStyle ns0:val="Heading1"/>
        <ns0:pageBreakBefore ns0:val="1"/>
        <ns0:rPr/>
      </ns0:pPr>
      <ns0:r ns0:rsidDel="00000000" ns0:rsidR="00000000" ns0:rsidRPr="00000000">
        <ns0:rPr>
          <ns0:rtl ns0:val="0"/>
        </ns0:rPr>
        <ns0:t xml:space="preserve">9.12 Monitoreo y observabilidad</ns0:t>
      </ns0:r>
    </ns0:p>
    <ns0:tbl>
      <ns0:tblPr>
        <ns0:tblStyle ns0:val="Table152"/>
        <ns0:tblW ns0:w="1035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190"/>
        <ns0:gridCol ns0:w="1605"/>
        <ns0:gridCol ns0:w="2040"/>
        <ns0:gridCol ns0:w="1935"/>
        <ns0:gridCol ns0:w="2580"/>
        <ns0:tblGridChange ns0:id="0">
          <ns0:tblGrid>
            <ns0:gridCol ns0:w="2190"/>
            <ns0:gridCol ns0:w="1605"/>
            <ns0:gridCol ns0:w="2040"/>
            <ns0:gridCol ns0:w="1935"/>
            <ns0:gridCol ns0:w="2580"/>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314">
            <ns0:pPr>
              <ns0:spacing ns0:after="0" ns0:lineRule="auto"/>
              <ns0:rPr/>
            </ns0:pPr>
            <ns0:r ns0:rsidDel="00000000" ns0:rsidR="00000000" ns0:rsidRPr="00000000">
              <ns0:rPr>
                <ns0:b ns0:val="1"/>
                <ns0:bCs ns0:val="1"/>
                <ns0:color ns0:val="ffffff"/>
                <ns0:sz ns0:val="18"/>
                <ns0:szCs ns0:val="18"/>
                <ns0:rtl ns0:val="0"/>
              </ns0:rPr>
              <ns0:t xml:space="preserve">Requisito y alcance breve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315">
            <ns0:pPr>
              <ns0:spacing ns0:after="0" ns0:lineRule="auto"/>
              <ns0:rPr/>
            </ns0:pPr>
            <ns0:r ns0:rsidDel="00000000" ns0:rsidR="00000000" ns0:rsidRPr="00000000">
              <ns0:rPr>
                <ns0:b ns0:val="1"/>
                <ns0:bCs ns0:val="1"/>
                <ns0:color ns0:val="ffffff"/>
                <ns0:sz ns0:val="18"/>
                <ns0:szCs ns0:val="18"/>
                <ns0:rtl ns0:val="0"/>
              </ns0:rPr>
              <ns0:t xml:space="preserve">HU/HE</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316">
            <ns0:pPr>
              <ns0:spacing ns0:after="0" ns0:lineRule="auto"/>
              <ns0:rPr/>
            </ns0:pPr>
            <ns0:r ns0:rsidDel="00000000" ns0:rsidR="00000000" ns0:rsidRPr="00000000">
              <ns0:rPr>
                <ns0:b ns0:val="1"/>
                <ns0:bCs ns0:val="1"/>
                <ns0:color ns0:val="ffffff"/>
                <ns0:sz ns0:val="18"/>
                <ns0:szCs ns0:val="18"/>
                <ns0:rtl ns0:val="0"/>
              </ns0:rPr>
              <ns0:t xml:space="preserve">RN aplicables</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317">
            <ns0:pPr>
              <ns0:spacing ns0:after="0" ns0:lineRule="auto"/>
              <ns0:rPr/>
            </ns0:pPr>
            <ns0:r ns0:rsidDel="00000000" ns0:rsidR="00000000" ns0:rsidRPr="00000000">
              <ns0:rPr>
                <ns0:b ns0:val="1"/>
                <ns0:bCs ns0:val="1"/>
                <ns0:color ns0:val="ffffff"/>
                <ns0:sz ns0:val="18"/>
                <ns0:szCs ns0:val="18"/>
                <ns0:rtl ns0:val="0"/>
              </ns0:rPr>
              <ns0:t xml:space="preserve">CU principal</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318">
            <ns0:pPr>
              <ns0:spacing ns0:after="0" ns0:lineRule="auto"/>
              <ns0:jc ns0:val="center"/>
              <ns0:rPr/>
            </ns0:pPr>
            <ns0:r ns0:rsidDel="00000000" ns0:rsidR="00000000" ns0:rsidRPr="00000000">
              <ns0:rPr>
                <ns0:b ns0:val="1"/>
                <ns0:bCs ns0:val="1"/>
                <ns0:color ns0:val="ffffff"/>
                <ns0:sz ns0:val="18"/>
                <ns0:szCs ns0:val="18"/>
                <ns0:rtl ns0:val="0"/>
              </ns0:rPr>
              <ns0:t xml:space="preserve">Verificación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319">
            <ns0:pPr>
              <ns0:spacing ns0:after="0" ns0:line="252.00000000000003" ns0:lineRule="auto"/>
              <ns0:rPr/>
            </ns0:pPr>
            <ns0:r ns0:rsidDel="00000000" ns0:rsidR="00000000" ns0:rsidRPr="00000000">
              <ns0:rPr>
                <ns0:b ns0:val="1"/>
                <ns0:bCs ns0:val="1"/>
                <ns0:color ns0:val="991b1b"/>
                <ns0:sz ns0:val="18"/>
                <ns0:szCs ns0:val="18"/>
                <ns0:rtl ns0:val="0"/>
              </ns0:rPr>
              <ns0:t xml:space="preserve">RF-MON-001</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Consulta periódica de proceso y dependencias.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1A">
            <ns0:pPr>
              <ns0:spacing ns0:after="0" ns0:line="252.00000000000003" ns0:lineRule="auto"/>
              <ns0:rPr/>
            </ns0:pPr>
            <ns0:r ns0:rsidDel="00000000" ns0:rsidR="00000000" ns0:rsidRPr="00000000">
              <ns0:rPr>
                <ns0:sz ns0:val="18"/>
                <ns0:szCs ns0:val="18"/>
                <ns0:rtl ns0:val="0"/>
              </ns0:rPr>
              <ns0:t xml:space="preserve">HU-MON-001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1B">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1C">
            <ns0:pPr>
              <ns0:spacing ns0:after="0" ns0:line="252.00000000000003" ns0:lineRule="auto"/>
              <ns0:rPr/>
            </ns0:pPr>
            <ns0:r ns0:rsidDel="00000000" ns0:rsidR="00000000" ns0:rsidRPr="00000000">
              <ns0:rPr>
                <ns0:sz ns0:val="18"/>
                <ns0:szCs ns0:val="18"/>
                <ns0:rtl ns0:val="0"/>
              </ns0:rPr>
              <ns0:t xml:space="preserve">CU-15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1D">
            <ns0:pPr>
              <ns0:spacing ns0:after="0" ns0:line="252.00000000000003" ns0:lineRule="auto"/>
              <ns0:rPr/>
            </ns0:pPr>
            <ns0:r ns0:rsidDel="00000000" ns0:rsidR="00000000" ns0:rsidRPr="00000000">
              <ns0:rPr>
                <ns0:sz ns0:val="18"/>
                <ns0:szCs ns0:val="18"/>
                <ns0:rtl ns0:val="0"/>
              </ns0:rPr>
              <ns0:t xml:space="preserve">VT-01, VT-06</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31E">
            <ns0:pPr>
              <ns0:spacing ns0:after="0" ns0:line="252.00000000000003" ns0:lineRule="auto"/>
              <ns0:rPr/>
            </ns0:pPr>
            <ns0:r ns0:rsidDel="00000000" ns0:rsidR="00000000" ns0:rsidRPr="00000000">
              <ns0:rPr>
                <ns0:b ns0:val="1"/>
                <ns0:bCs ns0:val="1"/>
                <ns0:color ns0:val="991b1b"/>
                <ns0:sz ns0:val="18"/>
                <ns0:szCs ns0:val="18"/>
                <ns0:rtl ns0:val="0"/>
              </ns0:rPr>
              <ns0:t xml:space="preserve">RF-MON-002</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Panel de estado, latencia, errores, versión y causa.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31F">
            <ns0:pPr>
              <ns0:spacing ns0:after="0" ns0:line="252.00000000000003" ns0:lineRule="auto"/>
              <ns0:rPr/>
            </ns0:pPr>
            <ns0:r ns0:rsidDel="00000000" ns0:rsidR="00000000" ns0:rsidRPr="00000000">
              <ns0:rPr>
                <ns0:sz ns0:val="18"/>
                <ns0:szCs ns0:val="18"/>
                <ns0:rtl ns0:val="0"/>
              </ns0:rPr>
              <ns0:t xml:space="preserve">HU-MON-001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320">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321">
            <ns0:pPr>
              <ns0:spacing ns0:after="0" ns0:line="252.00000000000003" ns0:lineRule="auto"/>
              <ns0:rPr/>
            </ns0:pPr>
            <ns0:r ns0:rsidDel="00000000" ns0:rsidR="00000000" ns0:rsidRPr="00000000">
              <ns0:rPr>
                <ns0:sz ns0:val="18"/>
                <ns0:szCs ns0:val="18"/>
                <ns0:rtl ns0:val="0"/>
              </ns0:rPr>
              <ns0:t xml:space="preserve">CU-15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322">
            <ns0:pPr>
              <ns0:spacing ns0:after="0" ns0:line="252.00000000000003" ns0:lineRule="auto"/>
              <ns0:rPr/>
            </ns0:pPr>
            <ns0:r ns0:rsidDel="00000000" ns0:rsidR="00000000" ns0:rsidRPr="00000000">
              <ns0:rPr>
                <ns0:sz ns0:val="18"/>
                <ns0:szCs ns0:val="18"/>
                <ns0:rtl ns0:val="0"/>
              </ns0:rPr>
              <ns0:t xml:space="preserve">VT-01, VT-06, VT-08</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323">
            <ns0:pPr>
              <ns0:spacing ns0:after="0" ns0:line="252.00000000000003" ns0:lineRule="auto"/>
              <ns0:rPr/>
            </ns0:pPr>
            <ns0:r ns0:rsidDel="00000000" ns0:rsidR="00000000" ns0:rsidRPr="00000000">
              <ns0:rPr>
                <ns0:b ns0:val="1"/>
                <ns0:bCs ns0:val="1"/>
                <ns0:color ns0:val="991b1b"/>
                <ns0:sz ns0:val="18"/>
                <ns0:szCs ns0:val="18"/>
                <ns0:rtl ns0:val="0"/>
              </ns0:rPr>
              <ns0:t xml:space="preserve">RF-MON-003</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Historial de disponibilidad y cambios de estado.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24">
            <ns0:pPr>
              <ns0:spacing ns0:after="0" ns0:line="252.00000000000003" ns0:lineRule="auto"/>
              <ns0:rPr/>
            </ns0:pPr>
            <ns0:r ns0:rsidDel="00000000" ns0:rsidR="00000000" ns0:rsidRPr="00000000">
              <ns0:rPr>
                <ns0:sz ns0:val="18"/>
                <ns0:szCs ns0:val="18"/>
                <ns0:rtl ns0:val="0"/>
              </ns0:rPr>
              <ns0:t xml:space="preserve">HU-MON-002</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25">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26">
            <ns0:pPr>
              <ns0:spacing ns0:after="0" ns0:line="252.00000000000003" ns0:lineRule="auto"/>
              <ns0:rPr/>
            </ns0:pPr>
            <ns0:r ns0:rsidDel="00000000" ns0:rsidR="00000000" ns0:rsidRPr="00000000">
              <ns0:rPr>
                <ns0:sz ns0:val="18"/>
                <ns0:szCs ns0:val="18"/>
                <ns0:rtl ns0:val="0"/>
              </ns0:rPr>
              <ns0:t xml:space="preserve">CU-15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27">
            <ns0:pPr>
              <ns0:spacing ns0:after="0" ns0:line="252.00000000000003" ns0:lineRule="auto"/>
              <ns0:rPr/>
            </ns0:pPr>
            <ns0:r ns0:rsidDel="00000000" ns0:rsidR="00000000" ns0:rsidRPr="00000000">
              <ns0:rPr>
                <ns0:sz ns0:val="18"/>
                <ns0:szCs ns0:val="18"/>
                <ns0:rtl ns0:val="0"/>
              </ns0:rPr>
              <ns0:t xml:space="preserve">VT-01, VT-04, VT-06</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328">
            <ns0:pPr>
              <ns0:spacing ns0:after="0" ns0:line="252.00000000000003" ns0:lineRule="auto"/>
              <ns0:rPr/>
            </ns0:pPr>
            <ns0:r ns0:rsidDel="00000000" ns0:rsidR="00000000" ns0:rsidRPr="00000000">
              <ns0:rPr>
                <ns0:b ns0:val="1"/>
                <ns0:bCs ns0:val="1"/>
                <ns0:color ns0:val="991b1b"/>
                <ns0:sz ns0:val="18"/>
                <ns0:szCs ns0:val="18"/>
                <ns0:rtl ns0:val="0"/>
              </ns0:rPr>
              <ns0:t xml:space="preserve">RF-MON-004</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Avisos de caída, degradación y recuperación.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329">
            <ns0:pPr>
              <ns0:spacing ns0:after="0" ns0:line="252.00000000000003" ns0:lineRule="auto"/>
              <ns0:rPr/>
            </ns0:pPr>
            <ns0:r ns0:rsidDel="00000000" ns0:rsidR="00000000" ns0:rsidRPr="00000000">
              <ns0:rPr>
                <ns0:sz ns0:val="18"/>
                <ns0:szCs ns0:val="18"/>
                <ns0:rtl ns0:val="0"/>
              </ns0:rPr>
              <ns0:t xml:space="preserve">HU-MON-002</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32A">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32B">
            <ns0:pPr>
              <ns0:spacing ns0:after="0" ns0:line="252.00000000000003" ns0:lineRule="auto"/>
              <ns0:rPr/>
            </ns0:pPr>
            <ns0:r ns0:rsidDel="00000000" ns0:rsidR="00000000" ns0:rsidRPr="00000000">
              <ns0:rPr>
                <ns0:sz ns0:val="18"/>
                <ns0:szCs ns0:val="18"/>
                <ns0:rtl ns0:val="0"/>
              </ns0:rPr>
              <ns0:t xml:space="preserve">CU-15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32C">
            <ns0:pPr>
              <ns0:spacing ns0:after="0" ns0:line="252.00000000000003" ns0:lineRule="auto"/>
              <ns0:rPr/>
            </ns0:pPr>
            <ns0:r ns0:rsidDel="00000000" ns0:rsidR="00000000" ns0:rsidRPr="00000000">
              <ns0:rPr>
                <ns0:sz ns0:val="18"/>
                <ns0:szCs ns0:val="18"/>
                <ns0:rtl ns0:val="0"/>
              </ns0:rPr>
              <ns0:t xml:space="preserve">VT-01, VT-06</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32D">
            <ns0:pPr>
              <ns0:spacing ns0:after="0" ns0:line="252.00000000000003" ns0:lineRule="auto"/>
              <ns0:rPr/>
            </ns0:pPr>
            <ns0:r ns0:rsidDel="00000000" ns0:rsidR="00000000" ns0:rsidRPr="00000000">
              <ns0:rPr>
                <ns0:b ns0:val="1"/>
                <ns0:bCs ns0:val="1"/>
                <ns0:color ns0:val="991b1b"/>
                <ns0:sz ns0:val="18"/>
                <ns0:szCs ns0:val="18"/>
                <ns0:rtl ns0:val="0"/>
              </ns0:rPr>
              <ns0:t xml:space="preserve">RNF-MON-001</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Estados diferenciados para proceso, dependencia y timeout.</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2E">
            <ns0:pPr>
              <ns0:spacing ns0:after="0" ns0:line="252.00000000000003" ns0:lineRule="auto"/>
              <ns0:rPr/>
            </ns0:pPr>
            <ns0:r ns0:rsidDel="00000000" ns0:rsidR="00000000" ns0:rsidRPr="00000000">
              <ns0:rPr>
                <ns0:sz ns0:val="18"/>
                <ns0:szCs ns0:val="18"/>
                <ns0:rtl ns0:val="0"/>
              </ns0:rPr>
              <ns0:t xml:space="preserve">HE-MON-001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2F">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30">
            <ns0:pPr>
              <ns0:spacing ns0:after="0" ns0:line="252.00000000000003" ns0:lineRule="auto"/>
              <ns0:rPr/>
            </ns0:pPr>
            <ns0:r ns0:rsidDel="00000000" ns0:rsidR="00000000" ns0:rsidRPr="00000000">
              <ns0:rPr>
                <ns0:sz ns0:val="18"/>
                <ns0:szCs ns0:val="18"/>
                <ns0:rtl ns0:val="0"/>
              </ns0:rPr>
              <ns0:t xml:space="preserve">CU-15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31">
            <ns0:pPr>
              <ns0:spacing ns0:after="0" ns0:line="252.00000000000003" ns0:lineRule="auto"/>
              <ns0:rPr/>
            </ns0:pPr>
            <ns0:r ns0:rsidDel="00000000" ns0:rsidR="00000000" ns0:rsidRPr="00000000">
              <ns0:rPr>
                <ns0:sz ns0:val="18"/>
                <ns0:szCs ns0:val="18"/>
                <ns0:rtl ns0:val="0"/>
              </ns0:rPr>
              <ns0:t xml:space="preserve">VT-06</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332">
            <ns0:pPr>
              <ns0:spacing ns0:after="0" ns0:line="252.00000000000003" ns0:lineRule="auto"/>
              <ns0:rPr/>
            </ns0:pPr>
            <ns0:r ns0:rsidDel="00000000" ns0:rsidR="00000000" ns0:rsidRPr="00000000">
              <ns0:rPr>
                <ns0:b ns0:val="1"/>
                <ns0:bCs ns0:val="1"/>
                <ns0:color ns0:val="991b1b"/>
                <ns0:sz ns0:val="18"/>
                <ns0:szCs ns0:val="18"/>
                <ns0:rtl ns0:val="0"/>
              </ns0:rPr>
              <ns0:t xml:space="preserve">RNF-MON-002</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Monitoreo no bloqueante para el negocio.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333">
            <ns0:pPr>
              <ns0:spacing ns0:after="0" ns0:line="252.00000000000003" ns0:lineRule="auto"/>
              <ns0:rPr/>
            </ns0:pPr>
            <ns0:r ns0:rsidDel="00000000" ns0:rsidR="00000000" ns0:rsidRPr="00000000">
              <ns0:rPr>
                <ns0:sz ns0:val="18"/>
                <ns0:szCs ns0:val="18"/>
                <ns0:rtl ns0:val="0"/>
              </ns0:rPr>
              <ns0:t xml:space="preserve">HE-MON-001</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334">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335">
            <ns0:pPr>
              <ns0:spacing ns0:after="0" ns0:line="252.00000000000003" ns0:lineRule="auto"/>
              <ns0:rPr/>
            </ns0:pPr>
            <ns0:r ns0:rsidDel="00000000" ns0:rsidR="00000000" ns0:rsidRPr="00000000">
              <ns0:rPr>
                <ns0:sz ns0:val="18"/>
                <ns0:szCs ns0:val="18"/>
                <ns0:rtl ns0:val="0"/>
              </ns0:rPr>
              <ns0:t xml:space="preserve">CU-15</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336">
            <ns0:pPr>
              <ns0:spacing ns0:after="0" ns0:line="252.00000000000003" ns0:lineRule="auto"/>
              <ns0:rPr/>
            </ns0:pPr>
            <ns0:r ns0:rsidDel="00000000" ns0:rsidR="00000000" ns0:rsidRPr="00000000">
              <ns0:rPr>
                <ns0:sz ns0:val="18"/>
                <ns0:szCs ns0:val="18"/>
                <ns0:rtl ns0:val="0"/>
              </ns0:rPr>
              <ns0:t xml:space="preserve">VT-06, VT-07</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337">
            <ns0:pPr>
              <ns0:spacing ns0:after="0" ns0:line="252.00000000000003" ns0:lineRule="auto"/>
              <ns0:rPr/>
            </ns0:pPr>
            <ns0:r ns0:rsidDel="00000000" ns0:rsidR="00000000" ns0:rsidRPr="00000000">
              <ns0:rPr>
                <ns0:b ns0:val="1"/>
                <ns0:bCs ns0:val="1"/>
                <ns0:color ns0:val="991b1b"/>
                <ns0:sz ns0:val="18"/>
                <ns0:szCs ns0:val="18"/>
                <ns0:rtl ns0:val="0"/>
              </ns0:rPr>
              <ns0:t xml:space="preserve">RNF-MON-003</ns0:t>
            </ns0:r>
            <ns0:r ns0:rsidDel="00000000" ns0:rsidR="00000000" ns0:rsidRPr="00000000">
              <ns0:rPr>
                <ns0:rtl ns0:val="0"/>
              </ns0:rPr>
              <ns0:br ns0:type="textWrapping"/>
            </ns0:r>
            <ns0:r ns0:rsidDel="00000000" ns0:rsidR="00000000" ns0:rsidRPr="00000000">
              <ns0:rPr>
                <ns0:sz ns0:val="18"/>
                <ns0:szCs ns0:val="18"/>
                <ns0:rtl ns0:val="0"/>
              </ns0:rPr>
              <ns0:t xml:space="preserve">Posterior</ns0:t>
            </ns0:r>
            <ns0:r ns0:rsidDel="00000000" ns0:rsidR="00000000" ns0:rsidRPr="00000000">
              <ns0:rPr>
                <ns0:rtl ns0:val="0"/>
              </ns0:rPr>
              <ns0:br ns0:type="textWrapping"/>
            </ns0:r>
            <ns0:r ns0:rsidDel="00000000" ns0:rsidR="00000000" ns0:rsidRPr="00000000">
              <ns0:rPr>
                <ns0:sz ns0:val="18"/>
                <ns0:szCs ns0:val="18"/>
                <ns0:rtl ns0:val="0"/>
              </ns0:rPr>
              <ns0:t xml:space="preserve">Logs y métricas centralizables, correlacionados y minimizados.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38">
            <ns0:pPr>
              <ns0:spacing ns0:after="0" ns0:line="252.00000000000003" ns0:lineRule="auto"/>
              <ns0:rPr/>
            </ns0:pPr>
            <ns0:r ns0:rsidDel="00000000" ns0:rsidR="00000000" ns0:rsidRPr="00000000">
              <ns0:rPr>
                <ns0:sz ns0:val="18"/>
                <ns0:szCs ns0:val="18"/>
                <ns0:rtl ns0:val="0"/>
              </ns0:rPr>
              <ns0:t xml:space="preserve">HE-MON-001</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39">
            <ns0:pPr>
              <ns0:spacing ns0:after="0" ns0:line="252.00000000000003"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3A">
            <ns0:pPr>
              <ns0:spacing ns0:after="0" ns0:line="252.00000000000003" ns0:lineRule="auto"/>
              <ns0:rPr/>
            </ns0:pPr>
            <ns0:r ns0:rsidDel="00000000" ns0:rsidR="00000000" ns0:rsidRPr="00000000">
              <ns0:rPr>
                <ns0:sz ns0:val="18"/>
                <ns0:szCs ns0:val="18"/>
                <ns0:rtl ns0:val="0"/>
              </ns0:rPr>
              <ns0:t xml:space="preserve">CU-15</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33B">
            <ns0:pPr>
              <ns0:spacing ns0:after="0" ns0:line="252.00000000000003" ns0:lineRule="auto"/>
              <ns0:rPr/>
            </ns0:pPr>
            <ns0:r ns0:rsidDel="00000000" ns0:rsidR="00000000" ns0:rsidRPr="00000000">
              <ns0:rPr>
                <ns0:sz ns0:val="18"/>
                <ns0:szCs ns0:val="18"/>
                <ns0:rtl ns0:val="0"/>
              </ns0:rPr>
              <ns0:t xml:space="preserve">VT-02, VT-05, VT-06</ns0:t>
            </ns0:r>
            <ns0:r ns0:rsidDel="00000000" ns0:rsidR="00000000" ns0:rsidRPr="00000000">
              <ns0:rPr>
                <ns0:rtl ns0:val="0"/>
              </ns0:rPr>
            </ns0:r>
          </ns0:p>
        </ns0:tc>
      </ns0:tr>
    </ns0:tbl>
    <ns0:p ns0:rsidR="00000000" ns0:rsidDel="00000000" ns0:rsidP="00000000" ns0:rsidRDefault="00000000" ns0:rsidRPr="00000000" ns1:paraId="0000133C">
      <ns0:pPr>
        <ns0:spacing ns0:after="0" ns0:lineRule="auto"/>
        <ns0:rPr/>
      </ns0:pPr>
      <ns0:r ns0:rsidDel="00000000" ns0:rsidR="00000000" ns0:rsidRPr="00000000">
        <ns0:rPr>
          <ns0:rtl ns0:val="0"/>
        </ns0:rPr>
      </ns0:r>
    </ns0:p>
    <ns0:p ns0:rsidR="00000000" ns0:rsidDel="00000000" ns0:rsidP="00000000" ns0:rsidRDefault="00000000" ns0:rsidRPr="00000000" ns1:paraId="0000133D">
      <ns0:pPr>
        <ns0:pStyle ns0:val="Heading1"/>
        <ns0:rPr/>
      </ns0:pPr>
      <ns0:r ns0:rsidDel="00000000" ns0:rsidR="00000000" ns0:rsidRPr="00000000">
        <ns0:rPr>
          <ns0:rtl ns0:val="0"/>
        </ns0:rPr>
        <ns0:t xml:space="preserve">9.13 Control de integridad y cambios</ns0:t>
      </ns0:r>
    </ns0:p>
    <ns0:p ns0:rsidR="00000000" ns0:rsidDel="00000000" ns0:rsidP="00000000" ns0:rsidRDefault="00000000" ns0:rsidRPr="00000000" ns1:paraId="0000133E">
      <ns0:pPr>
        <ns0:rPr/>
      </ns0:pPr>
      <ns0:r ns0:rsidDel="00000000" ns0:rsidR="00000000" ns0:rsidRPr="00000000">
        <ns0:rPr>
          <ns0:rtl ns0:val="0"/>
        </ns0:rPr>
        <ns0:t xml:space="preserve">La línea base contiene una fila única para cada uno de los 53 RF y 41 RNF consolidados. Una relación indica cobertura documental y planificada; no demuestra por sí misma que la funcionalidad esté implementada o que una regla clínica haya sido autorizada.</ns0:t>
      </ns0:r>
    </ns0:p>
    <ns0:p ns0:rsidR="00000000" ns0:rsidDel="00000000" ns0:rsidP="00000000" ns0:rsidRDefault="00000000" ns0:rsidRPr="00000000" ns1:paraId="0000133F">
      <ns0:pPr>
        <ns0:rPr/>
      </ns0:pPr>
      <ns0:r ns0:rsidDel="00000000" ns0:rsidR="00000000" ns0:rsidRPr="00000000">
        <ns0:rPr>
          <ns0:rtl ns0:val="0"/>
        </ns0:rPr>
        <ns0:t xml:space="preserve">Cuando cambie un elemento se deberán revisar sus relaciones en ambos sentidos:</ns0:t>
      </ns0:r>
    </ns0:p>
    <ns0:p ns0:rsidR="00000000" ns0:rsidDel="00000000" ns0:rsidP="00000000" ns0:rsidRDefault="00000000" ns0:rsidRPr="00000000" ns1:paraId="00001340">
      <ns0:pPr>
        <ns0:spacing ns0:after="60" ns0:lineRule="auto"/>
        <ns0:ind ns0:left="360" ns0:hanging="259"/>
        <ns0:rPr/>
      </ns0:pPr>
      <ns0:r ns0:rsidDel="00000000" ns0:rsidR="00000000" ns0:rsidRPr="00000000">
        <ns0:rPr>
          <ns0:rtl ns0:val="0"/>
        </ns0:rPr>
        <ns0:t xml:space="preserve">1. Un RF o RNF modificado deberá conservar o actualizar su HU/HE, reglas, caso de uso y verificación.</ns0:t>
      </ns0:r>
    </ns0:p>
    <ns0:p ns0:rsidR="00000000" ns0:rsidDel="00000000" ns0:rsidP="00000000" ns0:rsidRDefault="00000000" ns0:rsidRPr="00000000" ns1:paraId="00001341">
      <ns0:pPr>
        <ns0:spacing ns0:after="60" ns0:lineRule="auto"/>
        <ns0:ind ns0:left="360" ns0:hanging="259"/>
        <ns0:rPr/>
      </ns0:pPr>
      <ns0:r ns0:rsidDel="00000000" ns0:rsidR="00000000" ns0:rsidRPr="00000000">
        <ns0:rPr>
          <ns0:rtl ns0:val="0"/>
        </ns0:rPr>
        <ns0:t xml:space="preserve">2. Una historia o regla modificada deberá revisarse contra todos los requerimientos que la citan.</ns0:t>
      </ns0:r>
    </ns0:p>
    <ns0:p ns0:rsidR="00000000" ns0:rsidDel="00000000" ns0:rsidP="00000000" ns0:rsidRDefault="00000000" ns0:rsidRPr="00000000" ns1:paraId="00001342">
      <ns0:pPr>
        <ns0:spacing ns0:after="60" ns0:lineRule="auto"/>
        <ns0:ind ns0:left="360" ns0:hanging="259"/>
        <ns0:rPr/>
      </ns0:pPr>
      <ns0:r ns0:rsidDel="00000000" ns0:rsidR="00000000" ns0:rsidRPr="00000000">
        <ns0:rPr>
          <ns0:rtl ns0:val="0"/>
        </ns0:rPr>
        <ns0:t xml:space="preserve">3. Un caso de uso modificado deberá mantener consistencia con actores, permisos, arquitectura y criterios de aceptación.</ns0:t>
      </ns0:r>
    </ns0:p>
    <ns0:p ns0:rsidR="00000000" ns0:rsidDel="00000000" ns0:rsidP="00000000" ns0:rsidRDefault="00000000" ns0:rsidRPr="00000000" ns1:paraId="00001343">
      <ns0:pPr>
        <ns0:spacing ns0:after="60" ns0:lineRule="auto"/>
        <ns0:ind ns0:left="360" ns0:hanging="259"/>
        <ns0:rPr/>
      </ns0:pPr>
      <ns0:r ns0:rsidDel="00000000" ns0:rsidR="00000000" ns0:rsidRPr="00000000">
        <ns0:rPr>
          <ns0:rtl ns0:val="0"/>
        </ns0:rPr>
        <ns0:t xml:space="preserve">4. La evidencia de una versión ejecutada no se sobrescribirá cuando cambie posteriormente una regla, contrato o algoritmo.</ns0:t>
      </ns0:r>
    </ns0:p>
    <ns0:p ns0:rsidR="00000000" ns0:rsidDel="00000000" ns0:rsidP="00000000" ns0:rsidRDefault="00000000" ns0:rsidRPr="00000000" ns1:paraId="00001344">
      <ns0:pPr>
        <ns0:spacing ns0:after="60" ns0:lineRule="auto"/>
        <ns0:ind ns0:left="360" ns0:hanging="259"/>
        <ns0:rPr/>
      </ns0:pPr>
      <ns0:r ns0:rsidDel="00000000" ns0:rsidR="00000000" ns0:rsidRPr="00000000">
        <ns0:rPr>
          <ns0:rtl ns0:val="0"/>
        </ns0:rPr>
        <ns0:t xml:space="preserve">5. Los identificadores eliminados o sustituidos deberán conservarse en el historial de cambios para no crear referencias silenciosamente inválidas.</ns0:t>
      </ns0:r>
    </ns0:p>
    <ns0:p ns0:rsidR="00000000" ns0:rsidDel="00000000" ns0:rsidP="00000000" ns0:rsidRDefault="00000000" ns0:rsidRPr="00000000" ns1:paraId="00001345">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1346">
      <ns0:pPr>
        <ns0:pStyle ns0:val="Title"/>
        <ns0:pBdr>
          <ns0:bottom ns0:color="9fbad0" ns0:space="6" ns0:sz="18" ns0:val="single"/>
        </ns0:pBdr>
        <ns0:rPr/>
      </ns0:pPr>
      <ns0:r ns0:rsidDel="00000000" ns0:rsidR="00000000" ns0:rsidRPr="00000000">
        <ns0:rPr>
          <ns0:rtl ns0:val="0"/>
        </ns0:rPr>
        <ns0:t xml:space="preserve">10. Diseño arquitectónico</ns0:t>
      </ns0:r>
    </ns0:p>
    <ns0:p ns0:rsidR="00000000" ns0:rsidDel="00000000" ns0:rsidP="00000000" ns0:rsidRDefault="00000000" ns0:rsidRPr="00000000" ns1:paraId="00001347">
      <ns0:pPr>
        <ns0:pStyle ns0:val="Heading1"/>
        <ns0:rPr/>
      </ns0:pPr>
      <ns0:r ns0:rsidDel="00000000" ns0:rsidR="00000000" ns0:rsidRPr="00000000">
        <ns0:rPr>
          <ns0:rtl ns0:val="0"/>
        </ns0:rPr>
        <ns0:t xml:space="preserve">10.1 Propósito y alcance</ns0:t>
      </ns0:r>
    </ns0:p>
    <ns0:p ns0:rsidR="00000000" ns0:rsidDel="00000000" ns0:rsidP="00000000" ns0:rsidRDefault="00000000" ns0:rsidRPr="00000000" ns1:paraId="00001348">
      <ns0:pPr>
        <ns0:rPr/>
      </ns0:pPr>
      <ns0:r ns0:rsidDel="00000000" ns0:rsidR="00000000" ns0:rsidRPr="00000000">
        <ns0:rPr>
          <ns0:rtl ns0:val="0"/>
        </ns0:rPr>
        <ns0:t xml:space="preserve">La arquitectura organiza una plataforma regional compuesta por un sistema web empresarial, un módulo independiente de microservicios, una aplicación móvil Android y una aplicación de escritorio. Los cuatro productos comparten contratos, identidad, reglas y fuentes de información autorizadas, pero conservan responsabilidades y ciclos de despliegue separados.</ns0:t>
      </ns0:r>
    </ns0:p>
    <ns0:p ns0:rsidR="00000000" ns0:rsidDel="00000000" ns0:rsidP="00000000" ns0:rsidRDefault="00000000" ns0:rsidRPr="00000000" ns1:paraId="00001349">
      <ns0:pPr>
        <ns0:rPr/>
      </ns0:pPr>
      <ns0:r ns0:rsidDel="00000000" ns0:rsidR="00000000" ns0:rsidRPr="00000000">
        <ns0:rPr>
          <ns0:rtl ns0:val="0"/>
        </ns0:rPr>
        <ns0:t xml:space="preserve">El diseño cubre el alcance completo del semestre. Su implementación será incremental: el primer parcial establecerá una base web ejecutable y la infraestructura local mínima; los componentes distribuidos, las aplicaciones cliente, el despliegue en Google Cloud, los algoritmos y las pruebas de volumen se incorporarán en etapas posteriores. Los diagramas representan la arquitectura objetivo y la sección 15 delimita la incorporación prevista de cada componente.</ns0:t>
      </ns0:r>
    </ns0:p>
    <ns0:p ns0:rsidR="00000000" ns0:rsidDel="00000000" ns0:rsidP="00000000" ns0:rsidRDefault="00000000" ns0:rsidRPr="00000000" ns1:paraId="0000134A">
      <ns0:pPr>
        <ns0:rPr/>
      </ns0:pPr>
      <ns0:r ns0:rsidDel="00000000" ns0:rsidR="00000000" ns0:rsidRPr="00000000">
        <ns0:rPr>
          <ns0:rtl ns0:val="0"/>
        </ns0:rPr>
        <ns0:t xml:space="preserve">La plataforma apoyará la coordinación, la compatibilidad, la priorización, la asignación y el traslado, sin sustituir las decisiones médicas, éticas o normativas. Las reglas clínicas y regulatorias deberán validarse, versionarse y auditarse antes de utilizarse con datos o procesos reales.</ns0:t>
      </ns0:r>
    </ns0:p>
    <ns0:p ns0:rsidR="00000000" ns0:rsidDel="00000000" ns0:rsidP="00000000" ns0:rsidRDefault="00000000" ns0:rsidRPr="00000000" ns1:paraId="0000134B">
      <ns0:pPr>
        <ns0:pStyle ns0:val="Heading2"/>
        <ns0:rPr/>
      </ns0:pPr>
      <ns0:r ns0:rsidDel="00000000" ns0:rsidR="00000000" ns0:rsidRPr="00000000">
        <ns0:rPr>
          <ns0:rtl ns0:val="0"/>
        </ns0:rPr>
        <ns0:t xml:space="preserve">10.1.1 Alcance por fase</ns0:t>
      </ns0:r>
    </ns0:p>
    <ns0:tbl>
      <ns0:tblPr>
        <ns0:tblStyle ns0:val="Table153"/>
        <ns0:tblW ns0:w="10166.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5083"/>
        <ns0:gridCol ns0:w="5083"/>
        <ns0:tblGridChange ns0:id="0">
          <ns0:tblGrid>
            <ns0:gridCol ns0:w="5083"/>
            <ns0:gridCol ns0:w="5083"/>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134C">
            <ns0:pPr>
              <ns0:spacing ns0:after="0" ns0:lineRule="auto"/>
              <ns0:rPr/>
            </ns0:pPr>
            <ns0:r ns0:rsidDel="00000000" ns0:rsidR="00000000" ns0:rsidRPr="00000000">
              <ns0:rPr>
                <ns0:b ns0:val="1"/>
                <ns0:bCs ns0:val="1"/>
                <ns0:color ns0:val="ffffff"/>
                <ns0:sz ns0:val="16"/>
                <ns0:szCs ns0:val="16"/>
                <ns0:rtl ns0:val="0"/>
              </ns0:rPr>
              <ns0:t xml:space="preserve">Fase</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34D">
            <ns0:pPr>
              <ns0:spacing ns0:after="0" ns0:lineRule="auto"/>
              <ns0:rPr/>
            </ns0:pPr>
            <ns0:r ns0:rsidDel="00000000" ns0:rsidR="00000000" ns0:rsidRPr="00000000">
              <ns0:rPr>
                <ns0:b ns0:val="1"/>
                <ns0:bCs ns0:val="1"/>
                <ns0:color ns0:val="ffffff"/>
                <ns0:sz ns0:val="16"/>
                <ns0:szCs ns0:val="16"/>
                <ns0:rtl ns0:val="0"/>
              </ns0:rPr>
              <ns0:t xml:space="preserve">Alcance arquitectónico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4E">
            <ns0:pPr>
              <ns0:spacing ns0:after="0" ns0:lineRule="auto"/>
              <ns0:rPr/>
            </ns0:pPr>
            <ns0:r ns0:rsidDel="00000000" ns0:rsidR="00000000" ns0:rsidRPr="00000000">
              <ns0:rPr>
                <ns0:sz ns0:val="16"/>
                <ns0:szCs ns0:val="16"/>
                <ns0:rtl ns0:val="0"/>
              </ns0:rPr>
              <ns0:t xml:space="preserve">Primer parcial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4F">
            <ns0:pPr>
              <ns0:spacing ns0:after="0" ns0:lineRule="auto"/>
              <ns0:rPr/>
            </ns0:pPr>
            <ns0:r ns0:rsidDel="00000000" ns0:rsidR="00000000" ns0:rsidRPr="00000000">
              <ns0:rPr>
                <ns0:sz ns0:val="16"/>
                <ns0:szCs ns0:val="16"/>
                <ns0:rtl ns0:val="0"/>
              </ns0:rPr>
              <ns0:t xml:space="preserve">Sistema web modular con página pública y portal privado; autenticación JWT básica; Administrador, Operador de banco de sangre y Auditor; menú y panel principal básico por perfil inicial; administración de instituciones y tipos de componentes sanguíneos; inventario sanguíneo ficticio con caducidad demostrativa; PostgreSQL y auditoría básica en un entorno local documentado sin contenedores.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50">
            <ns0:pPr>
              <ns0:spacing ns0:after="0" ns0:lineRule="auto"/>
              <ns0:rPr/>
            </ns0:pPr>
            <ns0:r ns0:rsidDel="00000000" ns0:rsidR="00000000" ns0:rsidRPr="00000000">
              <ns0:rPr>
                <ns0:sz ns0:val="16"/>
                <ns0:szCs ns0:val="16"/>
                <ns0:rtl ns0:val="0"/>
              </ns0:rPr>
              <ns0:t xml:space="preserve">Posterior — segundo parcial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51">
            <ns0:pPr>
              <ns0:spacing ns0:after="0" ns0:lineRule="auto"/>
              <ns0:rPr/>
            </ns0:pPr>
            <ns0:r ns0:rsidDel="00000000" ns0:rsidR="00000000" ns0:rsidRPr="00000000">
              <ns0:rPr>
                <ns0:sz ns0:val="16"/>
                <ns0:szCs ns0:val="16"/>
                <ns0:rtl ns0:val="0"/>
              </ns0:rPr>
              <ns0:t xml:space="preserve">Microservicios Flask REST versionados; respuestas JSON y XML; OpenAPI/Swagger y XSD; perfiles restantes; ampliación web; aplicación Android; aplicación de escritorio; diseño detallado y uso funcional de MongoDB y Redis; Dockerfiles, Docker Compose y contenedores independientes; contratos y seguridad distribuida.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52">
            <ns0:pPr>
              <ns0:spacing ns0:after="0" ns0:lineRule="auto"/>
              <ns0:rPr/>
            </ns0:pPr>
            <ns0:r ns0:rsidDel="00000000" ns0:rsidR="00000000" ns0:rsidRPr="00000000">
              <ns0:rPr>
                <ns0:sz ns0:val="16"/>
                <ns0:szCs ns0:val="16"/>
                <ns0:rtl ns0:val="0"/>
              </ns0:rPr>
              <ns0:t xml:space="preserve">Posterior — tercer parcial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53">
            <ns0:pPr>
              <ns0:spacing ns0:after="0" ns0:lineRule="auto"/>
              <ns0:rPr/>
            </ns0:pPr>
            <ns0:r ns0:rsidDel="00000000" ns0:rsidR="00000000" ns0:rsidRPr="00000000">
              <ns0:rPr>
                <ns0:sz ns0:val="16"/>
                <ns0:szCs ns0:val="16"/>
                <ns0:rtl ns0:val="0"/>
              </ns0:rPr>
              <ns0:t xml:space="preserve">Despliegue en Google Compute Engine; Google Cloud Storage; monitoreo; algoritmos explicables; tres flujos integrales; datos de volumen; Locust; pruebas de fallos, rendimiento y recuperación.</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54">
            <ns0:pPr>
              <ns0:spacing ns0:after="0" ns0:lineRule="auto"/>
              <ns0:rPr/>
            </ns0:pPr>
            <ns0:r ns0:rsidDel="00000000" ns0:rsidR="00000000" ns0:rsidRPr="00000000">
              <ns0:rPr>
                <ns0:sz ns0:val="16"/>
                <ns0:szCs ns0:val="16"/>
                <ns0:rtl ns0:val="0"/>
              </ns0:rPr>
              <ns0:t xml:space="preserve">Transversal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55">
            <ns0:pPr>
              <ns0:spacing ns0:after="0" ns0:lineRule="auto"/>
              <ns0:rPr/>
            </ns0:pPr>
            <ns0:r ns0:rsidDel="00000000" ns0:rsidR="00000000" ns0:rsidRPr="00000000">
              <ns0:rPr>
                <ns0:sz ns0:val="16"/>
                <ns0:szCs ns0:val="16"/>
                <ns0:rtl ns0:val="0"/>
              </ns0:rPr>
              <ns0:t xml:space="preserve">Separación de responsabilidades, autorización por perfil y ámbito, protección de datos, trazabilidad, auditoría, manejo seguro de errores, contratos versionados, pruebas y documentación coherente con cada incremento.</ns0:t>
            </ns0:r>
            <ns0:r ns0:rsidDel="00000000" ns0:rsidR="00000000" ns0:rsidRPr="00000000">
              <ns0:rPr>
                <ns0:rtl ns0:val="0"/>
              </ns0:rPr>
            </ns0:r>
          </ns0:p>
        </ns0:tc>
      </ns0:tr>
    </ns0:tbl>
    <ns0:p ns0:rsidR="00000000" ns0:rsidDel="00000000" ns0:rsidP="00000000" ns0:rsidRDefault="00000000" ns0:rsidRPr="00000000" ns1:paraId="00001356">
      <ns0:pPr>
        <ns0:spacing ns0:after="0" ns0:lineRule="auto"/>
        <ns0:rPr/>
      </ns0:pPr>
      <ns0:r ns0:rsidDel="00000000" ns0:rsidR="00000000" ns0:rsidRPr="00000000">
        <ns0:rPr>
          <ns0:rtl ns0:val="0"/>
        </ns0:rPr>
      </ns0:r>
    </ns0:p>
    <ns0:p ns0:rsidR="00000000" ns0:rsidDel="00000000" ns0:rsidP="00000000" ns0:rsidRDefault="00000000" ns0:rsidRPr="00000000" ns1:paraId="00001357">
      <ns0:pPr>
        <ns0:pStyle ns0:val="Heading1"/>
        <ns0:rPr/>
      </ns0:pPr>
      <ns0:r ns0:rsidDel="00000000" ns0:rsidR="00000000" ns0:rsidRPr="00000000">
        <ns0:rPr>
          <ns0:rtl ns0:val="0"/>
        </ns0:rPr>
        <ns0:t xml:space="preserve">10.2 Impulsores y principios arquitectónicos</ns0:t>
      </ns0:r>
    </ns0:p>
    <ns0:tbl>
      <ns0:tblPr>
        <ns0:tblStyle ns0:val="Table154"/>
        <ns0:tblW ns0:w="10166.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5083"/>
        <ns0:gridCol ns0:w="5083"/>
        <ns0:tblGridChange ns0:id="0">
          <ns0:tblGrid>
            <ns0:gridCol ns0:w="5083"/>
            <ns0:gridCol ns0:w="5083"/>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1358">
            <ns0:pPr>
              <ns0:spacing ns0:after="0" ns0:lineRule="auto"/>
              <ns0:rPr/>
            </ns0:pPr>
            <ns0:r ns0:rsidDel="00000000" ns0:rsidR="00000000" ns0:rsidRPr="00000000">
              <ns0:rPr>
                <ns0:b ns0:val="1"/>
                <ns0:bCs ns0:val="1"/>
                <ns0:color ns0:val="ffffff"/>
                <ns0:sz ns0:val="16"/>
                <ns0:szCs ns0:val="16"/>
                <ns0:rtl ns0:val="0"/>
              </ns0:rPr>
              <ns0:t xml:space="preserve">Impulsor</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359">
            <ns0:pPr>
              <ns0:spacing ns0:after="0" ns0:lineRule="auto"/>
              <ns0:rPr/>
            </ns0:pPr>
            <ns0:r ns0:rsidDel="00000000" ns0:rsidR="00000000" ns0:rsidRPr="00000000">
              <ns0:rPr>
                <ns0:b ns0:val="1"/>
                <ns0:bCs ns0:val="1"/>
                <ns0:color ns0:val="ffffff"/>
                <ns0:sz ns0:val="16"/>
                <ns0:szCs ns0:val="16"/>
                <ns0:rtl ns0:val="0"/>
              </ns0:rPr>
              <ns0:t xml:space="preserve">Respuesta arquitectónica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5A">
            <ns0:pPr>
              <ns0:spacing ns0:after="0" ns0:lineRule="auto"/>
              <ns0:rPr/>
            </ns0:pPr>
            <ns0:r ns0:rsidDel="00000000" ns0:rsidR="00000000" ns0:rsidRPr="00000000">
              <ns0:rPr>
                <ns0:sz ns0:val="16"/>
                <ns0:szCs ns0:val="16"/>
                <ns0:rtl ns0:val="0"/>
              </ns0:rPr>
              <ns0:t xml:space="preserve">Alcance funcional y tecnológico amplio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5B">
            <ns0:pPr>
              <ns0:spacing ns0:after="0" ns0:lineRule="auto"/>
              <ns0:rPr/>
            </ns0:pPr>
            <ns0:r ns0:rsidDel="00000000" ns0:rsidR="00000000" ns0:rsidRPr="00000000">
              <ns0:rPr>
                <ns0:sz ns0:val="16"/>
                <ns0:szCs ns0:val="16"/>
                <ns0:rtl ns0:val="0"/>
              </ns0:rPr>
              <ns0:t xml:space="preserve">Construcción por cortes verticales, reutilización de contratos y un núcleo inicial ejecutable; los servicios opcionales se incorporan únicamente cuando una necesidad comprobada los justifica.</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5C">
            <ns0:pPr>
              <ns0:spacing ns0:after="0" ns0:lineRule="auto"/>
              <ns0:rPr/>
            </ns0:pPr>
            <ns0:r ns0:rsidDel="00000000" ns0:rsidR="00000000" ns0:rsidRPr="00000000">
              <ns0:rPr>
                <ns0:sz ns0:val="16"/>
                <ns0:szCs ns0:val="16"/>
                <ns0:rtl ns0:val="0"/>
              </ns0:rPr>
              <ns0:t xml:space="preserve">Cuatro productos desacoplados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5D">
            <ns0:pPr>
              <ns0:spacing ns0:after="0" ns0:lineRule="auto"/>
              <ns0:rPr/>
            </ns0:pPr>
            <ns0:r ns0:rsidDel="00000000" ns0:rsidR="00000000" ns0:rsidRPr="00000000">
              <ns0:rPr>
                <ns0:sz ns0:val="16"/>
                <ns0:szCs ns0:val="16"/>
                <ns0:rtl ns0:val="0"/>
              </ns0:rPr>
              <ns0:t xml:space="preserve">Interfaces explícitas y versionadas; el sistema web no depende de las aplicaciones móvil o de escritorio y cada cliente conserva su propio ciclo de publicación.</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5E">
            <ns0:pPr>
              <ns0:spacing ns0:after="0" ns0:lineRule="auto"/>
              <ns0:rPr/>
            </ns0:pPr>
            <ns0:r ns0:rsidDel="00000000" ns0:rsidR="00000000" ns0:rsidRPr="00000000">
              <ns0:rPr>
                <ns0:sz ns0:val="16"/>
                <ns0:szCs ns0:val="16"/>
                <ns0:rtl ns0:val="0"/>
              </ns0:rPr>
              <ns0:t xml:space="preserve">Consumidores con formatos distintos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5F">
            <ns0:pPr>
              <ns0:spacing ns0:after="0" ns0:lineRule="auto"/>
              <ns0:rPr/>
            </ns0:pPr>
            <ns0:r ns0:rsidDel="00000000" ns0:rsidR="00000000" ns0:rsidRPr="00000000">
              <ns0:rPr>
                <ns0:sz ns0:val="16"/>
                <ns0:szCs ns0:val="16"/>
                <ns0:rtl ns0:val="0"/>
              </ns0:rPr>
              <ns0:t xml:space="preserve">Semántica común con representación JSON para Android y XML validado con XSD para escritorio; los microservicios producen ambos formatos.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60">
            <ns0:pPr>
              <ns0:spacing ns0:after="0" ns0:lineRule="auto"/>
              <ns0:rPr/>
            </ns0:pPr>
            <ns0:r ns0:rsidDel="00000000" ns0:rsidR="00000000" ns0:rsidRPr="00000000">
              <ns0:rPr>
                <ns0:sz ns0:val="16"/>
                <ns0:szCs ns0:val="16"/>
                <ns0:rtl ns0:val="0"/>
              </ns0:rPr>
              <ns0:t xml:space="preserve">Información personal y clínica sensible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61">
            <ns0:pPr>
              <ns0:spacing ns0:after="0" ns0:lineRule="auto"/>
              <ns0:rPr/>
            </ns0:pPr>
            <ns0:r ns0:rsidDel="00000000" ns0:rsidR="00000000" ns0:rsidRPr="00000000">
              <ns0:rPr>
                <ns0:sz ns0:val="16"/>
                <ns0:szCs ns0:val="16"/>
                <ns0:rtl ns0:val="0"/>
              </ns0:rPr>
              <ns0:t xml:space="preserve">Autenticación central, autorización por perfil, acción, recurso y ámbito institucional; mínimo privilegio, minimización y auditoría de accesos sensibles.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62">
            <ns0:pPr>
              <ns0:spacing ns0:after="0" ns0:lineRule="auto"/>
              <ns0:rPr/>
            </ns0:pPr>
            <ns0:r ns0:rsidDel="00000000" ns0:rsidR="00000000" ns0:rsidRPr="00000000">
              <ns0:rPr>
                <ns0:sz ns0:val="16"/>
                <ns0:szCs ns0:val="16"/>
                <ns0:rtl ns0:val="0"/>
              </ns0:rPr>
              <ns0:t xml:space="preserve">Recursos perecederos y asignaciones concurrentes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63">
            <ns0:pPr>
              <ns0:spacing ns0:after="0" ns0:lineRule="auto"/>
              <ns0:rPr/>
            </ns0:pPr>
            <ns0:r ns0:rsidDel="00000000" ns0:rsidR="00000000" ns0:rsidRPr="00000000">
              <ns0:rPr>
                <ns0:sz ns0:val="16"/>
                <ns0:szCs ns0:val="16"/>
                <ns0:rtl ns0:val="0"/>
              </ns0:rPr>
              <ns0:t xml:space="preserve">Estados controlados, historial, restricciones transaccionales y bloqueos temporales para evitar inventarios contradictorios o doble asignación.</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64">
            <ns0:pPr>
              <ns0:spacing ns0:after="0" ns0:lineRule="auto"/>
              <ns0:rPr/>
            </ns0:pPr>
            <ns0:r ns0:rsidDel="00000000" ns0:rsidR="00000000" ns0:rsidRPr="00000000">
              <ns0:rPr>
                <ns0:sz ns0:val="16"/>
                <ns0:szCs ns0:val="16"/>
                <ns0:rtl ns0:val="0"/>
              </ns0:rPr>
              <ns0:t xml:space="preserve">Decisiones clínicas y logísticas explicables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65">
            <ns0:pPr>
              <ns0:spacing ns0:after="0" ns0:lineRule="auto"/>
              <ns0:rPr/>
            </ns0:pPr>
            <ns0:r ns0:rsidDel="00000000" ns0:rsidR="00000000" ns0:rsidRPr="00000000">
              <ns0:rPr>
                <ns0:sz ns0:val="16"/>
                <ns0:szCs ns0:val="16"/>
                <ns0:rtl ns0:val="0"/>
              </ns0:rPr>
              <ns0:t xml:space="preserve">Reglas y resultados versionados, factores visibles, evidencia de la intervención humana y conservación del cálculo original.</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66">
            <ns0:pPr>
              <ns0:spacing ns0:after="0" ns0:lineRule="auto"/>
              <ns0:rPr/>
            </ns0:pPr>
            <ns0:r ns0:rsidDel="00000000" ns0:rsidR="00000000" ns0:rsidRPr="00000000">
              <ns0:rPr>
                <ns0:sz ns0:val="16"/>
                <ns0:szCs ns0:val="16"/>
                <ns0:rtl ns0:val="0"/>
              </ns0:rPr>
              <ns0:t xml:space="preserve">Integración regional y fallos parciales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67">
            <ns0:pPr>
              <ns0:spacing ns0:after="0" ns0:lineRule="auto"/>
              <ns0:rPr/>
            </ns0:pPr>
            <ns0:r ns0:rsidDel="00000000" ns0:rsidR="00000000" ns0:rsidRPr="00000000">
              <ns0:rPr>
                <ns0:sz ns0:val="16"/>
                <ns0:szCs ns0:val="16"/>
                <ns0:rtl ns0:val="0"/>
              </ns0:rPr>
              <ns0:t xml:space="preserve">Servicios con límites claros, timeouts, reintentos seguros, idempotencia cuando corresponda, health checks y degradación controlada.</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68">
            <ns0:pPr>
              <ns0:spacing ns0:after="0" ns0:lineRule="auto"/>
              <ns0:rPr/>
            </ns0:pPr>
            <ns0:r ns0:rsidDel="00000000" ns0:rsidR="00000000" ns0:rsidRPr="00000000">
              <ns0:rPr>
                <ns0:sz ns0:val="16"/>
                <ns0:szCs ns0:val="16"/>
                <ns0:rtl ns0:val="0"/>
              </ns0:rPr>
              <ns0:t xml:space="preserve">Datos con estructuras y ciclos de vida diferentes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69">
            <ns0:pPr>
              <ns0:spacing ns0:after="0" ns0:lineRule="auto"/>
              <ns0:rPr/>
            </ns0:pPr>
            <ns0:r ns0:rsidDel="00000000" ns0:rsidR="00000000" ns0:rsidRPr="00000000">
              <ns0:rPr>
                <ns0:sz ns0:val="16"/>
                <ns0:szCs ns0:val="16"/>
                <ns0:rtl ns0:val="0"/>
              </ns0:rPr>
              <ns0:t xml:space="preserve">PostgreSQL para transacciones, MongoDB para documentos e historiales flexibles, Redis para información temporal y Google Cloud Storage para archivos.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6A">
            <ns0:pPr>
              <ns0:spacing ns0:after="0" ns0:lineRule="auto"/>
              <ns0:rPr/>
            </ns0:pPr>
            <ns0:r ns0:rsidDel="00000000" ns0:rsidR="00000000" ns0:rsidRPr="00000000">
              <ns0:rPr>
                <ns0:sz ns0:val="16"/>
                <ns0:szCs ns0:val="16"/>
                <ns0:rtl ns0:val="0"/>
              </ns0:rPr>
              <ns0:t xml:space="preserve">Sangre y órganos con reglas distintas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6B">
            <ns0:pPr>
              <ns0:spacing ns0:after="0" ns0:lineRule="auto"/>
              <ns0:rPr/>
            </ns0:pPr>
            <ns0:r ns0:rsidDel="00000000" ns0:rsidR="00000000" ns0:rsidRPr="00000000">
              <ns0:rPr>
                <ns0:sz ns0:val="16"/>
                <ns0:szCs ns0:val="16"/>
                <ns0:rtl ns0:val="0"/>
              </ns0:rPr>
              <ns0:t xml:space="preserve">Modelos, estados y reglas especializados dentro de fronteras explícitas; no se reutilizan automáticamente criterios de un recurso en el otro.</ns0:t>
            </ns0:r>
            <ns0:r ns0:rsidDel="00000000" ns0:rsidR="00000000" ns0:rsidRPr="00000000">
              <ns0:rPr>
                <ns0:rtl ns0:val="0"/>
              </ns0:rPr>
            </ns0:r>
          </ns0:p>
        </ns0:tc>
      </ns0:tr>
    </ns0:tbl>
    <ns0:p ns0:rsidR="00000000" ns0:rsidDel="00000000" ns0:rsidP="00000000" ns0:rsidRDefault="00000000" ns0:rsidRPr="00000000" ns1:paraId="0000136C">
      <ns0:pPr>
        <ns0:spacing ns0:after="0" ns0:lineRule="auto"/>
        <ns0:rPr/>
      </ns0:pPr>
      <ns0:r ns0:rsidDel="00000000" ns0:rsidR="00000000" ns0:rsidRPr="00000000">
        <ns0:rPr>
          <ns0:rtl ns0:val="0"/>
        </ns0:rPr>
      </ns0:r>
    </ns0:p>
    <ns0:p ns0:rsidR="00000000" ns0:rsidDel="00000000" ns0:rsidP="00000000" ns0:rsidRDefault="00000000" ns0:rsidRPr="00000000" ns1:paraId="0000136D">
      <ns0:pPr>
        <ns0:rPr/>
      </ns0:pPr>
      <ns0:r ns0:rsidDel="00000000" ns0:rsidR="00000000" ns0:rsidRPr="00000000">
        <ns0:rPr>
          <ns0:rtl ns0:val="0"/>
        </ns0:rPr>
        <ns0:t xml:space="preserve">Los principios aplicables a todas las vistas son:</ns0:t>
      </ns0:r>
    </ns0:p>
    <ns0:p ns0:rsidR="00000000" ns0:rsidDel="00000000" ns0:rsidP="00000000" ns0:rsidRDefault="00000000" ns0:rsidRPr="00000000" ns1:paraId="0000136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Ninguna aplicación cliente accede directamente a PostgreSQL, MongoDB o Redis.</ns0:t>
      </ns0:r>
    </ns0:p>
    <ns0:p ns0:rsidR="00000000" ns0:rsidDel="00000000" ns0:rsidP="00000000" ns0:rsidRDefault="00000000" ns0:rsidRPr="00000000" ns1:paraId="0000136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Los microservicios no dependen de vistas, plantillas ni sesiones internas del sistema web.</ns0:t>
      </ns0:r>
    </ns0:p>
    <ns0:p ns0:rsidR="00000000" ns0:rsidDel="00000000" ns0:rsidP="00000000" ns0:rsidRDefault="00000000" ns0:rsidRPr="00000000" ns1:paraId="0000137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Cada dato tiene un único propietario autoritativo, aunque varias aplicaciones puedan consultarlo con autorización.</ns0:t>
      </ns0:r>
    </ns0:p>
    <ns0:p ns0:rsidR="00000000" ns0:rsidDel="00000000" ns0:rsidP="00000000" ns0:rsidRDefault="00000000" ns0:rsidRPr="00000000" ns1:paraId="0000137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autorización se aplica en cada petición protegida; el punto de entrada no reemplaza los controles de cada servicio.</ns0:t>
      </ns0:r>
    </ns0:p>
    <ns0:p ns0:rsidR="00000000" ns0:rsidDel="00000000" ns0:rsidP="00000000" ns0:rsidRDefault="00000000" ns0:rsidRPr="00000000" ns1:paraId="0000137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Las reglas clínicas o regulatorias pendientes solo pueden representarse mediante configuraciones demostrativas claramente identificadas y no constituyen criterios autorizados para procesos sanitarios.</ns0:t>
      </ns0:r>
    </ns0:p>
    <ns0:p ns0:rsidR="00000000" ns0:rsidDel="00000000" ns0:rsidP="00000000" ns0:rsidRDefault="00000000" ns0:rsidRPr="00000000" ns1:paraId="0000137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observabilidad no debe detener las operaciones que supervisa ni exponer información sensible.</ns0:t>
      </ns0:r>
    </ns0:p>
    <ns0:p ns0:rsidR="00000000" ns0:rsidDel="00000000" ns0:rsidP="00000000" ns0:rsidRDefault="00000000" ns0:rsidRPr="00000000" ns1:paraId="00001374">
      <ns0:pPr>
        <ns0:pStyle ns0:val="Heading1"/>
        <ns0:rPr/>
      </ns0:pPr>
      <ns0:r ns0:rsidDel="00000000" ns0:rsidR="00000000" ns0:rsidRPr="00000000">
        <ns0:rPr>
          <ns0:rtl ns0:val="0"/>
        </ns0:rPr>
        <ns0:t xml:space="preserve">10.3 Estilo arquitectónico y decisiones principales</ns0:t>
      </ns0:r>
    </ns0:p>
    <ns0:tbl>
      <ns0:tblPr>
        <ns0:tblStyle ns0:val="Table155"/>
        <ns0:tblW ns0:w="10167.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389"/>
        <ns0:gridCol ns0:w="3389"/>
        <ns0:gridCol ns0:w="3389"/>
        <ns0:tblGridChange ns0:id="0">
          <ns0:tblGrid>
            <ns0:gridCol ns0:w="3389"/>
            <ns0:gridCol ns0:w="3389"/>
            <ns0:gridCol ns0:w="3389"/>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1375">
            <ns0:pPr>
              <ns0:spacing ns0:after="0" ns0:lineRule="auto"/>
              <ns0:rPr/>
            </ns0:pPr>
            <ns0:r ns0:rsidDel="00000000" ns0:rsidR="00000000" ns0:rsidRPr="00000000">
              <ns0:rPr>
                <ns0:b ns0:val="1"/>
                <ns0:bCs ns0:val="1"/>
                <ns0:color ns0:val="ffffff"/>
                <ns0:sz ns0:val="16"/>
                <ns0:szCs ns0:val="16"/>
                <ns0:rtl ns0:val="0"/>
              </ns0:rPr>
              <ns0:t xml:space="preserve">ID</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376">
            <ns0:pPr>
              <ns0:spacing ns0:after="0" ns0:lineRule="auto"/>
              <ns0:rPr/>
            </ns0:pPr>
            <ns0:r ns0:rsidDel="00000000" ns0:rsidR="00000000" ns0:rsidRPr="00000000">
              <ns0:rPr>
                <ns0:b ns0:val="1"/>
                <ns0:bCs ns0:val="1"/>
                <ns0:color ns0:val="ffffff"/>
                <ns0:sz ns0:val="16"/>
                <ns0:szCs ns0:val="16"/>
                <ns0:rtl ns0:val="0"/>
              </ns0:rPr>
              <ns0:t xml:space="preserve">Decisión</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377">
            <ns0:pPr>
              <ns0:spacing ns0:after="0" ns0:lineRule="auto"/>
              <ns0:rPr/>
            </ns0:pPr>
            <ns0:r ns0:rsidDel="00000000" ns0:rsidR="00000000" ns0:rsidRPr="00000000">
              <ns0:rPr>
                <ns0:b ns0:val="1"/>
                <ns0:bCs ns0:val="1"/>
                <ns0:color ns0:val="ffffff"/>
                <ns0:sz ns0:val="16"/>
                <ns0:szCs ns0:val="16"/>
                <ns0:rtl ns0:val="0"/>
              </ns0:rPr>
              <ns0:t xml:space="preserve">Justificación y condición</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78">
            <ns0:pPr>
              <ns0:spacing ns0:after="0" ns0:lineRule="auto"/>
              <ns0:rPr/>
            </ns0:pPr>
            <ns0:r ns0:rsidDel="00000000" ns0:rsidR="00000000" ns0:rsidRPr="00000000">
              <ns0:rPr>
                <ns0:sz ns0:val="16"/>
                <ns0:szCs ns0:val="16"/>
                <ns0:rtl ns0:val="0"/>
              </ns0:rPr>
              <ns0:t xml:space="preserve">DA-01</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79">
            <ns0:pPr>
              <ns0:spacing ns0:after="0" ns0:lineRule="auto"/>
              <ns0:rPr/>
            </ns0:pPr>
            <ns0:r ns0:rsidDel="00000000" ns0:rsidR="00000000" ns0:rsidRPr="00000000">
              <ns0:rPr>
                <ns0:sz ns0:val="16"/>
                <ns0:szCs ns0:val="16"/>
                <ns0:rtl ns0:val="0"/>
              </ns0:rPr>
              <ns0:t xml:space="preserve">Utilizar una arquitectura incremental: sistema web modular en el primer parcial y servicios distribuidos en etapas posteriores.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7A">
            <ns0:pPr>
              <ns0:spacing ns0:after="0" ns0:lineRule="auto"/>
              <ns0:rPr/>
            </ns0:pPr>
            <ns0:r ns0:rsidDel="00000000" ns0:rsidR="00000000" ns0:rsidRPr="00000000">
              <ns0:rPr>
                <ns0:sz ns0:val="16"/>
                <ns0:szCs ns0:val="16"/>
                <ns0:rtl ns0:val="0"/>
              </ns0:rPr>
              <ns0:t xml:space="preserve">Permite disponer de un núcleo operativo temprano sin duplicar desde el inicio toda la infraestructura. Los límites internos del web coinciden con los dominios que después expondrán servicios.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7B">
            <ns0:pPr>
              <ns0:spacing ns0:after="0" ns0:lineRule="auto"/>
              <ns0:rPr/>
            </ns0:pPr>
            <ns0:r ns0:rsidDel="00000000" ns0:rsidR="00000000" ns0:rsidRPr="00000000">
              <ns0:rPr>
                <ns0:sz ns0:val="16"/>
                <ns0:szCs ns0:val="16"/>
                <ns0:rtl ns0:val="0"/>
              </ns0:rPr>
              <ns0:t xml:space="preserve">DA-02</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7C">
            <ns0:pPr>
              <ns0:spacing ns0:after="0" ns0:lineRule="auto"/>
              <ns0:rPr/>
            </ns0:pPr>
            <ns0:r ns0:rsidDel="00000000" ns0:rsidR="00000000" ns0:rsidRPr="00000000">
              <ns0:rPr>
                <ns0:sz ns0:val="16"/>
                <ns0:szCs ns0:val="16"/>
                <ns0:rtl ns0:val="0"/>
              </ns0:rPr>
              <ns0:t xml:space="preserve">Mantener el sistema web como núcleo administrativo y de coordinación.</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7D">
            <ns0:pPr>
              <ns0:spacing ns0:after="0" ns0:lineRule="auto"/>
              <ns0:rPr/>
            </ns0:pPr>
            <ns0:r ns0:rsidDel="00000000" ns0:rsidR="00000000" ns0:rsidRPr="00000000">
              <ns0:rPr>
                <ns0:sz ns0:val="16"/>
                <ns0:szCs ns0:val="16"/>
                <ns0:rtl ns0:val="0"/>
              </ns0:rPr>
              <ns0:t xml:space="preserve">El navegador recibe HTML generado con Flask y Jinja2; el web conserva sitio público, administración, navegación, paneles, reportes y orquestación de la experiencia. No depende de que Android o escritorio estén disponibles.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7E">
            <ns0:pPr>
              <ns0:spacing ns0:after="0" ns0:lineRule="auto"/>
              <ns0:rPr/>
            </ns0:pPr>
            <ns0:r ns0:rsidDel="00000000" ns0:rsidR="00000000" ns0:rsidRPr="00000000">
              <ns0:rPr>
                <ns0:sz ns0:val="16"/>
                <ns0:szCs ns0:val="16"/>
                <ns0:rtl ns0:val="0"/>
              </ns0:rPr>
              <ns0:t xml:space="preserve">DA-03</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7F">
            <ns0:pPr>
              <ns0:spacing ns0:after="0" ns0:lineRule="auto"/>
              <ns0:rPr/>
            </ns0:pPr>
            <ns0:r ns0:rsidDel="00000000" ns0:rsidR="00000000" ns0:rsidRPr="00000000">
              <ns0:rPr>
                <ns0:sz ns0:val="16"/>
                <ns0:szCs ns0:val="16"/>
                <ns0:rtl ns0:val="0"/>
              </ns0:rPr>
              <ns0:t xml:space="preserve">Exponer las capacidades compartidas mediante microservicios Flask REST versionados y contenedores independientes.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80">
            <ns0:pPr>
              <ns0:spacing ns0:after="0" ns0:lineRule="auto"/>
              <ns0:rPr/>
            </ns0:pPr>
            <ns0:r ns0:rsidDel="00000000" ns0:rsidR="00000000" ns0:rsidRPr="00000000">
              <ns0:rPr>
                <ns0:sz ns0:val="16"/>
                <ns0:szCs ns0:val="16"/>
                <ns0:rtl ns0:val="0"/>
              </ns0:rPr>
              <ns0:t xml:space="preserve">Móvil, escritorio y web posterior utilizan la misma lógica de negocio autorizada sin replicarla. Cada servicio puede probarse, desplegarse y actualizarse por separado.</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81">
            <ns0:pPr>
              <ns0:spacing ns0:after="0" ns0:lineRule="auto"/>
              <ns0:rPr/>
            </ns0:pPr>
            <ns0:r ns0:rsidDel="00000000" ns0:rsidR="00000000" ns0:rsidRPr="00000000">
              <ns0:rPr>
                <ns0:sz ns0:val="16"/>
                <ns0:szCs ns0:val="16"/>
                <ns0:rtl ns0:val="0"/>
              </ns0:rPr>
              <ns0:t xml:space="preserve">DA-04</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82">
            <ns0:pPr>
              <ns0:spacing ns0:after="0" ns0:lineRule="auto"/>
              <ns0:rPr/>
            </ns0:pPr>
            <ns0:r ns0:rsidDel="00000000" ns0:rsidR="00000000" ns0:rsidRPr="00000000">
              <ns0:rPr>
                <ns0:sz ns0:val="16"/>
                <ns0:szCs ns0:val="16"/>
                <ns0:rtl ns0:val="0"/>
              </ns0:rPr>
              <ns0:t xml:space="preserve">Conservar las diez responsabilidades de dominio indicadas y agrupar inicialmente priorización y geografía en una sola unidad de despliegue.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83">
            <ns0:pPr>
              <ns0:spacing ns0:after="0" ns0:lineRule="auto"/>
              <ns0:rPr/>
            </ns0:pPr>
            <ns0:r ns0:rsidDel="00000000" ns0:rsidR="00000000" ns0:rsidRPr="00000000">
              <ns0:rPr>
                <ns0:sz ns0:val="16"/>
                <ns0:szCs ns0:val="16"/>
                <ns0:rtl ns0:val="0"/>
              </ns0:rPr>
              <ns0:t xml:space="preserve">La distancia y el tiempo son entradas directas del ranking. La agrupación reduce la complejidad operativa inicial, mantiene módulos y contratos distinguibles y puede separarse si las mediciones lo justifican.</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84">
            <ns0:pPr>
              <ns0:spacing ns0:after="0" ns0:lineRule="auto"/>
              <ns0:rPr/>
            </ns0:pPr>
            <ns0:r ns0:rsidDel="00000000" ns0:rsidR="00000000" ns0:rsidRPr="00000000">
              <ns0:rPr>
                <ns0:sz ns0:val="16"/>
                <ns0:szCs ns0:val="16"/>
                <ns0:rtl ns0:val="0"/>
              </ns0:rPr>
              <ns0:t xml:space="preserve">DA-05</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85">
            <ns0:pPr>
              <ns0:spacing ns0:after="0" ns0:lineRule="auto"/>
              <ns0:rPr/>
            </ns0:pPr>
            <ns0:r ns0:rsidDel="00000000" ns0:rsidR="00000000" ns0:rsidRPr="00000000">
              <ns0:rPr>
                <ns0:sz ns0:val="16"/>
                <ns0:szCs ns0:val="16"/>
                <ns0:rtl ns0:val="0"/>
              </ns0:rPr>
              <ns0:t xml:space="preserve">Incorporar identidad y acceso como capacidad técnica compartida.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86">
            <ns0:pPr>
              <ns0:spacing ns0:after="0" ns0:lineRule="auto"/>
              <ns0:rPr/>
            </ns0:pPr>
            <ns0:r ns0:rsidDel="00000000" ns0:rsidR="00000000" ns0:rsidRPr="00000000">
              <ns0:rPr>
                <ns0:sz ns0:val="16"/>
                <ns0:szCs ns0:val="16"/>
                <ns0:rtl ns0:val="0"/>
              </ns0:rPr>
              <ns0:t xml:space="preserve">Las aplicaciones cliente no pueden utilizar la sesión interna del web. El componente emite y renueva JWT, administra sesiones y revocaciones en Redis y proporciona una validación común.</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87">
            <ns0:pPr>
              <ns0:spacing ns0:after="0" ns0:lineRule="auto"/>
              <ns0:rPr/>
            </ns0:pPr>
            <ns0:r ns0:rsidDel="00000000" ns0:rsidR="00000000" ns0:rsidRPr="00000000">
              <ns0:rPr>
                <ns0:sz ns0:val="16"/>
                <ns0:szCs ns0:val="16"/>
                <ns0:rtl ns0:val="0"/>
              </ns0:rPr>
              <ns0:t xml:space="preserve">DA-06</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88">
            <ns0:pPr>
              <ns0:spacing ns0:after="0" ns0:lineRule="auto"/>
              <ns0:rPr/>
            </ns0:pPr>
            <ns0:r ns0:rsidDel="00000000" ns0:rsidR="00000000" ns0:rsidRPr="00000000">
              <ns0:rPr>
                <ns0:sz ns0:val="16"/>
                <ns0:szCs ns0:val="16"/>
                <ns0:rtl ns0:val="0"/>
              </ns0:rPr>
              <ns0:t xml:space="preserve">Usar REST síncrono como mecanismo base de integración.</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89">
            <ns0:pPr>
              <ns0:spacing ns0:after="0" ns0:lineRule="auto"/>
              <ns0:rPr/>
            </ns0:pPr>
            <ns0:r ns0:rsidDel="00000000" ns0:rsidR="00000000" ns0:rsidRPr="00000000">
              <ns0:rPr>
                <ns0:sz ns0:val="16"/>
                <ns0:szCs ns0:val="16"/>
                <ns0:rtl ns0:val="0"/>
              </ns0:rPr>
              <ns0:t xml:space="preserve">Proporciona comunicación directa y contratos verificables con una infraestructura inicial acotada. Una cola o Pub/Sub se evaluará cuando las alertas, la telemetría o los reintentos durables requieran desacoplamiento asíncrono.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8A">
            <ns0:pPr>
              <ns0:spacing ns0:after="0" ns0:lineRule="auto"/>
              <ns0:rPr/>
            </ns0:pPr>
            <ns0:r ns0:rsidDel="00000000" ns0:rsidR="00000000" ns0:rsidRPr="00000000">
              <ns0:rPr>
                <ns0:sz ns0:val="16"/>
                <ns0:szCs ns0:val="16"/>
                <ns0:rtl ns0:val="0"/>
              </ns0:rPr>
              <ns0:t xml:space="preserve">DA-07</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8B">
            <ns0:pPr>
              <ns0:spacing ns0:after="0" ns0:lineRule="auto"/>
              <ns0:rPr/>
            </ns0:pPr>
            <ns0:r ns0:rsidDel="00000000" ns0:rsidR="00000000" ns0:rsidRPr="00000000">
              <ns0:rPr>
                <ns0:sz ns0:val="16"/>
                <ns0:szCs ns0:val="16"/>
                <ns0:rtl ns0:val="0"/>
              </ns0:rPr>
              <ns0:t xml:space="preserve">Compartir inicialmente las instancias de datos, pero separar propiedad lógica, esquemas, colecciones, claves y credenciales por servicio.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8C">
            <ns0:pPr>
              <ns0:spacing ns0:after="0" ns0:lineRule="auto"/>
              <ns0:rPr/>
            </ns0:pPr>
            <ns0:r ns0:rsidDel="00000000" ns0:rsidR="00000000" ns0:rsidRPr="00000000">
              <ns0:rPr>
                <ns0:sz ns0:val="16"/>
                <ns0:szCs ns0:val="16"/>
                <ns0:rtl ns0:val="0"/>
              </ns0:rPr>
              <ns0:t xml:space="preserve">Reduce costo y operación sin permitir escrituras cruzadas. Compartir infraestructura no equivale a compartir la propiedad del dato.</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8D">
            <ns0:pPr>
              <ns0:spacing ns0:after="0" ns0:lineRule="auto"/>
              <ns0:rPr/>
            </ns0:pPr>
            <ns0:r ns0:rsidDel="00000000" ns0:rsidR="00000000" ns0:rsidRPr="00000000">
              <ns0:rPr>
                <ns0:sz ns0:val="16"/>
                <ns0:szCs ns0:val="16"/>
                <ns0:rtl ns0:val="0"/>
              </ns0:rPr>
              <ns0:t xml:space="preserve">DA-08</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8E">
            <ns0:pPr>
              <ns0:spacing ns0:after="0" ns0:lineRule="auto"/>
              <ns0:rPr/>
            </ns0:pPr>
            <ns0:r ns0:rsidDel="00000000" ns0:rsidR="00000000" ns0:rsidRPr="00000000">
              <ns0:rPr>
                <ns0:sz ns0:val="16"/>
                <ns0:szCs ns0:val="16"/>
                <ns0:rtl ns0:val="0"/>
              </ns0:rPr>
              <ns0:t xml:space="preserve">Desplegar una línea base contenida en Google Compute Engine.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8F">
            <ns0:pPr>
              <ns0:spacing ns0:after="0" ns0:lineRule="auto"/>
              <ns0:rPr/>
            </ns0:pPr>
            <ns0:r ns0:rsidDel="00000000" ns0:rsidR="00000000" ns0:rsidRPr="00000000">
              <ns0:rPr>
                <ns0:sz ns0:val="16"/>
                <ns0:szCs ns0:val="16"/>
                <ns0:rtl ns0:val="0"/>
              </ns0:rPr>
              <ns0:t xml:space="preserve">Tres grupos de cómputo —entrada/web, servicios y datos— proporcionan separación suficiente para el proyecto; la alta disponibilidad y el clúster quedan condicionados a resultados de carga y riesgo.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90">
            <ns0:pPr>
              <ns0:spacing ns0:after="0" ns0:lineRule="auto"/>
              <ns0:rPr/>
            </ns0:pPr>
            <ns0:r ns0:rsidDel="00000000" ns0:rsidR="00000000" ns0:rsidRPr="00000000">
              <ns0:rPr>
                <ns0:sz ns0:val="16"/>
                <ns0:szCs ns0:val="16"/>
                <ns0:rtl ns0:val="0"/>
              </ns0:rPr>
              <ns0:t xml:space="preserve">DA-09</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91">
            <ns0:pPr>
              <ns0:spacing ns0:after="0" ns0:lineRule="auto"/>
              <ns0:rPr/>
            </ns0:pPr>
            <ns0:r ns0:rsidDel="00000000" ns0:rsidR="00000000" ns0:rsidRPr="00000000">
              <ns0:rPr>
                <ns0:sz ns0:val="16"/>
                <ns0:szCs ns0:val="16"/>
                <ns0:rtl ns0:val="0"/>
              </ns0:rPr>
              <ns0:t xml:space="preserve">Mantener decisiones clínicas y asignaciones definitivas bajo intervención humana autorizada.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92">
            <ns0:pPr>
              <ns0:spacing ns0:after="0" ns0:lineRule="auto"/>
              <ns0:rPr/>
            </ns0:pPr>
            <ns0:r ns0:rsidDel="00000000" ns0:rsidR="00000000" ns0:rsidRPr="00000000">
              <ns0:rPr>
                <ns0:sz ns0:val="16"/>
                <ns0:szCs ns0:val="16"/>
                <ns0:rtl ns0:val="0"/>
              </ns0:rPr>
              <ns0:t xml:space="preserve">Los servicios calculan y explican alternativas; no confirman automáticamente elegibilidad, urgencia, compatibilidad clínica o asignación cuando se requiere autorización.</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93">
            <ns0:pPr>
              <ns0:spacing ns0:after="0" ns0:lineRule="auto"/>
              <ns0:rPr/>
            </ns0:pPr>
            <ns0:r ns0:rsidDel="00000000" ns0:rsidR="00000000" ns0:rsidRPr="00000000">
              <ns0:rPr>
                <ns0:sz ns0:val="16"/>
                <ns0:szCs ns0:val="16"/>
                <ns0:rtl ns0:val="0"/>
              </ns0:rPr>
              <ns0:t xml:space="preserve">DA-10</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94">
            <ns0:pPr>
              <ns0:spacing ns0:after="0" ns0:lineRule="auto"/>
              <ns0:rPr/>
            </ns0:pPr>
            <ns0:r ns0:rsidDel="00000000" ns0:rsidR="00000000" ns0:rsidRPr="00000000">
              <ns0:rPr>
                <ns0:sz ns0:val="16"/>
                <ns0:szCs ns0:val="16"/>
                <ns0:rtl ns0:val="0"/>
              </ns0:rPr>
              <ns0:t xml:space="preserve">Versionar contratos y reglas sin alterar operaciones históricas.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95">
            <ns0:pPr>
              <ns0:spacing ns0:after="0" ns0:lineRule="auto"/>
              <ns0:rPr/>
            </ns0:pPr>
            <ns0:r ns0:rsidDel="00000000" ns0:rsidR="00000000" ns0:rsidRPr="00000000">
              <ns0:rPr>
                <ns0:sz ns0:val="16"/>
                <ns0:szCs ns0:val="16"/>
                <ns0:rtl ns0:val="0"/>
              </ns0:rPr>
              <ns0:t xml:space="preserve">Cada evaluación, ranking, asignación y evento auditable conserva la versión aplicada, los factores pertinentes y su relación con la decisión humana.</ns0:t>
            </ns0:r>
            <ns0:r ns0:rsidDel="00000000" ns0:rsidR="00000000" ns0:rsidRPr="00000000">
              <ns0:rPr>
                <ns0:rtl ns0:val="0"/>
              </ns0:rPr>
            </ns0:r>
          </ns0:p>
        </ns0:tc>
      </ns0:tr>
    </ns0:tbl>
    <ns0:p ns0:rsidR="00000000" ns0:rsidDel="00000000" ns0:rsidP="00000000" ns0:rsidRDefault="00000000" ns0:rsidRPr="00000000" ns1:paraId="00001396">
      <ns0:pPr>
        <ns0:spacing ns0:after="0" ns0:lineRule="auto"/>
        <ns0:rPr/>
      </ns0:pPr>
      <ns0:r ns0:rsidDel="00000000" ns0:rsidR="00000000" ns0:rsidRPr="00000000">
        <ns0:rPr>
          <ns0:rtl ns0:val="0"/>
        </ns0:rPr>
      </ns0:r>
    </ns0:p>
    <ns0:p ns0:rsidR="00000000" ns0:rsidDel="00000000" ns0:rsidP="00000000" ns0:rsidRDefault="00000000" ns0:rsidRPr="00000000" ns1:paraId="00001397">
      <ns0:pPr>
        <ns0:rPr/>
      </ns0:pPr>
      <ns0:r ns0:rsidDel="00000000" ns0:rsidR="00000000" ns0:rsidRPr="00000000">
        <ns0:rPr>
          <ns0:rtl ns0:val="0"/>
        </ns0:rPr>
        <ns0:t xml:space="preserve">La tecnología de Android se seleccionará entre Java y Kotlin, y la aplicación de escritorio empleará una de las alternativas autorizadas para el proyecto. Ambas selecciones se formalizarán antes del desarrollo de los clientes y no modifican los límites, contratos ni responsabilidades definidos en la arquitectura.</ns0:t>
      </ns0:r>
    </ns0:p>
    <ns0:p ns0:rsidR="00000000" ns0:rsidDel="00000000" ns0:rsidP="00000000" ns0:rsidRDefault="00000000" ns0:rsidRPr="00000000" ns1:paraId="00001398">
      <ns0:pPr>
        <ns0:pStyle ns0:val="Heading1"/>
        <ns0:rPr/>
      </ns0:pPr>
      <ns0:r ns0:rsidDel="00000000" ns0:rsidR="00000000" ns0:rsidRPr="00000000">
        <ns0:rPr>
          <ns0:rtl ns0:val="0"/>
        </ns0:rPr>
        <ns0:t xml:space="preserve">10.4 Diagrama de contexto</ns0:t>
      </ns0:r>
    </ns0:p>
    <ns0:p ns0:rsidR="00000000" ns0:rsidDel="00000000" ns0:rsidP="00000000" ns0:rsidRDefault="00000000" ns0:rsidRPr="00000000" ns1:paraId="00001399">
      <ns0:pPr>
        <ns0:keepNext ns0:val="1"/>
        <ns0:spacing ns0:after="60" ns0:before="80" ns0:lineRule="auto"/>
        <ns0:jc ns0:val="center"/>
        <ns0:rPr/>
      </ns0:pPr>
      <ns0:r ns0:rsidDel="00000000" ns0:rsidR="00000000" ns0:rsidRPr="00000000">
        <ns0:rPr/>
        <ns0:drawing>
          <ns2:inline distB="0" distT="0" distL="114300" distR="114300">
            <ns2:extent cx="6263640" cy="6263640"/>
            <ns2:effectExtent b="0" l="0" r="0" t="0"/>
            <ns2:docPr id="14" name="image14.png"/>
            <ns3:graphic>
              <ns3:graphicData uri="http://schemas.openxmlformats.org/drawingml/2006/picture">
                <ns4:pic>
                  <ns4:nvPicPr>
                    <ns4:cNvPr id="0" name="image14.png"/>
                    <ns4:cNvPicPr preferRelativeResize="0"/>
                  </ns4:nvPicPr>
                  <ns4:blipFill>
                    <ns3:blip ns5:embed="rId9"/>
                    <ns3:srcRect b="0" l="0" r="0" t="0"/>
                    <ns3:stretch>
                      <ns3:fillRect/>
                    </ns3:stretch>
                  </ns4:blipFill>
                  <ns4:spPr>
                    <ns3:xfrm>
                      <ns3:off x="0" y="0"/>
                      <ns3:ext cx="6263640" cy="626364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139A">
      <ns0:pPr>
        <ns0:spacing ns0:after="160" ns0:lineRule="auto"/>
        <ns0:jc ns0:val="center"/>
        <ns0:rPr/>
      </ns0:pPr>
      <ns0:r ns0:rsidDel="00000000" ns0:rsidR="00000000" ns0:rsidRPr="00000000">
        <ns0:rPr>
          <ns0:rFonts ns0:ascii="Arial" ns0:cs="Arial" ns0:eastAsia="Arial" ns0:hAnsi="Arial"/>
          <ns0:i ns0:val="1"/>
          <ns0:iCs ns0:val="1"/>
          <ns0:color ns0:val="374151"/>
          <ns0:sz ns0:val="18"/>
          <ns0:szCs ns0:val="18"/>
          <ns0:rtl ns0:val="0"/>
        </ns0:rPr>
        <ns0:t xml:space="preserve">Figura 1. Diagrama de contexto de la plataforma regional.</ns0:t>
      </ns0:r>
      <ns0:r ns0:rsidDel="00000000" ns0:rsidR="00000000" ns0:rsidRPr="00000000">
        <ns0:rPr>
          <ns0:rtl ns0:val="0"/>
        </ns0:rPr>
      </ns0:r>
    </ns0:p>
    <ns0:p ns0:rsidR="00000000" ns0:rsidDel="00000000" ns0:rsidP="00000000" ns0:rsidRDefault="00000000" ns0:rsidRPr="00000000" ns1:paraId="0000139B">
      <ns0:pPr>
        <ns0:rPr/>
      </ns0:pPr>
      <ns0:r ns0:rsidDel="00000000" ns0:rsidR="00000000" ns0:rsidRPr="00000000">
        <ns0:rPr>
          <ns0:rtl ns0:val="0"/>
        </ns0:rPr>
        <ns0:t xml:space="preserve">El receptor o paciente es una persona central del dominio, pero no constituye por defecto un usuario con acceso directo. Su información es administrada por personal autorizado y cualquier acceso futuro deberá definirse expresamente. Las instituciones participan como ámbitos de operación y como fuente de disponibilidad; su información se administra una sola vez y se utiliza como referencia en los demás procesos.</ns0:t>
      </ns0:r>
    </ns0:p>
    <ns0:p ns0:rsidR="00000000" ns0:rsidDel="00000000" ns0:rsidP="00000000" ns0:rsidRDefault="00000000" ns0:rsidRPr="00000000" ns1:paraId="0000139C">
      <ns0:pPr>
        <ns0:rPr/>
      </ns0:pPr>
      <ns0:r ns0:rsidDel="00000000" ns0:rsidR="00000000" ns0:rsidRPr="00000000">
        <ns0:rPr>
          <ns0:rtl ns0:val="0"/>
        </ns0:rPr>
        <ns0:t xml:space="preserve">La vista mantiene abstractas la fuente geográfica y los canales de notificación. Su selección precederá a la integración y deberá respetar los contratos, la protección de datos y las reglas validadas, sin presuponer proveedores ni métodos de cálculo.</ns0:t>
      </ns0:r>
    </ns0:p>
    <ns0:p ns0:rsidR="00000000" ns0:rsidDel="00000000" ns0:rsidP="00000000" ns0:rsidRDefault="00000000" ns0:rsidRPr="00000000" ns1:paraId="0000139D">
      <ns0:pPr>
        <ns0:pStyle ns0:val="Heading1"/>
        <ns0:rPr/>
      </ns0:pPr>
      <ns0:r ns0:rsidDel="00000000" ns0:rsidR="00000000" ns0:rsidRPr="00000000">
        <ns0:rPr>
          <ns0:rtl ns0:val="0"/>
        </ns0:rPr>
        <ns0:t xml:space="preserve">10.5 Diagrama de contenedores</ns0:t>
      </ns0:r>
    </ns0:p>
    <ns0:p ns0:rsidR="00000000" ns0:rsidDel="00000000" ns0:rsidP="00000000" ns0:rsidRDefault="00000000" ns0:rsidRPr="00000000" ns1:paraId="0000139E">
      <ns0:pPr>
        <ns0:keepNext ns0:val="1"/>
        <ns0:spacing ns0:after="60" ns0:before="80" ns0:lineRule="auto"/>
        <ns0:jc ns0:val="center"/>
        <ns0:rPr/>
      </ns0:pPr>
      <ns0:r ns0:rsidDel="00000000" ns0:rsidR="00000000" ns0:rsidRPr="00000000">
        <ns0:rPr/>
        <ns0:drawing>
          <ns2:inline distB="0" distT="0" distL="114300" distR="114300">
            <ns2:extent cx="6263640" cy="6263640"/>
            <ns2:effectExtent b="0" l="0" r="0" t="0"/>
            <ns2:docPr id="16" name="image8.png"/>
            <ns3:graphic>
              <ns3:graphicData uri="http://schemas.openxmlformats.org/drawingml/2006/picture">
                <ns4:pic>
                  <ns4:nvPicPr>
                    <ns4:cNvPr id="0" name="image8.png"/>
                    <ns4:cNvPicPr preferRelativeResize="0"/>
                  </ns4:nvPicPr>
                  <ns4:blipFill>
                    <ns3:blip ns5:embed="rId10"/>
                    <ns3:srcRect b="0" l="0" r="0" t="0"/>
                    <ns3:stretch>
                      <ns3:fillRect/>
                    </ns3:stretch>
                  </ns4:blipFill>
                  <ns4:spPr>
                    <ns3:xfrm>
                      <ns3:off x="0" y="0"/>
                      <ns3:ext cx="6263640" cy="626364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139F">
      <ns0:pPr>
        <ns0:spacing ns0:after="160" ns0:lineRule="auto"/>
        <ns0:jc ns0:val="center"/>
        <ns0:rPr/>
      </ns0:pPr>
      <ns0:r ns0:rsidDel="00000000" ns0:rsidR="00000000" ns0:rsidRPr="00000000">
        <ns0:rPr>
          <ns0:rFonts ns0:ascii="Arial" ns0:cs="Arial" ns0:eastAsia="Arial" ns0:hAnsi="Arial"/>
          <ns0:i ns0:val="1"/>
          <ns0:iCs ns0:val="1"/>
          <ns0:color ns0:val="374151"/>
          <ns0:sz ns0:val="18"/>
          <ns0:szCs ns0:val="18"/>
          <ns0:rtl ns0:val="0"/>
        </ns0:rPr>
        <ns0:t xml:space="preserve">Figura 2. Diagrama de contenedores y relaciones principales.</ns0:t>
      </ns0:r>
      <ns0:r ns0:rsidDel="00000000" ns0:rsidR="00000000" ns0:rsidRPr="00000000">
        <ns0:rPr>
          <ns0:rtl ns0:val="0"/>
        </ns0:rPr>
      </ns0:r>
    </ns0:p>
    <ns0:p ns0:rsidR="00000000" ns0:rsidDel="00000000" ns0:rsidP="00000000" ns0:rsidRDefault="00000000" ns0:rsidRPr="00000000" ns1:paraId="000013A0">
      <ns0:pPr>
        <ns0:rPr/>
      </ns0:pPr>
      <ns0:r ns0:rsidDel="00000000" ns0:rsidR="00000000" ns0:rsidRPr="00000000">
        <ns0:rPr>
          <ns0:rtl ns0:val="0"/>
        </ns0:rPr>
        <ns0:t xml:space="preserve">La agrupación visual no fusiona contenedores: donantes y receptores se despliegan por separado; inventario, compatibilidad y priorización/geografía son tres unidades; transporte, custodia y alertas son tres unidades. El servicio de monitoreo consulta a los demás, pero su indisponibilidad no interrumpe las operaciones de negocio.</ns0:t>
      </ns0:r>
    </ns0:p>
    <ns0:p ns0:rsidR="00000000" ns0:rsidDel="00000000" ns0:rsidP="00000000" ns0:rsidRDefault="00000000" ns0:rsidRPr="00000000" ns1:paraId="000013A1">
      <ns0:pPr>
        <ns0:rPr/>
      </ns0:pPr>
      <ns0:r ns0:rsidDel="00000000" ns0:rsidR="00000000" ns0:rsidRPr="00000000">
        <ns0:rPr>
          <ns0:rtl ns0:val="0"/>
        </ns0:rPr>
        <ns0:t xml:space="preserve">La configuración ejecutable del primer parcial comprende el sistema web y PostgreSQL instalados localmente mediante dependencias y variables documentadas, sin MongoDB, Redis ni contenedores Docker. A partir del segundo parcial se incorporan Docker Compose, los almacenes complementarios y los contenedores independientes. Cuando una responsabilidad se publique como microservicio, el web utilizará su contrato y dejará de ser un segundo escritor de esos datos.</ns0:t>
      </ns0:r>
    </ns0:p>
    <ns0:p ns0:rsidR="00000000" ns0:rsidDel="00000000" ns0:rsidP="00000000" ns0:rsidRDefault="00000000" ns0:rsidRPr="00000000" ns1:paraId="000013A2">
      <ns0:pPr>
        <ns0:pStyle ns0:val="Heading1"/>
        <ns0:rPr/>
      </ns0:pPr>
      <ns0:r ns0:rsidDel="00000000" ns0:rsidR="00000000" ns0:rsidRPr="00000000">
        <ns0:rPr>
          <ns0:rtl ns0:val="0"/>
        </ns0:rPr>
        <ns0:t xml:space="preserve">10.6 Diagrama de componentes</ns0:t>
      </ns0:r>
    </ns0:p>
    <ns0:p ns0:rsidR="00000000" ns0:rsidDel="00000000" ns0:rsidP="00000000" ns0:rsidRDefault="00000000" ns0:rsidRPr="00000000" ns1:paraId="000013A3">
      <ns0:pPr>
        <ns0:keepNext ns0:val="1"/>
        <ns0:spacing ns0:after="60" ns0:before="80" ns0:lineRule="auto"/>
        <ns0:jc ns0:val="center"/>
        <ns0:rPr/>
      </ns0:pPr>
      <ns0:r ns0:rsidDel="00000000" ns0:rsidR="00000000" ns0:rsidRPr="00000000">
        <ns0:rPr/>
        <ns0:drawing>
          <ns2:inline distB="0" distT="0" distL="114300" distR="114300">
            <ns2:extent cx="6263640" cy="6263640"/>
            <ns2:effectExtent b="0" l="0" r="0" t="0"/>
            <ns2:docPr id="15" name="image10.png"/>
            <ns3:graphic>
              <ns3:graphicData uri="http://schemas.openxmlformats.org/drawingml/2006/picture">
                <ns4:pic>
                  <ns4:nvPicPr>
                    <ns4:cNvPr id="0" name="image10.png"/>
                    <ns4:cNvPicPr preferRelativeResize="0"/>
                  </ns4:nvPicPr>
                  <ns4:blipFill>
                    <ns3:blip ns5:embed="rId11"/>
                    <ns3:srcRect b="0" l="0" r="0" t="0"/>
                    <ns3:stretch>
                      <ns3:fillRect/>
                    </ns3:stretch>
                  </ns4:blipFill>
                  <ns4:spPr>
                    <ns3:xfrm>
                      <ns3:off x="0" y="0"/>
                      <ns3:ext cx="6263640" cy="626364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13A4">
      <ns0:pPr>
        <ns0:spacing ns0:after="160" ns0:lineRule="auto"/>
        <ns0:jc ns0:val="center"/>
        <ns0:rPr/>
      </ns0:pPr>
      <ns0:r ns0:rsidDel="00000000" ns0:rsidR="00000000" ns0:rsidRPr="00000000">
        <ns0:rPr>
          <ns0:rFonts ns0:ascii="Arial" ns0:cs="Arial" ns0:eastAsia="Arial" ns0:hAnsi="Arial"/>
          <ns0:i ns0:val="1"/>
          <ns0:iCs ns0:val="1"/>
          <ns0:color ns0:val="374151"/>
          <ns0:sz ns0:val="18"/>
          <ns0:szCs ns0:val="18"/>
          <ns0:rtl ns0:val="0"/>
        </ns0:rPr>
        <ns0:t xml:space="preserve">Figura 3. Componentes internos del sistema web y patrón común de los microservicios.</ns0:t>
      </ns0:r>
      <ns0:r ns0:rsidDel="00000000" ns0:rsidR="00000000" ns0:rsidRPr="00000000">
        <ns0:rPr>
          <ns0:rtl ns0:val="0"/>
        </ns0:rPr>
      </ns0:r>
    </ns0:p>
    <ns0:p ns0:rsidR="00000000" ns0:rsidDel="00000000" ns0:rsidP="00000000" ns0:rsidRDefault="00000000" ns0:rsidRPr="00000000" ns1:paraId="000013A5">
      <ns0:pPr>
        <ns0:pStyle ns0:val="Heading2"/>
        <ns0:rPr/>
      </ns0:pPr>
      <ns0:r ns0:rsidDel="00000000" ns0:rsidR="00000000" ns0:rsidRPr="00000000">
        <ns0:rPr>
          <ns0:rtl ns0:val="0"/>
        </ns0:rPr>
        <ns0:t xml:space="preserve">10.6.1 Responsabilidades del sistema web</ns0:t>
      </ns0:r>
    </ns0:p>
    <ns0:tbl>
      <ns0:tblPr>
        <ns0:tblStyle ns0:val="Table156"/>
        <ns0:tblW ns0:w="10167.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389"/>
        <ns0:gridCol ns0:w="3389"/>
        <ns0:gridCol ns0:w="3389"/>
        <ns0:tblGridChange ns0:id="0">
          <ns0:tblGrid>
            <ns0:gridCol ns0:w="3389"/>
            <ns0:gridCol ns0:w="3389"/>
            <ns0:gridCol ns0:w="3389"/>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13A6">
            <ns0:pPr>
              <ns0:spacing ns0:after="0" ns0:lineRule="auto"/>
              <ns0:rPr/>
            </ns0:pPr>
            <ns0:r ns0:rsidDel="00000000" ns0:rsidR="00000000" ns0:rsidRPr="00000000">
              <ns0:rPr>
                <ns0:b ns0:val="1"/>
                <ns0:bCs ns0:val="1"/>
                <ns0:color ns0:val="ffffff"/>
                <ns0:sz ns0:val="16"/>
                <ns0:szCs ns0:val="16"/>
                <ns0:rtl ns0:val="0"/>
              </ns0:rPr>
              <ns0:t xml:space="preserve">Componente</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3A7">
            <ns0:pPr>
              <ns0:spacing ns0:after="0" ns0:lineRule="auto"/>
              <ns0:rPr/>
            </ns0:pPr>
            <ns0:r ns0:rsidDel="00000000" ns0:rsidR="00000000" ns0:rsidRPr="00000000">
              <ns0:rPr>
                <ns0:b ns0:val="1"/>
                <ns0:bCs ns0:val="1"/>
                <ns0:color ns0:val="ffffff"/>
                <ns0:sz ns0:val="16"/>
                <ns0:szCs ns0:val="16"/>
                <ns0:rtl ns0:val="0"/>
              </ns0:rPr>
              <ns0:t xml:space="preserve">Responsabilidad</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3A8">
            <ns0:pPr>
              <ns0:spacing ns0:after="0" ns0:lineRule="auto"/>
              <ns0:rPr/>
            </ns0:pPr>
            <ns0:r ns0:rsidDel="00000000" ns0:rsidR="00000000" ns0:rsidRPr="00000000">
              <ns0:rPr>
                <ns0:b ns0:val="1"/>
                <ns0:bCs ns0:val="1"/>
                <ns0:color ns0:val="ffffff"/>
                <ns0:sz ns0:val="16"/>
                <ns0:szCs ns0:val="16"/>
                <ns0:rtl ns0:val="0"/>
              </ns0:rPr>
              <ns0:t xml:space="preserve">Fase</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A9">
            <ns0:pPr>
              <ns0:spacing ns0:after="0" ns0:lineRule="auto"/>
              <ns0:rPr/>
            </ns0:pPr>
            <ns0:r ns0:rsidDel="00000000" ns0:rsidR="00000000" ns0:rsidRPr="00000000">
              <ns0:rPr>
                <ns0:sz ns0:val="16"/>
                <ns0:szCs ns0:val="16"/>
                <ns0:rtl ns0:val="0"/>
              </ns0:rPr>
              <ns0:t xml:space="preserve">Sitio público y portal privado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AA">
            <ns0:pPr>
              <ns0:spacing ns0:after="0" ns0:lineRule="auto"/>
              <ns0:rPr/>
            </ns0:pPr>
            <ns0:r ns0:rsidDel="00000000" ns0:rsidR="00000000" ns0:rsidRPr="00000000">
              <ns0:rPr>
                <ns0:sz ns0:val="16"/>
                <ns0:szCs ns0:val="16"/>
                <ns0:rtl ns0:val="0"/>
              </ns0:rPr>
              <ns0:t xml:space="preserve">Presentar información pública, autenticación, navegación y contenido conforme al perfil.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AB">
            <ns0:pPr>
              <ns0:spacing ns0:after="0" ns0:lineRule="auto"/>
              <ns0:rPr/>
            </ns0:pPr>
            <ns0:r ns0:rsidDel="00000000" ns0:rsidR="00000000" ns0:rsidRPr="00000000">
              <ns0:rPr>
                <ns0:sz ns0:val="16"/>
                <ns0:szCs ns0:val="16"/>
                <ns0:rtl ns0:val="0"/>
              </ns0:rPr>
              <ns0:t xml:space="preserve">Primer parcial y Transversal</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AC">
            <ns0:pPr>
              <ns0:spacing ns0:after="0" ns0:lineRule="auto"/>
              <ns0:rPr/>
            </ns0:pPr>
            <ns0:r ns0:rsidDel="00000000" ns0:rsidR="00000000" ns0:rsidRPr="00000000">
              <ns0:rPr>
                <ns0:sz ns0:val="16"/>
                <ns0:szCs ns0:val="16"/>
                <ns0:rtl ns0:val="0"/>
              </ns0:rPr>
              <ns0:t xml:space="preserve">Identidad y autorización web</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AD">
            <ns0:pPr>
              <ns0:spacing ns0:after="0" ns0:lineRule="auto"/>
              <ns0:rPr/>
            </ns0:pPr>
            <ns0:r ns0:rsidDel="00000000" ns0:rsidR="00000000" ns0:rsidRPr="00000000">
              <ns0:rPr>
                <ns0:sz ns0:val="16"/>
                <ns0:szCs ns0:val="16"/>
                <ns0:rtl ns0:val="0"/>
              </ns0:rPr>
              <ns0:t xml:space="preserve">Aplicar JWT, sesión, revocación, perfil, acción, recurso y ámbito institucional. En etapas posteriores delegará la emisión y validación común al componente de identidad sin compartir la sesión interna.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AE">
            <ns0:pPr>
              <ns0:spacing ns0:after="0" ns0:lineRule="auto"/>
              <ns0:rPr/>
            </ns0:pPr>
            <ns0:r ns0:rsidDel="00000000" ns0:rsidR="00000000" ns0:rsidRPr="00000000">
              <ns0:rPr>
                <ns0:sz ns0:val="16"/>
                <ns0:szCs ns0:val="16"/>
                <ns0:rtl ns0:val="0"/>
              </ns0:rPr>
              <ns0:t xml:space="preserve">Primer parcial y Transversal</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AF">
            <ns0:pPr>
              <ns0:spacing ns0:after="0" ns0:lineRule="auto"/>
              <ns0:rPr/>
            </ns0:pPr>
            <ns0:r ns0:rsidDel="00000000" ns0:rsidR="00000000" ns0:rsidRPr="00000000">
              <ns0:rPr>
                <ns0:sz ns0:val="16"/>
                <ns0:szCs ns0:val="16"/>
                <ns0:rtl ns0:val="0"/>
              </ns0:rPr>
              <ns0:t xml:space="preserve">Administración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B0">
            <ns0:pPr>
              <ns0:spacing ns0:after="0" ns0:lineRule="auto"/>
              <ns0:rPr/>
            </ns0:pPr>
            <ns0:r ns0:rsidDel="00000000" ns0:rsidR="00000000" ns0:rsidRPr="00000000">
              <ns0:rPr>
                <ns0:sz ns0:val="16"/>
                <ns0:szCs ns0:val="16"/>
                <ns0:rtl ns0:val="0"/>
              </ns0:rPr>
              <ns0:t xml:space="preserve">Gestionar usuarios, perfiles, instituciones, sedes, catálogos y configuración autorizada. La institución es una entidad administrable y la fuente de referencia para otros procesos.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B1">
            <ns0:pPr>
              <ns0:spacing ns0:after="0" ns0:lineRule="auto"/>
              <ns0:rPr/>
            </ns0:pPr>
            <ns0:r ns0:rsidDel="00000000" ns0:rsidR="00000000" ns0:rsidRPr="00000000">
              <ns0:rPr>
                <ns0:sz ns0:val="16"/>
                <ns0:szCs ns0:val="16"/>
                <ns0:rtl ns0:val="0"/>
              </ns0:rPr>
              <ns0:t xml:space="preserve">Primer parcial y Posterior</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B2">
            <ns0:pPr>
              <ns0:spacing ns0:after="0" ns0:lineRule="auto"/>
              <ns0:rPr/>
            </ns0:pPr>
            <ns0:r ns0:rsidDel="00000000" ns0:rsidR="00000000" ns0:rsidRPr="00000000">
              <ns0:rPr>
                <ns0:sz ns0:val="16"/>
                <ns0:szCs ns0:val="16"/>
                <ns0:rtl ns0:val="0"/>
              </ns0:rPr>
              <ns0:t xml:space="preserve">Procesos operativos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B3">
            <ns0:pPr>
              <ns0:spacing ns0:after="0" ns0:lineRule="auto"/>
              <ns0:rPr/>
            </ns0:pPr>
            <ns0:r ns0:rsidDel="00000000" ns0:rsidR="00000000" ns0:rsidRPr="00000000">
              <ns0:rPr>
                <ns0:sz ns0:val="16"/>
                <ns0:szCs ns0:val="16"/>
                <ns0:rtl ns0:val="0"/>
              </ns0:rPr>
              <ns0:t xml:space="preserve">Ofrecer las pantallas de inventario del MVP y, posteriormente, donantes, receptores, solicitudes, estudios, asignaciones, traslados y custodia mediante servicios compartidos.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B4">
            <ns0:pPr>
              <ns0:spacing ns0:after="0" ns0:lineRule="auto"/>
              <ns0:rPr/>
            </ns0:pPr>
            <ns0:r ns0:rsidDel="00000000" ns0:rsidR="00000000" ns0:rsidRPr="00000000">
              <ns0:rPr>
                <ns0:sz ns0:val="16"/>
                <ns0:szCs ns0:val="16"/>
                <ns0:rtl ns0:val="0"/>
              </ns0:rPr>
              <ns0:t xml:space="preserve">Primer parcial y Posterior</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B5">
            <ns0:pPr>
              <ns0:spacing ns0:after="0" ns0:lineRule="auto"/>
              <ns0:rPr/>
            </ns0:pPr>
            <ns0:r ns0:rsidDel="00000000" ns0:rsidR="00000000" ns0:rsidRPr="00000000">
              <ns0:rPr>
                <ns0:sz ns0:val="16"/>
                <ns0:szCs ns0:val="16"/>
                <ns0:rtl ns0:val="0"/>
              </ns0:rPr>
              <ns0:t xml:space="preserve">Paneles y reportes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B6">
            <ns0:pPr>
              <ns0:spacing ns0:after="0" ns0:lineRule="auto"/>
              <ns0:rPr/>
            </ns0:pPr>
            <ns0:r ns0:rsidDel="00000000" ns0:rsidR="00000000" ns0:rsidRPr="00000000">
              <ns0:rPr>
                <ns0:sz ns0:val="16"/>
                <ns0:szCs ns0:val="16"/>
                <ns0:rtl ns0:val="0"/>
              </ns0:rPr>
              <ns0:t xml:space="preserve">Mostrar un panel básico por perfil inicial y evolucionar hacia el panel regional, reportes, filtros y gráficas Highcharts.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B7">
            <ns0:pPr>
              <ns0:spacing ns0:after="0" ns0:lineRule="auto"/>
              <ns0:rPr/>
            </ns0:pPr>
            <ns0:r ns0:rsidDel="00000000" ns0:rsidR="00000000" ns0:rsidRPr="00000000">
              <ns0:rPr>
                <ns0:sz ns0:val="16"/>
                <ns0:szCs ns0:val="16"/>
                <ns0:rtl ns0:val="0"/>
              </ns0:rPr>
              <ns0:t xml:space="preserve">Primer parcial y Posterior</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B8">
            <ns0:pPr>
              <ns0:spacing ns0:after="0" ns0:lineRule="auto"/>
              <ns0:rPr/>
            </ns0:pPr>
            <ns0:r ns0:rsidDel="00000000" ns0:rsidR="00000000" ns0:rsidRPr="00000000">
              <ns0:rPr>
                <ns0:sz ns0:val="16"/>
                <ns0:szCs ns0:val="16"/>
                <ns0:rtl ns0:val="0"/>
              </ns0:rPr>
              <ns0:t xml:space="preserve">Archivos y evidencias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B9">
            <ns0:pPr>
              <ns0:spacing ns0:after="0" ns0:lineRule="auto"/>
              <ns0:rPr/>
            </ns0:pPr>
            <ns0:r ns0:rsidDel="00000000" ns0:rsidR="00000000" ns0:rsidRPr="00000000">
              <ns0:rPr>
                <ns0:sz ns0:val="16"/>
                <ns0:szCs ns0:val="16"/>
                <ns0:rtl ns0:val="0"/>
              </ns0:rPr>
              <ns0:t xml:space="preserve">Solicitar cargas o descargas autorizadas y administrar sus metadatos; los binarios privados permanecen en Google Cloud Storage.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BA">
            <ns0:pPr>
              <ns0:spacing ns0:after="0" ns0:lineRule="auto"/>
              <ns0:rPr/>
            </ns0:pPr>
            <ns0:r ns0:rsidDel="00000000" ns0:rsidR="00000000" ns0:rsidRPr="00000000">
              <ns0:rPr>
                <ns0:sz ns0:val="16"/>
                <ns0:szCs ns0:val="16"/>
                <ns0:rtl ns0:val="0"/>
              </ns0:rPr>
              <ns0:t xml:space="preserve">Posterior</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BB">
            <ns0:pPr>
              <ns0:spacing ns0:after="0" ns0:lineRule="auto"/>
              <ns0:rPr/>
            </ns0:pPr>
            <ns0:r ns0:rsidDel="00000000" ns0:rsidR="00000000" ns0:rsidRPr="00000000">
              <ns0:rPr>
                <ns0:sz ns0:val="16"/>
                <ns0:szCs ns0:val="16"/>
                <ns0:rtl ns0:val="0"/>
              </ns0:rPr>
              <ns0:t xml:space="preserve">Auditoría y supervisión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BC">
            <ns0:pPr>
              <ns0:spacing ns0:after="0" ns0:lineRule="auto"/>
              <ns0:rPr/>
            </ns0:pPr>
            <ns0:r ns0:rsidDel="00000000" ns0:rsidR="00000000" ns0:rsidRPr="00000000">
              <ns0:rPr>
                <ns0:sz ns0:val="16"/>
                <ns0:szCs ns0:val="16"/>
                <ns0:rtl ns0:val="0"/>
              </ns0:rPr>
              <ns0:t xml:space="preserve">Permitir búsquedas de solo lectura para el Auditor y vistas autorizadas de actividad, sin modificar los eventos.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BD">
            <ns0:pPr>
              <ns0:spacing ns0:after="0" ns0:lineRule="auto"/>
              <ns0:rPr/>
            </ns0:pPr>
            <ns0:r ns0:rsidDel="00000000" ns0:rsidR="00000000" ns0:rsidRPr="00000000">
              <ns0:rPr>
                <ns0:sz ns0:val="16"/>
                <ns0:szCs ns0:val="16"/>
                <ns0:rtl ns0:val="0"/>
              </ns0:rPr>
              <ns0:t xml:space="preserve">Primer parcial y Posterior</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BE">
            <ns0:pPr>
              <ns0:spacing ns0:after="0" ns0:lineRule="auto"/>
              <ns0:rPr/>
            </ns0:pPr>
            <ns0:r ns0:rsidDel="00000000" ns0:rsidR="00000000" ns0:rsidRPr="00000000">
              <ns0:rPr>
                <ns0:sz ns0:val="16"/>
                <ns0:szCs ns0:val="16"/>
                <ns0:rtl ns0:val="0"/>
              </ns0:rPr>
              <ns0:t xml:space="preserve">Adaptadores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BF">
            <ns0:pPr>
              <ns0:spacing ns0:after="0" ns0:lineRule="auto"/>
              <ns0:rPr/>
            </ns0:pPr>
            <ns0:r ns0:rsidDel="00000000" ns0:rsidR="00000000" ns0:rsidRPr="00000000">
              <ns0:rPr>
                <ns0:sz ns0:val="16"/>
                <ns0:szCs ns0:val="16"/>
                <ns0:rtl ns0:val="0"/>
              </ns0:rPr>
              <ns0:t xml:space="preserve">Encapsular el acceso a repositorios propios y a contratos REST, evitando que las vistas contengan reglas o consultas directas.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C0">
            <ns0:pPr>
              <ns0:spacing ns0:after="0" ns0:lineRule="auto"/>
              <ns0:rPr/>
            </ns0:pPr>
            <ns0:r ns0:rsidDel="00000000" ns0:rsidR="00000000" ns0:rsidRPr="00000000">
              <ns0:rPr>
                <ns0:sz ns0:val="16"/>
                <ns0:szCs ns0:val="16"/>
                <ns0:rtl ns0:val="0"/>
              </ns0:rPr>
              <ns0:t xml:space="preserve">Transversal</ns0:t>
            </ns0:r>
            <ns0:r ns0:rsidDel="00000000" ns0:rsidR="00000000" ns0:rsidRPr="00000000">
              <ns0:rPr>
                <ns0:rtl ns0:val="0"/>
              </ns0:rPr>
            </ns0:r>
          </ns0:p>
        </ns0:tc>
      </ns0:tr>
    </ns0:tbl>
    <ns0:p ns0:rsidR="00000000" ns0:rsidDel="00000000" ns0:rsidP="00000000" ns0:rsidRDefault="00000000" ns0:rsidRPr="00000000" ns1:paraId="000013C1">
      <ns0:pPr>
        <ns0:spacing ns0:after="0" ns0:lineRule="auto"/>
        <ns0:rPr/>
      </ns0:pPr>
      <ns0:r ns0:rsidDel="00000000" ns0:rsidR="00000000" ns0:rsidRPr="00000000">
        <ns0:rPr>
          <ns0:rtl ns0:val="0"/>
        </ns0:rPr>
      </ns0:r>
    </ns0:p>
    <ns0:p ns0:rsidR="00000000" ns0:rsidDel="00000000" ns0:rsidP="00000000" ns0:rsidRDefault="00000000" ns0:rsidRPr="00000000" ns1:paraId="000013C2">
      <ns0:pPr>
        <ns0:pStyle ns0:val="Heading2"/>
        <ns0:rPr/>
      </ns0:pPr>
      <ns0:r ns0:rsidDel="00000000" ns0:rsidR="00000000" ns0:rsidRPr="00000000">
        <ns0:rPr>
          <ns0:rtl ns0:val="0"/>
        </ns0:rPr>
        <ns0:t xml:space="preserve">10.6.2 Catálogo de servicios y propietarios</ns0:t>
      </ns0:r>
    </ns0:p>
    <ns0:tbl>
      <ns0:tblPr>
        <ns0:tblStyle ns0:val="Table157"/>
        <ns0:tblW ns0:w="10167.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389"/>
        <ns0:gridCol ns0:w="3389"/>
        <ns0:gridCol ns0:w="3389"/>
        <ns0:tblGridChange ns0:id="0">
          <ns0:tblGrid>
            <ns0:gridCol ns0:w="3389"/>
            <ns0:gridCol ns0:w="3389"/>
            <ns0:gridCol ns0:w="3389"/>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13C3">
            <ns0:pPr>
              <ns0:spacing ns0:after="0" ns0:lineRule="auto"/>
              <ns0:rPr/>
            </ns0:pPr>
            <ns0:r ns0:rsidDel="00000000" ns0:rsidR="00000000" ns0:rsidRPr="00000000">
              <ns0:rPr>
                <ns0:b ns0:val="1"/>
                <ns0:bCs ns0:val="1"/>
                <ns0:color ns0:val="ffffff"/>
                <ns0:sz ns0:val="16"/>
                <ns0:szCs ns0:val="16"/>
                <ns0:rtl ns0:val="0"/>
              </ns0:rPr>
              <ns0:t xml:space="preserve">Unidad de despliegue</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3C4">
            <ns0:pPr>
              <ns0:spacing ns0:after="0" ns0:lineRule="auto"/>
              <ns0:rPr/>
            </ns0:pPr>
            <ns0:r ns0:rsidDel="00000000" ns0:rsidR="00000000" ns0:rsidRPr="00000000">
              <ns0:rPr>
                <ns0:b ns0:val="1"/>
                <ns0:bCs ns0:val="1"/>
                <ns0:color ns0:val="ffffff"/>
                <ns0:sz ns0:val="16"/>
                <ns0:szCs ns0:val="16"/>
                <ns0:rtl ns0:val="0"/>
              </ns0:rPr>
              <ns0:t xml:space="preserve">Responsabilidad principal</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3C5">
            <ns0:pPr>
              <ns0:spacing ns0:after="0" ns0:lineRule="auto"/>
              <ns0:rPr/>
            </ns0:pPr>
            <ns0:r ns0:rsidDel="00000000" ns0:rsidR="00000000" ns0:rsidRPr="00000000">
              <ns0:rPr>
                <ns0:b ns0:val="1"/>
                <ns0:bCs ns0:val="1"/>
                <ns0:color ns0:val="ffffff"/>
                <ns0:sz ns0:val="16"/>
                <ns0:szCs ns0:val="16"/>
                <ns0:rtl ns0:val="0"/>
              </ns0:rPr>
              <ns0:t xml:space="preserve">Datos autoritativos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C6">
            <ns0:pPr>
              <ns0:spacing ns0:after="0" ns0:lineRule="auto"/>
              <ns0:rPr/>
            </ns0:pPr>
            <ns0:r ns0:rsidDel="00000000" ns0:rsidR="00000000" ns0:rsidRPr="00000000">
              <ns0:rPr>
                <ns0:rFonts ns0:ascii="Menlo" ns0:cs="Menlo" ns0:eastAsia="Menlo" ns0:hAnsi="Menlo"/>
                <ns0:sz ns0:val="16"/>
                <ns0:szCs ns0:val="16"/>
                <ns0:rtl ns0:val="0"/>
              </ns0:rPr>
              <ns0:t xml:space="preserve">ms-identidad-acceso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C7">
            <ns0:pPr>
              <ns0:spacing ns0:after="0" ns0:lineRule="auto"/>
              <ns0:rPr/>
            </ns0:pPr>
            <ns0:r ns0:rsidDel="00000000" ns0:rsidR="00000000" ns0:rsidRPr="00000000">
              <ns0:rPr>
                <ns0:sz ns0:val="16"/>
                <ns0:szCs ns0:val="16"/>
                <ns0:rtl ns0:val="0"/>
              </ns0:rPr>
              <ns0:t xml:space="preserve">Autenticación, renovación, revocación, perfiles, permisos, ámbitos y referencia institucional.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C8">
            <ns0:pPr>
              <ns0:spacing ns0:after="0" ns0:lineRule="auto"/>
              <ns0:rPr/>
            </ns0:pPr>
            <ns0:r ns0:rsidDel="00000000" ns0:rsidR="00000000" ns0:rsidRPr="00000000">
              <ns0:rPr>
                <ns0:sz ns0:val="16"/>
                <ns0:szCs ns0:val="16"/>
                <ns0:rtl ns0:val="0"/>
              </ns0:rPr>
              <ns0:t xml:space="preserve">Credenciales protegidas, usuarios, perfiles, permisos, sesiones y ámbitos; administración institucional después de su transición desde el MVP.</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C9">
            <ns0:pPr>
              <ns0:spacing ns0:after="0" ns0:lineRule="auto"/>
              <ns0:rPr/>
            </ns0:pPr>
            <ns0:r ns0:rsidDel="00000000" ns0:rsidR="00000000" ns0:rsidRPr="00000000">
              <ns0:rPr>
                <ns0:rFonts ns0:ascii="Menlo" ns0:cs="Menlo" ns0:eastAsia="Menlo" ns0:hAnsi="Menlo"/>
                <ns0:sz ns0:val="16"/>
                <ns0:szCs ns0:val="16"/>
                <ns0:rtl ns0:val="0"/>
              </ns0:rPr>
              <ns0:t xml:space="preserve">ms-donantes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CA">
            <ns0:pPr>
              <ns0:spacing ns0:after="0" ns0:lineRule="auto"/>
              <ns0:rPr/>
            </ns0:pPr>
            <ns0:r ns0:rsidDel="00000000" ns0:rsidR="00000000" ns0:rsidRPr="00000000">
              <ns0:rPr>
                <ns0:sz ns0:val="16"/>
                <ns0:szCs ns0:val="16"/>
                <ns0:rtl ns0:val="0"/>
              </ns0:rPr>
              <ns0:t xml:space="preserve">Registro preliminar y expediente autorizado del donante; campañas, citas y estados relacionados con su flujo.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CB">
            <ns0:pPr>
              <ns0:spacing ns0:after="0" ns0:lineRule="auto"/>
              <ns0:rPr/>
            </ns0:pPr>
            <ns0:r ns0:rsidDel="00000000" ns0:rsidR="00000000" ns0:rsidRPr="00000000">
              <ns0:rPr>
                <ns0:sz ns0:val="16"/>
                <ns0:szCs ns0:val="16"/>
                <ns0:rtl ns0:val="0"/>
              </ns0:rPr>
              <ns0:t xml:space="preserve">Donantes, consentimientos estructurados, campañas y citas autorizadas.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CC">
            <ns0:pPr>
              <ns0:spacing ns0:after="0" ns0:lineRule="auto"/>
              <ns0:rPr/>
            </ns0:pPr>
            <ns0:r ns0:rsidDel="00000000" ns0:rsidR="00000000" ns0:rsidRPr="00000000">
              <ns0:rPr>
                <ns0:rFonts ns0:ascii="Menlo" ns0:cs="Menlo" ns0:eastAsia="Menlo" ns0:hAnsi="Menlo"/>
                <ns0:sz ns0:val="16"/>
                <ns0:szCs ns0:val="16"/>
                <ns0:rtl ns0:val="0"/>
              </ns0:rPr>
              <ns0:t xml:space="preserve">ms-receptores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CD">
            <ns0:pPr>
              <ns0:spacing ns0:after="0" ns0:lineRule="auto"/>
              <ns0:rPr/>
            </ns0:pPr>
            <ns0:r ns0:rsidDel="00000000" ns0:rsidR="00000000" ns0:rsidRPr="00000000">
              <ns0:rPr>
                <ns0:sz ns0:val="16"/>
                <ns0:szCs ns0:val="16"/>
                <ns0:rtl ns0:val="0"/>
              </ns0:rPr>
              <ns0:t xml:space="preserve">Expediente del receptor y ciclo de vida de solicitudes ordinarias o urgentes.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CE">
            <ns0:pPr>
              <ns0:spacing ns0:after="0" ns0:lineRule="auto"/>
              <ns0:rPr/>
            </ns0:pPr>
            <ns0:r ns0:rsidDel="00000000" ns0:rsidR="00000000" ns0:rsidRPr="00000000">
              <ns0:rPr>
                <ns0:sz ns0:val="16"/>
                <ns0:szCs ns0:val="16"/>
                <ns0:rtl ns0:val="0"/>
              </ns0:rPr>
              <ns0:t xml:space="preserve">Receptores, participación en listas y solicitudes.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CF">
            <ns0:pPr>
              <ns0:spacing ns0:after="0" ns0:lineRule="auto"/>
              <ns0:rPr/>
            </ns0:pPr>
            <ns0:r ns0:rsidDel="00000000" ns0:rsidR="00000000" ns0:rsidRPr="00000000">
              <ns0:rPr>
                <ns0:rFonts ns0:ascii="Menlo" ns0:cs="Menlo" ns0:eastAsia="Menlo" ns0:hAnsi="Menlo"/>
                <ns0:sz ns0:val="16"/>
                <ns0:szCs ns0:val="16"/>
                <ns0:rtl ns0:val="0"/>
              </ns0:rPr>
              <ns0:t xml:space="preserve">ms-inventario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D0">
            <ns0:pPr>
              <ns0:spacing ns0:after="0" ns0:lineRule="auto"/>
              <ns0:rPr/>
            </ns0:pPr>
            <ns0:r ns0:rsidDel="00000000" ns0:rsidR="00000000" ns0:rsidRPr="00000000">
              <ns0:rPr>
                <ns0:sz ns0:val="16"/>
                <ns0:szCs ns0:val="16"/>
                <ns0:rtl ns0:val="0"/>
              </ns0:rPr>
              <ns0:t xml:space="preserve">Inventario sanguíneo, disponibilidad especializada de órganos, movimientos, caducidad, reservas, asignaciones y análisis operativo de caducidad o balanceo.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D1">
            <ns0:pPr>
              <ns0:spacing ns0:after="0" ns0:lineRule="auto"/>
              <ns0:rPr/>
            </ns0:pPr>
            <ns0:r ns0:rsidDel="00000000" ns0:rsidR="00000000" ns0:rsidRPr="00000000">
              <ns0:rPr>
                <ns0:sz ns0:val="16"/>
                <ns0:szCs ns0:val="16"/>
                <ns0:rtl ns0:val="0"/>
              </ns0:rPr>
              <ns0:t xml:space="preserve">Recursos, unidades, existencias, estados, movimientos, reservas y asignaciones.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D2">
            <ns0:pPr>
              <ns0:spacing ns0:after="0" ns0:lineRule="auto"/>
              <ns0:rPr/>
            </ns0:pPr>
            <ns0:r ns0:rsidDel="00000000" ns0:rsidR="00000000" ns0:rsidRPr="00000000">
              <ns0:rPr>
                <ns0:rFonts ns0:ascii="Menlo" ns0:cs="Menlo" ns0:eastAsia="Menlo" ns0:hAnsi="Menlo"/>
                <ns0:sz ns0:val="16"/>
                <ns0:szCs ns0:val="16"/>
                <ns0:rtl ns0:val="0"/>
              </ns0:rPr>
              <ns0:t xml:space="preserve">ms-compatibilidad</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D3">
            <ns0:pPr>
              <ns0:spacing ns0:after="0" ns0:lineRule="auto"/>
              <ns0:rPr/>
            </ns0:pPr>
            <ns0:r ns0:rsidDel="00000000" ns0:rsidR="00000000" ns0:rsidRPr="00000000">
              <ns0:rPr>
                <ns0:sz ns0:val="16"/>
                <ns0:szCs ns0:val="16"/>
                <ns0:rtl ns0:val="0"/>
              </ns0:rPr>
              <ns0:t xml:space="preserve">Evaluaciones de compatibilidad sanguínea o HLA con reglas validadas, datos faltantes, versión y explicación.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D4">
            <ns0:pPr>
              <ns0:spacing ns0:after="0" ns0:lineRule="auto"/>
              <ns0:rPr/>
            </ns0:pPr>
            <ns0:r ns0:rsidDel="00000000" ns0:rsidR="00000000" ns0:rsidRPr="00000000">
              <ns0:rPr>
                <ns0:sz ns0:val="16"/>
                <ns0:szCs ns0:val="16"/>
                <ns0:rtl ns0:val="0"/>
              </ns0:rPr>
              <ns0:t xml:space="preserve">Ejecuciones y resultados de compatibilidad; no es propietario de los expedientes fuente.</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D5">
            <ns0:pPr>
              <ns0:spacing ns0:after="0" ns0:lineRule="auto"/>
              <ns0:rPr/>
            </ns0:pPr>
            <ns0:r ns0:rsidDel="00000000" ns0:rsidR="00000000" ns0:rsidRPr="00000000">
              <ns0:rPr>
                <ns0:rFonts ns0:ascii="Menlo" ns0:cs="Menlo" ns0:eastAsia="Menlo" ns0:hAnsi="Menlo"/>
                <ns0:sz ns0:val="16"/>
                <ns0:szCs ns0:val="16"/>
                <ns0:rtl ns0:val="0"/>
              </ns0:rPr>
              <ns0:t xml:space="preserve">ms-priorizacion-geografia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D6">
            <ns0:pPr>
              <ns0:spacing ns0:after="0" ns0:lineRule="auto"/>
              <ns0:rPr/>
            </ns0:pPr>
            <ns0:r ns0:rsidDel="00000000" ns0:rsidR="00000000" ns0:rsidRPr="00000000">
              <ns0:rPr>
                <ns0:sz ns0:val="16"/>
                <ns0:szCs ns0:val="16"/>
                <ns0:rtl ns0:val="0"/>
              </ns0:rPr>
              <ns0:t xml:space="preserve">Ranking multicriterio y comparación u optimización por distancia y tiempo; mantiene módulos y contratos lógicos diferenciados.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D7">
            <ns0:pPr>
              <ns0:spacing ns0:after="0" ns0:lineRule="auto"/>
              <ns0:rPr/>
            </ns0:pPr>
            <ns0:r ns0:rsidDel="00000000" ns0:rsidR="00000000" ns0:rsidRPr="00000000">
              <ns0:rPr>
                <ns0:sz ns0:val="16"/>
                <ns0:szCs ns0:val="16"/>
                <ns0:rtl ns0:val="0"/>
              </ns0:rPr>
              <ns0:t xml:space="preserve">Ejecuciones de ranking, factores, versiones y cálculos geográficos con su procedencia.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D8">
            <ns0:pPr>
              <ns0:spacing ns0:after="0" ns0:lineRule="auto"/>
              <ns0:rPr/>
            </ns0:pPr>
            <ns0:r ns0:rsidDel="00000000" ns0:rsidR="00000000" ns0:rsidRPr="00000000">
              <ns0:rPr>
                <ns0:rFonts ns0:ascii="Menlo" ns0:cs="Menlo" ns0:eastAsia="Menlo" ns0:hAnsi="Menlo"/>
                <ns0:sz ns0:val="16"/>
                <ns0:szCs ns0:val="16"/>
                <ns0:rtl ns0:val="0"/>
              </ns0:rPr>
              <ns0:t xml:space="preserve">ms-transporte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D9">
            <ns0:pPr>
              <ns0:spacing ns0:after="0" ns0:lineRule="auto"/>
              <ns0:rPr/>
            </ns0:pPr>
            <ns0:r ns0:rsidDel="00000000" ns0:rsidR="00000000" ns0:rsidRPr="00000000">
              <ns0:rPr>
                <ns0:sz ns0:val="16"/>
                <ns0:szCs ns0:val="16"/>
                <ns0:rtl ns0:val="0"/>
              </ns0:rPr>
              <ns0:t xml:space="preserve">Órdenes, planeación, asignación logística, incidencias, ubicación reciente y seguimiento.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DA">
            <ns0:pPr>
              <ns0:spacing ns0:after="0" ns0:lineRule="auto"/>
              <ns0:rPr/>
            </ns0:pPr>
            <ns0:r ns0:rsidDel="00000000" ns0:rsidR="00000000" ns0:rsidRPr="00000000">
              <ns0:rPr>
                <ns0:sz ns0:val="16"/>
                <ns0:szCs ns0:val="16"/>
                <ns0:rtl ns0:val="0"/>
              </ns0:rPr>
              <ns0:t xml:space="preserve">Órdenes de traslado, estado logístico, incidencias y telemetría autorizada.</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DB">
            <ns0:pPr>
              <ns0:spacing ns0:after="0" ns0:lineRule="auto"/>
              <ns0:rPr/>
            </ns0:pPr>
            <ns0:r ns0:rsidDel="00000000" ns0:rsidR="00000000" ns0:rsidRPr="00000000">
              <ns0:rPr>
                <ns0:rFonts ns0:ascii="Menlo" ns0:cs="Menlo" ns0:eastAsia="Menlo" ns0:hAnsi="Menlo"/>
                <ns0:sz ns0:val="16"/>
                <ns0:szCs ns0:val="16"/>
                <ns0:rtl ns0:val="0"/>
              </ns0:rPr>
              <ns0:t xml:space="preserve">ms-custodia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DC">
            <ns0:pPr>
              <ns0:spacing ns0:after="0" ns0:lineRule="auto"/>
              <ns0:rPr/>
            </ns0:pPr>
            <ns0:r ns0:rsidDel="00000000" ns0:rsidR="00000000" ns0:rsidRPr="00000000">
              <ns0:rPr>
                <ns0:sz ns0:val="16"/>
                <ns0:szCs ns0:val="16"/>
                <ns0:rtl ns0:val="0"/>
              </ns0:rPr>
              <ns0:t xml:space="preserve">Eventos inmutables de recolección, entrega y transferencia, con responsable, tiempo, condición y evidencia.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DD">
            <ns0:pPr>
              <ns0:spacing ns0:after="0" ns0:lineRule="auto"/>
              <ns0:rPr/>
            </ns0:pPr>
            <ns0:r ns0:rsidDel="00000000" ns0:rsidR="00000000" ns0:rsidRPr="00000000">
              <ns0:rPr>
                <ns0:sz ns0:val="16"/>
                <ns0:szCs ns0:val="16"/>
                <ns0:rtl ns0:val="0"/>
              </ns0:rPr>
              <ns0:t xml:space="preserve">Secuencia de custodia y referencias a evidencias.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DE">
            <ns0:pPr>
              <ns0:spacing ns0:after="0" ns0:lineRule="auto"/>
              <ns0:rPr/>
            </ns0:pPr>
            <ns0:r ns0:rsidDel="00000000" ns0:rsidR="00000000" ns0:rsidRPr="00000000">
              <ns0:rPr>
                <ns0:rFonts ns0:ascii="Menlo" ns0:cs="Menlo" ns0:eastAsia="Menlo" ns0:hAnsi="Menlo"/>
                <ns0:sz ns0:val="16"/>
                <ns0:szCs ns0:val="16"/>
                <ns0:rtl ns0:val="0"/>
              </ns0:rPr>
              <ns0:t xml:space="preserve">ms-alertas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DF">
            <ns0:pPr>
              <ns0:spacing ns0:after="0" ns0:lineRule="auto"/>
              <ns0:rPr/>
            </ns0:pPr>
            <ns0:r ns0:rsidDel="00000000" ns0:rsidR="00000000" ns0:rsidRPr="00000000">
              <ns0:rPr>
                <ns0:sz ns0:val="16"/>
                <ns0:szCs ns0:val="16"/>
                <ns0:rtl ns0:val="0"/>
              </ns0:rPr>
              <ns0:t xml:space="preserve">Generación, destinatarios, deduplicación, entrega y cierre de alertas autorizadas.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E0">
            <ns0:pPr>
              <ns0:spacing ns0:after="0" ns0:lineRule="auto"/>
              <ns0:rPr/>
            </ns0:pPr>
            <ns0:r ns0:rsidDel="00000000" ns0:rsidR="00000000" ns0:rsidRPr="00000000">
              <ns0:rPr>
                <ns0:sz ns0:val="16"/>
                <ns0:szCs ns0:val="16"/>
                <ns0:rtl ns0:val="0"/>
              </ns0:rPr>
              <ns0:t xml:space="preserve">Alertas, destinatarios y estados de atención.</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E1">
            <ns0:pPr>
              <ns0:spacing ns0:after="0" ns0:lineRule="auto"/>
              <ns0:rPr/>
            </ns0:pPr>
            <ns0:r ns0:rsidDel="00000000" ns0:rsidR="00000000" ns0:rsidRPr="00000000">
              <ns0:rPr>
                <ns0:rFonts ns0:ascii="Menlo" ns0:cs="Menlo" ns0:eastAsia="Menlo" ns0:hAnsi="Menlo"/>
                <ns0:sz ns0:val="16"/>
                <ns0:szCs ns0:val="16"/>
                <ns0:rtl ns0:val="0"/>
              </ns0:rPr>
              <ns0:t xml:space="preserve">ms-auditoria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E2">
            <ns0:pPr>
              <ns0:spacing ns0:after="0" ns0:lineRule="auto"/>
              <ns0:rPr/>
            </ns0:pPr>
            <ns0:r ns0:rsidDel="00000000" ns0:rsidR="00000000" ns0:rsidRPr="00000000">
              <ns0:rPr>
                <ns0:sz ns0:val="16"/>
                <ns0:szCs ns0:val="16"/>
                <ns0:rtl ns0:val="0"/>
              </ns0:rPr>
              <ns0:t xml:space="preserve">Recepción, normalización y consulta de eventos de autenticación, acceso, cambios, algoritmos y decisiones.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E3">
            <ns0:pPr>
              <ns0:spacing ns0:after="0" ns0:lineRule="auto"/>
              <ns0:rPr/>
            </ns0:pPr>
            <ns0:r ns0:rsidDel="00000000" ns0:rsidR="00000000" ns0:rsidRPr="00000000">
              <ns0:rPr>
                <ns0:sz ns0:val="16"/>
                <ns0:szCs ns0:val="16"/>
                <ns0:rtl ns0:val="0"/>
              </ns0:rPr>
              <ns0:t xml:space="preserve">Registro auditable y referencias de correlación, sin convertirse en propietario del hecho de negocio original.</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E4">
            <ns0:pPr>
              <ns0:spacing ns0:after="0" ns0:lineRule="auto"/>
              <ns0:rPr/>
            </ns0:pPr>
            <ns0:r ns0:rsidDel="00000000" ns0:rsidR="00000000" ns0:rsidRPr="00000000">
              <ns0:rPr>
                <ns0:rFonts ns0:ascii="Menlo" ns0:cs="Menlo" ns0:eastAsia="Menlo" ns0:hAnsi="Menlo"/>
                <ns0:sz ns0:val="16"/>
                <ns0:szCs ns0:val="16"/>
                <ns0:rtl ns0:val="0"/>
              </ns0:rPr>
              <ns0:t xml:space="preserve">servicio-monitoreo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E5">
            <ns0:pPr>
              <ns0:spacing ns0:after="0" ns0:lineRule="auto"/>
              <ns0:rPr/>
            </ns0:pPr>
            <ns0:r ns0:rsidDel="00000000" ns0:rsidR="00000000" ns0:rsidRPr="00000000">
              <ns0:rPr>
                <ns0:sz ns0:val="16"/>
                <ns0:szCs ns0:val="16"/>
                <ns0:rtl ns0:val="0"/>
              </ns0:rPr>
              <ns0:t xml:space="preserve">Consulta periódica de salud, cálculo de disponibilidad y avisos de caída, degradación o recuperación.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E6">
            <ns0:pPr>
              <ns0:spacing ns0:after="0" ns0:lineRule="auto"/>
              <ns0:rPr/>
            </ns0:pPr>
            <ns0:r ns0:rsidDel="00000000" ns0:rsidR="00000000" ns0:rsidRPr="00000000">
              <ns0:rPr>
                <ns0:sz ns0:val="16"/>
                <ns0:szCs ns0:val="16"/>
                <ns0:rtl ns0:val="0"/>
              </ns0:rPr>
              <ns0:t xml:space="preserve">Historial técnico de verificaciones y estado operativo.</ns0:t>
            </ns0:r>
            <ns0:r ns0:rsidDel="00000000" ns0:rsidR="00000000" ns0:rsidRPr="00000000">
              <ns0:rPr>
                <ns0:rtl ns0:val="0"/>
              </ns0:rPr>
            </ns0:r>
          </ns0:p>
        </ns0:tc>
      </ns0:tr>
    </ns0:tbl>
    <ns0:p ns0:rsidR="00000000" ns0:rsidDel="00000000" ns0:rsidP="00000000" ns0:rsidRDefault="00000000" ns0:rsidRPr="00000000" ns1:paraId="000013E7">
      <ns0:pPr>
        <ns0:spacing ns0:after="0" ns0:lineRule="auto"/>
        <ns0:rPr/>
      </ns0:pPr>
      <ns0:r ns0:rsidDel="00000000" ns0:rsidR="00000000" ns0:rsidRPr="00000000">
        <ns0:rPr>
          <ns0:rtl ns0:val="0"/>
        </ns0:rPr>
      </ns0:r>
    </ns0:p>
    <ns0:p ns0:rsidR="00000000" ns0:rsidDel="00000000" ns0:rsidP="00000000" ns0:rsidRDefault="00000000" ns0:rsidRPr="00000000" ns1:paraId="000013E8">
      <ns0:pPr>
        <ns0:rPr/>
      </ns0:pPr>
      <ns0:r ns0:rsidDel="00000000" ns0:rsidR="00000000" ns0:rsidRPr="00000000">
        <ns0:rPr>
          <ns0:rtl ns0:val="0"/>
        </ns0:rPr>
        <ns0:t xml:space="preserve">Las diez responsabilidades de dominio del proyecto permanecen representadas. Priorización y geografía comparten inicialmente una unidad por su cohesión; transporte y cadena de custodia continúan separados porque una orden logística puede cambiar mientras los eventos de custodia deben conservarse sin modificación.</ns0:t>
      </ns0:r>
    </ns0:p>
    <ns0:p ns0:rsidR="00000000" ns0:rsidDel="00000000" ns0:rsidP="00000000" ns0:rsidRDefault="00000000" ns0:rsidRPr="00000000" ns1:paraId="000013E9">
      <ns0:pPr>
        <ns0:rPr/>
      </ns0:pPr>
      <ns0:r ns0:rsidDel="00000000" ns0:rsidR="00000000" ns0:rsidRPr="00000000">
        <ns0:rPr>
          <ns0:rtl ns0:val="0"/>
        </ns0:rPr>
        <ns0:t xml:space="preserve">Cada servicio accede únicamente a sus esquemas, colecciones, prefijos y claves. La consulta de datos administrados por otro servicio se realiza mediante un contrato, no mediante escrituras en su almacenamiento.</ns0:t>
      </ns0:r>
    </ns0:p>
    <ns0:p ns0:rsidR="00000000" ns0:rsidDel="00000000" ns0:rsidP="00000000" ns0:rsidRDefault="00000000" ns0:rsidRPr="00000000" ns1:paraId="000013EA">
      <ns0:pPr>
        <ns0:pStyle ns0:val="Heading1"/>
        <ns0:rPr/>
      </ns0:pPr>
      <ns0:r ns0:rsidDel="00000000" ns0:rsidR="00000000" ns0:rsidRPr="00000000">
        <ns0:rPr>
          <ns0:rtl ns0:val="0"/>
        </ns0:rPr>
        <ns0:t xml:space="preserve">10.7 Diagrama de comunicación entre aplicaciones</ns0:t>
      </ns0:r>
    </ns0:p>
    <ns0:p ns0:rsidR="00000000" ns0:rsidDel="00000000" ns0:rsidP="00000000" ns0:rsidRDefault="00000000" ns0:rsidRPr="00000000" ns1:paraId="000013EB">
      <ns0:pPr>
        <ns0:keepNext ns0:val="1"/>
        <ns0:spacing ns0:after="60" ns0:before="80" ns0:lineRule="auto"/>
        <ns0:jc ns0:val="center"/>
        <ns0:rPr/>
      </ns0:pPr>
      <ns0:r ns0:rsidDel="00000000" ns0:rsidR="00000000" ns0:rsidRPr="00000000">
        <ns0:rPr/>
        <ns0:drawing>
          <ns2:inline distB="0" distT="0" distL="114300" distR="114300">
            <ns2:extent cx="6263640" cy="6263640"/>
            <ns2:effectExtent b="0" l="0" r="0" t="0"/>
            <ns2:docPr id="18" name="image1.png"/>
            <ns3:graphic>
              <ns3:graphicData uri="http://schemas.openxmlformats.org/drawingml/2006/picture">
                <ns4:pic>
                  <ns4:nvPicPr>
                    <ns4:cNvPr id="0" name="image1.png"/>
                    <ns4:cNvPicPr preferRelativeResize="0"/>
                  </ns4:nvPicPr>
                  <ns4:blipFill>
                    <ns3:blip ns5:embed="rId12"/>
                    <ns3:srcRect b="0" l="0" r="0" t="0"/>
                    <ns3:stretch>
                      <ns3:fillRect/>
                    </ns3:stretch>
                  </ns4:blipFill>
                  <ns4:spPr>
                    <ns3:xfrm>
                      <ns3:off x="0" y="0"/>
                      <ns3:ext cx="6263640" cy="626364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13EC">
      <ns0:pPr>
        <ns0:spacing ns0:after="160" ns0:lineRule="auto"/>
        <ns0:jc ns0:val="center"/>
        <ns0:rPr/>
      </ns0:pPr>
      <ns0:r ns0:rsidDel="00000000" ns0:rsidR="00000000" ns0:rsidRPr="00000000">
        <ns0:rPr>
          <ns0:rFonts ns0:ascii="Arial" ns0:cs="Arial" ns0:eastAsia="Arial" ns0:hAnsi="Arial"/>
          <ns0:i ns0:val="1"/>
          <ns0:iCs ns0:val="1"/>
          <ns0:color ns0:val="374151"/>
          <ns0:sz ns0:val="18"/>
          <ns0:szCs ns0:val="18"/>
          <ns0:rtl ns0:val="0"/>
        </ns0:rPr>
        <ns0:t xml:space="preserve">Figura 4. Comunicación entre aplicaciones, servicios y almacenes.</ns0:t>
      </ns0:r>
      <ns0:r ns0:rsidDel="00000000" ns0:rsidR="00000000" ns0:rsidRPr="00000000">
        <ns0:rPr>
          <ns0:rtl ns0:val="0"/>
        </ns0:rPr>
      </ns0:r>
    </ns0:p>
    <ns0:tbl>
      <ns0:tblPr>
        <ns0:tblStyle ns0:val="Table158"/>
        <ns0:tblW ns0:w="10167.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389"/>
        <ns0:gridCol ns0:w="3389"/>
        <ns0:gridCol ns0:w="3389"/>
        <ns0:tblGridChange ns0:id="0">
          <ns0:tblGrid>
            <ns0:gridCol ns0:w="3389"/>
            <ns0:gridCol ns0:w="3389"/>
            <ns0:gridCol ns0:w="3389"/>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13ED">
            <ns0:pPr>
              <ns0:spacing ns0:after="0" ns0:lineRule="auto"/>
              <ns0:rPr/>
            </ns0:pPr>
            <ns0:r ns0:rsidDel="00000000" ns0:rsidR="00000000" ns0:rsidRPr="00000000">
              <ns0:rPr>
                <ns0:b ns0:val="1"/>
                <ns0:bCs ns0:val="1"/>
                <ns0:color ns0:val="ffffff"/>
                <ns0:sz ns0:val="16"/>
                <ns0:szCs ns0:val="16"/>
                <ns0:rtl ns0:val="0"/>
              </ns0:rPr>
              <ns0:t xml:space="preserve">Emisor y receptor</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3EE">
            <ns0:pPr>
              <ns0:spacing ns0:after="0" ns0:lineRule="auto"/>
              <ns0:rPr/>
            </ns0:pPr>
            <ns0:r ns0:rsidDel="00000000" ns0:rsidR="00000000" ns0:rsidRPr="00000000">
              <ns0:rPr>
                <ns0:b ns0:val="1"/>
                <ns0:bCs ns0:val="1"/>
                <ns0:color ns0:val="ffffff"/>
                <ns0:sz ns0:val="16"/>
                <ns0:szCs ns0:val="16"/>
                <ns0:rtl ns0:val="0"/>
              </ns0:rPr>
              <ns0:t xml:space="preserve">Contrato</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3EF">
            <ns0:pPr>
              <ns0:spacing ns0:after="0" ns0:lineRule="auto"/>
              <ns0:rPr/>
            </ns0:pPr>
            <ns0:r ns0:rsidDel="00000000" ns0:rsidR="00000000" ns0:rsidRPr="00000000">
              <ns0:rPr>
                <ns0:b ns0:val="1"/>
                <ns0:bCs ns0:val="1"/>
                <ns0:color ns0:val="ffffff"/>
                <ns0:sz ns0:val="16"/>
                <ns0:szCs ns0:val="16"/>
                <ns0:rtl ns0:val="0"/>
              </ns0:rPr>
              <ns0:t xml:space="preserve">Restricción principal</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F0">
            <ns0:pPr>
              <ns0:spacing ns0:after="0" ns0:lineRule="auto"/>
              <ns0:rPr/>
            </ns0:pPr>
            <ns0:r ns0:rsidDel="00000000" ns0:rsidR="00000000" ns0:rsidRPr="00000000">
              <ns0:rPr>
                <ns0:sz ns0:val="16"/>
                <ns0:szCs ns0:val="16"/>
                <ns0:rtl ns0:val="0"/>
              </ns0:rPr>
              <ns0:t xml:space="preserve">Navegador y sistema web</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F1">
            <ns0:pPr>
              <ns0:spacing ns0:after="0" ns0:lineRule="auto"/>
              <ns0:rPr/>
            </ns0:pPr>
            <ns0:r ns0:rsidDel="00000000" ns0:rsidR="00000000" ns0:rsidRPr="00000000">
              <ns0:rPr>
                <ns0:sz ns0:val="16"/>
                <ns0:szCs ns0:val="16"/>
                <ns0:rtl ns0:val="0"/>
              </ns0:rPr>
              <ns0:t xml:space="preserve">HTTPS; HTML generado con Jinja2, formularios y JavaScript.</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F2">
            <ns0:pPr>
              <ns0:spacing ns0:after="0" ns0:lineRule="auto"/>
              <ns0:rPr/>
            </ns0:pPr>
            <ns0:r ns0:rsidDel="00000000" ns0:rsidR="00000000" ns0:rsidRPr="00000000">
              <ns0:rPr>
                <ns0:sz ns0:val="16"/>
                <ns0:szCs ns0:val="16"/>
                <ns0:rtl ns0:val="0"/>
              </ns0:rPr>
              <ns0:t xml:space="preserve">El navegador no conoce credenciales de bases ni consulta almacenes directamente.</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F3">
            <ns0:pPr>
              <ns0:spacing ns0:after="0" ns0:lineRule="auto"/>
              <ns0:rPr/>
            </ns0:pPr>
            <ns0:r ns0:rsidDel="00000000" ns0:rsidR="00000000" ns0:rsidRPr="00000000">
              <ns0:rPr>
                <ns0:sz ns0:val="16"/>
                <ns0:szCs ns0:val="16"/>
                <ns0:rtl ns0:val="0"/>
              </ns0:rPr>
              <ns0:t xml:space="preserve">Android y microservicios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F4">
            <ns0:pPr>
              <ns0:spacing ns0:after="0" ns0:lineRule="auto"/>
              <ns0:rPr/>
            </ns0:pPr>
            <ns0:r ns0:rsidDel="00000000" ns0:rsidR="00000000" ns0:rsidRPr="00000000">
              <ns0:rPr>
                <ns0:sz ns0:val="16"/>
                <ns0:szCs ns0:val="16"/>
                <ns0:rtl ns0:val="0"/>
              </ns0:rPr>
              <ns0:t xml:space="preserve">HTTPS REST versionado; solicitudes y respuestas JSON.</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F5">
            <ns0:pPr>
              <ns0:spacing ns0:after="0" ns0:lineRule="auto"/>
              <ns0:rPr/>
            </ns0:pPr>
            <ns0:r ns0:rsidDel="00000000" ns0:rsidR="00000000" ns0:rsidRPr="00000000">
              <ns0:rPr>
                <ns0:sz ns0:val="16"/>
                <ns0:szCs ns0:val="16"/>
                <ns0:rtl ns0:val="0"/>
              </ns0:rPr>
              <ns0:t xml:space="preserve">Android consume exclusivamente JSON, valida la respuesta y no comparte la sesión interna del web.</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F6">
            <ns0:pPr>
              <ns0:spacing ns0:after="0" ns0:lineRule="auto"/>
              <ns0:rPr/>
            </ns0:pPr>
            <ns0:r ns0:rsidDel="00000000" ns0:rsidR="00000000" ns0:rsidRPr="00000000">
              <ns0:rPr>
                <ns0:sz ns0:val="16"/>
                <ns0:szCs ns0:val="16"/>
                <ns0:rtl ns0:val="0"/>
              </ns0:rPr>
              <ns0:t xml:space="preserve">Escritorio y microservicios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F7">
            <ns0:pPr>
              <ns0:spacing ns0:after="0" ns0:lineRule="auto"/>
              <ns0:rPr/>
            </ns0:pPr>
            <ns0:r ns0:rsidDel="00000000" ns0:rsidR="00000000" ns0:rsidRPr="00000000">
              <ns0:rPr>
                <ns0:sz ns0:val="16"/>
                <ns0:szCs ns0:val="16"/>
                <ns0:rtl ns0:val="0"/>
              </ns0:rPr>
              <ns0:t xml:space="preserve">HTTPS REST versionado; solicitudes y respuestas XML.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F8">
            <ns0:pPr>
              <ns0:spacing ns0:after="0" ns0:lineRule="auto"/>
              <ns0:rPr/>
            </ns0:pPr>
            <ns0:r ns0:rsidDel="00000000" ns0:rsidR="00000000" ns0:rsidRPr="00000000">
              <ns0:rPr>
                <ns0:sz ns0:val="16"/>
                <ns0:szCs ns0:val="16"/>
                <ns0:rtl ns0:val="0"/>
              </ns0:rPr>
              <ns0:t xml:space="preserve">XML se valida con XSD donde corresponda y el parser deshabilita entidades externas para prevenir XXE.</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F9">
            <ns0:pPr>
              <ns0:spacing ns0:after="0" ns0:lineRule="auto"/>
              <ns0:rPr/>
            </ns0:pPr>
            <ns0:r ns0:rsidDel="00000000" ns0:rsidR="00000000" ns0:rsidRPr="00000000">
              <ns0:rPr>
                <ns0:sz ns0:val="16"/>
                <ns0:szCs ns0:val="16"/>
                <ns0:rtl ns0:val="0"/>
              </ns0:rPr>
              <ns0:t xml:space="preserve">Sistema web y microservicios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FA">
            <ns0:pPr>
              <ns0:spacing ns0:after="0" ns0:lineRule="auto"/>
              <ns0:rPr/>
            </ns0:pPr>
            <ns0:r ns0:rsidDel="00000000" ns0:rsidR="00000000" ns0:rsidRPr="00000000">
              <ns0:rPr>
                <ns0:sz ns0:val="16"/>
                <ns0:szCs ns0:val="16"/>
                <ns0:rtl ns0:val="0"/>
              </ns0:rPr>
              <ns0:t xml:space="preserve">HTTPS REST versionado; representación JSON para las capacidades compartidas.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3FB">
            <ns0:pPr>
              <ns0:spacing ns0:after="0" ns0:lineRule="auto"/>
              <ns0:rPr/>
            </ns0:pPr>
            <ns0:r ns0:rsidDel="00000000" ns0:rsidR="00000000" ns0:rsidRPr="00000000">
              <ns0:rPr>
                <ns0:sz ns0:val="16"/>
                <ns0:szCs ns0:val="16"/>
                <ns0:rtl ns0:val="0"/>
              </ns0:rPr>
              <ns0:t xml:space="preserve">El web conserva su interfaz y orquestación; no duplica la lógica publicada por los servicios.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3FC">
            <ns0:pPr>
              <ns0:spacing ns0:after="0" ns0:lineRule="auto"/>
              <ns0:rPr/>
            </ns0:pPr>
            <ns0:r ns0:rsidDel="00000000" ns0:rsidR="00000000" ns0:rsidRPr="00000000">
              <ns0:rPr>
                <ns0:sz ns0:val="16"/>
                <ns0:szCs ns0:val="16"/>
                <ns0:rtl ns0:val="0"/>
              </ns0:rPr>
              <ns0:t xml:space="preserve">Entre microservicios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FD">
            <ns0:pPr>
              <ns0:spacing ns0:after="0" ns0:lineRule="auto"/>
              <ns0:rPr/>
            </ns0:pPr>
            <ns0:r ns0:rsidDel="00000000" ns0:rsidR="00000000" ns0:rsidRPr="00000000">
              <ns0:rPr>
                <ns0:sz ns0:val="16"/>
                <ns0:szCs ns0:val="16"/>
                <ns0:rtl ns0:val="0"/>
              </ns0:rPr>
              <ns0:t xml:space="preserve">Contratos internos versionados, autenticados y correlacionados.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3FE">
            <ns0:pPr>
              <ns0:spacing ns0:after="0" ns0:lineRule="auto"/>
              <ns0:rPr/>
            </ns0:pPr>
            <ns0:r ns0:rsidDel="00000000" ns0:rsidR="00000000" ns0:rsidRPr="00000000">
              <ns0:rPr>
                <ns0:sz ns0:val="16"/>
                <ns0:szCs ns0:val="16"/>
                <ns0:rtl ns0:val="0"/>
              </ns0:rPr>
              <ns0:t xml:space="preserve">No se permiten dependencias circulares ni escrituras directas en datos ajenos.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3FF">
            <ns0:pPr>
              <ns0:spacing ns0:after="0" ns0:lineRule="auto"/>
              <ns0:rPr/>
            </ns0:pPr>
            <ns0:r ns0:rsidDel="00000000" ns0:rsidR="00000000" ns0:rsidRPr="00000000">
              <ns0:rPr>
                <ns0:sz ns0:val="16"/>
                <ns0:szCs ns0:val="16"/>
                <ns0:rtl ns0:val="0"/>
              </ns0:rPr>
              <ns0:t xml:space="preserve">Servicios y Google Cloud Storage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00">
            <ns0:pPr>
              <ns0:spacing ns0:after="0" ns0:lineRule="auto"/>
              <ns0:rPr/>
            </ns0:pPr>
            <ns0:r ns0:rsidDel="00000000" ns0:rsidR="00000000" ns0:rsidRPr="00000000">
              <ns0:rPr>
                <ns0:sz ns0:val="16"/>
                <ns0:szCs ns0:val="16"/>
                <ns0:rtl ns0:val="0"/>
              </ns0:rPr>
              <ns0:t xml:space="preserve">HTTPS y URLs firmadas de vigencia limitada.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01">
            <ns0:pPr>
              <ns0:spacing ns0:after="0" ns0:lineRule="auto"/>
              <ns0:rPr/>
            </ns0:pPr>
            <ns0:r ns0:rsidDel="00000000" ns0:rsidR="00000000" ns0:rsidRPr="00000000">
              <ns0:rPr>
                <ns0:sz ns0:val="16"/>
                <ns0:szCs ns0:val="16"/>
                <ns0:rtl ns0:val="0"/>
              </ns0:rPr>
              <ns0:t xml:space="preserve">El binario no atraviesa ni se almacena innecesariamente en la base; se conserva referencia, hash y metadatos.</ns0:t>
            </ns0:r>
            <ns0:r ns0:rsidDel="00000000" ns0:rsidR="00000000" ns0:rsidRPr="00000000">
              <ns0:rPr>
                <ns0:rtl ns0:val="0"/>
              </ns0:rPr>
            </ns0:r>
          </ns0:p>
        </ns0:tc>
      </ns0:tr>
    </ns0:tbl>
    <ns0:p ns0:rsidR="00000000" ns0:rsidDel="00000000" ns0:rsidP="00000000" ns0:rsidRDefault="00000000" ns0:rsidRPr="00000000" ns1:paraId="00001402">
      <ns0:pPr>
        <ns0:spacing ns0:after="0" ns0:lineRule="auto"/>
        <ns0:rPr/>
      </ns0:pPr>
      <ns0:r ns0:rsidDel="00000000" ns0:rsidR="00000000" ns0:rsidRPr="00000000">
        <ns0:rPr>
          <ns0:rtl ns0:val="0"/>
        </ns0:rPr>
      </ns0:r>
    </ns0:p>
    <ns0:tbl>
      <ns0:tblPr>
        <ns0:tblStyle ns0:val="Table159"/>
        <ns0:tblW ns0:w="10167.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389"/>
        <ns0:gridCol ns0:w="3389"/>
        <ns0:gridCol ns0:w="3389"/>
        <ns0:tblGridChange ns0:id="0">
          <ns0:tblGrid>
            <ns0:gridCol ns0:w="3389"/>
            <ns0:gridCol ns0:w="3389"/>
            <ns0:gridCol ns0:w="3389"/>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1403">
            <ns0:pPr>
              <ns0:spacing ns0:after="0" ns0:lineRule="auto"/>
              <ns0:rPr/>
            </ns0:pPr>
            <ns0:r ns0:rsidDel="00000000" ns0:rsidR="00000000" ns0:rsidRPr="00000000">
              <ns0:rPr>
                <ns0:b ns0:val="1"/>
                <ns0:bCs ns0:val="1"/>
                <ns0:color ns0:val="ffffff"/>
                <ns0:sz ns0:val="16"/>
                <ns0:szCs ns0:val="16"/>
                <ns0:rtl ns0:val="0"/>
              </ns0:rPr>
              <ns0:t xml:space="preserve">Aplicación</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404">
            <ns0:pPr>
              <ns0:spacing ns0:after="0" ns0:lineRule="auto"/>
              <ns0:rPr/>
            </ns0:pPr>
            <ns0:r ns0:rsidDel="00000000" ns0:rsidR="00000000" ns0:rsidRPr="00000000">
              <ns0:rPr>
                <ns0:b ns0:val="1"/>
                <ns0:bCs ns0:val="1"/>
                <ns0:color ns0:val="ffffff"/>
                <ns0:sz ns0:val="16"/>
                <ns0:szCs ns0:val="16"/>
                <ns0:rtl ns0:val="0"/>
              </ns0:rPr>
              <ns0:t xml:space="preserve">Servicios de consumo directo previstos</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405">
            <ns0:pPr>
              <ns0:spacing ns0:after="0" ns0:lineRule="auto"/>
              <ns0:rPr/>
            </ns0:pPr>
            <ns0:r ns0:rsidDel="00000000" ns0:rsidR="00000000" ns0:rsidRPr="00000000">
              <ns0:rPr>
                <ns0:b ns0:val="1"/>
                <ns0:bCs ns0:val="1"/>
                <ns0:color ns0:val="ffffff"/>
                <ns0:sz ns0:val="16"/>
                <ns0:szCs ns0:val="16"/>
                <ns0:rtl ns0:val="0"/>
              </ns0:rPr>
              <ns0:t xml:space="preserve">Cobertura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06">
            <ns0:pPr>
              <ns0:spacing ns0:after="0" ns0:lineRule="auto"/>
              <ns0:rPr/>
            </ns0:pPr>
            <ns0:r ns0:rsidDel="00000000" ns0:rsidR="00000000" ns0:rsidRPr="00000000">
              <ns0:rPr>
                <ns0:sz ns0:val="16"/>
                <ns0:szCs ns0:val="16"/>
                <ns0:rtl ns0:val="0"/>
              </ns0:rPr>
              <ns0:t xml:space="preserve">Android</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07">
            <ns0:pPr>
              <ns0:spacing ns0:after="0" ns0:lineRule="auto"/>
              <ns0:rPr/>
            </ns0:pPr>
            <ns0:r ns0:rsidDel="00000000" ns0:rsidR="00000000" ns0:rsidRPr="00000000">
              <ns0:rPr>
                <ns0:rFonts ns0:ascii="Menlo" ns0:cs="Menlo" ns0:eastAsia="Menlo" ns0:hAnsi="Menlo"/>
                <ns0:sz ns0:val="16"/>
                <ns0:szCs ns0:val="16"/>
                <ns0:rtl ns0:val="0"/>
              </ns0:rPr>
              <ns0:t xml:space="preserve">ms-identidad-acceso</ns0:t>
            </ns0:r>
            <ns0:r ns0:rsidDel="00000000" ns0:rsidR="00000000" ns0:rsidRPr="00000000">
              <ns0:rPr>
                <ns0:sz ns0:val="16"/>
                <ns0:szCs ns0:val="16"/>
                <ns0:rtl ns0:val="0"/>
              </ns0:rPr>
              <ns0:t xml:space="preserve">, </ns0:t>
            </ns0:r>
            <ns0:r ns0:rsidDel="00000000" ns0:rsidR="00000000" ns0:rsidRPr="00000000">
              <ns0:rPr>
                <ns0:rFonts ns0:ascii="Menlo" ns0:cs="Menlo" ns0:eastAsia="Menlo" ns0:hAnsi="Menlo"/>
                <ns0:sz ns0:val="16"/>
                <ns0:szCs ns0:val="16"/>
                <ns0:rtl ns0:val="0"/>
              </ns0:rPr>
              <ns0:t xml:space="preserve">ms-donantes</ns0:t>
            </ns0:r>
            <ns0:r ns0:rsidDel="00000000" ns0:rsidR="00000000" ns0:rsidRPr="00000000">
              <ns0:rPr>
                <ns0:sz ns0:val="16"/>
                <ns0:szCs ns0:val="16"/>
                <ns0:rtl ns0:val="0"/>
              </ns0:rPr>
              <ns0:t xml:space="preserve">, </ns0:t>
            </ns0:r>
            <ns0:r ns0:rsidDel="00000000" ns0:rsidR="00000000" ns0:rsidRPr="00000000">
              <ns0:rPr>
                <ns0:rFonts ns0:ascii="Menlo" ns0:cs="Menlo" ns0:eastAsia="Menlo" ns0:hAnsi="Menlo"/>
                <ns0:sz ns0:val="16"/>
                <ns0:szCs ns0:val="16"/>
                <ns0:rtl ns0:val="0"/>
              </ns0:rPr>
              <ns0:t xml:space="preserve">ms-transporte</ns0:t>
            </ns0:r>
            <ns0:r ns0:rsidDel="00000000" ns0:rsidR="00000000" ns0:rsidRPr="00000000">
              <ns0:rPr>
                <ns0:sz ns0:val="16"/>
                <ns0:szCs ns0:val="16"/>
                <ns0:rtl ns0:val="0"/>
              </ns0:rPr>
              <ns0:t xml:space="preserve">, </ns0:t>
            </ns0:r>
            <ns0:r ns0:rsidDel="00000000" ns0:rsidR="00000000" ns0:rsidRPr="00000000">
              <ns0:rPr>
                <ns0:rFonts ns0:ascii="Menlo" ns0:cs="Menlo" ns0:eastAsia="Menlo" ns0:hAnsi="Menlo"/>
                <ns0:sz ns0:val="16"/>
                <ns0:szCs ns0:val="16"/>
                <ns0:rtl ns0:val="0"/>
              </ns0:rPr>
              <ns0:t xml:space="preserve">ms-custodia</ns0:t>
            </ns0:r>
            <ns0:r ns0:rsidDel="00000000" ns0:rsidR="00000000" ns0:rsidRPr="00000000">
              <ns0:rPr>
                <ns0:sz ns0:val="16"/>
                <ns0:szCs ns0:val="16"/>
                <ns0:rtl ns0:val="0"/>
              </ns0:rPr>
              <ns0:t xml:space="preserve"> y </ns0:t>
            </ns0:r>
            <ns0:r ns0:rsidDel="00000000" ns0:rsidR="00000000" ns0:rsidRPr="00000000">
              <ns0:rPr>
                <ns0:rFonts ns0:ascii="Menlo" ns0:cs="Menlo" ns0:eastAsia="Menlo" ns0:hAnsi="Menlo"/>
                <ns0:sz ns0:val="16"/>
                <ns0:szCs ns0:val="16"/>
                <ns0:rtl ns0:val="0"/>
              </ns0:rPr>
              <ns0:t xml:space="preserve">ms-alertas</ns0:t>
            </ns0:r>
            <ns0:r ns0:rsidDel="00000000" ns0:rsidR="00000000" ns0:rsidRPr="00000000">
              <ns0:rPr>
                <ns0:sz ns0:val="16"/>
                <ns0:szCs ns0:val="16"/>
                <ns0:rtl ns0:val="0"/>
              </ns0:rPr>
              <ns0:t xml:space="preserv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08">
            <ns0:pPr>
              <ns0:spacing ns0:after="0" ns0:lineRule="auto"/>
              <ns0:rPr/>
            </ns0:pPr>
            <ns0:r ns0:rsidDel="00000000" ns0:rsidR="00000000" ns0:rsidRPr="00000000">
              <ns0:rPr>
                <ns0:sz ns0:val="16"/>
                <ns0:szCs ns0:val="16"/>
                <ns0:rtl ns0:val="0"/>
              </ns0:rPr>
              <ns0:t xml:space="preserve">Integra los flujos diferenciados del Donante y del Personal de traslado y utiliza únicamente JSON.</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09">
            <ns0:pPr>
              <ns0:spacing ns0:after="0" ns0:lineRule="auto"/>
              <ns0:rPr/>
            </ns0:pPr>
            <ns0:r ns0:rsidDel="00000000" ns0:rsidR="00000000" ns0:rsidRPr="00000000">
              <ns0:rPr>
                <ns0:sz ns0:val="16"/>
                <ns0:szCs ns0:val="16"/>
                <ns0:rtl ns0:val="0"/>
              </ns0:rPr>
              <ns0:t xml:space="preserve">Escritorio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0A">
            <ns0:pPr>
              <ns0:spacing ns0:after="0" ns0:lineRule="auto"/>
              <ns0:rPr/>
            </ns0:pPr>
            <ns0:r ns0:rsidDel="00000000" ns0:rsidR="00000000" ns0:rsidRPr="00000000">
              <ns0:rPr>
                <ns0:rFonts ns0:ascii="Menlo" ns0:cs="Menlo" ns0:eastAsia="Menlo" ns0:hAnsi="Menlo"/>
                <ns0:sz ns0:val="16"/>
                <ns0:szCs ns0:val="16"/>
                <ns0:rtl ns0:val="0"/>
              </ns0:rPr>
              <ns0:t xml:space="preserve">ms-identidad-acceso</ns0:t>
            </ns0:r>
            <ns0:r ns0:rsidDel="00000000" ns0:rsidR="00000000" ns0:rsidRPr="00000000">
              <ns0:rPr>
                <ns0:sz ns0:val="16"/>
                <ns0:szCs ns0:val="16"/>
                <ns0:rtl ns0:val="0"/>
              </ns0:rPr>
              <ns0:t xml:space="preserve">, </ns0:t>
            </ns0:r>
            <ns0:r ns0:rsidDel="00000000" ns0:rsidR="00000000" ns0:rsidRPr="00000000">
              <ns0:rPr>
                <ns0:rFonts ns0:ascii="Menlo" ns0:cs="Menlo" ns0:eastAsia="Menlo" ns0:hAnsi="Menlo"/>
                <ns0:sz ns0:val="16"/>
                <ns0:szCs ns0:val="16"/>
                <ns0:rtl ns0:val="0"/>
              </ns0:rPr>
              <ns0:t xml:space="preserve">ms-inventario</ns0:t>
            </ns0:r>
            <ns0:r ns0:rsidDel="00000000" ns0:rsidR="00000000" ns0:rsidRPr="00000000">
              <ns0:rPr>
                <ns0:sz ns0:val="16"/>
                <ns0:szCs ns0:val="16"/>
                <ns0:rtl ns0:val="0"/>
              </ns0:rPr>
              <ns0:t xml:space="preserve">, </ns0:t>
            </ns0:r>
            <ns0:r ns0:rsidDel="00000000" ns0:rsidR="00000000" ns0:rsidRPr="00000000">
              <ns0:rPr>
                <ns0:rFonts ns0:ascii="Menlo" ns0:cs="Menlo" ns0:eastAsia="Menlo" ns0:hAnsi="Menlo"/>
                <ns0:sz ns0:val="16"/>
                <ns0:szCs ns0:val="16"/>
                <ns0:rtl ns0:val="0"/>
              </ns0:rPr>
              <ns0:t xml:space="preserve">ms-compatibilidad</ns0:t>
            </ns0:r>
            <ns0:r ns0:rsidDel="00000000" ns0:rsidR="00000000" ns0:rsidRPr="00000000">
              <ns0:rPr>
                <ns0:sz ns0:val="16"/>
                <ns0:szCs ns0:val="16"/>
                <ns0:rtl ns0:val="0"/>
              </ns0:rPr>
              <ns0:t xml:space="preserve">, </ns0:t>
            </ns0:r>
            <ns0:r ns0:rsidDel="00000000" ns0:rsidR="00000000" ns0:rsidRPr="00000000">
              <ns0:rPr>
                <ns0:rFonts ns0:ascii="Menlo" ns0:cs="Menlo" ns0:eastAsia="Menlo" ns0:hAnsi="Menlo"/>
                <ns0:sz ns0:val="16"/>
                <ns0:szCs ns0:val="16"/>
                <ns0:rtl ns0:val="0"/>
              </ns0:rPr>
              <ns0:t xml:space="preserve">ms-priorizacion-geografia</ns0:t>
            </ns0:r>
            <ns0:r ns0:rsidDel="00000000" ns0:rsidR="00000000" ns0:rsidRPr="00000000">
              <ns0:rPr>
                <ns0:sz ns0:val="16"/>
                <ns0:szCs ns0:val="16"/>
                <ns0:rtl ns0:val="0"/>
              </ns0:rPr>
              <ns0:t xml:space="preserve">, </ns0:t>
            </ns0:r>
            <ns0:r ns0:rsidDel="00000000" ns0:rsidR="00000000" ns0:rsidRPr="00000000">
              <ns0:rPr>
                <ns0:rFonts ns0:ascii="Menlo" ns0:cs="Menlo" ns0:eastAsia="Menlo" ns0:hAnsi="Menlo"/>
                <ns0:sz ns0:val="16"/>
                <ns0:szCs ns0:val="16"/>
                <ns0:rtl ns0:val="0"/>
              </ns0:rPr>
              <ns0:t xml:space="preserve">ms-transporte</ns0:t>
            </ns0:r>
            <ns0:r ns0:rsidDel="00000000" ns0:rsidR="00000000" ns0:rsidRPr="00000000">
              <ns0:rPr>
                <ns0:sz ns0:val="16"/>
                <ns0:szCs ns0:val="16"/>
                <ns0:rtl ns0:val="0"/>
              </ns0:rPr>
              <ns0:t xml:space="preserve"> y </ns0:t>
            </ns0:r>
            <ns0:r ns0:rsidDel="00000000" ns0:rsidR="00000000" ns0:rsidRPr="00000000">
              <ns0:rPr>
                <ns0:rFonts ns0:ascii="Menlo" ns0:cs="Menlo" ns0:eastAsia="Menlo" ns0:hAnsi="Menlo"/>
                <ns0:sz ns0:val="16"/>
                <ns0:szCs ns0:val="16"/>
                <ns0:rtl ns0:val="0"/>
              </ns0:rPr>
              <ns0:t xml:space="preserve">ms-custodia</ns0:t>
            </ns0:r>
            <ns0:r ns0:rsidDel="00000000" ns0:rsidR="00000000" ns0:rsidRPr="00000000">
              <ns0:rPr>
                <ns0:sz ns0:val="16"/>
                <ns0:szCs ns0:val="16"/>
                <ns0:rtl ns0:val="0"/>
              </ns0:rPr>
              <ns0:t xml:space="preserv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0B">
            <ns0:pPr>
              <ns0:spacing ns0:after="0" ns0:lineRule="auto"/>
              <ns0:rPr/>
            </ns0:pPr>
            <ns0:r ns0:rsidDel="00000000" ns0:rsidR="00000000" ns0:rsidRPr="00000000">
              <ns0:rPr>
                <ns0:sz ns0:val="16"/>
                <ns0:szCs ns0:val="16"/>
                <ns0:rtl ns0:val="0"/>
              </ns0:rPr>
              <ns0:t xml:space="preserve">Integra captura intensiva, revisión, impresión, custodia y reportes, y utiliza únicamente XML validado.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0C">
            <ns0:pPr>
              <ns0:spacing ns0:after="0" ns0:lineRule="auto"/>
              <ns0:rPr/>
            </ns0:pPr>
            <ns0:r ns0:rsidDel="00000000" ns0:rsidR="00000000" ns0:rsidRPr="00000000">
              <ns0:rPr>
                <ns0:sz ns0:val="16"/>
                <ns0:szCs ns0:val="16"/>
                <ns0:rtl ns0:val="0"/>
              </ns0:rPr>
              <ns0:t xml:space="preserve">Sistema web posterior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0D">
            <ns0:pPr>
              <ns0:spacing ns0:after="0" ns0:lineRule="auto"/>
              <ns0:rPr/>
            </ns0:pPr>
            <ns0:r ns0:rsidDel="00000000" ns0:rsidR="00000000" ns0:rsidRPr="00000000">
              <ns0:rPr>
                <ns0:rFonts ns0:ascii="Menlo" ns0:cs="Menlo" ns0:eastAsia="Menlo" ns0:hAnsi="Menlo"/>
                <ns0:sz ns0:val="16"/>
                <ns0:szCs ns0:val="16"/>
                <ns0:rtl ns0:val="0"/>
              </ns0:rPr>
              <ns0:t xml:space="preserve">ms-identidad-acceso</ns0:t>
            </ns0:r>
            <ns0:r ns0:rsidDel="00000000" ns0:rsidR="00000000" ns0:rsidRPr="00000000">
              <ns0:rPr>
                <ns0:sz ns0:val="16"/>
                <ns0:szCs ns0:val="16"/>
                <ns0:rtl ns0:val="0"/>
              </ns0:rPr>
              <ns0:t xml:space="preserve"> y los servicios de dominio requeridos por cada pantalla o proceso autorizado.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0E">
            <ns0:pPr>
              <ns0:spacing ns0:after="0" ns0:lineRule="auto"/>
              <ns0:rPr/>
            </ns0:pPr>
            <ns0:r ns0:rsidDel="00000000" ns0:rsidR="00000000" ns0:rsidRPr="00000000">
              <ns0:rPr>
                <ns0:sz ns0:val="16"/>
                <ns0:szCs ns0:val="16"/>
                <ns0:rtl ns0:val="0"/>
              </ns0:rPr>
              <ns0:t xml:space="preserve">Mantiene la experiencia administrativa y regional sin depender de las aplicaciones cliente ni duplicar reglas publicadas.</ns0:t>
            </ns0:r>
            <ns0:r ns0:rsidDel="00000000" ns0:rsidR="00000000" ns0:rsidRPr="00000000">
              <ns0:rPr>
                <ns0:rtl ns0:val="0"/>
              </ns0:rPr>
            </ns0:r>
          </ns0:p>
        </ns0:tc>
      </ns0:tr>
    </ns0:tbl>
    <ns0:p ns0:rsidR="00000000" ns0:rsidDel="00000000" ns0:rsidP="00000000" ns0:rsidRDefault="00000000" ns0:rsidRPr="00000000" ns1:paraId="0000140F">
      <ns0:pPr>
        <ns0:spacing ns0:after="0" ns0:lineRule="auto"/>
        <ns0:rPr/>
      </ns0:pPr>
      <ns0:r ns0:rsidDel="00000000" ns0:rsidR="00000000" ns0:rsidRPr="00000000">
        <ns0:rPr>
          <ns0:rtl ns0:val="0"/>
        </ns0:rPr>
      </ns0:r>
    </ns0:p>
    <ns0:p ns0:rsidR="00000000" ns0:rsidDel="00000000" ns0:rsidP="00000000" ns0:rsidRDefault="00000000" ns0:rsidRPr="00000000" ns1:paraId="00001410">
      <ns0:pPr>
        <ns0:rPr/>
      </ns0:pPr>
      <ns0:r ns0:rsidDel="00000000" ns0:rsidR="00000000" ns0:rsidRPr="00000000">
        <ns0:rPr>
          <ns0:rtl ns0:val="0"/>
        </ns0:rPr>
        <ns0:t xml:space="preserve">Los microservicios deberán producir respuestas tanto en JSON como en XML. Una misma operación tendrá significado equivalente en ambas representaciones. Los nombres, tipos, campos requeridos, estados, errores y códigos HTTP se definirán en OpenAPI/Swagger; la representación XML añadirá el XSD verificable. Un formato no habilitará operaciones o datos que el otro consumidor no pueda obtener con la misma autorización.</ns0:t>
      </ns0:r>
    </ns0:p>
    <ns0:p ns0:rsidR="00000000" ns0:rsidDel="00000000" ns0:rsidP="00000000" ns0:rsidRDefault="00000000" ns0:rsidRPr="00000000" ns1:paraId="00001411">
      <ns0:pPr>
        <ns0:pStyle ns0:val="Heading1"/>
        <ns0:rPr/>
      </ns0:pPr>
      <ns0:r ns0:rsidDel="00000000" ns0:rsidR="00000000" ns0:rsidRPr="00000000">
        <ns0:rPr>
          <ns0:rtl ns0:val="0"/>
        </ns0:rPr>
        <ns0:t xml:space="preserve">10.8 Diagrama de autenticación y autorización</ns0:t>
      </ns0:r>
    </ns0:p>
    <ns0:p ns0:rsidR="00000000" ns0:rsidDel="00000000" ns0:rsidP="00000000" ns0:rsidRDefault="00000000" ns0:rsidRPr="00000000" ns1:paraId="00001412">
      <ns0:pPr>
        <ns0:keepNext ns0:val="1"/>
        <ns0:spacing ns0:after="60" ns0:before="80" ns0:lineRule="auto"/>
        <ns0:jc ns0:val="center"/>
        <ns0:rPr/>
      </ns0:pPr>
      <ns0:r ns0:rsidDel="00000000" ns0:rsidR="00000000" ns0:rsidRPr="00000000">
        <ns0:rPr/>
        <ns0:drawing>
          <ns2:inline distB="0" distT="0" distL="114300" distR="114300">
            <ns2:extent cx="6263640" cy="6263640"/>
            <ns2:effectExtent b="0" l="0" r="0" t="0"/>
            <ns2:docPr id="17" name="image2.png"/>
            <ns3:graphic>
              <ns3:graphicData uri="http://schemas.openxmlformats.org/drawingml/2006/picture">
                <ns4:pic>
                  <ns4:nvPicPr>
                    <ns4:cNvPr id="0" name="image2.png"/>
                    <ns4:cNvPicPr preferRelativeResize="0"/>
                  </ns4:nvPicPr>
                  <ns4:blipFill>
                    <ns3:blip ns5:embed="rId13"/>
                    <ns3:srcRect b="0" l="0" r="0" t="0"/>
                    <ns3:stretch>
                      <ns3:fillRect/>
                    </ns3:stretch>
                  </ns4:blipFill>
                  <ns4:spPr>
                    <ns3:xfrm>
                      <ns3:off x="0" y="0"/>
                      <ns3:ext cx="6263640" cy="626364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1413">
      <ns0:pPr>
        <ns0:spacing ns0:after="160" ns0:lineRule="auto"/>
        <ns0:jc ns0:val="center"/>
        <ns0:rPr/>
      </ns0:pPr>
      <ns0:r ns0:rsidDel="00000000" ns0:rsidR="00000000" ns0:rsidRPr="00000000">
        <ns0:rPr>
          <ns0:rFonts ns0:ascii="Arial" ns0:cs="Arial" ns0:eastAsia="Arial" ns0:hAnsi="Arial"/>
          <ns0:i ns0:val="1"/>
          <ns0:iCs ns0:val="1"/>
          <ns0:color ns0:val="374151"/>
          <ns0:sz ns0:val="18"/>
          <ns0:szCs ns0:val="18"/>
          <ns0:rtl ns0:val="0"/>
        </ns0:rPr>
        <ns0:t xml:space="preserve">Figura 5. Flujo común de autenticación, autorización, renovación y revocación.</ns0:t>
      </ns0:r>
      <ns0:r ns0:rsidDel="00000000" ns0:rsidR="00000000" ns0:rsidRPr="00000000">
        <ns0:rPr>
          <ns0:rtl ns0:val="0"/>
        </ns0:rPr>
      </ns0:r>
    </ns0:p>
    <ns0:p ns0:rsidR="00000000" ns0:rsidDel="00000000" ns0:rsidP="00000000" ns0:rsidRDefault="00000000" ns0:rsidRPr="00000000" ns1:paraId="00001414">
      <ns0:pPr>
        <ns0:rPr/>
      </ns0:pPr>
      <ns0:r ns0:rsidDel="00000000" ns0:rsidR="00000000" ns0:rsidRPr="00000000">
        <ns0:rPr>
          <ns0:rtl ns0:val="0"/>
        </ns0:rPr>
        <ns0:t xml:space="preserve">Durante el primer parcial, el componente de identidad reside dentro del sistema web y aplica hash seguro, JWT básico con expiración y autorización por perfil y ámbito, sin depender de Redis. A partir del segundo parcial se publica como servicio común e incorpora sesiones, renovación y revocación mediante Redis para que Android y escritorio no dependan de las sesiones privadas del web.</ns0:t>
      </ns0:r>
    </ns0:p>
    <ns0:p ns0:rsidR="00000000" ns0:rsidDel="00000000" ns0:rsidP="00000000" ns0:rsidRDefault="00000000" ns0:rsidRPr="00000000" ns1:paraId="00001415">
      <ns0:pPr>
        <ns0:rPr/>
      </ns0:pPr>
      <ns0:r ns0:rsidDel="00000000" ns0:rsidR="00000000" ns0:rsidRPr="00000000">
        <ns0:rPr>
          <ns0:rtl ns0:val="0"/>
        </ns0:rPr>
        <ns0:t xml:space="preserve">La autorización se deniega por defecto y exige la combinación de identidad activa, perfil, acción, recurso y ámbito institucional. El Administrador no obtiene acceso clínico por administrar cuentas; las decisiones médicas requieren el perfil y la acreditación definidos. Los intentos fallidos, accesos sensibles, cambios de permisos, renovaciones y revocaciones se auditan sin registrar contraseñas, tokens completos ni secretos.</ns0:t>
      </ns0:r>
    </ns0:p>
    <ns0:tbl>
      <ns0:tblPr>
        <ns0:tblStyle ns0:val="Table160"/>
        <ns0:tblW ns0:w="10166.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5083"/>
        <ns0:gridCol ns0:w="5083"/>
        <ns0:tblGridChange ns0:id="0">
          <ns0:tblGrid>
            <ns0:gridCol ns0:w="5083"/>
            <ns0:gridCol ns0:w="5083"/>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1416">
            <ns0:pPr>
              <ns0:spacing ns0:after="0" ns0:lineRule="auto"/>
              <ns0:rPr/>
            </ns0:pPr>
            <ns0:r ns0:rsidDel="00000000" ns0:rsidR="00000000" ns0:rsidRPr="00000000">
              <ns0:rPr>
                <ns0:b ns0:val="1"/>
                <ns0:bCs ns0:val="1"/>
                <ns0:color ns0:val="ffffff"/>
                <ns0:sz ns0:val="16"/>
                <ns0:szCs ns0:val="16"/>
                <ns0:rtl ns0:val="0"/>
              </ns0:rPr>
              <ns0:t xml:space="preserve">Cliente</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417">
            <ns0:pPr>
              <ns0:spacing ns0:after="0" ns0:lineRule="auto"/>
              <ns0:rPr/>
            </ns0:pPr>
            <ns0:r ns0:rsidDel="00000000" ns0:rsidR="00000000" ns0:rsidRPr="00000000">
              <ns0:rPr>
                <ns0:b ns0:val="1"/>
                <ns0:bCs ns0:val="1"/>
                <ns0:color ns0:val="ffffff"/>
                <ns0:sz ns0:val="16"/>
                <ns0:szCs ns0:val="16"/>
                <ns0:rtl ns0:val="0"/>
              </ns0:rPr>
              <ns0:t xml:space="preserve">Protección local prevista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18">
            <ns0:pPr>
              <ns0:spacing ns0:after="0" ns0:lineRule="auto"/>
              <ns0:rPr/>
            </ns0:pPr>
            <ns0:r ns0:rsidDel="00000000" ns0:rsidR="00000000" ns0:rsidRPr="00000000">
              <ns0:rPr>
                <ns0:sz ns0:val="16"/>
                <ns0:szCs ns0:val="16"/>
                <ns0:rtl ns0:val="0"/>
              </ns0:rPr>
              <ns0:t xml:space="preserve">Sistema web</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19">
            <ns0:pPr>
              <ns0:spacing ns0:after="0" ns0:lineRule="auto"/>
              <ns0:rPr/>
            </ns0:pPr>
            <ns0:r ns0:rsidDel="00000000" ns0:rsidR="00000000" ns0:rsidRPr="00000000">
              <ns0:rPr>
                <ns0:sz ns0:val="16"/>
                <ns0:szCs ns0:val="16"/>
                <ns0:rtl ns0:val="0"/>
              </ns0:rPr>
              <ns0:t xml:space="preserve">Token o identificador de sesión mediante mecanismo seguro del navegador, con atributos de seguridad apropiados y sin exposición a scripts cuando no sea necesaria.</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1A">
            <ns0:pPr>
              <ns0:spacing ns0:after="0" ns0:lineRule="auto"/>
              <ns0:rPr/>
            </ns0:pPr>
            <ns0:r ns0:rsidDel="00000000" ns0:rsidR="00000000" ns0:rsidRPr="00000000">
              <ns0:rPr>
                <ns0:sz ns0:val="16"/>
                <ns0:szCs ns0:val="16"/>
                <ns0:rtl ns0:val="0"/>
              </ns0:rPr>
              <ns0:t xml:space="preserve">Android</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1B">
            <ns0:pPr>
              <ns0:spacing ns0:after="0" ns0:lineRule="auto"/>
              <ns0:rPr/>
            </ns0:pPr>
            <ns0:r ns0:rsidDel="00000000" ns0:rsidR="00000000" ns0:rsidRPr="00000000">
              <ns0:rPr>
                <ns0:sz ns0:val="16"/>
                <ns0:szCs ns0:val="16"/>
                <ns0:rtl ns0:val="0"/>
              </ns0:rPr>
              <ns0:t xml:space="preserve">Almacenamiento seguro provisto por el sistema operativo; eliminación de credenciales locales al cerrar sesión.</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1C">
            <ns0:pPr>
              <ns0:spacing ns0:after="0" ns0:lineRule="auto"/>
              <ns0:rPr/>
            </ns0:pPr>
            <ns0:r ns0:rsidDel="00000000" ns0:rsidR="00000000" ns0:rsidRPr="00000000">
              <ns0:rPr>
                <ns0:sz ns0:val="16"/>
                <ns0:szCs ns0:val="16"/>
                <ns0:rtl ns0:val="0"/>
              </ns0:rPr>
              <ns0:t xml:space="preserve">Escritorio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1D">
            <ns0:pPr>
              <ns0:spacing ns0:after="0" ns0:lineRule="auto"/>
              <ns0:rPr/>
            </ns0:pPr>
            <ns0:r ns0:rsidDel="00000000" ns0:rsidR="00000000" ns0:rsidRPr="00000000">
              <ns0:rPr>
                <ns0:sz ns0:val="16"/>
                <ns0:szCs ns0:val="16"/>
                <ns0:rtl ns0:val="0"/>
              </ns0:rPr>
              <ns0:t xml:space="preserve">Almacenamiento protegido por el sistema operativo o mecanismo equivalente de la tecnología seleccionada; limpieza al cerrar sesión.</ns0:t>
            </ns0:r>
            <ns0:r ns0:rsidDel="00000000" ns0:rsidR="00000000" ns0:rsidRPr="00000000">
              <ns0:rPr>
                <ns0:rtl ns0:val="0"/>
              </ns0:rPr>
            </ns0:r>
          </ns0:p>
        </ns0:tc>
      </ns0:tr>
    </ns0:tbl>
    <ns0:p ns0:rsidR="00000000" ns0:rsidDel="00000000" ns0:rsidP="00000000" ns0:rsidRDefault="00000000" ns0:rsidRPr="00000000" ns1:paraId="0000141E">
      <ns0:pPr>
        <ns0:spacing ns0:after="0" ns0:lineRule="auto"/>
        <ns0:rPr/>
      </ns0:pPr>
      <ns0:r ns0:rsidDel="00000000" ns0:rsidR="00000000" ns0:rsidRPr="00000000">
        <ns0:rPr>
          <ns0:rtl ns0:val="0"/>
        </ns0:rPr>
      </ns0:r>
    </ns0:p>
    <ns0:p ns0:rsidR="00000000" ns0:rsidDel="00000000" ns0:rsidP="00000000" ns0:rsidRDefault="00000000" ns0:rsidRPr="00000000" ns1:paraId="0000141F">
      <ns0:pPr>
        <ns0:rPr/>
      </ns0:pPr>
      <ns0:r ns0:rsidDel="00000000" ns0:rsidR="00000000" ns0:rsidRPr="00000000">
        <ns0:rPr>
          <ns0:rtl ns0:val="0"/>
        </ns0:rPr>
        <ns0:t xml:space="preserve">Los parámetros de duración para acceso, renovación, bloqueo y revocación se definirán en la especificación de seguridad conforme al riesgo y a las políticas aprobadas. La arquitectura establece los mecanismos y reserva sus valores concretos para dicha especificación.</ns0:t>
      </ns0:r>
    </ns0:p>
    <ns0:p ns0:rsidR="00000000" ns0:rsidDel="00000000" ns0:rsidP="00000000" ns0:rsidRDefault="00000000" ns0:rsidRPr="00000000" ns1:paraId="00001420">
      <ns0:pPr>
        <ns0:pStyle ns0:val="Heading1"/>
        <ns0:rPr/>
      </ns0:pPr>
      <ns0:r ns0:rsidDel="00000000" ns0:rsidR="00000000" ns0:rsidRPr="00000000">
        <ns0:rPr>
          <ns0:rtl ns0:val="0"/>
        </ns0:rPr>
        <ns0:t xml:space="preserve">10.9 Diagramas de secuencia de los procesos principales</ns0:t>
      </ns0:r>
    </ns0:p>
    <ns0:p ns0:rsidR="00000000" ns0:rsidDel="00000000" ns0:rsidP="00000000" ns0:rsidRDefault="00000000" ns0:rsidRPr="00000000" ns1:paraId="00001421">
      <ns0:pPr>
        <ns0:pStyle ns0:val="Heading2"/>
        <ns0:rPr/>
      </ns0:pPr>
      <ns0:r ns0:rsidDel="00000000" ns0:rsidR="00000000" ns0:rsidRPr="00000000">
        <ns0:rPr>
          <ns0:rtl ns0:val="0"/>
        </ns0:rPr>
        <ns0:t xml:space="preserve">10.9.1 Proceso del primer parcial: inventario sanguíneo ficticio</ns0:t>
      </ns0:r>
    </ns0:p>
    <ns0:p ns0:rsidR="00000000" ns0:rsidDel="00000000" ns0:rsidP="00000000" ns0:rsidRDefault="00000000" ns0:rsidRPr="00000000" ns1:paraId="00001422">
      <ns0:pPr>
        <ns0:keepNext ns0:val="1"/>
        <ns0:spacing ns0:after="60" ns0:before="80" ns0:lineRule="auto"/>
        <ns0:jc ns0:val="center"/>
        <ns0:rPr/>
      </ns0:pPr>
      <ns0:r ns0:rsidDel="00000000" ns0:rsidR="00000000" ns0:rsidRPr="00000000">
        <ns0:rPr/>
        <ns0:drawing>
          <ns2:inline distB="0" distT="0" distL="114300" distR="114300">
            <ns2:extent cx="6263640" cy="6263640"/>
            <ns2:effectExtent b="0" l="0" r="0" t="0"/>
            <ns2:docPr id="20" name="image11.png"/>
            <ns3:graphic>
              <ns3:graphicData uri="http://schemas.openxmlformats.org/drawingml/2006/picture">
                <ns4:pic>
                  <ns4:nvPicPr>
                    <ns4:cNvPr id="0" name="image11.png"/>
                    <ns4:cNvPicPr preferRelativeResize="0"/>
                  </ns4:nvPicPr>
                  <ns4:blipFill>
                    <ns3:blip ns5:embed="rId14"/>
                    <ns3:srcRect b="0" l="0" r="0" t="0"/>
                    <ns3:stretch>
                      <ns3:fillRect/>
                    </ns3:stretch>
                  </ns4:blipFill>
                  <ns4:spPr>
                    <ns3:xfrm>
                      <ns3:off x="0" y="0"/>
                      <ns3:ext cx="6263640" cy="626364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1423">
      <ns0:pPr>
        <ns0:spacing ns0:after="160" ns0:lineRule="auto"/>
        <ns0:jc ns0:val="center"/>
        <ns0:rPr/>
      </ns0:pPr>
      <ns0:r ns0:rsidDel="00000000" ns0:rsidR="00000000" ns0:rsidRPr="00000000">
        <ns0:rPr>
          <ns0:rFonts ns0:ascii="Arial" ns0:cs="Arial" ns0:eastAsia="Arial" ns0:hAnsi="Arial"/>
          <ns0:i ns0:val="1"/>
          <ns0:iCs ns0:val="1"/>
          <ns0:color ns0:val="374151"/>
          <ns0:sz ns0:val="18"/>
          <ns0:szCs ns0:val="18"/>
          <ns0:rtl ns0:val="0"/>
        </ns0:rPr>
        <ns0:t xml:space="preserve">Figura 6. Secuencia del proceso principal demostrable en el primer parcial.</ns0:t>
      </ns0:r>
      <ns0:r ns0:rsidDel="00000000" ns0:rsidR="00000000" ns0:rsidRPr="00000000">
        <ns0:rPr>
          <ns0:rtl ns0:val="0"/>
        </ns0:rPr>
      </ns0:r>
    </ns0:p>
    <ns0:p ns0:rsidR="00000000" ns0:rsidDel="00000000" ns0:rsidP="00000000" ns0:rsidRDefault="00000000" ns0:rsidRPr="00000000" ns1:paraId="00001424">
      <ns0:pPr>
        <ns0:rPr/>
      </ns0:pPr>
      <ns0:r ns0:rsidDel="00000000" ns0:rsidR="00000000" ns0:rsidRPr="00000000">
        <ns0:rPr>
          <ns0:rtl ns0:val="0"/>
        </ns0:rPr>
        <ns0:t xml:space="preserve">La caducidad del MVP utiliza un parámetro demostrativo identificado y datos ficticios. El proceso no evalúa compatibilidad clínica, HLA, órganos ni asignaciones reales. La transacción conserva el estado de la unidad, el movimiento y el evento básico de auditoría de forma consistente.</ns0:t>
      </ns0:r>
    </ns0:p>
    <ns0:p ns0:rsidR="00000000" ns0:rsidDel="00000000" ns0:rsidP="00000000" ns0:rsidRDefault="00000000" ns0:rsidRPr="00000000" ns1:paraId="00001425">
      <ns0:pPr>
        <ns0:pStyle ns0:val="Heading2"/>
        <ns0:rPr/>
      </ns0:pPr>
      <ns0:r ns0:rsidDel="00000000" ns0:rsidR="00000000" ns0:rsidRPr="00000000">
        <ns0:rPr>
          <ns0:rtl ns0:val="0"/>
        </ns0:rPr>
        <ns0:t xml:space="preserve">10.9.2 Flujo integral FI-01: donante, campaña, cita y aviso</ns0:t>
      </ns0:r>
    </ns0:p>
    <ns0:p ns0:rsidR="00000000" ns0:rsidDel="00000000" ns0:rsidP="00000000" ns0:rsidRDefault="00000000" ns0:rsidRPr="00000000" ns1:paraId="00001426">
      <ns0:pPr>
        <ns0:keepNext ns0:val="1"/>
        <ns0:spacing ns0:after="60" ns0:before="80" ns0:lineRule="auto"/>
        <ns0:jc ns0:val="center"/>
        <ns0:rPr/>
      </ns0:pPr>
      <ns0:r ns0:rsidDel="00000000" ns0:rsidR="00000000" ns0:rsidRPr="00000000">
        <ns0:rPr/>
        <ns0:drawing>
          <ns2:inline distB="0" distT="0" distL="114300" distR="114300">
            <ns2:extent cx="6263640" cy="6263640"/>
            <ns2:effectExtent b="0" l="0" r="0" t="0"/>
            <ns2:docPr id="19" name="image6.png"/>
            <ns3:graphic>
              <ns3:graphicData uri="http://schemas.openxmlformats.org/drawingml/2006/picture">
                <ns4:pic>
                  <ns4:nvPicPr>
                    <ns4:cNvPr id="0" name="image6.png"/>
                    <ns4:cNvPicPr preferRelativeResize="0"/>
                  </ns4:nvPicPr>
                  <ns4:blipFill>
                    <ns3:blip ns5:embed="rId15"/>
                    <ns3:srcRect b="0" l="0" r="0" t="0"/>
                    <ns3:stretch>
                      <ns3:fillRect/>
                    </ns3:stretch>
                  </ns4:blipFill>
                  <ns4:spPr>
                    <ns3:xfrm>
                      <ns3:off x="0" y="0"/>
                      <ns3:ext cx="6263640" cy="626364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1427">
      <ns0:pPr>
        <ns0:spacing ns0:after="160" ns0:lineRule="auto"/>
        <ns0:jc ns0:val="center"/>
        <ns0:rPr/>
      </ns0:pPr>
      <ns0:r ns0:rsidDel="00000000" ns0:rsidR="00000000" ns0:rsidRPr="00000000">
        <ns0:rPr>
          <ns0:rFonts ns0:ascii="Arial" ns0:cs="Arial" ns0:eastAsia="Arial" ns0:hAnsi="Arial"/>
          <ns0:i ns0:val="1"/>
          <ns0:iCs ns0:val="1"/>
          <ns0:color ns0:val="374151"/>
          <ns0:sz ns0:val="18"/>
          <ns0:szCs ns0:val="18"/>
          <ns0:rtl ns0:val="0"/>
        </ns0:rPr>
        <ns0:t xml:space="preserve">Figura 7. Secuencia objetivo del registro preliminar, cita y aviso al donante.</ns0:t>
      </ns0:r>
      <ns0:r ns0:rsidDel="00000000" ns0:rsidR="00000000" ns0:rsidRPr="00000000">
        <ns0:rPr>
          <ns0:rtl ns0:val="0"/>
        </ns0:rPr>
      </ns0:r>
    </ns0:p>
    <ns0:p ns0:rsidR="00000000" ns0:rsidDel="00000000" ns0:rsidP="00000000" ns0:rsidRDefault="00000000" ns0:rsidRPr="00000000" ns1:paraId="00001428">
      <ns0:pPr>
        <ns0:rPr/>
      </ns0:pPr>
      <ns0:r ns0:rsidDel="00000000" ns0:rsidR="00000000" ns0:rsidRPr="00000000">
        <ns0:rPr>
          <ns0:rtl ns0:val="0"/>
        </ns0:rPr>
        <ns0:t xml:space="preserve">El registro preliminar no equivale a elegibilidad. La aplicación muestra el estado emitido después de la revisión autorizada y evita presentar una decisión automática como evaluación profesional.</ns0:t>
      </ns0:r>
    </ns0:p>
    <ns0:p ns0:rsidR="00000000" ns0:rsidDel="00000000" ns0:rsidP="00000000" ns0:rsidRDefault="00000000" ns0:rsidRPr="00000000" ns1:paraId="00001429">
      <ns0:pPr>
        <ns0:pStyle ns0:val="Heading2"/>
        <ns0:rPr/>
      </ns0:pPr>
      <ns0:r ns0:rsidDel="00000000" ns0:rsidR="00000000" ns0:rsidRPr="00000000">
        <ns0:rPr>
          <ns0:rtl ns0:val="0"/>
        </ns0:rPr>
        <ns0:t xml:space="preserve">10.9.3 Flujo integral FI-02: solicitud, compatibilidad y priorización</ns0:t>
      </ns0:r>
    </ns0:p>
    <ns0:p ns0:rsidR="00000000" ns0:rsidDel="00000000" ns0:rsidP="00000000" ns0:rsidRDefault="00000000" ns0:rsidRPr="00000000" ns1:paraId="0000142A">
      <ns0:pPr>
        <ns0:keepNext ns0:val="1"/>
        <ns0:spacing ns0:after="60" ns0:before="80" ns0:lineRule="auto"/>
        <ns0:jc ns0:val="center"/>
        <ns0:rPr/>
      </ns0:pPr>
      <ns0:r ns0:rsidDel="00000000" ns0:rsidR="00000000" ns0:rsidRPr="00000000">
        <ns0:rPr/>
        <ns0:drawing>
          <ns2:inline distB="0" distT="0" distL="114300" distR="114300">
            <ns2:extent cx="6263640" cy="6263640"/>
            <ns2:effectExtent b="0" l="0" r="0" t="0"/>
            <ns2:docPr id="22" name="image12.png"/>
            <ns3:graphic>
              <ns3:graphicData uri="http://schemas.openxmlformats.org/drawingml/2006/picture">
                <ns4:pic>
                  <ns4:nvPicPr>
                    <ns4:cNvPr id="0" name="image12.png"/>
                    <ns4:cNvPicPr preferRelativeResize="0"/>
                  </ns4:nvPicPr>
                  <ns4:blipFill>
                    <ns3:blip ns5:embed="rId16"/>
                    <ns3:srcRect b="0" l="0" r="0" t="0"/>
                    <ns3:stretch>
                      <ns3:fillRect/>
                    </ns3:stretch>
                  </ns4:blipFill>
                  <ns4:spPr>
                    <ns3:xfrm>
                      <ns3:off x="0" y="0"/>
                      <ns3:ext cx="6263640" cy="626364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142B">
      <ns0:pPr>
        <ns0:spacing ns0:after="160" ns0:lineRule="auto"/>
        <ns0:jc ns0:val="center"/>
        <ns0:rPr/>
      </ns0:pPr>
      <ns0:r ns0:rsidDel="00000000" ns0:rsidR="00000000" ns0:rsidRPr="00000000">
        <ns0:rPr>
          <ns0:rFonts ns0:ascii="Arial" ns0:cs="Arial" ns0:eastAsia="Arial" ns0:hAnsi="Arial"/>
          <ns0:i ns0:val="1"/>
          <ns0:iCs ns0:val="1"/>
          <ns0:color ns0:val="374151"/>
          <ns0:sz ns0:val="18"/>
          <ns0:szCs ns0:val="18"/>
          <ns0:rtl ns0:val="0"/>
        </ns0:rPr>
        <ns0:t xml:space="preserve">Figura 8. Secuencia objetivo de solicitud, evaluación, ranking y decisión humana.</ns0:t>
      </ns0:r>
      <ns0:r ns0:rsidDel="00000000" ns0:rsidR="00000000" ns0:rsidRPr="00000000">
        <ns0:rPr>
          <ns0:rtl ns0:val="0"/>
        </ns0:rPr>
      </ns0:r>
    </ns0:p>
    <ns0:p ns0:rsidR="00000000" ns0:rsidDel="00000000" ns0:rsidP="00000000" ns0:rsidRDefault="00000000" ns0:rsidRPr="00000000" ns1:paraId="0000142C">
      <ns0:pPr>
        <ns0:rPr/>
      </ns0:pPr>
      <ns0:r ns0:rsidDel="00000000" ns0:rsidR="00000000" ns0:rsidRPr="00000000">
        <ns0:rPr>
          <ns0:rtl ns0:val="0"/>
        </ns0:rPr>
        <ns0:t xml:space="preserve">La urgencia procede de personal autorizado. Compatibilidad y priorización conservan sus cálculos originales y exponen datos faltantes, versión, factores y explicación. La reserva o asignación solo ocurre después de una acción humana permitida y de una comprobación transaccional del inventario.</ns0:t>
      </ns0:r>
    </ns0:p>
    <ns0:p ns0:rsidR="00000000" ns0:rsidDel="00000000" ns0:rsidP="00000000" ns0:rsidRDefault="00000000" ns0:rsidRPr="00000000" ns1:paraId="0000142D">
      <ns0:pPr>
        <ns0:pStyle ns0:val="Heading2"/>
        <ns0:rPr/>
      </ns0:pPr>
      <ns0:r ns0:rsidDel="00000000" ns0:rsidR="00000000" ns0:rsidRPr="00000000">
        <ns0:rPr>
          <ns0:rtl ns0:val="0"/>
        </ns0:rPr>
        <ns0:t xml:space="preserve">10.9.4 Flujo integral FI-03: asignación, traslado y cadena de custodia</ns0:t>
      </ns0:r>
    </ns0:p>
    <ns0:p ns0:rsidR="00000000" ns0:rsidDel="00000000" ns0:rsidP="00000000" ns0:rsidRDefault="00000000" ns0:rsidRPr="00000000" ns1:paraId="0000142E">
      <ns0:pPr>
        <ns0:keepNext ns0:val="1"/>
        <ns0:spacing ns0:after="60" ns0:before="80" ns0:lineRule="auto"/>
        <ns0:jc ns0:val="center"/>
        <ns0:rPr/>
      </ns0:pPr>
      <ns0:r ns0:rsidDel="00000000" ns0:rsidR="00000000" ns0:rsidRPr="00000000">
        <ns0:rPr/>
        <ns0:drawing>
          <ns2:inline distB="0" distT="0" distL="114300" distR="114300">
            <ns2:extent cx="6263640" cy="6263640"/>
            <ns2:effectExtent b="0" l="0" r="0" t="0"/>
            <ns2:docPr id="21" name="image4.png"/>
            <ns3:graphic>
              <ns3:graphicData uri="http://schemas.openxmlformats.org/drawingml/2006/picture">
                <ns4:pic>
                  <ns4:nvPicPr>
                    <ns4:cNvPr id="0" name="image4.png"/>
                    <ns4:cNvPicPr preferRelativeResize="0"/>
                  </ns4:nvPicPr>
                  <ns4:blipFill>
                    <ns3:blip ns5:embed="rId17"/>
                    <ns3:srcRect b="0" l="0" r="0" t="0"/>
                    <ns3:stretch>
                      <ns3:fillRect/>
                    </ns3:stretch>
                  </ns4:blipFill>
                  <ns4:spPr>
                    <ns3:xfrm>
                      <ns3:off x="0" y="0"/>
                      <ns3:ext cx="6263640" cy="626364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142F">
      <ns0:pPr>
        <ns0:spacing ns0:after="160" ns0:lineRule="auto"/>
        <ns0:jc ns0:val="center"/>
        <ns0:rPr/>
      </ns0:pPr>
      <ns0:r ns0:rsidDel="00000000" ns0:rsidR="00000000" ns0:rsidRPr="00000000">
        <ns0:rPr>
          <ns0:rFonts ns0:ascii="Arial" ns0:cs="Arial" ns0:eastAsia="Arial" ns0:hAnsi="Arial"/>
          <ns0:i ns0:val="1"/>
          <ns0:iCs ns0:val="1"/>
          <ns0:color ns0:val="374151"/>
          <ns0:sz ns0:val="18"/>
          <ns0:szCs ns0:val="18"/>
          <ns0:rtl ns0:val="0"/>
        </ns0:rPr>
        <ns0:t xml:space="preserve">Figura 9. Secuencia objetivo de traslado, custodia, ubicación y evidencia.</ns0:t>
      </ns0:r>
      <ns0:r ns0:rsidDel="00000000" ns0:rsidR="00000000" ns0:rsidRPr="00000000">
        <ns0:rPr>
          <ns0:rtl ns0:val="0"/>
        </ns0:rPr>
      </ns0:r>
    </ns0:p>
    <ns0:p ns0:rsidR="00000000" ns0:rsidDel="00000000" ns0:rsidP="00000000" ns0:rsidRDefault="00000000" ns0:rsidRPr="00000000" ns1:paraId="00001430">
      <ns0:pPr>
        <ns0:rPr/>
      </ns0:pPr>
      <ns0:r ns0:rsidDel="00000000" ns0:rsidR="00000000" ns0:rsidRPr="00000000">
        <ns0:rPr>
          <ns0:rtl ns0:val="0"/>
        </ns0:rPr>
        <ns0:t xml:space="preserve">La ubicación reciente es temporal; la telemetría histórica solo se conserva cuando existe finalidad y retención autorizadas. La evidencia se carga de forma privada mediante una URL firmada y la base almacena únicamente sus metadatos y referencia. Las operaciones sin conexión se limitan a eventos previamente definidos como seguros y se sincronizan con una clave idempotente; una asignación o decisión clínica no se confirma fuera de línea.</ns0:t>
      </ns0:r>
    </ns0:p>
    <ns0:p ns0:rsidR="00000000" ns0:rsidDel="00000000" ns0:rsidP="00000000" ns0:rsidRDefault="00000000" ns0:rsidRPr="00000000" ns1:paraId="00001431">
      <ns0:pPr>
        <ns0:pStyle ns0:val="Heading1"/>
        <ns0:rPr/>
      </ns0:pPr>
      <ns0:r ns0:rsidDel="00000000" ns0:rsidR="00000000" ns0:rsidRPr="00000000">
        <ns0:rPr>
          <ns0:rtl ns0:val="0"/>
        </ns0:rPr>
        <ns0:t xml:space="preserve">10.10 Diagrama de almacenamiento de datos</ns0:t>
      </ns0:r>
    </ns0:p>
    <ns0:p ns0:rsidR="00000000" ns0:rsidDel="00000000" ns0:rsidP="00000000" ns0:rsidRDefault="00000000" ns0:rsidRPr="00000000" ns1:paraId="00001432">
      <ns0:pPr>
        <ns0:keepNext ns0:val="1"/>
        <ns0:spacing ns0:after="60" ns0:before="80" ns0:lineRule="auto"/>
        <ns0:jc ns0:val="center"/>
        <ns0:rPr/>
      </ns0:pPr>
      <ns0:r ns0:rsidDel="00000000" ns0:rsidR="00000000" ns0:rsidRPr="00000000">
        <ns0:rPr/>
        <ns0:drawing>
          <ns2:inline distB="0" distT="0" distL="114300" distR="114300">
            <ns2:extent cx="6263640" cy="6263640"/>
            <ns2:effectExtent b="0" l="0" r="0" t="0"/>
            <ns2:docPr id="25" name="image7.png"/>
            <ns3:graphic>
              <ns3:graphicData uri="http://schemas.openxmlformats.org/drawingml/2006/picture">
                <ns4:pic>
                  <ns4:nvPicPr>
                    <ns4:cNvPr id="0" name="image7.png"/>
                    <ns4:cNvPicPr preferRelativeResize="0"/>
                  </ns4:nvPicPr>
                  <ns4:blipFill>
                    <ns3:blip ns5:embed="rId18"/>
                    <ns3:srcRect b="0" l="0" r="0" t="0"/>
                    <ns3:stretch>
                      <ns3:fillRect/>
                    </ns3:stretch>
                  </ns4:blipFill>
                  <ns4:spPr>
                    <ns3:xfrm>
                      <ns3:off x="0" y="0"/>
                      <ns3:ext cx="6263640" cy="626364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1433">
      <ns0:pPr>
        <ns0:spacing ns0:after="160" ns0:lineRule="auto"/>
        <ns0:jc ns0:val="center"/>
        <ns0:rPr/>
      </ns0:pPr>
      <ns0:r ns0:rsidDel="00000000" ns0:rsidR="00000000" ns0:rsidRPr="00000000">
        <ns0:rPr>
          <ns0:rFonts ns0:ascii="Arial" ns0:cs="Arial" ns0:eastAsia="Arial" ns0:hAnsi="Arial"/>
          <ns0:i ns0:val="1"/>
          <ns0:iCs ns0:val="1"/>
          <ns0:color ns0:val="374151"/>
          <ns0:sz ns0:val="18"/>
          <ns0:szCs ns0:val="18"/>
          <ns0:rtl ns0:val="0"/>
        </ns0:rPr>
        <ns0:t xml:space="preserve">Figura 10. Distribución y acceso a los almacenes de datos.</ns0:t>
      </ns0:r>
      <ns0:r ns0:rsidDel="00000000" ns0:rsidR="00000000" ns0:rsidRPr="00000000">
        <ns0:rPr>
          <ns0:rtl ns0:val="0"/>
        </ns0:rPr>
      </ns0:r>
    </ns0:p>
    <ns0:p ns0:rsidR="00000000" ns0:rsidDel="00000000" ns0:rsidP="00000000" ns0:rsidRDefault="00000000" ns0:rsidRPr="00000000" ns1:paraId="00001434">
      <ns0:pPr>
        <ns0:pStyle ns0:val="Heading2"/>
        <ns0:rPr/>
      </ns0:pPr>
      <ns0:r ns0:rsidDel="00000000" ns0:rsidR="00000000" ns0:rsidRPr="00000000">
        <ns0:rPr>
          <ns0:rtl ns0:val="0"/>
        </ns0:rPr>
        <ns0:t xml:space="preserve">10.10.1 Distribución por tecnología</ns0:t>
      </ns0:r>
    </ns0:p>
    <ns0:tbl>
      <ns0:tblPr>
        <ns0:tblStyle ns0:val="Table161"/>
        <ns0:tblW ns0:w="10167.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389"/>
        <ns0:gridCol ns0:w="3389"/>
        <ns0:gridCol ns0:w="3389"/>
        <ns0:tblGridChange ns0:id="0">
          <ns0:tblGrid>
            <ns0:gridCol ns0:w="3389"/>
            <ns0:gridCol ns0:w="3389"/>
            <ns0:gridCol ns0:w="3389"/>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1435">
            <ns0:pPr>
              <ns0:spacing ns0:after="0" ns0:lineRule="auto"/>
              <ns0:rPr/>
            </ns0:pPr>
            <ns0:r ns0:rsidDel="00000000" ns0:rsidR="00000000" ns0:rsidRPr="00000000">
              <ns0:rPr>
                <ns0:b ns0:val="1"/>
                <ns0:bCs ns0:val="1"/>
                <ns0:color ns0:val="ffffff"/>
                <ns0:sz ns0:val="16"/>
                <ns0:szCs ns0:val="16"/>
                <ns0:rtl ns0:val="0"/>
              </ns0:rPr>
              <ns0:t xml:space="preserve">Almacén</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436">
            <ns0:pPr>
              <ns0:spacing ns0:after="0" ns0:lineRule="auto"/>
              <ns0:rPr/>
            </ns0:pPr>
            <ns0:r ns0:rsidDel="00000000" ns0:rsidR="00000000" ns0:rsidRPr="00000000">
              <ns0:rPr>
                <ns0:b ns0:val="1"/>
                <ns0:bCs ns0:val="1"/>
                <ns0:color ns0:val="ffffff"/>
                <ns0:sz ns0:val="16"/>
                <ns0:szCs ns0:val="16"/>
                <ns0:rtl ns0:val="0"/>
              </ns0:rPr>
              <ns0:t xml:space="preserve">Información prevista</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437">
            <ns0:pPr>
              <ns0:spacing ns0:after="0" ns0:lineRule="auto"/>
              <ns0:rPr/>
            </ns0:pPr>
            <ns0:r ns0:rsidDel="00000000" ns0:rsidR="00000000" ns0:rsidRPr="00000000">
              <ns0:rPr>
                <ns0:b ns0:val="1"/>
                <ns0:bCs ns0:val="1"/>
                <ns0:color ns0:val="ffffff"/>
                <ns0:sz ns0:val="16"/>
                <ns0:szCs ns0:val="16"/>
                <ns0:rtl ns0:val="0"/>
              </ns0:rPr>
              <ns0:t xml:space="preserve">Justificación y límites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38">
            <ns0:pPr>
              <ns0:spacing ns0:after="0" ns0:lineRule="auto"/>
              <ns0:rPr/>
            </ns0:pPr>
            <ns0:r ns0:rsidDel="00000000" ns0:rsidR="00000000" ns0:rsidRPr="00000000">
              <ns0:rPr>
                <ns0:sz ns0:val="16"/>
                <ns0:szCs ns0:val="16"/>
                <ns0:rtl ns0:val="0"/>
              </ns0:rPr>
              <ns0:t xml:space="preserve">PostgreSQL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39">
            <ns0:pPr>
              <ns0:spacing ns0:after="0" ns0:lineRule="auto"/>
              <ns0:rPr/>
            </ns0:pPr>
            <ns0:r ns0:rsidDel="00000000" ns0:rsidR="00000000" ns0:rsidRPr="00000000">
              <ns0:rPr>
                <ns0:sz ns0:val="16"/>
                <ns0:szCs ns0:val="16"/>
                <ns0:rtl ns0:val="0"/>
              </ns0:rPr>
              <ns0:t xml:space="preserve">Instituciones y sedes; usuarios, perfiles y ámbitos; donantes y receptores; campañas y citas; inventarios separados de sangre y órganos; solicitudes; pruebas estructuradas; reservas y asignaciones; estado de traslados; eventos estructurados de custodia; alertas; auditoría básica; referencias de archivos.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3A">
            <ns0:pPr>
              <ns0:spacing ns0:after="0" ns0:lineRule="auto"/>
              <ns0:rPr/>
            </ns0:pPr>
            <ns0:r ns0:rsidDel="00000000" ns0:rsidR="00000000" ns0:rsidRPr="00000000">
              <ns0:rPr>
                <ns0:sz ns0:val="16"/>
                <ns0:szCs ns0:val="16"/>
                <ns0:rtl ns0:val="0"/>
              </ns0:rPr>
              <ns0:t xml:space="preserve">La información es transaccional, relacionada y requiere restricciones, claves, historial y consistencia. Las reservas y asignaciones deben protegerse mediante transacciones, restricciones o bloqueos.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3B">
            <ns0:pPr>
              <ns0:spacing ns0:after="0" ns0:lineRule="auto"/>
              <ns0:rPr/>
            </ns0:pPr>
            <ns0:r ns0:rsidDel="00000000" ns0:rsidR="00000000" ns0:rsidRPr="00000000">
              <ns0:rPr>
                <ns0:sz ns0:val="16"/>
                <ns0:szCs ns0:val="16"/>
                <ns0:rtl ns0:val="0"/>
              </ns0:rPr>
              <ns0:t xml:space="preserve">MongoDB</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3C">
            <ns0:pPr>
              <ns0:spacing ns0:after="0" ns0:lineRule="auto"/>
              <ns0:rPr/>
            </ns0:pPr>
            <ns0:r ns0:rsidDel="00000000" ns0:rsidR="00000000" ns0:rsidRPr="00000000">
              <ns0:rPr>
                <ns0:sz ns0:val="16"/>
                <ns0:szCs ns0:val="16"/>
                <ns0:rtl ns0:val="0"/>
              </ns0:rPr>
              <ns0:t xml:space="preserve">Telemetría autorizada de traslados; documentos e historiales extensos; resultados semiestructurados y explicaciones versionadas; eventos técnicos y de monitoreo cuyo crecimiento o forma flexible lo justifiquen.</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3D">
            <ns0:pPr>
              <ns0:spacing ns0:after="0" ns0:lineRule="auto"/>
              <ns0:rPr/>
            </ns0:pPr>
            <ns0:r ns0:rsidDel="00000000" ns0:rsidR="00000000" ns0:rsidRPr="00000000">
              <ns0:rPr>
                <ns0:sz ns0:val="16"/>
                <ns0:szCs ns0:val="16"/>
                <ns0:rtl ns0:val="0"/>
              </ns0:rPr>
              <ns0:t xml:space="preserve">Permite documentos evolutivos e historiales con distinta estructura. No sustituye el estado transaccional ni duplica la fuente autoritativa de una entidad relacional.</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3E">
            <ns0:pPr>
              <ns0:spacing ns0:after="0" ns0:lineRule="auto"/>
              <ns0:rPr/>
            </ns0:pPr>
            <ns0:r ns0:rsidDel="00000000" ns0:rsidR="00000000" ns0:rsidRPr="00000000">
              <ns0:rPr>
                <ns0:sz ns0:val="16"/>
                <ns0:szCs ns0:val="16"/>
                <ns0:rtl ns0:val="0"/>
              </ns0:rPr>
              <ns0:t xml:space="preserve">Redis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3F">
            <ns0:pPr>
              <ns0:spacing ns0:after="0" ns0:lineRule="auto"/>
              <ns0:rPr/>
            </ns0:pPr>
            <ns0:r ns0:rsidDel="00000000" ns0:rsidR="00000000" ns0:rsidRPr="00000000">
              <ns0:rPr>
                <ns0:sz ns0:val="16"/>
                <ns0:szCs ns0:val="16"/>
                <ns0:rtl ns0:val="0"/>
              </ns0:rPr>
              <ns0:t xml:space="preserve">Sesiones distribuidas; tokens revocados; permisos y caché autorizada; rate limiting; bloqueos de asignación; contadores y deduplicación; estado temporal de alertas; ubicación reciente y datos temporales de sincronización cuando correspondan.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40">
            <ns0:pPr>
              <ns0:spacing ns0:after="0" ns0:lineRule="auto"/>
              <ns0:rPr/>
            </ns0:pPr>
            <ns0:r ns0:rsidDel="00000000" ns0:rsidR="00000000" ns0:rsidRPr="00000000">
              <ns0:rPr>
                <ns0:sz ns0:val="16"/>
                <ns0:szCs ns0:val="16"/>
                <ns0:rtl ns0:val="0"/>
              </ns0:rPr>
              <ns0:t xml:space="preserve">Los datos tienen vigencia corta o apoyan coordinación. Cada familia de claves tendrá prefijo, propietario y expiración; Redis no es sistema de registro.</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41">
            <ns0:pPr>
              <ns0:spacing ns0:after="0" ns0:lineRule="auto"/>
              <ns0:rPr/>
            </ns0:pPr>
            <ns0:r ns0:rsidDel="00000000" ns0:rsidR="00000000" ns0:rsidRPr="00000000">
              <ns0:rPr>
                <ns0:sz ns0:val="16"/>
                <ns0:szCs ns0:val="16"/>
                <ns0:rtl ns0:val="0"/>
              </ns0:rPr>
              <ns0:t xml:space="preserve">Google Cloud Storage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42">
            <ns0:pPr>
              <ns0:spacing ns0:after="0" ns0:lineRule="auto"/>
              <ns0:rPr/>
            </ns0:pPr>
            <ns0:r ns0:rsidDel="00000000" ns0:rsidR="00000000" ns0:rsidRPr="00000000">
              <ns0:rPr>
                <ns0:sz ns0:val="16"/>
                <ns0:szCs ns0:val="16"/>
                <ns0:rtl ns0:val="0"/>
              </ns0:rPr>
              <ns0:t xml:space="preserve">Evidencia fotográfica; documentos y estudios autorizados; reportes, comprobantes y archivos generados; otros binarios cuyo tamaño o ciclo de vida no corresponda a las bases.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43">
            <ns0:pPr>
              <ns0:spacing ns0:after="0" ns0:lineRule="auto"/>
              <ns0:rPr/>
            </ns0:pPr>
            <ns0:r ns0:rsidDel="00000000" ns0:rsidR="00000000" ns0:rsidRPr="00000000">
              <ns0:rPr>
                <ns0:sz ns0:val="16"/>
                <ns0:szCs ns0:val="16"/>
                <ns0:rtl ns0:val="0"/>
              </ns0:rPr>
              <ns0:t xml:space="preserve">Los objetos permanecen privados. PostgreSQL conserva identificador, ruta, tipo, tamaño, propietario, fecha, hash, nivel de privacidad, estado y metadatos pertinentes; la entrega se realiza mediante URL firmada.</ns0:t>
            </ns0:r>
            <ns0:r ns0:rsidDel="00000000" ns0:rsidR="00000000" ns0:rsidRPr="00000000">
              <ns0:rPr>
                <ns0:rtl ns0:val="0"/>
              </ns0:rPr>
            </ns0:r>
          </ns0:p>
        </ns0:tc>
      </ns0:tr>
    </ns0:tbl>
    <ns0:p ns0:rsidR="00000000" ns0:rsidDel="00000000" ns0:rsidP="00000000" ns0:rsidRDefault="00000000" ns0:rsidRPr="00000000" ns1:paraId="00001444">
      <ns0:pPr>
        <ns0:spacing ns0:after="0" ns0:lineRule="auto"/>
        <ns0:rPr/>
      </ns0:pPr>
      <ns0:r ns0:rsidDel="00000000" ns0:rsidR="00000000" ns0:rsidRPr="00000000">
        <ns0:rPr>
          <ns0:rtl ns0:val="0"/>
        </ns0:rPr>
      </ns0:r>
    </ns0:p>
    <ns0:p ns0:rsidR="00000000" ns0:rsidDel="00000000" ns0:rsidP="00000000" ns0:rsidRDefault="00000000" ns0:rsidRPr="00000000" ns1:paraId="00001445">
      <ns0:pPr>
        <ns0:pStyle ns0:val="Heading2"/>
        <ns0:rPr/>
      </ns0:pPr>
      <ns0:r ns0:rsidDel="00000000" ns0:rsidR="00000000" ns0:rsidRPr="00000000">
        <ns0:rPr>
          <ns0:rtl ns0:val="0"/>
        </ns0:rPr>
        <ns0:t xml:space="preserve">10.10.2 Propiedad autoritativa y transición del MVP</ns0:t>
      </ns0:r>
    </ns0:p>
    <ns0:tbl>
      <ns0:tblPr>
        <ns0:tblStyle ns0:val="Table162"/>
        <ns0:tblW ns0:w="10167.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389"/>
        <ns0:gridCol ns0:w="3389"/>
        <ns0:gridCol ns0:w="3389"/>
        <ns0:tblGridChange ns0:id="0">
          <ns0:tblGrid>
            <ns0:gridCol ns0:w="3389"/>
            <ns0:gridCol ns0:w="3389"/>
            <ns0:gridCol ns0:w="3389"/>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1446">
            <ns0:pPr>
              <ns0:spacing ns0:after="0" ns0:lineRule="auto"/>
              <ns0:rPr/>
            </ns0:pPr>
            <ns0:r ns0:rsidDel="00000000" ns0:rsidR="00000000" ns0:rsidRPr="00000000">
              <ns0:rPr>
                <ns0:b ns0:val="1"/>
                <ns0:bCs ns0:val="1"/>
                <ns0:color ns0:val="ffffff"/>
                <ns0:sz ns0:val="16"/>
                <ns0:szCs ns0:val="16"/>
                <ns0:rtl ns0:val="0"/>
              </ns0:rPr>
              <ns0:t xml:space="preserve">Información</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447">
            <ns0:pPr>
              <ns0:spacing ns0:after="0" ns0:lineRule="auto"/>
              <ns0:rPr/>
            </ns0:pPr>
            <ns0:r ns0:rsidDel="00000000" ns0:rsidR="00000000" ns0:rsidRPr="00000000">
              <ns0:rPr>
                <ns0:b ns0:val="1"/>
                <ns0:bCs ns0:val="1"/>
                <ns0:color ns0:val="ffffff"/>
                <ns0:sz ns0:val="16"/>
                <ns0:szCs ns0:val="16"/>
                <ns0:rtl ns0:val="0"/>
              </ns0:rPr>
              <ns0:t xml:space="preserve">Propietario en el primer parcial</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448">
            <ns0:pPr>
              <ns0:spacing ns0:after="0" ns0:lineRule="auto"/>
              <ns0:rPr/>
            </ns0:pPr>
            <ns0:r ns0:rsidDel="00000000" ns0:rsidR="00000000" ns0:rsidRPr="00000000">
              <ns0:rPr>
                <ns0:b ns0:val="1"/>
                <ns0:bCs ns0:val="1"/>
                <ns0:color ns0:val="ffffff"/>
                <ns0:sz ns0:val="16"/>
                <ns0:szCs ns0:val="16"/>
                <ns0:rtl ns0:val="0"/>
              </ns0:rPr>
              <ns0:t xml:space="preserve">Propietario posterior</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49">
            <ns0:pPr>
              <ns0:spacing ns0:after="0" ns0:lineRule="auto"/>
              <ns0:rPr/>
            </ns0:pPr>
            <ns0:r ns0:rsidDel="00000000" ns0:rsidR="00000000" ns0:rsidRPr="00000000">
              <ns0:rPr>
                <ns0:sz ns0:val="16"/>
                <ns0:szCs ns0:val="16"/>
                <ns0:rtl ns0:val="0"/>
              </ns0:rPr>
              <ns0:t xml:space="preserve">Instituciones, usuarios, perfiles y ámbitos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4A">
            <ns0:pPr>
              <ns0:spacing ns0:after="0" ns0:lineRule="auto"/>
              <ns0:rPr/>
            </ns0:pPr>
            <ns0:r ns0:rsidDel="00000000" ns0:rsidR="00000000" ns0:rsidRPr="00000000">
              <ns0:rPr>
                <ns0:sz ns0:val="16"/>
                <ns0:szCs ns0:val="16"/>
                <ns0:rtl ns0:val="0"/>
              </ns0:rPr>
              <ns0:t xml:space="preserve">Módulos de administración y seguridad del sistema web</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4B">
            <ns0:pPr>
              <ns0:spacing ns0:after="0" ns0:lineRule="auto"/>
              <ns0:rPr/>
            </ns0:pPr>
            <ns0:r ns0:rsidDel="00000000" ns0:rsidR="00000000" ns0:rsidRPr="00000000">
              <ns0:rPr>
                <ns0:rFonts ns0:ascii="Menlo" ns0:cs="Menlo" ns0:eastAsia="Menlo" ns0:hAnsi="Menlo"/>
                <ns0:sz ns0:val="16"/>
                <ns0:szCs ns0:val="16"/>
                <ns0:rtl ns0:val="0"/>
              </ns0:rPr>
              <ns0:t xml:space="preserve">ms-identidad-acceso</ns0:t>
            </ns0:r>
            <ns0:r ns0:rsidDel="00000000" ns0:rsidR="00000000" ns0:rsidRPr="00000000">
              <ns0:rPr>
                <ns0:sz ns0:val="16"/>
                <ns0:szCs ns0:val="16"/>
                <ns0:rtl ns0:val="0"/>
              </ns0:rPr>
              <ns0:t xml:space="preserve">; el web actúa como interfaz administrativa.</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4C">
            <ns0:pPr>
              <ns0:spacing ns0:after="0" ns0:lineRule="auto"/>
              <ns0:rPr/>
            </ns0:pPr>
            <ns0:r ns0:rsidDel="00000000" ns0:rsidR="00000000" ns0:rsidRPr="00000000">
              <ns0:rPr>
                <ns0:sz ns0:val="16"/>
                <ns0:szCs ns0:val="16"/>
                <ns0:rtl ns0:val="0"/>
              </ns0:rPr>
              <ns0:t xml:space="preserve">Tipos de componentes sanguíneos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4D">
            <ns0:pPr>
              <ns0:spacing ns0:after="0" ns0:lineRule="auto"/>
              <ns0:rPr/>
            </ns0:pPr>
            <ns0:r ns0:rsidDel="00000000" ns0:rsidR="00000000" ns0:rsidRPr="00000000">
              <ns0:rPr>
                <ns0:sz ns0:val="16"/>
                <ns0:szCs ns0:val="16"/>
                <ns0:rtl ns0:val="0"/>
              </ns0:rPr>
              <ns0:t xml:space="preserve">Módulo de catálogos del sistema web</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4E">
            <ns0:pPr>
              <ns0:spacing ns0:after="0" ns0:lineRule="auto"/>
              <ns0:rPr/>
            </ns0:pPr>
            <ns0:r ns0:rsidDel="00000000" ns0:rsidR="00000000" ns0:rsidRPr="00000000">
              <ns0:rPr>
                <ns0:rFonts ns0:ascii="Menlo" ns0:cs="Menlo" ns0:eastAsia="Menlo" ns0:hAnsi="Menlo"/>
                <ns0:sz ns0:val="16"/>
                <ns0:szCs ns0:val="16"/>
                <ns0:rtl ns0:val="0"/>
              </ns0:rPr>
              <ns0:t xml:space="preserve">ms-inventario</ns0:t>
            </ns0:r>
            <ns0:r ns0:rsidDel="00000000" ns0:rsidR="00000000" ns0:rsidRPr="00000000">
              <ns0:rPr>
                <ns0:sz ns0:val="16"/>
                <ns0:szCs ns0:val="16"/>
                <ns0:rtl ns0:val="0"/>
              </ns0:rPr>
              <ns0:t xml:space="preserve">, que los expone como referencia sin duplicar la entidad institucional.</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4F">
            <ns0:pPr>
              <ns0:spacing ns0:after="0" ns0:lineRule="auto"/>
              <ns0:rPr/>
            </ns0:pPr>
            <ns0:r ns0:rsidDel="00000000" ns0:rsidR="00000000" ns0:rsidRPr="00000000">
              <ns0:rPr>
                <ns0:sz ns0:val="16"/>
                <ns0:szCs ns0:val="16"/>
                <ns0:rtl ns0:val="0"/>
              </ns0:rPr>
              <ns0:t xml:space="preserve">Unidades, movimientos y estados de inventario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50">
            <ns0:pPr>
              <ns0:spacing ns0:after="0" ns0:lineRule="auto"/>
              <ns0:rPr/>
            </ns0:pPr>
            <ns0:r ns0:rsidDel="00000000" ns0:rsidR="00000000" ns0:rsidRPr="00000000">
              <ns0:rPr>
                <ns0:sz ns0:val="16"/>
                <ns0:szCs ns0:val="16"/>
                <ns0:rtl ns0:val="0"/>
              </ns0:rPr>
              <ns0:t xml:space="preserve">Módulo de inventario web</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51">
            <ns0:pPr>
              <ns0:spacing ns0:after="0" ns0:lineRule="auto"/>
              <ns0:rPr/>
            </ns0:pPr>
            <ns0:r ns0:rsidDel="00000000" ns0:rsidR="00000000" ns0:rsidRPr="00000000">
              <ns0:rPr>
                <ns0:rFonts ns0:ascii="Menlo" ns0:cs="Menlo" ns0:eastAsia="Menlo" ns0:hAnsi="Menlo"/>
                <ns0:sz ns0:val="16"/>
                <ns0:szCs ns0:val="16"/>
                <ns0:rtl ns0:val="0"/>
              </ns0:rPr>
              <ns0:t xml:space="preserve">ms-inventario</ns0:t>
            </ns0:r>
            <ns0:r ns0:rsidDel="00000000" ns0:rsidR="00000000" ns0:rsidRPr="00000000">
              <ns0:rPr>
                <ns0:sz ns0:val="16"/>
                <ns0:szCs ns0:val="16"/>
                <ns0:rtl ns0:val="0"/>
              </ns0:rPr>
              <ns0:t xml:space="preserve">; el web consume su API.</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52">
            <ns0:pPr>
              <ns0:spacing ns0:after="0" ns0:lineRule="auto"/>
              <ns0:rPr/>
            </ns0:pPr>
            <ns0:r ns0:rsidDel="00000000" ns0:rsidR="00000000" ns0:rsidRPr="00000000">
              <ns0:rPr>
                <ns0:sz ns0:val="16"/>
                <ns0:szCs ns0:val="16"/>
                <ns0:rtl ns0:val="0"/>
              </ns0:rPr>
              <ns0:t xml:space="preserve">Auditoría básica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53">
            <ns0:pPr>
              <ns0:spacing ns0:after="0" ns0:lineRule="auto"/>
              <ns0:rPr/>
            </ns0:pPr>
            <ns0:r ns0:rsidDel="00000000" ns0:rsidR="00000000" ns0:rsidRPr="00000000">
              <ns0:rPr>
                <ns0:sz ns0:val="16"/>
                <ns0:szCs ns0:val="16"/>
                <ns0:rtl ns0:val="0"/>
              </ns0:rPr>
              <ns0:t xml:space="preserve">Módulo de auditoría web en PostgreSQL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54">
            <ns0:pPr>
              <ns0:spacing ns0:after="0" ns0:lineRule="auto"/>
              <ns0:rPr/>
            </ns0:pPr>
            <ns0:r ns0:rsidDel="00000000" ns0:rsidR="00000000" ns0:rsidRPr="00000000">
              <ns0:rPr>
                <ns0:rFonts ns0:ascii="Menlo" ns0:cs="Menlo" ns0:eastAsia="Menlo" ns0:hAnsi="Menlo"/>
                <ns0:sz ns0:val="16"/>
                <ns0:szCs ns0:val="16"/>
                <ns0:rtl ns0:val="0"/>
              </ns0:rPr>
              <ns0:t xml:space="preserve">ms-auditoria</ns0:t>
            </ns0:r>
            <ns0:r ns0:rsidDel="00000000" ns0:rsidR="00000000" ns0:rsidRPr="00000000">
              <ns0:rPr>
                <ns0:sz ns0:val="16"/>
                <ns0:szCs ns0:val="16"/>
                <ns0:rtl ns0:val="0"/>
              </ns0:rPr>
              <ns0:t xml:space="preserve">, manteniendo referencias a los hechos de cada propietario.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55">
            <ns0:pPr>
              <ns0:spacing ns0:after="0" ns0:lineRule="auto"/>
              <ns0:rPr/>
            </ns0:pPr>
            <ns0:r ns0:rsidDel="00000000" ns0:rsidR="00000000" ns0:rsidRPr="00000000">
              <ns0:rPr>
                <ns0:sz ns0:val="16"/>
                <ns0:szCs ns0:val="16"/>
                <ns0:rtl ns0:val="0"/>
              </ns0:rPr>
              <ns0:t xml:space="preserve">Datos posteriores del dominio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56">
            <ns0:pPr>
              <ns0:spacing ns0:after="0" ns0:lineRule="auto"/>
              <ns0:rPr/>
            </ns0:pPr>
            <ns0:r ns0:rsidDel="00000000" ns0:rsidR="00000000" ns0:rsidRPr="00000000">
              <ns0:rPr>
                <ns0:sz ns0:val="16"/>
                <ns0:szCs ns0:val="16"/>
                <ns0:rtl ns0:val="0"/>
              </ns0:rPr>
              <ns0:t xml:space="preserve">No se implementan en el MVP</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57">
            <ns0:pPr>
              <ns0:spacing ns0:after="0" ns0:lineRule="auto"/>
              <ns0:rPr/>
            </ns0:pPr>
            <ns0:r ns0:rsidDel="00000000" ns0:rsidR="00000000" ns0:rsidRPr="00000000">
              <ns0:rPr>
                <ns0:sz ns0:val="16"/>
                <ns0:szCs ns0:val="16"/>
                <ns0:rtl ns0:val="0"/>
              </ns0:rPr>
              <ns0:t xml:space="preserve">Servicio correspondiente según la tabla de la sección 6.2.</ns0:t>
            </ns0:r>
            <ns0:r ns0:rsidDel="00000000" ns0:rsidR="00000000" ns0:rsidRPr="00000000">
              <ns0:rPr>
                <ns0:rtl ns0:val="0"/>
              </ns0:rPr>
            </ns0:r>
          </ns0:p>
        </ns0:tc>
      </ns0:tr>
    </ns0:tbl>
    <ns0:p ns0:rsidR="00000000" ns0:rsidDel="00000000" ns0:rsidP="00000000" ns0:rsidRDefault="00000000" ns0:rsidRPr="00000000" ns1:paraId="00001458">
      <ns0:pPr>
        <ns0:spacing ns0:after="0" ns0:lineRule="auto"/>
        <ns0:rPr/>
      </ns0:pPr>
      <ns0:r ns0:rsidDel="00000000" ns0:rsidR="00000000" ns0:rsidRPr="00000000">
        <ns0:rPr>
          <ns0:rtl ns0:val="0"/>
        </ns0:rPr>
      </ns0:r>
    </ns0:p>
    <ns0:p ns0:rsidR="00000000" ns0:rsidDel="00000000" ns0:rsidP="00000000" ns0:rsidRDefault="00000000" ns0:rsidRPr="00000000" ns1:paraId="00001459">
      <ns0:pPr>
        <ns0:rPr/>
      </ns0:pPr>
      <ns0:r ns0:rsidDel="00000000" ns0:rsidR="00000000" ns0:rsidRPr="00000000">
        <ns0:rPr>
          <ns0:rtl ns0:val="0"/>
        </ns0:rPr>
        <ns0:t xml:space="preserve">La transición se realizará sin dos escritores simultáneos: se conservarán identificadores, se suspenderán temporalmente las escrituras del módulo anterior, se verificará la migración y el web cambiará al contrato del servicio. Las instituciones continuarán siendo una sola entidad administrable y se consumirán como catálogo de referencia, no como una copia independiente.</ns0:t>
      </ns0:r>
    </ns0:p>
    <ns0:p ns0:rsidR="00000000" ns0:rsidDel="00000000" ns0:rsidP="00000000" ns0:rsidRDefault="00000000" ns0:rsidRPr="00000000" ns1:paraId="0000145A">
      <ns0:pPr>
        <ns0:pStyle ns0:val="Heading1"/>
        <ns0:rPr/>
      </ns0:pPr>
      <ns0:r ns0:rsidDel="00000000" ns0:rsidR="00000000" ns0:rsidRPr="00000000">
        <ns0:rPr>
          <ns0:rtl ns0:val="0"/>
        </ns0:rPr>
        <ns0:t xml:space="preserve">10.11 Diagrama de despliegue</ns0:t>
      </ns0:r>
    </ns0:p>
    <ns0:p ns0:rsidR="00000000" ns0:rsidDel="00000000" ns0:rsidP="00000000" ns0:rsidRDefault="00000000" ns0:rsidRPr="00000000" ns1:paraId="0000145B">
      <ns0:pPr>
        <ns0:pStyle ns0:val="Heading2"/>
        <ns0:rPr/>
      </ns0:pPr>
      <ns0:r ns0:rsidDel="00000000" ns0:rsidR="00000000" ns0:rsidRPr="00000000">
        <ns0:rPr>
          <ns0:rtl ns0:val="0"/>
        </ns0:rPr>
        <ns0:t xml:space="preserve">10.11.1 Entorno local reproducible por etapas</ns0:t>
      </ns0:r>
    </ns0:p>
    <ns0:p ns0:rsidR="00000000" ns0:rsidDel="00000000" ns0:rsidP="00000000" ns0:rsidRDefault="00000000" ns0:rsidRPr="00000000" ns1:paraId="0000145C">
      <ns0:pPr>
        <ns0:keepNext ns0:val="1"/>
        <ns0:spacing ns0:after="60" ns0:before="80" ns0:lineRule="auto"/>
        <ns0:jc ns0:val="center"/>
        <ns0:rPr/>
      </ns0:pPr>
      <ns0:r ns0:rsidDel="00000000" ns0:rsidR="00000000" ns0:rsidRPr="00000000">
        <ns0:rPr/>
        <ns0:drawing>
          <ns2:inline distB="0" distT="0" distL="114300" distR="114300">
            <ns2:extent cx="6263640" cy="6263640"/>
            <ns2:effectExtent b="0" l="0" r="0" t="0"/>
            <ns2:docPr id="23" name="image3.png"/>
            <ns3:graphic>
              <ns3:graphicData uri="http://schemas.openxmlformats.org/drawingml/2006/picture">
                <ns4:pic>
                  <ns4:nvPicPr>
                    <ns4:cNvPr id="0" name="image3.png"/>
                    <ns4:cNvPicPr preferRelativeResize="0"/>
                  </ns4:nvPicPr>
                  <ns4:blipFill>
                    <ns3:blip ns5:embed="rId19"/>
                    <ns3:srcRect b="0" l="0" r="0" t="0"/>
                    <ns3:stretch>
                      <ns3:fillRect/>
                    </ns3:stretch>
                  </ns4:blipFill>
                  <ns4:spPr>
                    <ns3:xfrm>
                      <ns3:off x="0" y="0"/>
                      <ns3:ext cx="6263640" cy="626364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145D">
      <ns0:pPr>
        <ns0:spacing ns0:after="160" ns0:lineRule="auto"/>
        <ns0:jc ns0:val="center"/>
        <ns0:rPr/>
      </ns0:pPr>
      <ns0:r ns0:rsidDel="00000000" ns0:rsidR="00000000" ns0:rsidRPr="00000000">
        <ns0:rPr>
          <ns0:rFonts ns0:ascii="Arial" ns0:cs="Arial" ns0:eastAsia="Arial" ns0:hAnsi="Arial"/>
          <ns0:i ns0:val="1"/>
          <ns0:iCs ns0:val="1"/>
          <ns0:color ns0:val="374151"/>
          <ns0:sz ns0:val="18"/>
          <ns0:szCs ns0:val="18"/>
          <ns0:rtl ns0:val="0"/>
        </ns0:rPr>
        <ns0:t xml:space="preserve">Figura 11. Despliegue local reproducible por etapas.</ns0:t>
      </ns0:r>
      <ns0:r ns0:rsidDel="00000000" ns0:rsidR="00000000" ns0:rsidRPr="00000000">
        <ns0:rPr>
          <ns0:rtl ns0:val="0"/>
        </ns0:rPr>
      </ns0:r>
    </ns0:p>
    <ns0:p ns0:rsidR="00000000" ns0:rsidDel="00000000" ns0:rsidP="00000000" ns0:rsidRDefault="00000000" ns0:rsidRPr="00000000" ns1:paraId="0000145E">
      <ns0:pPr>
        <ns0:rPr/>
      </ns0:pPr>
      <ns0:r ns0:rsidDel="00000000" ns0:rsidR="00000000" ns0:rsidRPr="00000000">
        <ns0:rPr>
          <ns0:rtl ns0:val="0"/>
        </ns0:rPr>
        <ns0:t xml:space="preserve">Durante el primer parcial, el web y PostgreSQL se ejecutan localmente con versiones, dependencias y variables documentadas. A partir del segundo parcial, Docker Compose incorpora PostgreSQL, MongoDB, Redis, el web, el punto de entrada, los microservicios implementados y el monitor, y permite ejecutar únicamente el conjunto relacionado con la capacidad en desarrollo.</ns0:t>
      </ns0:r>
    </ns0:p>
    <ns0:p ns0:rsidR="00000000" ns0:rsidDel="00000000" ns0:rsidP="00000000" ns0:rsidRDefault="00000000" ns0:rsidRPr="00000000" ns1:paraId="0000145F">
      <ns0:pPr>
        <ns0:pStyle ns0:val="Heading2"/>
        <ns0:rPr/>
      </ns0:pPr>
      <ns0:r ns0:rsidDel="00000000" ns0:rsidR="00000000" ns0:rsidRPr="00000000">
        <ns0:rPr>
          <ns0:rtl ns0:val="0"/>
        </ns0:rPr>
        <ns0:t xml:space="preserve">10.11.2 Línea base en Google Cloud</ns0:t>
      </ns0:r>
    </ns0:p>
    <ns0:p ns0:rsidR="00000000" ns0:rsidDel="00000000" ns0:rsidP="00000000" ns0:rsidRDefault="00000000" ns0:rsidRPr="00000000" ns1:paraId="00001460">
      <ns0:pPr>
        <ns0:keepNext ns0:val="1"/>
        <ns0:spacing ns0:after="60" ns0:before="80" ns0:lineRule="auto"/>
        <ns0:jc ns0:val="center"/>
        <ns0:rPr/>
      </ns0:pPr>
      <ns0:r ns0:rsidDel="00000000" ns0:rsidR="00000000" ns0:rsidRPr="00000000">
        <ns0:rPr/>
        <ns0:drawing>
          <ns2:inline distB="0" distT="0" distL="114300" distR="114300">
            <ns2:extent cx="6263640" cy="6263640"/>
            <ns2:effectExtent b="0" l="0" r="0" t="0"/>
            <ns2:docPr id="24" name="image9.png"/>
            <ns3:graphic>
              <ns3:graphicData uri="http://schemas.openxmlformats.org/drawingml/2006/picture">
                <ns4:pic>
                  <ns4:nvPicPr>
                    <ns4:cNvPr id="0" name="image9.png"/>
                    <ns4:cNvPicPr preferRelativeResize="0"/>
                  </ns4:nvPicPr>
                  <ns4:blipFill>
                    <ns3:blip ns5:embed="rId20"/>
                    <ns3:srcRect b="0" l="0" r="0" t="0"/>
                    <ns3:stretch>
                      <ns3:fillRect/>
                    </ns3:stretch>
                  </ns4:blipFill>
                  <ns4:spPr>
                    <ns3:xfrm>
                      <ns3:off x="0" y="0"/>
                      <ns3:ext cx="6263640" cy="626364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1461">
      <ns0:pPr>
        <ns0:spacing ns0:after="160" ns0:lineRule="auto"/>
        <ns0:jc ns0:val="center"/>
        <ns0:rPr/>
      </ns0:pPr>
      <ns0:r ns0:rsidDel="00000000" ns0:rsidR="00000000" ns0:rsidRPr="00000000">
        <ns0:rPr>
          <ns0:rFonts ns0:ascii="Arial" ns0:cs="Arial" ns0:eastAsia="Arial" ns0:hAnsi="Arial"/>
          <ns0:i ns0:val="1"/>
          <ns0:iCs ns0:val="1"/>
          <ns0:color ns0:val="374151"/>
          <ns0:sz ns0:val="18"/>
          <ns0:szCs ns0:val="18"/>
          <ns0:rtl ns0:val="0"/>
        </ns0:rPr>
        <ns0:t xml:space="preserve">Figura 12. Línea base de despliegue en Google Compute Engine.</ns0:t>
      </ns0:r>
      <ns0:r ns0:rsidDel="00000000" ns0:rsidR="00000000" ns0:rsidRPr="00000000">
        <ns0:rPr>
          <ns0:rtl ns0:val="0"/>
        </ns0:rPr>
      </ns0:r>
    </ns0:p>
    <ns0:tbl>
      <ns0:tblPr>
        <ns0:tblStyle ns0:val="Table163"/>
        <ns0:tblW ns0:w="10167.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389"/>
        <ns0:gridCol ns0:w="3389"/>
        <ns0:gridCol ns0:w="3389"/>
        <ns0:tblGridChange ns0:id="0">
          <ns0:tblGrid>
            <ns0:gridCol ns0:w="3389"/>
            <ns0:gridCol ns0:w="3389"/>
            <ns0:gridCol ns0:w="3389"/>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1462">
            <ns0:pPr>
              <ns0:spacing ns0:after="0" ns0:lineRule="auto"/>
              <ns0:rPr/>
            </ns0:pPr>
            <ns0:r ns0:rsidDel="00000000" ns0:rsidR="00000000" ns0:rsidRPr="00000000">
              <ns0:rPr>
                <ns0:b ns0:val="1"/>
                <ns0:bCs ns0:val="1"/>
                <ns0:color ns0:val="ffffff"/>
                <ns0:sz ns0:val="16"/>
                <ns0:szCs ns0:val="16"/>
                <ns0:rtl ns0:val="0"/>
              </ns0:rPr>
              <ns0:t xml:space="preserve">Destino</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463">
            <ns0:pPr>
              <ns0:spacing ns0:after="0" ns0:lineRule="auto"/>
              <ns0:rPr/>
            </ns0:pPr>
            <ns0:r ns0:rsidDel="00000000" ns0:rsidR="00000000" ns0:rsidRPr="00000000">
              <ns0:rPr>
                <ns0:b ns0:val="1"/>
                <ns0:bCs ns0:val="1"/>
                <ns0:color ns0:val="ffffff"/>
                <ns0:sz ns0:val="16"/>
                <ns0:szCs ns0:val="16"/>
                <ns0:rtl ns0:val="0"/>
              </ns0:rPr>
              <ns0:t xml:space="preserve">Componentes</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464">
            <ns0:pPr>
              <ns0:spacing ns0:after="0" ns0:lineRule="auto"/>
              <ns0:rPr/>
            </ns0:pPr>
            <ns0:r ns0:rsidDel="00000000" ns0:rsidR="00000000" ns0:rsidRPr="00000000">
              <ns0:rPr>
                <ns0:b ns0:val="1"/>
                <ns0:bCs ns0:val="1"/>
                <ns0:color ns0:val="ffffff"/>
                <ns0:sz ns0:val="16"/>
                <ns0:szCs ns0:val="16"/>
                <ns0:rtl ns0:val="0"/>
              </ns0:rPr>
              <ns0:t xml:space="preserve">Motivo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65">
            <ns0:pPr>
              <ns0:spacing ns0:after="0" ns0:lineRule="auto"/>
              <ns0:rPr/>
            </ns0:pPr>
            <ns0:r ns0:rsidDel="00000000" ns0:rsidR="00000000" ns0:rsidRPr="00000000">
              <ns0:rPr>
                <ns0:sz ns0:val="16"/>
                <ns0:szCs ns0:val="16"/>
                <ns0:rtl ns0:val="0"/>
              </ns0:rPr>
              <ns0:t xml:space="preserve">Compute Engine de entrada y web</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66">
            <ns0:pPr>
              <ns0:spacing ns0:after="0" ns0:lineRule="auto"/>
              <ns0:rPr/>
            </ns0:pPr>
            <ns0:r ns0:rsidDel="00000000" ns0:rsidR="00000000" ns0:rsidRPr="00000000">
              <ns0:rPr>
                <ns0:sz ns0:val="16"/>
                <ns0:szCs ns0:val="16"/>
                <ns0:rtl ns0:val="0"/>
              </ns0:rPr>
              <ns0:t xml:space="preserve">Terminación HTTPS o proxy inverso, enrutamiento y contenedor del sistema web.</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67">
            <ns0:pPr>
              <ns0:spacing ns0:after="0" ns0:lineRule="auto"/>
              <ns0:rPr/>
            </ns0:pPr>
            <ns0:r ns0:rsidDel="00000000" ns0:rsidR="00000000" ns0:rsidRPr="00000000">
              <ns0:rPr>
                <ns0:sz ns0:val="16"/>
                <ns0:szCs ns0:val="16"/>
                <ns0:rtl ns0:val="0"/>
              </ns0:rPr>
              <ns0:t xml:space="preserve">Aísla el acceso público de los servicios y mantiene el núcleo web desplegable de forma independiente.</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68">
            <ns0:pPr>
              <ns0:spacing ns0:after="0" ns0:lineRule="auto"/>
              <ns0:rPr/>
            </ns0:pPr>
            <ns0:r ns0:rsidDel="00000000" ns0:rsidR="00000000" ns0:rsidRPr="00000000">
              <ns0:rPr>
                <ns0:sz ns0:val="16"/>
                <ns0:szCs ns0:val="16"/>
                <ns0:rtl ns0:val="0"/>
              </ns0:rPr>
              <ns0:t xml:space="preserve">Compute Engine de servicios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69">
            <ns0:pPr>
              <ns0:spacing ns0:after="0" ns0:lineRule="auto"/>
              <ns0:rPr/>
            </ns0:pPr>
            <ns0:r ns0:rsidDel="00000000" ns0:rsidR="00000000" ns0:rsidRPr="00000000">
              <ns0:rPr>
                <ns0:sz ns0:val="16"/>
                <ns0:szCs ns0:val="16"/>
                <ns0:rtl ns0:val="0"/>
              </ns0:rPr>
              <ns0:t xml:space="preserve">Punto de entrada interno, microservicios en contenedores separados y servicio de monitoreo.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6A">
            <ns0:pPr>
              <ns0:spacing ns0:after="0" ns0:lineRule="auto"/>
              <ns0:rPr/>
            </ns0:pPr>
            <ns0:r ns0:rsidDel="00000000" ns0:rsidR="00000000" ns0:rsidRPr="00000000">
              <ns0:rPr>
                <ns0:sz ns0:val="16"/>
                <ns0:szCs ns0:val="16"/>
                <ns0:rtl ns0:val="0"/>
              </ns0:rPr>
              <ns0:t xml:space="preserve">Permite actualizar servicios de forma individual sin asumir desde el inicio un orquestador de clúster.</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6B">
            <ns0:pPr>
              <ns0:spacing ns0:after="0" ns0:lineRule="auto"/>
              <ns0:rPr/>
            </ns0:pPr>
            <ns0:r ns0:rsidDel="00000000" ns0:rsidR="00000000" ns0:rsidRPr="00000000">
              <ns0:rPr>
                <ns0:sz ns0:val="16"/>
                <ns0:szCs ns0:val="16"/>
                <ns0:rtl ns0:val="0"/>
              </ns0:rPr>
              <ns0:t xml:space="preserve">Compute Engine de datos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6C">
            <ns0:pPr>
              <ns0:spacing ns0:after="0" ns0:lineRule="auto"/>
              <ns0:rPr/>
            </ns0:pPr>
            <ns0:r ns0:rsidDel="00000000" ns0:rsidR="00000000" ns0:rsidRPr="00000000">
              <ns0:rPr>
                <ns0:sz ns0:val="16"/>
                <ns0:szCs ns0:val="16"/>
                <ns0:rtl ns0:val="0"/>
              </ns0:rPr>
              <ns0:t xml:space="preserve">PostgreSQL, MongoDB y Redis en red privada, con credenciales separadas y persistencia cuando corresponda.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6D">
            <ns0:pPr>
              <ns0:spacing ns0:after="0" ns0:lineRule="auto"/>
              <ns0:rPr/>
            </ns0:pPr>
            <ns0:r ns0:rsidDel="00000000" ns0:rsidR="00000000" ns0:rsidRPr="00000000">
              <ns0:rPr>
                <ns0:sz ns0:val="16"/>
                <ns0:szCs ns0:val="16"/>
                <ns0:rtl ns0:val="0"/>
              </ns0:rPr>
              <ns0:t xml:space="preserve">Proporciona una distribución inicial controlable y mantiene los almacenes fuera de la zona pública; la alta disponibilidad requiere una evolución posterior sustentada en riesgos y mediciones.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6E">
            <ns0:pPr>
              <ns0:spacing ns0:after="0" ns0:lineRule="auto"/>
              <ns0:rPr/>
            </ns0:pPr>
            <ns0:r ns0:rsidDel="00000000" ns0:rsidR="00000000" ns0:rsidRPr="00000000">
              <ns0:rPr>
                <ns0:sz ns0:val="16"/>
                <ns0:szCs ns0:val="16"/>
                <ns0:rtl ns0:val="0"/>
              </ns0:rPr>
              <ns0:t xml:space="preserve">Google Cloud Storage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6F">
            <ns0:pPr>
              <ns0:spacing ns0:after="0" ns0:lineRule="auto"/>
              <ns0:rPr/>
            </ns0:pPr>
            <ns0:r ns0:rsidDel="00000000" ns0:rsidR="00000000" ns0:rsidRPr="00000000">
              <ns0:rPr>
                <ns0:sz ns0:val="16"/>
                <ns0:szCs ns0:val="16"/>
                <ns0:rtl ns0:val="0"/>
              </ns0:rPr>
              <ns0:t xml:space="preserve">Objetos privados, evidencias, documentos y reportes.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70">
            <ns0:pPr>
              <ns0:spacing ns0:after="0" ns0:lineRule="auto"/>
              <ns0:rPr/>
            </ns0:pPr>
            <ns0:r ns0:rsidDel="00000000" ns0:rsidR="00000000" ns0:rsidRPr="00000000">
              <ns0:rPr>
                <ns0:sz ns0:val="16"/>
                <ns0:szCs ns0:val="16"/>
                <ns0:rtl ns0:val="0"/>
              </ns0:rPr>
              <ns0:t xml:space="preserve">Evita almacenar binarios grandes en las bases y permite accesos temporales mediante URLs firmadas.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71">
            <ns0:pPr>
              <ns0:spacing ns0:after="0" ns0:lineRule="auto"/>
              <ns0:rPr/>
            </ns0:pPr>
            <ns0:r ns0:rsidDel="00000000" ns0:rsidR="00000000" ns0:rsidRPr="00000000">
              <ns0:rPr>
                <ns0:sz ns0:val="16"/>
                <ns0:szCs ns0:val="16"/>
                <ns0:rtl ns0:val="0"/>
              </ns0:rPr>
              <ns0:t xml:space="preserve">Destino de logs y métricas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72">
            <ns0:pPr>
              <ns0:spacing ns0:after="0" ns0:lineRule="auto"/>
              <ns0:rPr/>
            </ns0:pPr>
            <ns0:r ns0:rsidDel="00000000" ns0:rsidR="00000000" ns0:rsidRPr="00000000">
              <ns0:rPr>
                <ns0:sz ns0:val="16"/>
                <ns0:szCs ns0:val="16"/>
                <ns0:rtl ns0:val="0"/>
              </ns0:rPr>
              <ns0:t xml:space="preserve">Registros centralizables de web, servicios y monitoreo.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73">
            <ns0:pPr>
              <ns0:spacing ns0:after="0" ns0:lineRule="auto"/>
              <ns0:rPr/>
            </ns0:pPr>
            <ns0:r ns0:rsidDel="00000000" ns0:rsidR="00000000" ns0:rsidRPr="00000000">
              <ns0:rPr>
                <ns0:sz ns0:val="16"/>
                <ns0:szCs ns0:val="16"/>
                <ns0:rtl ns0:val="0"/>
              </ns0:rPr>
              <ns0:t xml:space="preserve">Facilita correlación y diagnóstico; el producto concreto se seleccionará según disponibilidad y alcance.</ns0:t>
            </ns0:r>
            <ns0:r ns0:rsidDel="00000000" ns0:rsidR="00000000" ns0:rsidRPr="00000000">
              <ns0:rPr>
                <ns0:rtl ns0:val="0"/>
              </ns0:rPr>
            </ns0:r>
          </ns0:p>
        </ns0:tc>
      </ns0:tr>
    </ns0:tbl>
    <ns0:p ns0:rsidR="00000000" ns0:rsidDel="00000000" ns0:rsidP="00000000" ns0:rsidRDefault="00000000" ns0:rsidRPr="00000000" ns1:paraId="00001474">
      <ns0:pPr>
        <ns0:spacing ns0:after="0" ns0:lineRule="auto"/>
        <ns0:rPr/>
      </ns0:pPr>
      <ns0:r ns0:rsidDel="00000000" ns0:rsidR="00000000" ns0:rsidRPr="00000000">
        <ns0:rPr>
          <ns0:rtl ns0:val="0"/>
        </ns0:rPr>
      </ns0:r>
    </ns0:p>
    <ns0:p ns0:rsidR="00000000" ns0:rsidDel="00000000" ns0:rsidP="00000000" ns0:rsidRDefault="00000000" ns0:rsidRPr="00000000" ns1:paraId="00001475">
      <ns0:pPr>
        <ns0:rPr/>
      </ns0:pPr>
      <ns0:r ns0:rsidDel="00000000" ns0:rsidR="00000000" ns0:rsidRPr="00000000">
        <ns0:rPr>
          <ns0:rtl ns0:val="0"/>
        </ns0:rPr>
        <ns0:t xml:space="preserve">A partir del segundo parcial, el sistema web, el punto de entrada, cada microservicio y el monitor tendrán Dockerfile. PostgreSQL, MongoDB y Redis se ejecutarán en contenedores dentro de los entornos de desarrollo y evaluación, con volúmenes y procedimientos de respaldo. Android y escritorio se distribuyen como aplicaciones cliente y no se despliegan en contenedores de backend.</ns0:t>
      </ns0:r>
    </ns0:p>
    <ns0:p ns0:rsidR="00000000" ns0:rsidDel="00000000" ns0:rsidP="00000000" ns0:rsidRDefault="00000000" ns0:rsidRPr="00000000" ns1:paraId="00001476">
      <ns0:pPr>
        <ns0:pStyle ns0:val="Heading1"/>
        <ns0:rPr/>
      </ns0:pPr>
      <ns0:r ns0:rsidDel="00000000" ns0:rsidR="00000000" ns0:rsidRPr="00000000">
        <ns0:rPr>
          <ns0:rtl ns0:val="0"/>
        </ns0:rPr>
        <ns0:t xml:space="preserve">10.12 Diagrama de red</ns0:t>
      </ns0:r>
    </ns0:p>
    <ns0:p ns0:rsidR="00000000" ns0:rsidDel="00000000" ns0:rsidP="00000000" ns0:rsidRDefault="00000000" ns0:rsidRPr="00000000" ns1:paraId="00001477">
      <ns0:pPr>
        <ns0:keepNext ns0:val="1"/>
        <ns0:spacing ns0:after="60" ns0:before="80" ns0:lineRule="auto"/>
        <ns0:jc ns0:val="center"/>
        <ns0:rPr/>
      </ns0:pPr>
      <ns0:r ns0:rsidDel="00000000" ns0:rsidR="00000000" ns0:rsidRPr="00000000">
        <ns0:rPr/>
        <ns0:drawing>
          <ns2:inline distB="0" distT="0" distL="114300" distR="114300">
            <ns2:extent cx="6263640" cy="6263640"/>
            <ns2:effectExtent b="0" l="0" r="0" t="0"/>
            <ns2:docPr id="26" name="image13.png"/>
            <ns3:graphic>
              <ns3:graphicData uri="http://schemas.openxmlformats.org/drawingml/2006/picture">
                <ns4:pic>
                  <ns4:nvPicPr>
                    <ns4:cNvPr id="0" name="image13.png"/>
                    <ns4:cNvPicPr preferRelativeResize="0"/>
                  </ns4:nvPicPr>
                  <ns4:blipFill>
                    <ns3:blip ns5:embed="rId21"/>
                    <ns3:srcRect b="0" l="0" r="0" t="0"/>
                    <ns3:stretch>
                      <ns3:fillRect/>
                    </ns3:stretch>
                  </ns4:blipFill>
                  <ns4:spPr>
                    <ns3:xfrm>
                      <ns3:off x="0" y="0"/>
                      <ns3:ext cx="6263640" cy="626364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1478">
      <ns0:pPr>
        <ns0:spacing ns0:after="160" ns0:lineRule="auto"/>
        <ns0:jc ns0:val="center"/>
        <ns0:rPr/>
      </ns0:pPr>
      <ns0:r ns0:rsidDel="00000000" ns0:rsidR="00000000" ns0:rsidRPr="00000000">
        <ns0:rPr>
          <ns0:rFonts ns0:ascii="Arial" ns0:cs="Arial" ns0:eastAsia="Arial" ns0:hAnsi="Arial"/>
          <ns0:i ns0:val="1"/>
          <ns0:iCs ns0:val="1"/>
          <ns0:color ns0:val="374151"/>
          <ns0:sz ns0:val="18"/>
          <ns0:szCs ns0:val="18"/>
          <ns0:rtl ns0:val="0"/>
        </ns0:rPr>
        <ns0:t xml:space="preserve">Figura 13. Segmentación de red y rutas de comunicación permitidas.</ns0:t>
      </ns0:r>
      <ns0:r ns0:rsidDel="00000000" ns0:rsidR="00000000" ns0:rsidRPr="00000000">
        <ns0:rPr>
          <ns0:rtl ns0:val="0"/>
        </ns0:rPr>
      </ns0:r>
    </ns0:p>
    <ns0:tbl>
      <ns0:tblPr>
        <ns0:tblStyle ns0:val="Table164"/>
        <ns0:tblW ns0:w="10167.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389"/>
        <ns0:gridCol ns0:w="3389"/>
        <ns0:gridCol ns0:w="3389"/>
        <ns0:tblGridChange ns0:id="0">
          <ns0:tblGrid>
            <ns0:gridCol ns0:w="3389"/>
            <ns0:gridCol ns0:w="3389"/>
            <ns0:gridCol ns0:w="3389"/>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1479">
            <ns0:pPr>
              <ns0:spacing ns0:after="0" ns0:lineRule="auto"/>
              <ns0:rPr/>
            </ns0:pPr>
            <ns0:r ns0:rsidDel="00000000" ns0:rsidR="00000000" ns0:rsidRPr="00000000">
              <ns0:rPr>
                <ns0:b ns0:val="1"/>
                <ns0:bCs ns0:val="1"/>
                <ns0:color ns0:val="ffffff"/>
                <ns0:sz ns0:val="16"/>
                <ns0:szCs ns0:val="16"/>
                <ns0:rtl ns0:val="0"/>
              </ns0:rPr>
              <ns0:t xml:space="preserve">Origen</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47A">
            <ns0:pPr>
              <ns0:spacing ns0:after="0" ns0:lineRule="auto"/>
              <ns0:rPr/>
            </ns0:pPr>
            <ns0:r ns0:rsidDel="00000000" ns0:rsidR="00000000" ns0:rsidRPr="00000000">
              <ns0:rPr>
                <ns0:b ns0:val="1"/>
                <ns0:bCs ns0:val="1"/>
                <ns0:color ns0:val="ffffff"/>
                <ns0:sz ns0:val="16"/>
                <ns0:szCs ns0:val="16"/>
                <ns0:rtl ns0:val="0"/>
              </ns0:rPr>
              <ns0:t xml:space="preserve">Destino</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47B">
            <ns0:pPr>
              <ns0:spacing ns0:after="0" ns0:lineRule="auto"/>
              <ns0:rPr/>
            </ns0:pPr>
            <ns0:r ns0:rsidDel="00000000" ns0:rsidR="00000000" ns0:rsidRPr="00000000">
              <ns0:rPr>
                <ns0:b ns0:val="1"/>
                <ns0:bCs ns0:val="1"/>
                <ns0:color ns0:val="ffffff"/>
                <ns0:sz ns0:val="16"/>
                <ns0:szCs ns0:val="16"/>
                <ns0:rtl ns0:val="0"/>
              </ns0:rPr>
              <ns0:t xml:space="preserve">Política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7C">
            <ns0:pPr>
              <ns0:spacing ns0:after="0" ns0:lineRule="auto"/>
              <ns0:rPr/>
            </ns0:pPr>
            <ns0:r ns0:rsidDel="00000000" ns0:rsidR="00000000" ns0:rsidRPr="00000000">
              <ns0:rPr>
                <ns0:sz ns0:val="16"/>
                <ns0:szCs ns0:val="16"/>
                <ns0:rtl ns0:val="0"/>
              </ns0:rPr>
              <ns0:t xml:space="preserve">Internet</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7D">
            <ns0:pPr>
              <ns0:spacing ns0:after="0" ns0:lineRule="auto"/>
              <ns0:rPr/>
            </ns0:pPr>
            <ns0:r ns0:rsidDel="00000000" ns0:rsidR="00000000" ns0:rsidRPr="00000000">
              <ns0:rPr>
                <ns0:sz ns0:val="16"/>
                <ns0:szCs ns0:val="16"/>
                <ns0:rtl ns0:val="0"/>
              </ns0:rPr>
              <ns0:t xml:space="preserve">Punto de entrada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7E">
            <ns0:pPr>
              <ns0:spacing ns0:after="0" ns0:lineRule="auto"/>
              <ns0:rPr/>
            </ns0:pPr>
            <ns0:r ns0:rsidDel="00000000" ns0:rsidR="00000000" ns0:rsidRPr="00000000">
              <ns0:rPr>
                <ns0:sz ns0:val="16"/>
                <ns0:szCs ns0:val="16"/>
                <ns0:rtl ns0:val="0"/>
              </ns0:rPr>
              <ns0:t xml:space="preserve">Solo HTTPS en el puerto público definido; las bases y los contenedores internos no se publican.</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7F">
            <ns0:pPr>
              <ns0:spacing ns0:after="0" ns0:lineRule="auto"/>
              <ns0:rPr/>
            </ns0:pPr>
            <ns0:r ns0:rsidDel="00000000" ns0:rsidR="00000000" ns0:rsidRPr="00000000">
              <ns0:rPr>
                <ns0:sz ns0:val="16"/>
                <ns0:szCs ns0:val="16"/>
                <ns0:rtl ns0:val="0"/>
              </ns0:rPr>
              <ns0:t xml:space="preserve">Punto de entrada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80">
            <ns0:pPr>
              <ns0:spacing ns0:after="0" ns0:lineRule="auto"/>
              <ns0:rPr/>
            </ns0:pPr>
            <ns0:r ns0:rsidDel="00000000" ns0:rsidR="00000000" ns0:rsidRPr="00000000">
              <ns0:rPr>
                <ns0:sz ns0:val="16"/>
                <ns0:szCs ns0:val="16"/>
                <ns0:rtl ns0:val="0"/>
              </ns0:rPr>
              <ns0:t xml:space="preserve">Web y API</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81">
            <ns0:pPr>
              <ns0:spacing ns0:after="0" ns0:lineRule="auto"/>
              <ns0:rPr/>
            </ns0:pPr>
            <ns0:r ns0:rsidDel="00000000" ns0:rsidR="00000000" ns0:rsidRPr="00000000">
              <ns0:rPr>
                <ns0:sz ns0:val="16"/>
                <ns0:szCs ns0:val="16"/>
                <ns0:rtl ns0:val="0"/>
              </ns0:rPr>
              <ns0:t xml:space="preserve">Enrutamiento a destinos conocidos, límites de consumo, tamaño máximo y encabezado de correlación.</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82">
            <ns0:pPr>
              <ns0:spacing ns0:after="0" ns0:lineRule="auto"/>
              <ns0:rPr/>
            </ns0:pPr>
            <ns0:r ns0:rsidDel="00000000" ns0:rsidR="00000000" ns0:rsidRPr="00000000">
              <ns0:rPr>
                <ns0:sz ns0:val="16"/>
                <ns0:szCs ns0:val="16"/>
                <ns0:rtl ns0:val="0"/>
              </ns0:rPr>
              <ns0:t xml:space="preserve">Web y microservicios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83">
            <ns0:pPr>
              <ns0:spacing ns0:after="0" ns0:lineRule="auto"/>
              <ns0:rPr/>
            </ns0:pPr>
            <ns0:r ns0:rsidDel="00000000" ns0:rsidR="00000000" ns0:rsidRPr="00000000">
              <ns0:rPr>
                <ns0:sz ns0:val="16"/>
                <ns0:szCs ns0:val="16"/>
                <ns0:rtl ns0:val="0"/>
              </ns0:rPr>
              <ns0:t xml:space="preserve">PostgreSQL, MongoDB y Redis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84">
            <ns0:pPr>
              <ns0:spacing ns0:after="0" ns0:lineRule="auto"/>
              <ns0:rPr/>
            </ns0:pPr>
            <ns0:r ns0:rsidDel="00000000" ns0:rsidR="00000000" ns0:rsidRPr="00000000">
              <ns0:rPr>
                <ns0:sz ns0:val="16"/>
                <ns0:szCs ns0:val="16"/>
                <ns0:rtl ns0:val="0"/>
              </ns0:rPr>
              <ns0:t xml:space="preserve">Acceso por red privada, credencial de mínimo privilegio y únicamente al almacenamiento propio.</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85">
            <ns0:pPr>
              <ns0:spacing ns0:after="0" ns0:lineRule="auto"/>
              <ns0:rPr/>
            </ns0:pPr>
            <ns0:r ns0:rsidDel="00000000" ns0:rsidR="00000000" ns0:rsidRPr="00000000">
              <ns0:rPr>
                <ns0:sz ns0:val="16"/>
                <ns0:szCs ns0:val="16"/>
                <ns0:rtl ns0:val="0"/>
              </ns0:rPr>
              <ns0:t xml:space="preserve">Microservicios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86">
            <ns0:pPr>
              <ns0:spacing ns0:after="0" ns0:lineRule="auto"/>
              <ns0:rPr/>
            </ns0:pPr>
            <ns0:r ns0:rsidDel="00000000" ns0:rsidR="00000000" ns0:rsidRPr="00000000">
              <ns0:rPr>
                <ns0:sz ns0:val="16"/>
                <ns0:szCs ns0:val="16"/>
                <ns0:rtl ns0:val="0"/>
              </ns0:rPr>
              <ns0:t xml:space="preserve">Google Cloud Storage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87">
            <ns0:pPr>
              <ns0:spacing ns0:after="0" ns0:lineRule="auto"/>
              <ns0:rPr/>
            </ns0:pPr>
            <ns0:r ns0:rsidDel="00000000" ns0:rsidR="00000000" ns0:rsidRPr="00000000">
              <ns0:rPr>
                <ns0:sz ns0:val="16"/>
                <ns0:szCs ns0:val="16"/>
                <ns0:rtl ns0:val="0"/>
              </ns0:rPr>
              <ns0:t xml:space="preserve">Salida HTTPS para generar o utilizar accesos firmados; los objetos permanecen privados.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88">
            <ns0:pPr>
              <ns0:spacing ns0:after="0" ns0:lineRule="auto"/>
              <ns0:rPr/>
            </ns0:pPr>
            <ns0:r ns0:rsidDel="00000000" ns0:rsidR="00000000" ns0:rsidRPr="00000000">
              <ns0:rPr>
                <ns0:sz ns0:val="16"/>
                <ns0:szCs ns0:val="16"/>
                <ns0:rtl ns0:val="0"/>
              </ns0:rPr>
              <ns0:t xml:space="preserve">Monitor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89">
            <ns0:pPr>
              <ns0:spacing ns0:after="0" ns0:lineRule="auto"/>
              <ns0:rPr/>
            </ns0:pPr>
            <ns0:r ns0:rsidDel="00000000" ns0:rsidR="00000000" ns0:rsidRPr="00000000">
              <ns0:rPr>
                <ns0:sz ns0:val="16"/>
                <ns0:szCs ns0:val="16"/>
                <ns0:rtl ns0:val="0"/>
              </ns0:rPr>
              <ns0:t xml:space="preserve">Endpoints de salud</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8A">
            <ns0:pPr>
              <ns0:spacing ns0:after="0" ns0:lineRule="auto"/>
              <ns0:rPr/>
            </ns0:pPr>
            <ns0:r ns0:rsidDel="00000000" ns0:rsidR="00000000" ns0:rsidRPr="00000000">
              <ns0:rPr>
                <ns0:sz ns0:val="16"/>
                <ns0:szCs ns0:val="16"/>
                <ns0:rtl ns0:val="0"/>
              </ns0:rPr>
              <ns0:t xml:space="preserve">Comunicación privada de solo consulta; no puede ejecutar operaciones de negocio.</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8B">
            <ns0:pPr>
              <ns0:spacing ns0:after="0" ns0:lineRule="auto"/>
              <ns0:rPr/>
            </ns0:pPr>
            <ns0:r ns0:rsidDel="00000000" ns0:rsidR="00000000" ns0:rsidRPr="00000000">
              <ns0:rPr>
                <ns0:sz ns0:val="16"/>
                <ns0:szCs ns0:val="16"/>
                <ns0:rtl ns0:val="0"/>
              </ns0:rPr>
              <ns0:t xml:space="preserve">Administración</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8C">
            <ns0:pPr>
              <ns0:spacing ns0:after="0" ns0:lineRule="auto"/>
              <ns0:rPr/>
            </ns0:pPr>
            <ns0:r ns0:rsidDel="00000000" ns0:rsidR="00000000" ns0:rsidRPr="00000000">
              <ns0:rPr>
                <ns0:sz ns0:val="16"/>
                <ns0:szCs ns0:val="16"/>
                <ns0:rtl ns0:val="0"/>
              </ns0:rPr>
              <ns0:t xml:space="preserve">Máquinas de Compute Engine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8D">
            <ns0:pPr>
              <ns0:spacing ns0:after="0" ns0:lineRule="auto"/>
              <ns0:rPr/>
            </ns0:pPr>
            <ns0:r ns0:rsidDel="00000000" ns0:rsidR="00000000" ns0:rsidRPr="00000000">
              <ns0:rPr>
                <ns0:sz ns0:val="16"/>
                <ns0:szCs ns0:val="16"/>
                <ns0:rtl ns0:val="0"/>
              </ns0:rPr>
              <ns0:t xml:space="preserve">Canal restringido a personal autorizado y registrado; no se habilita administración general desde Internet.</ns0:t>
            </ns0:r>
            <ns0:r ns0:rsidDel="00000000" ns0:rsidR="00000000" ns0:rsidRPr="00000000">
              <ns0:rPr>
                <ns0:rtl ns0:val="0"/>
              </ns0:rPr>
            </ns0:r>
          </ns0:p>
        </ns0:tc>
      </ns0:tr>
    </ns0:tbl>
    <ns0:p ns0:rsidR="00000000" ns0:rsidDel="00000000" ns0:rsidP="00000000" ns0:rsidRDefault="00000000" ns0:rsidRPr="00000000" ns1:paraId="0000148E">
      <ns0:pPr>
        <ns0:spacing ns0:after="0" ns0:lineRule="auto"/>
        <ns0:rPr/>
      </ns0:pPr>
      <ns0:r ns0:rsidDel="00000000" ns0:rsidR="00000000" ns0:rsidRPr="00000000">
        <ns0:rPr>
          <ns0:rtl ns0:val="0"/>
        </ns0:rPr>
      </ns0:r>
    </ns0:p>
    <ns0:p ns0:rsidR="00000000" ns0:rsidDel="00000000" ns0:rsidP="00000000" ns0:rsidRDefault="00000000" ns0:rsidRPr="00000000" ns1:paraId="0000148F">
      <ns0:pPr>
        <ns0:rPr/>
      </ns0:pPr>
      <ns0:r ns0:rsidDel="00000000" ns0:rsidR="00000000" ns0:rsidRPr="00000000">
        <ns0:rPr>
          <ns0:rtl ns0:val="0"/>
        </ns0:rPr>
        <ns0:t xml:space="preserve">Las reglas de firewall aplican denegación por defecto. Los puertos internos concretos se documentarán en la configuración de despliegue, pero nunca se expondrán públicamente PostgreSQL, MongoDB o Redis. Los secretos y certificados permanecerán fuera del código y de los archivos versionados.</ns0:t>
      </ns0:r>
    </ns0:p>
    <ns0:p ns0:rsidR="00000000" ns0:rsidDel="00000000" ns0:rsidP="00000000" ns0:rsidRDefault="00000000" ns0:rsidRPr="00000000" ns1:paraId="00001490">
      <ns0:pPr>
        <ns0:pStyle ns0:val="Heading1"/>
        <ns0:rPr/>
      </ns0:pPr>
      <ns0:r ns0:rsidDel="00000000" ns0:rsidR="00000000" ns0:rsidRPr="00000000">
        <ns0:rPr>
          <ns0:rtl ns0:val="0"/>
        </ns0:rPr>
        <ns0:t xml:space="preserve">10.13 Seguridad, resiliencia y observabilidad</ns0:t>
      </ns0:r>
    </ns0:p>
    <ns0:p ns0:rsidR="00000000" ns0:rsidDel="00000000" ns0:rsidP="00000000" ns0:rsidRDefault="00000000" ns0:rsidRPr="00000000" ns1:paraId="00001491">
      <ns0:pPr>
        <ns0:pStyle ns0:val="Heading2"/>
        <ns0:rPr/>
      </ns0:pPr>
      <ns0:r ns0:rsidDel="00000000" ns0:rsidR="00000000" ns0:rsidRPr="00000000">
        <ns0:rPr>
          <ns0:rtl ns0:val="0"/>
        </ns0:rPr>
        <ns0:t xml:space="preserve">10.13.1 Controles de seguridad</ns0:t>
      </ns0:r>
    </ns0:p>
    <ns0:tbl>
      <ns0:tblPr>
        <ns0:tblStyle ns0:val="Table165"/>
        <ns0:tblW ns0:w="10166.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5083"/>
        <ns0:gridCol ns0:w="5083"/>
        <ns0:tblGridChange ns0:id="0">
          <ns0:tblGrid>
            <ns0:gridCol ns0:w="5083"/>
            <ns0:gridCol ns0:w="5083"/>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1492">
            <ns0:pPr>
              <ns0:spacing ns0:after="0" ns0:lineRule="auto"/>
              <ns0:rPr/>
            </ns0:pPr>
            <ns0:r ns0:rsidDel="00000000" ns0:rsidR="00000000" ns0:rsidRPr="00000000">
              <ns0:rPr>
                <ns0:b ns0:val="1"/>
                <ns0:bCs ns0:val="1"/>
                <ns0:color ns0:val="ffffff"/>
                <ns0:sz ns0:val="16"/>
                <ns0:szCs ns0:val="16"/>
                <ns0:rtl ns0:val="0"/>
              </ns0:rPr>
              <ns0:t xml:space="preserve">Área</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493">
            <ns0:pPr>
              <ns0:spacing ns0:after="0" ns0:lineRule="auto"/>
              <ns0:rPr/>
            </ns0:pPr>
            <ns0:r ns0:rsidDel="00000000" ns0:rsidR="00000000" ns0:rsidRPr="00000000">
              <ns0:rPr>
                <ns0:b ns0:val="1"/>
                <ns0:bCs ns0:val="1"/>
                <ns0:color ns0:val="ffffff"/>
                <ns0:sz ns0:val="16"/>
                <ns0:szCs ns0:val="16"/>
                <ns0:rtl ns0:val="0"/>
              </ns0:rPr>
              <ns0:t xml:space="preserve">Diseño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94">
            <ns0:pPr>
              <ns0:spacing ns0:after="0" ns0:lineRule="auto"/>
              <ns0:rPr/>
            </ns0:pPr>
            <ns0:r ns0:rsidDel="00000000" ns0:rsidR="00000000" ns0:rsidRPr="00000000">
              <ns0:rPr>
                <ns0:sz ns0:val="16"/>
                <ns0:szCs ns0:val="16"/>
                <ns0:rtl ns0:val="0"/>
              </ns0:rPr>
              <ns0:t xml:space="preserve">Credenciales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95">
            <ns0:pPr>
              <ns0:spacing ns0:after="0" ns0:lineRule="auto"/>
              <ns0:rPr/>
            </ns0:pPr>
            <ns0:r ns0:rsidDel="00000000" ns0:rsidR="00000000" ns0:rsidRPr="00000000">
              <ns0:rPr>
                <ns0:sz ns0:val="16"/>
                <ns0:szCs ns0:val="16"/>
                <ns0:rtl ns0:val="0"/>
              </ns0:rPr>
              <ns0:t xml:space="preserve">Contraseñas con hash seguro y configuración vigente; ningún secreto o valor real en el repositorio.</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96">
            <ns0:pPr>
              <ns0:spacing ns0:after="0" ns0:lineRule="auto"/>
              <ns0:rPr/>
            </ns0:pPr>
            <ns0:r ns0:rsidDel="00000000" ns0:rsidR="00000000" ns0:rsidRPr="00000000">
              <ns0:rPr>
                <ns0:sz ns0:val="16"/>
                <ns0:szCs ns0:val="16"/>
                <ns0:rtl ns0:val="0"/>
              </ns0:rPr>
              <ns0:t xml:space="preserve">Tokens y sesiones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97">
            <ns0:pPr>
              <ns0:spacing ns0:after="0" ns0:lineRule="auto"/>
              <ns0:rPr/>
            </ns0:pPr>
            <ns0:r ns0:rsidDel="00000000" ns0:rsidR="00000000" ns0:rsidRPr="00000000">
              <ns0:rPr>
                <ns0:sz ns0:val="16"/>
                <ns0:szCs ns0:val="16"/>
                <ns0:rtl ns0:val="0"/>
              </ns0:rPr>
              <ns0:t xml:space="preserve">JWT de acceso de corta duración, renovación controlada, rotación o control equivalente, revocación y estado de sesión en Redis.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98">
            <ns0:pPr>
              <ns0:spacing ns0:after="0" ns0:lineRule="auto"/>
              <ns0:rPr/>
            </ns0:pPr>
            <ns0:r ns0:rsidDel="00000000" ns0:rsidR="00000000" ns0:rsidRPr="00000000">
              <ns0:rPr>
                <ns0:sz ns0:val="16"/>
                <ns0:szCs ns0:val="16"/>
                <ns0:rtl ns0:val="0"/>
              </ns0:rPr>
              <ns0:t xml:space="preserve">Autorización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99">
            <ns0:pPr>
              <ns0:spacing ns0:after="0" ns0:lineRule="auto"/>
              <ns0:rPr/>
            </ns0:pPr>
            <ns0:r ns0:rsidDel="00000000" ns0:rsidR="00000000" ns0:rsidRPr="00000000">
              <ns0:rPr>
                <ns0:sz ns0:val="16"/>
                <ns0:szCs ns0:val="16"/>
                <ns0:rtl ns0:val="0"/>
              </ns0:rPr>
              <ns0:t xml:space="preserve">Denegación por defecto y validación de perfil, acción, recurso y ámbito institucional en cada petición protegida.</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9A">
            <ns0:pPr>
              <ns0:spacing ns0:after="0" ns0:lineRule="auto"/>
              <ns0:rPr/>
            </ns0:pPr>
            <ns0:r ns0:rsidDel="00000000" ns0:rsidR="00000000" ns0:rsidRPr="00000000">
              <ns0:rPr>
                <ns0:sz ns0:val="16"/>
                <ns0:szCs ns0:val="16"/>
                <ns0:rtl ns0:val="0"/>
              </ns0:rPr>
              <ns0:t xml:space="preserve">Entradas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9B">
            <ns0:pPr>
              <ns0:spacing ns0:after="0" ns0:lineRule="auto"/>
              <ns0:rPr/>
            </ns0:pPr>
            <ns0:r ns0:rsidDel="00000000" ns0:rsidR="00000000" ns0:rsidRPr="00000000">
              <ns0:rPr>
                <ns0:sz ns0:val="16"/>
                <ns0:szCs ns0:val="16"/>
                <ns0:rtl ns0:val="0"/>
              </ns0:rPr>
              <ns0:t xml:space="preserve">Validación de formularios, JSON, XML/XSD y archivos; consultas parametrizadas y protección del procesamiento XML contra XXE.</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9C">
            <ns0:pPr>
              <ns0:spacing ns0:after="0" ns0:lineRule="auto"/>
              <ns0:rPr/>
            </ns0:pPr>
            <ns0:r ns0:rsidDel="00000000" ns0:rsidR="00000000" ns0:rsidRPr="00000000">
              <ns0:rPr>
                <ns0:sz ns0:val="16"/>
                <ns0:szCs ns0:val="16"/>
                <ns0:rtl ns0:val="0"/>
              </ns0:rPr>
              <ns0:t xml:space="preserve">Datos sensibles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9D">
            <ns0:pPr>
              <ns0:spacing ns0:after="0" ns0:lineRule="auto"/>
              <ns0:rPr/>
            </ns0:pPr>
            <ns0:r ns0:rsidDel="00000000" ns0:rsidR="00000000" ns0:rsidRPr="00000000">
              <ns0:rPr>
                <ns0:sz ns0:val="16"/>
                <ns0:szCs ns0:val="16"/>
                <ns0:rtl ns0:val="0"/>
              </ns0:rPr>
              <ns0:t xml:space="preserve">Minimización y ocultamiento en pantallas, respuestas, errores, logs y reportes; segregación institucional y trazabilidad de accesos.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9E">
            <ns0:pPr>
              <ns0:spacing ns0:after="0" ns0:lineRule="auto"/>
              <ns0:rPr/>
            </ns0:pPr>
            <ns0:r ns0:rsidDel="00000000" ns0:rsidR="00000000" ns0:rsidRPr="00000000">
              <ns0:rPr>
                <ns0:sz ns0:val="16"/>
                <ns0:szCs ns0:val="16"/>
                <ns0:rtl ns0:val="0"/>
              </ns0:rPr>
              <ns0:t xml:space="preserve">Archivos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9F">
            <ns0:pPr>
              <ns0:spacing ns0:after="0" ns0:lineRule="auto"/>
              <ns0:rPr/>
            </ns0:pPr>
            <ns0:r ns0:rsidDel="00000000" ns0:rsidR="00000000" ns0:rsidRPr="00000000">
              <ns0:rPr>
                <ns0:sz ns0:val="16"/>
                <ns0:szCs ns0:val="16"/>
                <ns0:rtl ns0:val="0"/>
              </ns0:rPr>
              <ns0:t xml:space="preserve">Validación de tipo, tamaño, finalidad y permiso; objetos privados, hash, metadatos y URLs firmadas de vigencia limitada.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A0">
            <ns0:pPr>
              <ns0:spacing ns0:after="0" ns0:lineRule="auto"/>
              <ns0:rPr/>
            </ns0:pPr>
            <ns0:r ns0:rsidDel="00000000" ns0:rsidR="00000000" ns0:rsidRPr="00000000">
              <ns0:rPr>
                <ns0:sz ns0:val="16"/>
                <ns0:szCs ns0:val="16"/>
                <ns0:rtl ns0:val="0"/>
              </ns0:rPr>
              <ns0:t xml:space="preserve">Auditoría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A1">
            <ns0:pPr>
              <ns0:spacing ns0:after="0" ns0:lineRule="auto"/>
              <ns0:rPr/>
            </ns0:pPr>
            <ns0:r ns0:rsidDel="00000000" ns0:rsidR="00000000" ns0:rsidRPr="00000000">
              <ns0:rPr>
                <ns0:sz ns0:val="16"/>
                <ns0:szCs ns0:val="16"/>
                <ns0:rtl ns0:val="0"/>
              </ns0:rPr>
              <ns0:t xml:space="preserve">Eventos con actor, tiempo, acción, entidad, resultado y correlación; las correcciones generan nuevos eventos y no sobrescriben el historial.</ns0:t>
            </ns0:r>
            <ns0:r ns0:rsidDel="00000000" ns0:rsidR="00000000" ns0:rsidRPr="00000000">
              <ns0:rPr>
                <ns0:rtl ns0:val="0"/>
              </ns0:rPr>
            </ns0:r>
          </ns0:p>
        </ns0:tc>
      </ns0:tr>
    </ns0:tbl>
    <ns0:p ns0:rsidR="00000000" ns0:rsidDel="00000000" ns0:rsidP="00000000" ns0:rsidRDefault="00000000" ns0:rsidRPr="00000000" ns1:paraId="000014A2">
      <ns0:pPr>
        <ns0:spacing ns0:after="0" ns0:lineRule="auto"/>
        <ns0:rPr/>
      </ns0:pPr>
      <ns0:r ns0:rsidDel="00000000" ns0:rsidR="00000000" ns0:rsidRPr="00000000">
        <ns0:rPr>
          <ns0:rtl ns0:val="0"/>
        </ns0:rPr>
      </ns0:r>
    </ns0:p>
    <ns0:p ns0:rsidR="00000000" ns0:rsidDel="00000000" ns0:rsidP="00000000" ns0:rsidRDefault="00000000" ns0:rsidRPr="00000000" ns1:paraId="000014A3">
      <ns0:pPr>
        <ns0:pStyle ns0:val="Heading2"/>
        <ns0:rPr/>
      </ns0:pPr>
      <ns0:r ns0:rsidDel="00000000" ns0:rsidR="00000000" ns0:rsidRPr="00000000">
        <ns0:rPr>
          <ns0:rtl ns0:val="0"/>
        </ns0:rPr>
        <ns0:t xml:space="preserve">10.13.2 Resiliencia y consistencia</ns0:t>
      </ns0:r>
    </ns0:p>
    <ns0:p ns0:rsidR="00000000" ns0:rsidDel="00000000" ns0:rsidP="00000000" ns0:rsidRDefault="00000000" ns0:rsidRPr="00000000" ns1:paraId="000014A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Los clientes aplican timeouts y muestran errores de red sin asumir que una operación fallida no fue procesada.</ns0:t>
      </ns0:r>
    </ns0:p>
    <ns0:p ns0:rsidR="00000000" ns0:rsidDel="00000000" ns0:rsidP="00000000" ns0:rsidRDefault="00000000" ns0:rsidRPr="00000000" ns1:paraId="000014A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Los reintentos se limitan a operaciones seguras o idempotentes; las confirmaciones sensibles utilizan identificadores que permiten detectar duplicados.</ns0:t>
      </ns0:r>
    </ns0:p>
    <ns0:p ns0:rsidR="00000000" ns0:rsidDel="00000000" ns0:rsidP="00000000" ns0:rsidRDefault="00000000" ns0:rsidRPr="00000000" ns1:paraId="000014A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Reservas y asignaciones se protegen mediante transacciones, restricciones o bloqueos con expiración para impedir doble asignación.</ns0:t>
      </ns0:r>
    </ns0:p>
    <ns0:p ns0:rsidR="00000000" ns0:rsidDel="00000000" ns0:rsidP="00000000" ns0:rsidRDefault="00000000" ns0:rsidRPr="00000000" ns1:paraId="000014A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caída de un servicio se registra y degrada únicamente los procesos que dependen de él; no debe corromper información ni ocultar el estado al usuario.</ns0:t>
      </ns0:r>
    </ns0:p>
    <ns0:p ns0:rsidR="00000000" ns0:rsidDel="00000000" ns0:rsidP="00000000" ns0:rsidRDefault="00000000" ns0:rsidRPr="00000000" ns1:paraId="000014A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sincronización móvil conserva operaciones permitidas, muestra conflictos y no confirma decisiones clínicas o asignaciones sin validación del servidor.</ns0:t>
      </ns0:r>
    </ns0:p>
    <ns0:p ns0:rsidR="00000000" ns0:rsidDel="00000000" ns0:rsidP="00000000" ns0:rsidRDefault="00000000" ns0:rsidRPr="00000000" ns1:paraId="000014A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Los respaldos y la restauración se comprobarán con evidencia; conservar una copia no equivale a demostrar recuperación.</ns0:t>
      </ns0:r>
    </ns0:p>
    <ns0:p ns0:rsidR="00000000" ns0:rsidDel="00000000" ns0:rsidP="00000000" ns0:rsidRDefault="00000000" ns0:rsidRPr="00000000" ns1:paraId="000014A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La operación web no depende de la disponibilidad de Android o escritorio. La indisponibilidad del monitor tampoco detiene los servicios supervisados.</ns0:t>
      </ns0:r>
    </ns0:p>
    <ns0:p ns0:rsidR="00000000" ns0:rsidDel="00000000" ns0:rsidP="00000000" ns0:rsidRDefault="00000000" ns0:rsidRPr="00000000" ns1:paraId="000014AB">
      <ns0:pPr>
        <ns0:pStyle ns0:val="Heading2"/>
        <ns0:rPr/>
      </ns0:pPr>
      <ns0:r ns0:rsidDel="00000000" ns0:rsidR="00000000" ns0:rsidRPr="00000000">
        <ns0:rPr>
          <ns0:rtl ns0:val="0"/>
        </ns0:rPr>
        <ns0:t xml:space="preserve">10.13.3 Observabilidad y salud</ns0:t>
      </ns0:r>
    </ns0:p>
    <ns0:p ns0:rsidR="00000000" ns0:rsidDel="00000000" ns0:rsidP="00000000" ns0:rsidRDefault="00000000" ns0:rsidRPr="00000000" ns1:paraId="000014AC">
      <ns0:pPr>
        <ns0:rPr/>
      </ns0:pPr>
      <ns0:r ns0:rsidDel="00000000" ns0:rsidR="00000000" ns0:rsidRPr="00000000">
        <ns0:rPr>
          <ns0:rtl ns0:val="0"/>
        </ns0:rPr>
        <ns0:t xml:space="preserve">Cada microservicio expondrá los endpoints aplicables:</ns0:t>
      </ns0:r>
    </ns0:p>
    <ns0:tbl>
      <ns0:tblPr>
        <ns0:tblStyle ns0:val="Table166"/>
        <ns0:tblW ns0:w="10166.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5083"/>
        <ns0:gridCol ns0:w="5083"/>
        <ns0:tblGridChange ns0:id="0">
          <ns0:tblGrid>
            <ns0:gridCol ns0:w="5083"/>
            <ns0:gridCol ns0:w="5083"/>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14AD">
            <ns0:pPr>
              <ns0:spacing ns0:after="0" ns0:lineRule="auto"/>
              <ns0:rPr/>
            </ns0:pPr>
            <ns0:r ns0:rsidDel="00000000" ns0:rsidR="00000000" ns0:rsidRPr="00000000">
              <ns0:rPr>
                <ns0:b ns0:val="1"/>
                <ns0:bCs ns0:val="1"/>
                <ns0:color ns0:val="ffffff"/>
                <ns0:sz ns0:val="16"/>
                <ns0:szCs ns0:val="16"/>
                <ns0:rtl ns0:val="0"/>
              </ns0:rPr>
              <ns0:t xml:space="preserve">Endpoint</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4AE">
            <ns0:pPr>
              <ns0:spacing ns0:after="0" ns0:lineRule="auto"/>
              <ns0:rPr/>
            </ns0:pPr>
            <ns0:r ns0:rsidDel="00000000" ns0:rsidR="00000000" ns0:rsidRPr="00000000">
              <ns0:rPr>
                <ns0:b ns0:val="1"/>
                <ns0:bCs ns0:val="1"/>
                <ns0:color ns0:val="ffffff"/>
                <ns0:sz ns0:val="16"/>
                <ns0:szCs ns0:val="16"/>
                <ns0:rtl ns0:val="0"/>
              </ns0:rPr>
              <ns0:t xml:space="preserve">Propósito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AF">
            <ns0:pPr>
              <ns0:spacing ns0:after="0" ns0:lineRule="auto"/>
              <ns0:rPr/>
            </ns0:pPr>
            <ns0:r ns0:rsidDel="00000000" ns0:rsidR="00000000" ns0:rsidRPr="00000000">
              <ns0:rPr>
                <ns0:rFonts ns0:ascii="Menlo" ns0:cs="Menlo" ns0:eastAsia="Menlo" ns0:hAnsi="Menlo"/>
                <ns0:sz ns0:val="16"/>
                <ns0:szCs ns0:val="16"/>
                <ns0:rtl ns0:val="0"/>
              </ns0:rPr>
              <ns0:t xml:space="preserve">/health/live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B0">
            <ns0:pPr>
              <ns0:spacing ns0:after="0" ns0:lineRule="auto"/>
              <ns0:rPr/>
            </ns0:pPr>
            <ns0:r ns0:rsidDel="00000000" ns0:rsidR="00000000" ns0:rsidRPr="00000000">
              <ns0:rPr>
                <ns0:sz ns0:val="16"/>
                <ns0:szCs ns0:val="16"/>
                <ns0:rtl ns0:val="0"/>
              </ns0:rPr>
              <ns0:t xml:space="preserve">Confirmar que el proceso está en ejecución.</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B1">
            <ns0:pPr>
              <ns0:spacing ns0:after="0" ns0:lineRule="auto"/>
              <ns0:rPr/>
            </ns0:pPr>
            <ns0:r ns0:rsidDel="00000000" ns0:rsidR="00000000" ns0:rsidRPr="00000000">
              <ns0:rPr>
                <ns0:rFonts ns0:ascii="Menlo" ns0:cs="Menlo" ns0:eastAsia="Menlo" ns0:hAnsi="Menlo"/>
                <ns0:sz ns0:val="16"/>
                <ns0:szCs ns0:val="16"/>
                <ns0:rtl ns0:val="0"/>
              </ns0:rPr>
              <ns0:t xml:space="preserve">/health/ready</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B2">
            <ns0:pPr>
              <ns0:spacing ns0:after="0" ns0:lineRule="auto"/>
              <ns0:rPr/>
            </ns0:pPr>
            <ns0:r ns0:rsidDel="00000000" ns0:rsidR="00000000" ns0:rsidRPr="00000000">
              <ns0:rPr>
                <ns0:sz ns0:val="16"/>
                <ns0:szCs ns0:val="16"/>
                <ns0:rtl ns0:val="0"/>
              </ns0:rPr>
              <ns0:t xml:space="preserve">Confirmar que el servicio está preparado para atender solicitudes.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B3">
            <ns0:pPr>
              <ns0:spacing ns0:after="0" ns0:lineRule="auto"/>
              <ns0:rPr/>
            </ns0:pPr>
            <ns0:r ns0:rsidDel="00000000" ns0:rsidR="00000000" ns0:rsidRPr="00000000">
              <ns0:rPr>
                <ns0:rFonts ns0:ascii="Menlo" ns0:cs="Menlo" ns0:eastAsia="Menlo" ns0:hAnsi="Menlo"/>
                <ns0:sz ns0:val="16"/>
                <ns0:szCs ns0:val="16"/>
                <ns0:rtl ns0:val="0"/>
              </ns0:rPr>
              <ns0:t xml:space="preserve">/health/database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B4">
            <ns0:pPr>
              <ns0:spacing ns0:after="0" ns0:lineRule="auto"/>
              <ns0:rPr/>
            </ns0:pPr>
            <ns0:r ns0:rsidDel="00000000" ns0:rsidR="00000000" ns0:rsidRPr="00000000">
              <ns0:rPr>
                <ns0:sz ns0:val="16"/>
                <ns0:szCs ns0:val="16"/>
                <ns0:rtl ns0:val="0"/>
              </ns0:rPr>
              <ns0:t xml:space="preserve">Comprobar la dependencia relacional utilizada por el servicio.</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B5">
            <ns0:pPr>
              <ns0:spacing ns0:after="0" ns0:lineRule="auto"/>
              <ns0:rPr/>
            </ns0:pPr>
            <ns0:r ns0:rsidDel="00000000" ns0:rsidR="00000000" ns0:rsidRPr="00000000">
              <ns0:rPr>
                <ns0:rFonts ns0:ascii="Menlo" ns0:cs="Menlo" ns0:eastAsia="Menlo" ns0:hAnsi="Menlo"/>
                <ns0:sz ns0:val="16"/>
                <ns0:szCs ns0:val="16"/>
                <ns0:rtl ns0:val="0"/>
              </ns0:rPr>
              <ns0:t xml:space="preserve">/health/redis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B6">
            <ns0:pPr>
              <ns0:spacing ns0:after="0" ns0:lineRule="auto"/>
              <ns0:rPr/>
            </ns0:pPr>
            <ns0:r ns0:rsidDel="00000000" ns0:rsidR="00000000" ns0:rsidRPr="00000000">
              <ns0:rPr>
                <ns0:sz ns0:val="16"/>
                <ns0:szCs ns0:val="16"/>
                <ns0:rtl ns0:val="0"/>
              </ns0:rPr>
              <ns0:t xml:space="preserve">Comprobar sesión, revocación o datos temporales cuando sean dependencia.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B7">
            <ns0:pPr>
              <ns0:spacing ns0:after="0" ns0:lineRule="auto"/>
              <ns0:rPr/>
            </ns0:pPr>
            <ns0:r ns0:rsidDel="00000000" ns0:rsidR="00000000" ns0:rsidRPr="00000000">
              <ns0:rPr>
                <ns0:rFonts ns0:ascii="Menlo" ns0:cs="Menlo" ns0:eastAsia="Menlo" ns0:hAnsi="Menlo"/>
                <ns0:sz ns0:val="16"/>
                <ns0:szCs ns0:val="16"/>
                <ns0:rtl ns0:val="0"/>
              </ns0:rPr>
              <ns0:t xml:space="preserve">/health/mongodb</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B8">
            <ns0:pPr>
              <ns0:spacing ns0:after="0" ns0:lineRule="auto"/>
              <ns0:rPr/>
            </ns0:pPr>
            <ns0:r ns0:rsidDel="00000000" ns0:rsidR="00000000" ns0:rsidRPr="00000000">
              <ns0:rPr>
                <ns0:sz ns0:val="16"/>
                <ns0:szCs ns0:val="16"/>
                <ns0:rtl ns0:val="0"/>
              </ns0:rPr>
              <ns0:t xml:space="preserve">Comprobar MongoDB cuando el servicio lo utilice.</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B9">
            <ns0:pPr>
              <ns0:spacing ns0:after="0" ns0:lineRule="auto"/>
              <ns0:rPr/>
            </ns0:pPr>
            <ns0:r ns0:rsidDel="00000000" ns0:rsidR="00000000" ns0:rsidRPr="00000000">
              <ns0:rPr>
                <ns0:rFonts ns0:ascii="Menlo" ns0:cs="Menlo" ns0:eastAsia="Menlo" ns0:hAnsi="Menlo"/>
                <ns0:sz ns0:val="16"/>
                <ns0:szCs ns0:val="16"/>
                <ns0:rtl ns0:val="0"/>
              </ns0:rPr>
              <ns0:t xml:space="preserve">/health/storage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BA">
            <ns0:pPr>
              <ns0:spacing ns0:after="0" ns0:lineRule="auto"/>
              <ns0:rPr/>
            </ns0:pPr>
            <ns0:r ns0:rsidDel="00000000" ns0:rsidR="00000000" ns0:rsidRPr="00000000">
              <ns0:rPr>
                <ns0:sz ns0:val="16"/>
                <ns0:szCs ns0:val="16"/>
                <ns0:rtl ns0:val="0"/>
              </ns0:rPr>
              <ns0:t xml:space="preserve">Comprobar Google Cloud Storage cuando el flujo dependa de objetos.</ns0:t>
            </ns0:r>
            <ns0:r ns0:rsidDel="00000000" ns0:rsidR="00000000" ns0:rsidRPr="00000000">
              <ns0:rPr>
                <ns0:rtl ns0:val="0"/>
              </ns0:rPr>
            </ns0:r>
          </ns0:p>
        </ns0:tc>
      </ns0:tr>
    </ns0:tbl>
    <ns0:p ns0:rsidR="00000000" ns0:rsidDel="00000000" ns0:rsidP="00000000" ns0:rsidRDefault="00000000" ns0:rsidRPr="00000000" ns1:paraId="000014BB">
      <ns0:pPr>
        <ns0:spacing ns0:after="0" ns0:lineRule="auto"/>
        <ns0:rPr/>
      </ns0:pPr>
      <ns0:r ns0:rsidDel="00000000" ns0:rsidR="00000000" ns0:rsidRPr="00000000">
        <ns0:rPr>
          <ns0:rtl ns0:val="0"/>
        </ns0:rPr>
      </ns0:r>
    </ns0:p>
    <ns0:p ns0:rsidR="00000000" ns0:rsidDel="00000000" ns0:rsidP="00000000" ns0:rsidRDefault="00000000" ns0:rsidRPr="00000000" ns1:paraId="000014BC">
      <ns0:pPr>
        <ns0:rPr/>
      </ns0:pPr>
      <ns0:r ns0:rsidDel="00000000" ns0:rsidR="00000000" ns0:rsidRPr="00000000">
        <ns0:rPr>
          <ns0:rtl ns0:val="0"/>
        </ns0:rPr>
        <ns0:t xml:space="preserve">El servicio de monitoreo consultará estos endpoints y presentará estado disponible, degradado o caído; tiempo promedio; último error; dependencia causante; versión; fecha de verificación; cantidad de errores e historial de disponibilidad. Los estados distinguirán proceso detenido, dependencia inaccesible, respuesta inválida y timeout.</ns0:t>
      </ns0:r>
    </ns0:p>
    <ns0:p ns0:rsidR="00000000" ns0:rsidDel="00000000" ns0:rsidP="00000000" ns0:rsidRDefault="00000000" ns0:rsidRPr="00000000" ns1:paraId="000014BD">
      <ns0:pPr>
        <ns0:rPr/>
      </ns0:pPr>
      <ns0:r ns0:rsidDel="00000000" ns0:rsidR="00000000" ns0:rsidRPr="00000000">
        <ns0:rPr>
          <ns0:rtl ns0:val="0"/>
        </ns0:rPr>
        <ns0:t xml:space="preserve">Los logs incluirán timestamp, servicio, versión, resultado, duración e identificador de correlación. No contendrán tokens completos, contraseñas, datos clínicos, fotografías, ubicaciones precisas ni identificadores personales innecesarios. La auditoría de negocio y el log técnico son registros distintos, aunque compartan correlación.</ns0:t>
      </ns0:r>
    </ns0:p>
    <ns0:p ns0:rsidR="00000000" ns0:rsidDel="00000000" ns0:rsidP="00000000" ns0:rsidRDefault="00000000" ns0:rsidRPr="00000000" ns1:paraId="000014BE">
      <ns0:pPr>
        <ns0:pStyle ns0:val="Heading2"/>
        <ns0:rPr/>
      </ns0:pPr>
      <ns0:r ns0:rsidDel="00000000" ns0:rsidR="00000000" ns0:rsidRPr="00000000">
        <ns0:rPr>
          <ns0:rtl ns0:val="0"/>
        </ns0:rPr>
        <ns0:t xml:space="preserve">10.13.4 Ubicación de las capacidades algorítmicas</ns0:t>
      </ns0:r>
    </ns0:p>
    <ns0:tbl>
      <ns0:tblPr>
        <ns0:tblStyle ns0:val="Table167"/>
        <ns0:tblW ns0:w="10167.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389"/>
        <ns0:gridCol ns0:w="3389"/>
        <ns0:gridCol ns0:w="3389"/>
        <ns0:tblGridChange ns0:id="0">
          <ns0:tblGrid>
            <ns0:gridCol ns0:w="3389"/>
            <ns0:gridCol ns0:w="3389"/>
            <ns0:gridCol ns0:w="3389"/>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14BF">
            <ns0:pPr>
              <ns0:spacing ns0:after="0" ns0:lineRule="auto"/>
              <ns0:rPr/>
            </ns0:pPr>
            <ns0:r ns0:rsidDel="00000000" ns0:rsidR="00000000" ns0:rsidRPr="00000000">
              <ns0:rPr>
                <ns0:b ns0:val="1"/>
                <ns0:bCs ns0:val="1"/>
                <ns0:color ns0:val="ffffff"/>
                <ns0:sz ns0:val="16"/>
                <ns0:szCs ns0:val="16"/>
                <ns0:rtl ns0:val="0"/>
              </ns0:rPr>
              <ns0:t xml:space="preserve">Capacidad</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4C0">
            <ns0:pPr>
              <ns0:spacing ns0:after="0" ns0:lineRule="auto"/>
              <ns0:rPr/>
            </ns0:pPr>
            <ns0:r ns0:rsidDel="00000000" ns0:rsidR="00000000" ns0:rsidRPr="00000000">
              <ns0:rPr>
                <ns0:b ns0:val="1"/>
                <ns0:bCs ns0:val="1"/>
                <ns0:color ns0:val="ffffff"/>
                <ns0:sz ns0:val="16"/>
                <ns0:szCs ns0:val="16"/>
                <ns0:rtl ns0:val="0"/>
              </ns0:rPr>
              <ns0:t xml:space="preserve">Componente</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4C1">
            <ns0:pPr>
              <ns0:spacing ns0:after="0" ns0:lineRule="auto"/>
              <ns0:rPr/>
            </ns0:pPr>
            <ns0:r ns0:rsidDel="00000000" ns0:rsidR="00000000" ns0:rsidRPr="00000000">
              <ns0:rPr>
                <ns0:b ns0:val="1"/>
                <ns0:bCs ns0:val="1"/>
                <ns0:color ns0:val="ffffff"/>
                <ns0:sz ns0:val="16"/>
                <ns0:szCs ns0:val="16"/>
                <ns0:rtl ns0:val="0"/>
              </ns0:rPr>
              <ns0:t xml:space="preserve">Salida y límite</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C2">
            <ns0:pPr>
              <ns0:spacing ns0:after="0" ns0:lineRule="auto"/>
              <ns0:rPr/>
            </ns0:pPr>
            <ns0:r ns0:rsidDel="00000000" ns0:rsidR="00000000" ns0:rsidRPr="00000000">
              <ns0:rPr>
                <ns0:sz ns0:val="16"/>
                <ns0:szCs ns0:val="16"/>
                <ns0:rtl ns0:val="0"/>
              </ns0:rPr>
              <ns0:t xml:space="preserve">Matching sanguíneo y HLA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C3">
            <ns0:pPr>
              <ns0:spacing ns0:after="0" ns0:lineRule="auto"/>
              <ns0:rPr/>
            </ns0:pPr>
            <ns0:r ns0:rsidDel="00000000" ns0:rsidR="00000000" ns0:rsidRPr="00000000">
              <ns0:rPr>
                <ns0:rFonts ns0:ascii="Menlo" ns0:cs="Menlo" ns0:eastAsia="Menlo" ns0:hAnsi="Menlo"/>
                <ns0:sz ns0:val="16"/>
                <ns0:szCs ns0:val="16"/>
                <ns0:rtl ns0:val="0"/>
              </ns0:rPr>
              <ns0:t xml:space="preserve">ms-compatibilidad</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C4">
            <ns0:pPr>
              <ns0:spacing ns0:after="0" ns0:lineRule="auto"/>
              <ns0:rPr/>
            </ns0:pPr>
            <ns0:r ns0:rsidDel="00000000" ns0:rsidR="00000000" ns0:rsidRPr="00000000">
              <ns0:rPr>
                <ns0:sz ns0:val="16"/>
                <ns0:szCs ns0:val="16"/>
                <ns0:rtl ns0:val="0"/>
              </ns0:rPr>
              <ns0:t xml:space="preserve">Candidatos, datos faltantes, versión y explicación; requiere reglas autorizadas y no decide la asignación.</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C5">
            <ns0:pPr>
              <ns0:spacing ns0:after="0" ns0:lineRule="auto"/>
              <ns0:rPr/>
            </ns0:pPr>
            <ns0:r ns0:rsidDel="00000000" ns0:rsidR="00000000" ns0:rsidRPr="00000000">
              <ns0:rPr>
                <ns0:sz ns0:val="16"/>
                <ns0:szCs ns0:val="16"/>
                <ns0:rtl ns0:val="0"/>
              </ns0:rPr>
              <ns0:t xml:space="preserve">Ranking, urgencia, tiempo y distancia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C6">
            <ns0:pPr>
              <ns0:spacing ns0:after="0" ns0:lineRule="auto"/>
              <ns0:rPr/>
            </ns0:pPr>
            <ns0:r ns0:rsidDel="00000000" ns0:rsidR="00000000" ns0:rsidRPr="00000000">
              <ns0:rPr>
                <ns0:rFonts ns0:ascii="Menlo" ns0:cs="Menlo" ns0:eastAsia="Menlo" ns0:hAnsi="Menlo"/>
                <ns0:sz ns0:val="16"/>
                <ns0:szCs ns0:val="16"/>
                <ns0:rtl ns0:val="0"/>
              </ns0:rPr>
              <ns0:t xml:space="preserve">ms-priorizacion-geografia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C7">
            <ns0:pPr>
              <ns0:spacing ns0:after="0" ns0:lineRule="auto"/>
              <ns0:rPr/>
            </ns0:pPr>
            <ns0:r ns0:rsidDel="00000000" ns0:rsidR="00000000" ns0:rsidRPr="00000000">
              <ns0:rPr>
                <ns0:sz ns0:val="16"/>
                <ns0:szCs ns0:val="16"/>
                <ns0:rtl ns0:val="0"/>
              </ns0:rPr>
              <ns0:t xml:space="preserve">Orden y factores utilizados; la urgencia es registrada por personal autorizado y la fuente geográfica queda identificada.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C8">
            <ns0:pPr>
              <ns0:spacing ns0:after="0" ns0:lineRule="auto"/>
              <ns0:rPr/>
            </ns0:pPr>
            <ns0:r ns0:rsidDel="00000000" ns0:rsidR="00000000" ns0:rsidRPr="00000000">
              <ns0:rPr>
                <ns0:sz ns0:val="16"/>
                <ns0:szCs ns0:val="16"/>
                <ns0:rtl ns0:val="0"/>
              </ns0:rPr>
              <ns0:t xml:space="preserve">Pronóstico de caducidad y balanceo regional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C9">
            <ns0:pPr>
              <ns0:spacing ns0:after="0" ns0:lineRule="auto"/>
              <ns0:rPr/>
            </ns0:pPr>
            <ns0:r ns0:rsidDel="00000000" ns0:rsidR="00000000" ns0:rsidRPr="00000000">
              <ns0:rPr>
                <ns0:rFonts ns0:ascii="Menlo" ns0:cs="Menlo" ns0:eastAsia="Menlo" ns0:hAnsi="Menlo"/>
                <ns0:sz ns0:val="16"/>
                <ns0:szCs ns0:val="16"/>
                <ns0:rtl ns0:val="0"/>
              </ns0:rPr>
              <ns0:t xml:space="preserve">ms-inventario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CA">
            <ns0:pPr>
              <ns0:spacing ns0:after="0" ns0:lineRule="auto"/>
              <ns0:rPr/>
            </ns0:pPr>
            <ns0:r ns0:rsidDel="00000000" ns0:rsidR="00000000" ns0:rsidRPr="00000000">
              <ns0:rPr>
                <ns0:sz ns0:val="16"/>
                <ns0:szCs ns0:val="16"/>
                <ns0:rtl ns0:val="0"/>
              </ns0:rPr>
              <ns0:t xml:space="preserve">Riesgo o sugerencia demostrativa con limitaciones; no ejecuta transferencias automáticamente.</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CB">
            <ns0:pPr>
              <ns0:spacing ns0:after="0" ns0:lineRule="auto"/>
              <ns0:rPr/>
            </ns0:pPr>
            <ns0:r ns0:rsidDel="00000000" ns0:rsidR="00000000" ns0:rsidRPr="00000000">
              <ns0:rPr>
                <ns0:sz ns0:val="16"/>
                <ns0:szCs ns0:val="16"/>
                <ns0:rtl ns0:val="0"/>
              </ns0:rPr>
              <ns0:t xml:space="preserve">Detección de inconsistencias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CC">
            <ns0:pPr>
              <ns0:spacing ns0:after="0" ns0:lineRule="auto"/>
              <ns0:rPr/>
            </ns0:pPr>
            <ns0:r ns0:rsidDel="00000000" ns0:rsidR="00000000" ns0:rsidRPr="00000000">
              <ns0:rPr>
                <ns0:sz ns0:val="16"/>
                <ns0:szCs ns0:val="16"/>
                <ns0:rtl ns0:val="0"/>
              </ns0:rPr>
              <ns0:t xml:space="preserve">Servicio propietario y </ns0:t>
            </ns0:r>
            <ns0:r ns0:rsidDel="00000000" ns0:rsidR="00000000" ns0:rsidRPr="00000000">
              <ns0:rPr>
                <ns0:rFonts ns0:ascii="Menlo" ns0:cs="Menlo" ns0:eastAsia="Menlo" ns0:hAnsi="Menlo"/>
                <ns0:sz ns0:val="16"/>
                <ns0:szCs ns0:val="16"/>
                <ns0:rtl ns0:val="0"/>
              </ns0:rPr>
              <ns0:t xml:space="preserve">ms-alertas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CD">
            <ns0:pPr>
              <ns0:spacing ns0:after="0" ns0:lineRule="auto"/>
              <ns0:rPr/>
            </ns0:pPr>
            <ns0:r ns0:rsidDel="00000000" ns0:rsidR="00000000" ns0:rsidRPr="00000000">
              <ns0:rPr>
                <ns0:sz ns0:val="16"/>
                <ns0:szCs ns0:val="16"/>
                <ns0:rtl ns0:val="0"/>
              </ns0:rPr>
              <ns0:t xml:space="preserve">Hallazgo explicable y alerta dirigida; no corrige silenciosamente el dato.</ns0:t>
            </ns0:r>
            <ns0:r ns0:rsidDel="00000000" ns0:rsidR="00000000" ns0:rsidRPr="00000000">
              <ns0:rPr>
                <ns0:rtl ns0:val="0"/>
              </ns0:rPr>
            </ns0:r>
          </ns0:p>
        </ns0:tc>
      </ns0:tr>
    </ns0:tbl>
    <ns0:p ns0:rsidR="00000000" ns0:rsidDel="00000000" ns0:rsidP="00000000" ns0:rsidRDefault="00000000" ns0:rsidRPr="00000000" ns1:paraId="000014CE">
      <ns0:pPr>
        <ns0:spacing ns0:after="0" ns0:lineRule="auto"/>
        <ns0:rPr/>
      </ns0:pPr>
      <ns0:r ns0:rsidDel="00000000" ns0:rsidR="00000000" ns0:rsidRPr="00000000">
        <ns0:rPr>
          <ns0:rtl ns0:val="0"/>
        </ns0:rPr>
      </ns0:r>
    </ns0:p>
    <ns0:p ns0:rsidR="00000000" ns0:rsidDel="00000000" ns0:rsidP="00000000" ns0:rsidRDefault="00000000" ns0:rsidRPr="00000000" ns1:paraId="000014CF">
      <ns0:pPr>
        <ns0:rPr/>
      </ns0:pPr>
      <ns0:r ns0:rsidDel="00000000" ns0:rsidR="00000000" ns0:rsidRPr="00000000">
        <ns0:rPr>
          <ns0:rtl ns0:val="0"/>
        </ns0:rPr>
        <ns0:t xml:space="preserve">La arquitectura reserva componentes y mecanismos de trazabilidad para estas capacidades, sin establecer fórmulas, ponderaciones ni reglas clínicas. La especificación de cada algoritmo incluirá entradas, salidas, restricciones, pseudocódigo, métricas, casos de prueba, versión, limitaciones y autoridad de validación antes de su implementación.</ns0:t>
      </ns0:r>
    </ns0:p>
    <ns0:p ns0:rsidR="00000000" ns0:rsidDel="00000000" ns0:rsidP="00000000" ns0:rsidRDefault="00000000" ns0:rsidRPr="00000000" ns1:paraId="000014D0">
      <ns0:pPr>
        <ns0:pStyle ns0:val="Heading1"/>
        <ns0:rPr/>
      </ns0:pPr>
      <ns0:r ns0:rsidDel="00000000" ns0:rsidR="00000000" ns0:rsidRPr="00000000">
        <ns0:rPr>
          <ns0:rtl ns0:val="0"/>
        </ns0:rPr>
        <ns0:t xml:space="preserve">10.14 Escalabilidad y posible uso de clúster</ns0:t>
      </ns0:r>
    </ns0:p>
    <ns0:p ns0:rsidR="00000000" ns0:rsidDel="00000000" ns0:rsidP="00000000" ns0:rsidRDefault="00000000" ns0:rsidRPr="00000000" ns1:paraId="000014D1">
      <ns0:pPr>
        <ns0:rPr/>
      </ns0:pPr>
      <ns0:r ns0:rsidDel="00000000" ns0:rsidR="00000000" ns0:rsidRPr="00000000">
        <ns0:rPr>
          <ns0:rtl ns0:val="0"/>
        </ns0:rPr>
        <ns0:t xml:space="preserve">La línea base no requiere un clúster en el primer ni en el segundo parcial. Desde el segundo parcial, los servicios permanecen desacoplados y contenerizados para permitir una evolución posterior sin convertir el clúster en una dependencia anticipada.</ns0:t>
      </ns0:r>
    </ns0:p>
    <ns0:tbl>
      <ns0:tblPr>
        <ns0:tblStyle ns0:val="Table168"/>
        <ns0:tblW ns0:w="10167.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389"/>
        <ns0:gridCol ns0:w="3389"/>
        <ns0:gridCol ns0:w="3389"/>
        <ns0:tblGridChange ns0:id="0">
          <ns0:tblGrid>
            <ns0:gridCol ns0:w="3389"/>
            <ns0:gridCol ns0:w="3389"/>
            <ns0:gridCol ns0:w="3389"/>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14D2">
            <ns0:pPr>
              <ns0:spacing ns0:after="0" ns0:lineRule="auto"/>
              <ns0:rPr/>
            </ns0:pPr>
            <ns0:r ns0:rsidDel="00000000" ns0:rsidR="00000000" ns0:rsidRPr="00000000">
              <ns0:rPr>
                <ns0:b ns0:val="1"/>
                <ns0:bCs ns0:val="1"/>
                <ns0:color ns0:val="ffffff"/>
                <ns0:sz ns0:val="16"/>
                <ns0:szCs ns0:val="16"/>
                <ns0:rtl ns0:val="0"/>
              </ns0:rPr>
              <ns0:t xml:space="preserve">Proceso candidato</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4D3">
            <ns0:pPr>
              <ns0:spacing ns0:after="0" ns0:lineRule="auto"/>
              <ns0:rPr/>
            </ns0:pPr>
            <ns0:r ns0:rsidDel="00000000" ns0:rsidR="00000000" ns0:rsidRPr="00000000">
              <ns0:rPr>
                <ns0:b ns0:val="1"/>
                <ns0:bCs ns0:val="1"/>
                <ns0:color ns0:val="ffffff"/>
                <ns0:sz ns0:val="16"/>
                <ns0:szCs ns0:val="16"/>
                <ns0:rtl ns0:val="0"/>
              </ns0:rPr>
              <ns0:t xml:space="preserve">Señal que justificaría distribución o clúster</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4D4">
            <ns0:pPr>
              <ns0:spacing ns0:after="0" ns0:lineRule="auto"/>
              <ns0:rPr/>
            </ns0:pPr>
            <ns0:r ns0:rsidDel="00000000" ns0:rsidR="00000000" ns0:rsidRPr="00000000">
              <ns0:rPr>
                <ns0:b ns0:val="1"/>
                <ns0:bCs ns0:val="1"/>
                <ns0:color ns0:val="ffffff"/>
                <ns0:sz ns0:val="16"/>
                <ns0:szCs ns0:val="16"/>
                <ns0:rtl ns0:val="0"/>
              </ns0:rPr>
              <ns0:t xml:space="preserve">Decisión prevista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D5">
            <ns0:pPr>
              <ns0:spacing ns0:after="0" ns0:lineRule="auto"/>
              <ns0:rPr/>
            </ns0:pPr>
            <ns0:r ns0:rsidDel="00000000" ns0:rsidR="00000000" ns0:rsidRPr="00000000">
              <ns0:rPr>
                <ns0:sz ns0:val="16"/>
                <ns0:szCs ns0:val="16"/>
                <ns0:rtl ns0:val="0"/>
              </ns0:rPr>
              <ns0:t xml:space="preserve">Compatibilidad y ranking sobre conjuntos grandes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D6">
            <ns0:pPr>
              <ns0:spacing ns0:after="0" ns0:lineRule="auto"/>
              <ns0:rPr/>
            </ns0:pPr>
            <ns0:r ns0:rsidDel="00000000" ns0:rsidR="00000000" ns0:rsidRPr="00000000">
              <ns0:rPr>
                <ns0:sz ns0:val="16"/>
                <ns0:szCs ns0:val="16"/>
                <ns0:rtl ns0:val="0"/>
              </ns0:rPr>
              <ns0:t xml:space="preserve">Saturación sostenida, crecimiento del tiempo p95/p99 o incumplimiento del objetivo definido para un flujo real.</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D7">
            <ns0:pPr>
              <ns0:spacing ns0:after="0" ns0:lineRule="auto"/>
              <ns0:rPr/>
            </ns0:pPr>
            <ns0:r ns0:rsidDel="00000000" ns0:rsidR="00000000" ns0:rsidRPr="00000000">
              <ns0:rPr>
                <ns0:sz ns0:val="16"/>
                <ns0:szCs ns0:val="16"/>
                <ns0:rtl ns0:val="0"/>
              </ns0:rPr>
              <ns0:t xml:space="preserve">Escalar horizontalmente servicios sin estado; evaluar GKE o grupos administrados únicamente después de medir.</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D8">
            <ns0:pPr>
              <ns0:spacing ns0:after="0" ns0:lineRule="auto"/>
              <ns0:rPr/>
            </ns0:pPr>
            <ns0:r ns0:rsidDel="00000000" ns0:rsidR="00000000" ns0:rsidRPr="00000000">
              <ns0:rPr>
                <ns0:sz ns0:val="16"/>
                <ns0:szCs ns0:val="16"/>
                <ns0:rtl ns0:val="0"/>
              </ns0:rPr>
              <ns0:t xml:space="preserve">Pronóstico de caducidad y balanceo regional</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D9">
            <ns0:pPr>
              <ns0:spacing ns0:after="0" ns0:lineRule="auto"/>
              <ns0:rPr/>
            </ns0:pPr>
            <ns0:r ns0:rsidDel="00000000" ns0:rsidR="00000000" ns0:rsidRPr="00000000">
              <ns0:rPr>
                <ns0:sz ns0:val="16"/>
                <ns0:szCs ns0:val="16"/>
                <ns0:rtl ns0:val="0"/>
              </ns0:rPr>
              <ns0:t xml:space="preserve">Ventanas de procesamiento que no concluyen con el volumen objetivo o compiten con las operaciones transaccionales.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DA">
            <ns0:pPr>
              <ns0:spacing ns0:after="0" ns0:lineRule="auto"/>
              <ns0:rPr/>
            </ns0:pPr>
            <ns0:r ns0:rsidDel="00000000" ns0:rsidR="00000000" ns0:rsidRPr="00000000">
              <ns0:rPr>
                <ns0:sz ns0:val="16"/>
                <ns0:szCs ns0:val="16"/>
                <ns0:rtl ns0:val="0"/>
              </ns0:rPr>
              <ns0:t xml:space="preserve">Separar ejecución por lotes y evaluar procesamiento distribuido sin mover la decisión clínica al clúster.</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DB">
            <ns0:pPr>
              <ns0:spacing ns0:after="0" ns0:lineRule="auto"/>
              <ns0:rPr/>
            </ns0:pPr>
            <ns0:r ns0:rsidDel="00000000" ns0:rsidR="00000000" ns0:rsidRPr="00000000">
              <ns0:rPr>
                <ns0:sz ns0:val="16"/>
                <ns0:szCs ns0:val="16"/>
                <ns0:rtl ns0:val="0"/>
              </ns0:rPr>
              <ns0:t xml:space="preserve">Ingesta de telemetría, auditoría o alertas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DC">
            <ns0:pPr>
              <ns0:spacing ns0:after="0" ns0:lineRule="auto"/>
              <ns0:rPr/>
            </ns0:pPr>
            <ns0:r ns0:rsidDel="00000000" ns0:rsidR="00000000" ns0:rsidRPr="00000000">
              <ns0:rPr>
                <ns0:sz ns0:val="16"/>
                <ns0:szCs ns0:val="16"/>
                <ns0:rtl ns0:val="0"/>
              </ns0:rPr>
              <ns0:t xml:space="preserve">Acumulación de trabajo, pérdida de eventos ante fallos o necesidad comprobada de desacoplamiento durable.</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DD">
            <ns0:pPr>
              <ns0:spacing ns0:after="0" ns0:lineRule="auto"/>
              <ns0:rPr/>
            </ns0:pPr>
            <ns0:r ns0:rsidDel="00000000" ns0:rsidR="00000000" ns0:rsidRPr="00000000">
              <ns0:rPr>
                <ns0:sz ns0:val="16"/>
                <ns0:szCs ns0:val="16"/>
                <ns0:rtl ns0:val="0"/>
              </ns0:rPr>
              <ns0:t xml:space="preserve">Evaluar una cola o Pub/Sub y consumidores escalables; no forma parte de la línea base.</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DE">
            <ns0:pPr>
              <ns0:spacing ns0:after="0" ns0:lineRule="auto"/>
              <ns0:rPr/>
            </ns0:pPr>
            <ns0:r ns0:rsidDel="00000000" ns0:rsidR="00000000" ns0:rsidRPr="00000000">
              <ns0:rPr>
                <ns0:sz ns0:val="16"/>
                <ns0:szCs ns0:val="16"/>
                <ns0:rtl ns0:val="0"/>
              </ns0:rPr>
              <ns0:t xml:space="preserve">Pruebas Locust</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DF">
            <ns0:pPr>
              <ns0:spacing ns0:after="0" ns0:lineRule="auto"/>
              <ns0:rPr/>
            </ns0:pPr>
            <ns0:r ns0:rsidDel="00000000" ns0:rsidR="00000000" ns0:rsidRPr="00000000">
              <ns0:rPr>
                <ns0:sz ns0:val="16"/>
                <ns0:szCs ns0:val="16"/>
                <ns0:rtl ns0:val="0"/>
              </ns0:rPr>
              <ns0:t xml:space="preserve">Una sola máquina generadora no alcanza la concurrencia planificada.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E0">
            <ns0:pPr>
              <ns0:spacing ns0:after="0" ns0:lineRule="auto"/>
              <ns0:rPr/>
            </ns0:pPr>
            <ns0:r ns0:rsidDel="00000000" ns0:rsidR="00000000" ns0:rsidRPr="00000000">
              <ns0:rPr>
                <ns0:sz ns0:val="16"/>
                <ns0:szCs ns0:val="16"/>
                <ns0:rtl ns0:val="0"/>
              </ns0:rPr>
              <ns0:t xml:space="preserve">Distribuir generadores de carga de forma temporal y separar su infraestructura de la plataforma medida.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E1">
            <ns0:pPr>
              <ns0:spacing ns0:after="0" ns0:lineRule="auto"/>
              <ns0:rPr/>
            </ns0:pPr>
            <ns0:r ns0:rsidDel="00000000" ns0:rsidR="00000000" ns0:rsidRPr="00000000">
              <ns0:rPr>
                <ns0:sz ns0:val="16"/>
                <ns0:szCs ns0:val="16"/>
                <ns0:rtl ns0:val="0"/>
              </ns0:rPr>
              <ns0:t xml:space="preserve">Servicios web y API</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E2">
            <ns0:pPr>
              <ns0:spacing ns0:after="0" ns0:lineRule="auto"/>
              <ns0:rPr/>
            </ns0:pPr>
            <ns0:r ns0:rsidDel="00000000" ns0:rsidR="00000000" ns0:rsidRPr="00000000">
              <ns0:rPr>
                <ns0:sz ns0:val="16"/>
                <ns0:szCs ns0:val="16"/>
                <ns0:rtl ns0:val="0"/>
              </ns0:rPr>
              <ns0:t xml:space="preserve">Demanda concurrente que supera una instancia y justifica balanceo.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E3">
            <ns0:pPr>
              <ns0:spacing ns0:after="0" ns0:lineRule="auto"/>
              <ns0:rPr/>
            </ns0:pPr>
            <ns0:r ns0:rsidDel="00000000" ns0:rsidR="00000000" ns0:rsidRPr="00000000">
              <ns0:rPr>
                <ns0:sz ns0:val="16"/>
                <ns0:szCs ns0:val="16"/>
                <ns0:rtl ns0:val="0"/>
              </ns0:rPr>
              <ns0:t xml:space="preserve">Añadir réplicas y balanceador; mantener sesiones y revocación fuera del proceso mediante Redis.</ns0:t>
            </ns0:r>
            <ns0:r ns0:rsidDel="00000000" ns0:rsidR="00000000" ns0:rsidRPr="00000000">
              <ns0:rPr>
                <ns0:rtl ns0:val="0"/>
              </ns0:rPr>
            </ns0:r>
          </ns0:p>
        </ns0:tc>
      </ns0:tr>
    </ns0:tbl>
    <ns0:p ns0:rsidR="00000000" ns0:rsidDel="00000000" ns0:rsidP="00000000" ns0:rsidRDefault="00000000" ns0:rsidRPr="00000000" ns1:paraId="000014E4">
      <ns0:pPr>
        <ns0:spacing ns0:after="0" ns0:lineRule="auto"/>
        <ns0:rPr/>
      </ns0:pPr>
      <ns0:r ns0:rsidDel="00000000" ns0:rsidR="00000000" ns0:rsidRPr="00000000">
        <ns0:rPr>
          <ns0:rtl ns0:val="0"/>
        </ns0:rPr>
      </ns0:r>
    </ns0:p>
    <ns0:p ns0:rsidR="00000000" ns0:rsidDel="00000000" ns0:rsidP="00000000" ns0:rsidRDefault="00000000" ns0:rsidRPr="00000000" ns1:paraId="000014E5">
      <ns0:pPr>
        <ns0:rPr/>
      </ns0:pPr>
      <ns0:r ns0:rsidDel="00000000" ns0:rsidR="00000000" ns0:rsidRPr="00000000">
        <ns0:rPr>
          <ns0:rtl ns0:val="0"/>
        </ns0:rPr>
        <ns0:t xml:space="preserve">La adopción de un clúster se condiciona a un conjunto de datos, concurrencia, objetivos de respuesta, costo y evidencia de una limitación vigente. La evaluación comprende primero consultas, índices, caché, serialización y límites de recursos; la tecnología se seleccionará a partir de los resultados de las pruebas.</ns0:t>
      </ns0:r>
    </ns0:p>
    <ns0:p ns0:rsidR="00000000" ns0:rsidDel="00000000" ns0:rsidP="00000000" ns0:rsidRDefault="00000000" ns0:rsidRPr="00000000" ns1:paraId="000014E6">
      <ns0:pPr>
        <ns0:pStyle ns0:val="Heading1"/>
        <ns0:rPr/>
      </ns0:pPr>
      <ns0:r ns0:rsidDel="00000000" ns0:rsidR="00000000" ns0:rsidRPr="00000000">
        <ns0:rPr>
          <ns0:rtl ns0:val="0"/>
        </ns0:rPr>
        <ns0:t xml:space="preserve">10.15 Evolución por parciales</ns0:t>
      </ns0:r>
    </ns0:p>
    <ns0:tbl>
      <ns0:tblPr>
        <ns0:tblStyle ns0:val="Table169"/>
        <ns0:tblW ns0:w="1016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541"/>
        <ns0:gridCol ns0:w="2541"/>
        <ns0:gridCol ns0:w="2541"/>
        <ns0:gridCol ns0:w="2541"/>
        <ns0:tblGridChange ns0:id="0">
          <ns0:tblGrid>
            <ns0:gridCol ns0:w="2541"/>
            <ns0:gridCol ns0:w="2541"/>
            <ns0:gridCol ns0:w="2541"/>
            <ns0:gridCol ns0:w="2541"/>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14E7">
            <ns0:pPr>
              <ns0:spacing ns0:after="0" ns0:lineRule="auto"/>
              <ns0:rPr/>
            </ns0:pPr>
            <ns0:r ns0:rsidDel="00000000" ns0:rsidR="00000000" ns0:rsidRPr="00000000">
              <ns0:rPr>
                <ns0:b ns0:val="1"/>
                <ns0:bCs ns0:val="1"/>
                <ns0:color ns0:val="ffffff"/>
                <ns0:sz ns0:val="16"/>
                <ns0:szCs ns0:val="16"/>
                <ns0:rtl ns0:val="0"/>
              </ns0:rPr>
              <ns0:t xml:space="preserve">Componente</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4E8">
            <ns0:pPr>
              <ns0:spacing ns0:after="0" ns0:lineRule="auto"/>
              <ns0:rPr/>
            </ns0:pPr>
            <ns0:r ns0:rsidDel="00000000" ns0:rsidR="00000000" ns0:rsidRPr="00000000">
              <ns0:rPr>
                <ns0:b ns0:val="1"/>
                <ns0:bCs ns0:val="1"/>
                <ns0:color ns0:val="ffffff"/>
                <ns0:sz ns0:val="16"/>
                <ns0:szCs ns0:val="16"/>
                <ns0:rtl ns0:val="0"/>
              </ns0:rPr>
              <ns0:t xml:space="preserve">Primer parcial</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4E9">
            <ns0:pPr>
              <ns0:spacing ns0:after="0" ns0:lineRule="auto"/>
              <ns0:rPr/>
            </ns0:pPr>
            <ns0:r ns0:rsidDel="00000000" ns0:rsidR="00000000" ns0:rsidRPr="00000000">
              <ns0:rPr>
                <ns0:b ns0:val="1"/>
                <ns0:bCs ns0:val="1"/>
                <ns0:color ns0:val="ffffff"/>
                <ns0:sz ns0:val="16"/>
                <ns0:szCs ns0:val="16"/>
                <ns0:rtl ns0:val="0"/>
              </ns0:rPr>
              <ns0:t xml:space="preserve">Posterior</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4EA">
            <ns0:pPr>
              <ns0:spacing ns0:after="0" ns0:lineRule="auto"/>
              <ns0:rPr/>
            </ns0:pPr>
            <ns0:r ns0:rsidDel="00000000" ns0:rsidR="00000000" ns0:rsidRPr="00000000">
              <ns0:rPr>
                <ns0:b ns0:val="1"/>
                <ns0:bCs ns0:val="1"/>
                <ns0:color ns0:val="ffffff"/>
                <ns0:sz ns0:val="16"/>
                <ns0:szCs ns0:val="16"/>
                <ns0:rtl ns0:val="0"/>
              </ns0:rPr>
              <ns0:t xml:space="preserve">Control transversal</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EB">
            <ns0:pPr>
              <ns0:spacing ns0:after="0" ns0:lineRule="auto"/>
              <ns0:rPr/>
            </ns0:pPr>
            <ns0:r ns0:rsidDel="00000000" ns0:rsidR="00000000" ns0:rsidRPr="00000000">
              <ns0:rPr>
                <ns0:sz ns0:val="16"/>
                <ns0:szCs ns0:val="16"/>
                <ns0:rtl ns0:val="0"/>
              </ns0:rPr>
              <ns0:t xml:space="preserve">Sistema web</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EC">
            <ns0:pPr>
              <ns0:spacing ns0:after="0" ns0:lineRule="auto"/>
              <ns0:rPr/>
            </ns0:pPr>
            <ns0:r ns0:rsidDel="00000000" ns0:rsidR="00000000" ns0:rsidRPr="00000000">
              <ns0:rPr>
                <ns0:sz ns0:val="16"/>
                <ns0:szCs ns0:val="16"/>
                <ns0:rtl ns0:val="0"/>
              </ns0:rPr>
              <ns0:t xml:space="preserve">Página pública, portal, identidad inicial, tres perfiles funcionales, dos catálogos, institución administrable, inventario sanguíneo ficticio, panel básico y auditoría.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ED">
            <ns0:pPr>
              <ns0:spacing ns0:after="0" ns0:lineRule="auto"/>
              <ns0:rPr/>
            </ns0:pPr>
            <ns0:r ns0:rsidDel="00000000" ns0:rsidR="00000000" ns0:rsidRPr="00000000">
              <ns0:rPr>
                <ns0:sz ns0:val="16"/>
                <ns0:szCs ns0:val="16"/>
                <ns0:rtl ns0:val="0"/>
              </ns0:rPr>
              <ns0:t xml:space="preserve">Perfiles restantes, procesos completos, panel regional, Highcharts, reportes, archivos, notificaciones y consumo de servicios compartidos.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EE">
            <ns0:pPr>
              <ns0:spacing ns0:after="0" ns0:lineRule="auto"/>
              <ns0:rPr/>
            </ns0:pPr>
            <ns0:r ns0:rsidDel="00000000" ns0:rsidR="00000000" ns0:rsidRPr="00000000">
              <ns0:rPr>
                <ns0:sz ns0:val="16"/>
                <ns0:szCs ns0:val="16"/>
                <ns0:rtl ns0:val="0"/>
              </ns0:rPr>
              <ns0:t xml:space="preserve">Responsive, persistencia real, autorización, errores seguros y pruebas.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EF">
            <ns0:pPr>
              <ns0:spacing ns0:after="0" ns0:lineRule="auto"/>
              <ns0:rPr/>
            </ns0:pPr>
            <ns0:r ns0:rsidDel="00000000" ns0:rsidR="00000000" ns0:rsidRPr="00000000">
              <ns0:rPr>
                <ns0:sz ns0:val="16"/>
                <ns0:szCs ns0:val="16"/>
                <ns0:rtl ns0:val="0"/>
              </ns0:rPr>
              <ns0:t xml:space="preserve">Microservicios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F0">
            <ns0:pPr>
              <ns0:spacing ns0:after="0" ns0:lineRule="auto"/>
              <ns0:rPr/>
            </ns0:pPr>
            <ns0:r ns0:rsidDel="00000000" ns0:rsidR="00000000" ns0:rsidRPr="00000000">
              <ns0:rPr>
                <ns0:sz ns0:val="16"/>
                <ns0:szCs ns0:val="16"/>
                <ns0:rtl ns0:val="0"/>
              </ns0:rPr>
              <ns0:t xml:space="preserve">Definición arquitectónica de límites, contratos y estrategia futura de despliegue.</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F1">
            <ns0:pPr>
              <ns0:spacing ns0:after="0" ns0:lineRule="auto"/>
              <ns0:rPr/>
            </ns0:pPr>
            <ns0:r ns0:rsidDel="00000000" ns0:rsidR="00000000" ns0:rsidRPr="00000000">
              <ns0:rPr>
                <ns0:sz ns0:val="16"/>
                <ns0:szCs ns0:val="16"/>
                <ns0:rtl ns0:val="0"/>
              </ns0:rPr>
              <ns0:t xml:space="preserve">Servicios Flask independientes y contenerizados, JSON/XML, OpenAPI, XSD, salud, correlación, límites y pruebas.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F2">
            <ns0:pPr>
              <ns0:spacing ns0:after="0" ns0:lineRule="auto"/>
              <ns0:rPr/>
            </ns0:pPr>
            <ns0:r ns0:rsidDel="00000000" ns0:rsidR="00000000" ns0:rsidRPr="00000000">
              <ns0:rPr>
                <ns0:sz ns0:val="16"/>
                <ns0:szCs ns0:val="16"/>
                <ns0:rtl ns0:val="0"/>
              </ns0:rPr>
              <ns0:t xml:space="preserve">Versionamiento, seguridad y propietarios de datos.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F3">
            <ns0:pPr>
              <ns0:spacing ns0:after="0" ns0:lineRule="auto"/>
              <ns0:rPr/>
            </ns0:pPr>
            <ns0:r ns0:rsidDel="00000000" ns0:rsidR="00000000" ns0:rsidRPr="00000000">
              <ns0:rPr>
                <ns0:sz ns0:val="16"/>
                <ns0:szCs ns0:val="16"/>
                <ns0:rtl ns0:val="0"/>
              </ns0:rPr>
              <ns0:t xml:space="preserve">Android</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F4">
            <ns0:pPr>
              <ns0:spacing ns0:after="0" ns0:lineRule="auto"/>
              <ns0:rPr/>
            </ns0:pPr>
            <ns0:r ns0:rsidDel="00000000" ns0:rsidR="00000000" ns0:rsidRPr="00000000">
              <ns0:rPr>
                <ns0:sz ns0:val="16"/>
                <ns0:szCs ns0:val="16"/>
                <ns0:rtl ns0:val="0"/>
              </ns0:rPr>
              <ns0:t xml:space="preserve">Incluido en contexto, contratos y secuencias; sin funcionalidad requerida en el MVP.</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F5">
            <ns0:pPr>
              <ns0:spacing ns0:after="0" ns0:lineRule="auto"/>
              <ns0:rPr/>
            </ns0:pPr>
            <ns0:r ns0:rsidDel="00000000" ns0:rsidR="00000000" ns0:rsidRPr="00000000">
              <ns0:rPr>
                <ns0:sz ns0:val="16"/>
                <ns0:szCs ns0:val="16"/>
                <ns0:rtl ns0:val="0"/>
              </ns0:rPr>
              <ns0:t xml:space="preserve">Donante y Personal de traslado; JSON, JWT, cámara, escaneo, ubicación, notificaciones y sincronización permitida.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F6">
            <ns0:pPr>
              <ns0:spacing ns0:after="0" ns0:lineRule="auto"/>
              <ns0:rPr/>
            </ns0:pPr>
            <ns0:r ns0:rsidDel="00000000" ns0:rsidR="00000000" ns0:rsidRPr="00000000">
              <ns0:rPr>
                <ns0:sz ns0:val="16"/>
                <ns0:szCs ns0:val="16"/>
                <ns0:rtl ns0:val="0"/>
              </ns0:rPr>
              <ns0:t xml:space="preserve">Sin acceso directo a datos ni lógica principal replicada.</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F7">
            <ns0:pPr>
              <ns0:spacing ns0:after="0" ns0:lineRule="auto"/>
              <ns0:rPr/>
            </ns0:pPr>
            <ns0:r ns0:rsidDel="00000000" ns0:rsidR="00000000" ns0:rsidRPr="00000000">
              <ns0:rPr>
                <ns0:sz ns0:val="16"/>
                <ns0:szCs ns0:val="16"/>
                <ns0:rtl ns0:val="0"/>
              </ns0:rPr>
              <ns0:t xml:space="preserve">Escritorio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F8">
            <ns0:pPr>
              <ns0:spacing ns0:after="0" ns0:lineRule="auto"/>
              <ns0:rPr/>
            </ns0:pPr>
            <ns0:r ns0:rsidDel="00000000" ns0:rsidR="00000000" ns0:rsidRPr="00000000">
              <ns0:rPr>
                <ns0:sz ns0:val="16"/>
                <ns0:szCs ns0:val="16"/>
                <ns0:rtl ns0:val="0"/>
              </ns0:rPr>
              <ns0:t xml:space="preserve">Incluido en contexto, contratos y secuencias; tecnología aún no seleccionada.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F9">
            <ns0:pPr>
              <ns0:spacing ns0:after="0" ns0:lineRule="auto"/>
              <ns0:rPr/>
            </ns0:pPr>
            <ns0:r ns0:rsidDel="00000000" ns0:rsidR="00000000" ns0:rsidRPr="00000000">
              <ns0:rPr>
                <ns0:sz ns0:val="16"/>
                <ns0:szCs ns0:val="16"/>
                <ns0:rtl ns0:val="0"/>
              </ns0:rPr>
              <ns0:t xml:space="preserve">Operación interna mediante XML/XSD, inventario, pruebas, revisión, etiquetas, custodia y reportes.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4FA">
            <ns0:pPr>
              <ns0:spacing ns0:after="0" ns0:lineRule="auto"/>
              <ns0:rPr/>
            </ns0:pPr>
            <ns0:r ns0:rsidDel="00000000" ns0:rsidR="00000000" ns0:rsidRPr="00000000">
              <ns0:rPr>
                <ns0:sz ns0:val="16"/>
                <ns0:szCs ns0:val="16"/>
                <ns0:rtl ns0:val="0"/>
              </ns0:rPr>
              <ns0:t xml:space="preserve">Desacoplado del web y sin acceso directo a almacenes.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4FB">
            <ns0:pPr>
              <ns0:spacing ns0:after="0" ns0:lineRule="auto"/>
              <ns0:rPr/>
            </ns0:pPr>
            <ns0:r ns0:rsidDel="00000000" ns0:rsidR="00000000" ns0:rsidRPr="00000000">
              <ns0:rPr>
                <ns0:sz ns0:val="16"/>
                <ns0:szCs ns0:val="16"/>
                <ns0:rtl ns0:val="0"/>
              </ns0:rPr>
              <ns0:t xml:space="preserve">Datos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FC">
            <ns0:pPr>
              <ns0:spacing ns0:after="0" ns0:lineRule="auto"/>
              <ns0:rPr/>
            </ns0:pPr>
            <ns0:r ns0:rsidDel="00000000" ns0:rsidR="00000000" ns0:rsidRPr="00000000">
              <ns0:rPr>
                <ns0:sz ns0:val="16"/>
                <ns0:szCs ns0:val="16"/>
                <ns0:rtl ns0:val="0"/>
              </ns0:rPr>
              <ns0:t xml:space="preserve">PostgreSQL local con datos ficticios; MongoDB y Redis solo como tecnologías investigadas y elementos de la arquitectura futura.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FD">
            <ns0:pPr>
              <ns0:spacing ns0:after="0" ns0:lineRule="auto"/>
              <ns0:rPr/>
            </ns0:pPr>
            <ns0:r ns0:rsidDel="00000000" ns0:rsidR="00000000" ns0:rsidRPr="00000000">
              <ns0:rPr>
                <ns0:sz ns0:val="16"/>
                <ns0:szCs ns0:val="16"/>
                <ns0:rtl ns0:val="0"/>
              </ns0:rPr>
              <ns0:t xml:space="preserve">Diseño detallado y uso funcional de MongoDB y Redis; Google Cloud Storage, separación completa por propietarios, índices, retención y respaldos.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4FE">
            <ns0:pPr>
              <ns0:spacing ns0:after="0" ns0:lineRule="auto"/>
              <ns0:rPr/>
            </ns0:pPr>
            <ns0:r ns0:rsidDel="00000000" ns0:rsidR="00000000" ns0:rsidRPr="00000000">
              <ns0:rPr>
                <ns0:sz ns0:val="16"/>
                <ns0:szCs ns0:val="16"/>
                <ns0:rtl ns0:val="0"/>
              </ns0:rPr>
              <ns0:t xml:space="preserve">Una fuente autoritativa y ciclos de vida documentados.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4FF">
            <ns0:pPr>
              <ns0:spacing ns0:after="0" ns0:lineRule="auto"/>
              <ns0:rPr/>
            </ns0:pPr>
            <ns0:r ns0:rsidDel="00000000" ns0:rsidR="00000000" ns0:rsidRPr="00000000">
              <ns0:rPr>
                <ns0:sz ns0:val="16"/>
                <ns0:szCs ns0:val="16"/>
                <ns0:rtl ns0:val="0"/>
              </ns0:rPr>
              <ns0:t xml:space="preserve">Infraestructura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500">
            <ns0:pPr>
              <ns0:spacing ns0:after="0" ns0:lineRule="auto"/>
              <ns0:rPr/>
            </ns0:pPr>
            <ns0:r ns0:rsidDel="00000000" ns0:rsidR="00000000" ns0:rsidRPr="00000000">
              <ns0:rPr>
                <ns0:sz ns0:val="16"/>
                <ns0:szCs ns0:val="16"/>
                <ns0:rtl ns0:val="0"/>
              </ns0:rPr>
              <ns0:t xml:space="preserve">Dependencias, variables y ejecución local reproducible del web y PostgreSQL, sin contenedores.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501">
            <ns0:pPr>
              <ns0:spacing ns0:after="0" ns0:lineRule="auto"/>
              <ns0:rPr/>
            </ns0:pPr>
            <ns0:r ns0:rsidDel="00000000" ns0:rsidR="00000000" ns0:rsidRPr="00000000">
              <ns0:rPr>
                <ns0:sz ns0:val="16"/>
                <ns0:szCs ns0:val="16"/>
                <ns0:rtl ns0:val="0"/>
              </ns0:rPr>
              <ns0:t xml:space="preserve">Dockerfiles, Docker Compose, contenedor por servicio, Compute Engine, red privada, firewall, almacenamiento y logs centralizables.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502">
            <ns0:pPr>
              <ns0:spacing ns0:after="0" ns0:lineRule="auto"/>
              <ns0:rPr/>
            </ns0:pPr>
            <ns0:r ns0:rsidDel="00000000" ns0:rsidR="00000000" ns0:rsidRPr="00000000">
              <ns0:rPr>
                <ns0:sz ns0:val="16"/>
                <ns0:szCs ns0:val="16"/>
                <ns0:rtl ns0:val="0"/>
              </ns0:rPr>
              <ns0:t xml:space="preserve">Variables y secretos protegidos, integración continua y recuperación.</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503">
            <ns0:pPr>
              <ns0:spacing ns0:after="0" ns0:lineRule="auto"/>
              <ns0:rPr/>
            </ns0:pPr>
            <ns0:r ns0:rsidDel="00000000" ns0:rsidR="00000000" ns0:rsidRPr="00000000">
              <ns0:rPr>
                <ns0:sz ns0:val="16"/>
                <ns0:szCs ns0:val="16"/>
                <ns0:rtl ns0:val="0"/>
              </ns0:rPr>
              <ns0:t xml:space="preserve">Monitoreo y algoritmos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504">
            <ns0:pPr>
              <ns0:spacing ns0:after="0" ns0:lineRule="auto"/>
              <ns0:rPr/>
            </ns0:pPr>
            <ns0:r ns0:rsidDel="00000000" ns0:rsidR="00000000" ns0:rsidRPr="00000000">
              <ns0:rPr>
                <ns0:sz ns0:val="16"/>
                <ns0:szCs ns0:val="16"/>
                <ns0:rtl ns0:val="0"/>
              </ns0:rPr>
              <ns0:t xml:space="preserve">Diseño completo, sin anticipar reglas clínicas.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505">
            <ns0:pPr>
              <ns0:spacing ns0:after="0" ns0:lineRule="auto"/>
              <ns0:rPr/>
            </ns0:pPr>
            <ns0:r ns0:rsidDel="00000000" ns0:rsidR="00000000" ns0:rsidRPr="00000000">
              <ns0:rPr>
                <ns0:sz ns0:val="16"/>
                <ns0:szCs ns0:val="16"/>
                <ns0:rtl ns0:val="0"/>
              </ns0:rPr>
              <ns0:t xml:space="preserve">Health checks, panel técnico, carga, algoritmos priorizados, mediciones y fallos.</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506">
            <ns0:pPr>
              <ns0:spacing ns0:after="0" ns0:lineRule="auto"/>
              <ns0:rPr/>
            </ns0:pPr>
            <ns0:r ns0:rsidDel="00000000" ns0:rsidR="00000000" ns0:rsidRPr="00000000">
              <ns0:rPr>
                <ns0:sz ns0:val="16"/>
                <ns0:szCs ns0:val="16"/>
                <ns0:rtl ns0:val="0"/>
              </ns0:rPr>
              <ns0:t xml:space="preserve">Explicabilidad, correlación, auditoría y ausencia de datos sensibles.</ns0:t>
            </ns0:r>
            <ns0:r ns0:rsidDel="00000000" ns0:rsidR="00000000" ns0:rsidRPr="00000000">
              <ns0:rPr>
                <ns0:rtl ns0:val="0"/>
              </ns0:rPr>
            </ns0:r>
          </ns0:p>
        </ns0:tc>
      </ns0:tr>
    </ns0:tbl>
    <ns0:p ns0:rsidR="00000000" ns0:rsidDel="00000000" ns0:rsidP="00000000" ns0:rsidRDefault="00000000" ns0:rsidRPr="00000000" ns1:paraId="00001507">
      <ns0:pPr>
        <ns0:spacing ns0:after="0" ns0:lineRule="auto"/>
        <ns0:rPr/>
      </ns0:pPr>
      <ns0:r ns0:rsidDel="00000000" ns0:rsidR="00000000" ns0:rsidRPr="00000000">
        <ns0:rPr>
          <ns0:rtl ns0:val="0"/>
        </ns0:rPr>
      </ns0:r>
    </ns0:p>
    <ns0:p ns0:rsidR="00000000" ns0:rsidDel="00000000" ns0:rsidP="00000000" ns0:rsidRDefault="00000000" ns0:rsidRPr="00000000" ns1:paraId="00001508">
      <ns0:pPr>
        <ns0:pStyle ns0:val="Heading1"/>
        <ns0:rPr/>
      </ns0:pPr>
      <ns0:r ns0:rsidDel="00000000" ns0:rsidR="00000000" ns0:rsidRPr="00000000">
        <ns0:rPr>
          <ns0:rtl ns0:val="0"/>
        </ns0:rPr>
        <ns0:t xml:space="preserve">10.16 Validación arquitectónica</ns0:t>
      </ns0:r>
    </ns0:p>
    <ns0:p ns0:rsidR="00000000" ns0:rsidDel="00000000" ns0:rsidP="00000000" ns0:rsidRDefault="00000000" ns0:rsidRPr="00000000" ns1:paraId="00001509">
      <ns0:pPr>
        <ns0:pStyle ns0:val="Heading2"/>
        <ns0:rPr/>
      </ns0:pPr>
      <ns0:r ns0:rsidDel="00000000" ns0:rsidR="00000000" ns0:rsidRPr="00000000">
        <ns0:rPr>
          <ns0:rtl ns0:val="0"/>
        </ns0:rPr>
        <ns0:t xml:space="preserve">10.16.1 Relación con los requerimientos consolidados</ns0:t>
      </ns0:r>
    </ns0:p>
    <ns0:tbl>
      <ns0:tblPr>
        <ns0:tblStyle ns0:val="Table170"/>
        <ns0:tblW ns0:w="10166.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5083"/>
        <ns0:gridCol ns0:w="5083"/>
        <ns0:tblGridChange ns0:id="0">
          <ns0:tblGrid>
            <ns0:gridCol ns0:w="5083"/>
            <ns0:gridCol ns0:w="5083"/>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150A">
            <ns0:pPr>
              <ns0:spacing ns0:after="0" ns0:lineRule="auto"/>
              <ns0:rPr/>
            </ns0:pPr>
            <ns0:r ns0:rsidDel="00000000" ns0:rsidR="00000000" ns0:rsidRPr="00000000">
              <ns0:rPr>
                <ns0:b ns0:val="1"/>
                <ns0:bCs ns0:val="1"/>
                <ns0:color ns0:val="ffffff"/>
                <ns0:sz ns0:val="16"/>
                <ns0:szCs ns0:val="16"/>
                <ns0:rtl ns0:val="0"/>
              </ns0:rPr>
              <ns0:t xml:space="preserve">Grupo</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50B">
            <ns0:pPr>
              <ns0:spacing ns0:after="0" ns0:lineRule="auto"/>
              <ns0:rPr/>
            </ns0:pPr>
            <ns0:r ns0:rsidDel="00000000" ns0:rsidR="00000000" ns0:rsidRPr="00000000">
              <ns0:rPr>
                <ns0:b ns0:val="1"/>
                <ns0:bCs ns0:val="1"/>
                <ns0:color ns0:val="ffffff"/>
                <ns0:sz ns0:val="16"/>
                <ns0:szCs ns0:val="16"/>
                <ns0:rtl ns0:val="0"/>
              </ns0:rPr>
              <ns0:t xml:space="preserve">Secciones que lo materializan</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50C">
            <ns0:pPr>
              <ns0:spacing ns0:after="0" ns0:lineRule="auto"/>
              <ns0:rPr/>
            </ns0:pPr>
            <ns0:r ns0:rsidDel="00000000" ns0:rsidR="00000000" ns0:rsidRPr="00000000">
              <ns0:rPr>
                <ns0:sz ns0:val="16"/>
                <ns0:szCs ns0:val="16"/>
                <ns0:rtl ns0:val="0"/>
              </ns0:rPr>
              <ns0:t xml:space="preserve">RF/RNF del sistema web</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50D">
            <ns0:pPr>
              <ns0:spacing ns0:after="0" ns0:lineRule="auto"/>
              <ns0:rPr/>
            </ns0:pPr>
            <ns0:r ns0:rsidDel="00000000" ns0:rsidR="00000000" ns0:rsidRPr="00000000">
              <ns0:rPr>
                <ns0:sz ns0:val="16"/>
                <ns0:szCs ns0:val="16"/>
                <ns0:rtl ns0:val="0"/>
              </ns0:rPr>
              <ns0:t xml:space="preserve">5, 6.1, 8, 9.1, 11 y 15</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50E">
            <ns0:pPr>
              <ns0:spacing ns0:after="0" ns0:lineRule="auto"/>
              <ns0:rPr/>
            </ns0:pPr>
            <ns0:r ns0:rsidDel="00000000" ns0:rsidR="00000000" ns0:rsidRPr="00000000">
              <ns0:rPr>
                <ns0:sz ns0:val="16"/>
                <ns0:szCs ns0:val="16"/>
                <ns0:rtl ns0:val="0"/>
              </ns0:rPr>
              <ns0:t xml:space="preserve">RF/RNF de microservicios</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50F">
            <ns0:pPr>
              <ns0:spacing ns0:after="0" ns0:lineRule="auto"/>
              <ns0:rPr/>
            </ns0:pPr>
            <ns0:r ns0:rsidDel="00000000" ns0:rsidR="00000000" ns0:rsidRPr="00000000">
              <ns0:rPr>
                <ns0:sz ns0:val="16"/>
                <ns0:szCs ns0:val="16"/>
                <ns0:rtl ns0:val="0"/>
              </ns0:rPr>
              <ns0:t xml:space="preserve">5, 6.2, 7, 8, 9, 13 y 14</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510">
            <ns0:pPr>
              <ns0:spacing ns0:after="0" ns0:lineRule="auto"/>
              <ns0:rPr/>
            </ns0:pPr>
            <ns0:r ns0:rsidDel="00000000" ns0:rsidR="00000000" ns0:rsidRPr="00000000">
              <ns0:rPr>
                <ns0:sz ns0:val="16"/>
                <ns0:szCs ns0:val="16"/>
                <ns0:rtl ns0:val="0"/>
              </ns0:rPr>
              <ns0:t xml:space="preserve">RF/RNF de Android</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511">
            <ns0:pPr>
              <ns0:spacing ns0:after="0" ns0:lineRule="auto"/>
              <ns0:rPr/>
            </ns0:pPr>
            <ns0:r ns0:rsidDel="00000000" ns0:rsidR="00000000" ns0:rsidRPr="00000000">
              <ns0:rPr>
                <ns0:sz ns0:val="16"/>
                <ns0:szCs ns0:val="16"/>
                <ns0:rtl ns0:val="0"/>
              </ns0:rPr>
              <ns0:t xml:space="preserve">4, 7, 8, 9.2, 9.4 y 15</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512">
            <ns0:pPr>
              <ns0:spacing ns0:after="0" ns0:lineRule="auto"/>
              <ns0:rPr/>
            </ns0:pPr>
            <ns0:r ns0:rsidDel="00000000" ns0:rsidR="00000000" ns0:rsidRPr="00000000">
              <ns0:rPr>
                <ns0:sz ns0:val="16"/>
                <ns0:szCs ns0:val="16"/>
                <ns0:rtl ns0:val="0"/>
              </ns0:rPr>
              <ns0:t xml:space="preserve">RF/RNF de escritorio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513">
            <ns0:pPr>
              <ns0:spacing ns0:after="0" ns0:lineRule="auto"/>
              <ns0:rPr/>
            </ns0:pPr>
            <ns0:r ns0:rsidDel="00000000" ns0:rsidR="00000000" ns0:rsidRPr="00000000">
              <ns0:rPr>
                <ns0:sz ns0:val="16"/>
                <ns0:szCs ns0:val="16"/>
                <ns0:rtl ns0:val="0"/>
              </ns0:rPr>
              <ns0:t xml:space="preserve">4, 7, 8, 9.3, 9.4 y 15</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514">
            <ns0:pPr>
              <ns0:spacing ns0:after="0" ns0:lineRule="auto"/>
              <ns0:rPr/>
            </ns0:pPr>
            <ns0:r ns0:rsidDel="00000000" ns0:rsidR="00000000" ns0:rsidRPr="00000000">
              <ns0:rPr>
                <ns0:sz ns0:val="16"/>
                <ns0:szCs ns0:val="16"/>
                <ns0:rtl ns0:val="0"/>
              </ns0:rPr>
              <ns0:t xml:space="preserve">RF/RNF de datos y almacenamiento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515">
            <ns0:pPr>
              <ns0:spacing ns0:after="0" ns0:lineRule="auto"/>
              <ns0:rPr/>
            </ns0:pPr>
            <ns0:r ns0:rsidDel="00000000" ns0:rsidR="00000000" ns0:rsidRPr="00000000">
              <ns0:rPr>
                <ns0:sz ns0:val="16"/>
                <ns0:szCs ns0:val="16"/>
                <ns0:rtl ns0:val="0"/>
              </ns0:rPr>
              <ns0:t xml:space="preserve">6.2, 9, 10, 11 y 13</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516">
            <ns0:pPr>
              <ns0:spacing ns0:after="0" ns0:lineRule="auto"/>
              <ns0:rPr/>
            </ns0:pPr>
            <ns0:r ns0:rsidDel="00000000" ns0:rsidR="00000000" ns0:rsidRPr="00000000">
              <ns0:rPr>
                <ns0:sz ns0:val="16"/>
                <ns0:szCs ns0:val="16"/>
                <ns0:rtl ns0:val="0"/>
              </ns0:rPr>
              <ns0:t xml:space="preserve">RNF de infraestructura e integración</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517">
            <ns0:pPr>
              <ns0:spacing ns0:after="0" ns0:lineRule="auto"/>
              <ns0:rPr/>
            </ns0:pPr>
            <ns0:r ns0:rsidDel="00000000" ns0:rsidR="00000000" ns0:rsidRPr="00000000">
              <ns0:rPr>
                <ns0:sz ns0:val="16"/>
                <ns0:szCs ns0:val="16"/>
                <ns0:rtl ns0:val="0"/>
              </ns0:rPr>
              <ns0:t xml:space="preserve">3, 5, 7, 9, 11, 12, 14 y 15</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518">
            <ns0:pPr>
              <ns0:spacing ns0:after="0" ns0:lineRule="auto"/>
              <ns0:rPr/>
            </ns0:pPr>
            <ns0:r ns0:rsidDel="00000000" ns0:rsidR="00000000" ns0:rsidRPr="00000000">
              <ns0:rPr>
                <ns0:sz ns0:val="16"/>
                <ns0:szCs ns0:val="16"/>
                <ns0:rtl ns0:val="0"/>
              </ns0:rPr>
              <ns0:t xml:space="preserve">RF/RNF de seguridad</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519">
            <ns0:pPr>
              <ns0:spacing ns0:after="0" ns0:lineRule="auto"/>
              <ns0:rPr/>
            </ns0:pPr>
            <ns0:r ns0:rsidDel="00000000" ns0:rsidR="00000000" ns0:rsidRPr="00000000">
              <ns0:rPr>
                <ns0:sz ns0:val="16"/>
                <ns0:szCs ns0:val="16"/>
                <ns0:rtl ns0:val="0"/>
              </ns0:rPr>
              <ns0:t xml:space="preserve">2, 7, 8, 10, 12 y 13</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51A">
            <ns0:pPr>
              <ns0:spacing ns0:after="0" ns0:lineRule="auto"/>
              <ns0:rPr/>
            </ns0:pPr>
            <ns0:r ns0:rsidDel="00000000" ns0:rsidR="00000000" ns0:rsidRPr="00000000">
              <ns0:rPr>
                <ns0:sz ns0:val="16"/>
                <ns0:szCs ns0:val="16"/>
                <ns0:rtl ns0:val="0"/>
              </ns0:rPr>
              <ns0:t xml:space="preserve">RF/RNF de monitoreo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51B">
            <ns0:pPr>
              <ns0:spacing ns0:after="0" ns0:lineRule="auto"/>
              <ns0:rPr/>
            </ns0:pPr>
            <ns0:r ns0:rsidDel="00000000" ns0:rsidR="00000000" ns0:rsidRPr="00000000">
              <ns0:rPr>
                <ns0:sz ns0:val="16"/>
                <ns0:szCs ns0:val="16"/>
                <ns0:rtl ns0:val="0"/>
              </ns0:rPr>
              <ns0:t xml:space="preserve">5, 11 y 13.3</ns0:t>
            </ns0:r>
            <ns0:r ns0:rsidDel="00000000" ns0:rsidR="00000000" ns0:rsidRPr="00000000">
              <ns0:rPr>
                <ns0:rtl ns0:val="0"/>
              </ns0:rPr>
            </ns0:r>
          </ns0:p>
        </ns0:tc>
      </ns0:tr>
    </ns0:tbl>
    <ns0:p ns0:rsidR="00000000" ns0:rsidDel="00000000" ns0:rsidP="00000000" ns0:rsidRDefault="00000000" ns0:rsidRPr="00000000" ns1:paraId="0000151C">
      <ns0:pPr>
        <ns0:spacing ns0:after="0" ns0:lineRule="auto"/>
        <ns0:rPr/>
      </ns0:pPr>
      <ns0:r ns0:rsidDel="00000000" ns0:rsidR="00000000" ns0:rsidRPr="00000000">
        <ns0:rPr>
          <ns0:rtl ns0:val="0"/>
        </ns0:rPr>
      </ns0:r>
    </ns0:p>
    <ns0:p ns0:rsidR="00000000" ns0:rsidDel="00000000" ns0:rsidP="00000000" ns0:rsidRDefault="00000000" ns0:rsidRPr="00000000" ns1:paraId="0000151D">
      <ns0:pPr>
        <ns0:rPr/>
      </ns0:pPr>
      <ns0:r ns0:rsidDel="00000000" ns0:rsidR="00000000" ns0:rsidRPr="00000000">
        <ns0:rPr>
          <ns0:rtl ns0:val="0"/>
        </ns0:rPr>
        <ns0:t xml:space="preserve">La tabla resume la cobertura arquitectónica por grupo. La relación detallada entre requerimientos, historias, reglas, casos de uso, pruebas y evidencias corresponde a la matriz de trazabilidad integral.</ns0:t>
      </ns0:r>
    </ns0:p>
    <ns0:p ns0:rsidR="00000000" ns0:rsidDel="00000000" ns0:rsidP="00000000" ns0:rsidRDefault="00000000" ns0:rsidRPr="00000000" ns1:paraId="0000151E">
      <ns0:pPr>
        <ns0:pStyle ns0:val="Heading2"/>
        <ns0:rPr/>
      </ns0:pPr>
      <ns0:r ns0:rsidDel="00000000" ns0:rsidR="00000000" ns0:rsidRPr="00000000">
        <ns0:rPr>
          <ns0:rtl ns0:val="0"/>
        </ns0:rPr>
        <ns0:t xml:space="preserve">10.16.2 Escenarios de comprobación</ns0:t>
      </ns0:r>
    </ns0:p>
    <ns0:tbl>
      <ns0:tblPr>
        <ns0:tblStyle ns0:val="Table171"/>
        <ns0:tblW ns0:w="10167.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389"/>
        <ns0:gridCol ns0:w="3389"/>
        <ns0:gridCol ns0:w="3389"/>
        <ns0:tblGridChange ns0:id="0">
          <ns0:tblGrid>
            <ns0:gridCol ns0:w="3389"/>
            <ns0:gridCol ns0:w="3389"/>
            <ns0:gridCol ns0:w="3389"/>
          </ns0:tblGrid>
        </ns0:tblGridChange>
      </ns0:tblGrid>
      <ns0:tr>
        <ns0:trPr>
          <ns0:cantSplit ns0:val="1"/>
          <ns0:tblHeader ns0:val="1"/>
        </ns0:trPr>
        <ns0:tc>
          <ns0:tcPr>
            <ns0:shd ns0:fill="991b1b" ns0:val="clear"/>
            <ns0:tcMar>
              <ns0:top ns0:w="80.0" ns0:type="dxa"/>
              <ns0:bottom ns0:w="80.0" ns0:type="dxa"/>
            </ns0:tcMar>
            <ns0:vAlign ns0:val="center"/>
          </ns0:tcPr>
          <ns0:p ns0:rsidR="00000000" ns0:rsidDel="00000000" ns0:rsidP="00000000" ns0:rsidRDefault="00000000" ns0:rsidRPr="00000000" ns1:paraId="0000151F">
            <ns0:pPr>
              <ns0:spacing ns0:after="0" ns0:lineRule="auto"/>
              <ns0:rPr/>
            </ns0:pPr>
            <ns0:r ns0:rsidDel="00000000" ns0:rsidR="00000000" ns0:rsidRPr="00000000">
              <ns0:rPr>
                <ns0:b ns0:val="1"/>
                <ns0:bCs ns0:val="1"/>
                <ns0:color ns0:val="ffffff"/>
                <ns0:sz ns0:val="16"/>
                <ns0:szCs ns0:val="16"/>
                <ns0:rtl ns0:val="0"/>
              </ns0:rPr>
              <ns0:t xml:space="preserve">ID</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520">
            <ns0:pPr>
              <ns0:spacing ns0:after="0" ns0:lineRule="auto"/>
              <ns0:rPr/>
            </ns0:pPr>
            <ns0:r ns0:rsidDel="00000000" ns0:rsidR="00000000" ns0:rsidRPr="00000000">
              <ns0:rPr>
                <ns0:b ns0:val="1"/>
                <ns0:bCs ns0:val="1"/>
                <ns0:color ns0:val="ffffff"/>
                <ns0:sz ns0:val="16"/>
                <ns0:szCs ns0:val="16"/>
                <ns0:rtl ns0:val="0"/>
              </ns0:rPr>
              <ns0:t xml:space="preserve">Escenario</ns0:t>
            </ns0:r>
            <ns0:r ns0:rsidDel="00000000" ns0:rsidR="00000000" ns0:rsidRPr="00000000">
              <ns0:rPr>
                <ns0:rtl ns0:val="0"/>
              </ns0:rPr>
            </ns0:r>
          </ns0:p>
        </ns0:tc>
        <ns0:tc>
          <ns0:tcPr>
            <ns0:shd ns0:fill="991b1b" ns0:val="clear"/>
            <ns0:tcMar>
              <ns0:top ns0:w="80.0" ns0:type="dxa"/>
              <ns0:bottom ns0:w="80.0" ns0:type="dxa"/>
            </ns0:tcMar>
            <ns0:vAlign ns0:val="center"/>
          </ns0:tcPr>
          <ns0:p ns0:rsidR="00000000" ns0:rsidDel="00000000" ns0:rsidP="00000000" ns0:rsidRDefault="00000000" ns0:rsidRPr="00000000" ns1:paraId="00001521">
            <ns0:pPr>
              <ns0:spacing ns0:after="0" ns0:lineRule="auto"/>
              <ns0:rPr/>
            </ns0:pPr>
            <ns0:r ns0:rsidDel="00000000" ns0:rsidR="00000000" ns0:rsidRPr="00000000">
              <ns0:rPr>
                <ns0:b ns0:val="1"/>
                <ns0:bCs ns0:val="1"/>
                <ns0:color ns0:val="ffffff"/>
                <ns0:sz ns0:val="16"/>
                <ns0:szCs ns0:val="16"/>
                <ns0:rtl ns0:val="0"/>
              </ns0:rPr>
              <ns0:t xml:space="preserve">Evidencia esperada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522">
            <ns0:pPr>
              <ns0:spacing ns0:after="0" ns0:lineRule="auto"/>
              <ns0:rPr/>
            </ns0:pPr>
            <ns0:r ns0:rsidDel="00000000" ns0:rsidR="00000000" ns0:rsidRPr="00000000">
              <ns0:rPr>
                <ns0:sz ns0:val="16"/>
                <ns0:szCs ns0:val="16"/>
                <ns0:rtl ns0:val="0"/>
              </ns0:rPr>
              <ns0:t xml:space="preserve">VA-01</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523">
            <ns0:pPr>
              <ns0:spacing ns0:after="0" ns0:lineRule="auto"/>
              <ns0:rPr/>
            </ns0:pPr>
            <ns0:r ns0:rsidDel="00000000" ns0:rsidR="00000000" ns0:rsidRPr="00000000">
              <ns0:rPr>
                <ns0:sz ns0:val="16"/>
                <ns0:szCs ns0:val="16"/>
                <ns0:rtl ns0:val="0"/>
              </ns0:rPr>
              <ns0:t xml:space="preserve">El sistema web se utiliza mientras Android y escritorio están fuera de servicio.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524">
            <ns0:pPr>
              <ns0:spacing ns0:after="0" ns0:lineRule="auto"/>
              <ns0:rPr/>
            </ns0:pPr>
            <ns0:r ns0:rsidDel="00000000" ns0:rsidR="00000000" ns0:rsidRPr="00000000">
              <ns0:rPr>
                <ns0:sz ns0:val="16"/>
                <ns0:szCs ns0:val="16"/>
                <ns0:rtl ns0:val="0"/>
              </ns0:rPr>
              <ns0:t xml:space="preserve">Las funciones propias del web continúan disponibles y la ausencia de los clientes no altera sus datos.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525">
            <ns0:pPr>
              <ns0:spacing ns0:after="0" ns0:lineRule="auto"/>
              <ns0:rPr/>
            </ns0:pPr>
            <ns0:r ns0:rsidDel="00000000" ns0:rsidR="00000000" ns0:rsidRPr="00000000">
              <ns0:rPr>
                <ns0:sz ns0:val="16"/>
                <ns0:szCs ns0:val="16"/>
                <ns0:rtl ns0:val="0"/>
              </ns0:rPr>
              <ns0:t xml:space="preserve">VA-02</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526">
            <ns0:pPr>
              <ns0:spacing ns0:after="0" ns0:lineRule="auto"/>
              <ns0:rPr/>
            </ns0:pPr>
            <ns0:r ns0:rsidDel="00000000" ns0:rsidR="00000000" ns0:rsidRPr="00000000">
              <ns0:rPr>
                <ns0:sz ns0:val="16"/>
                <ns0:szCs ns0:val="16"/>
                <ns0:rtl ns0:val="0"/>
              </ns0:rPr>
              <ns0:t xml:space="preserve">Android y escritorio consultan una misma operación autorizada.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527">
            <ns0:pPr>
              <ns0:spacing ns0:after="0" ns0:lineRule="auto"/>
              <ns0:rPr/>
            </ns0:pPr>
            <ns0:r ns0:rsidDel="00000000" ns0:rsidR="00000000" ns0:rsidRPr="00000000">
              <ns0:rPr>
                <ns0:sz ns0:val="16"/>
                <ns0:szCs ns0:val="16"/>
                <ns0:rtl ns0:val="0"/>
              </ns0:rPr>
              <ns0:t xml:space="preserve">Android recibe JSON y escritorio XML válido contra XSD, con significado, versión, códigos y restricciones equivalentes.</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528">
            <ns0:pPr>
              <ns0:spacing ns0:after="0" ns0:lineRule="auto"/>
              <ns0:rPr/>
            </ns0:pPr>
            <ns0:r ns0:rsidDel="00000000" ns0:rsidR="00000000" ns0:rsidRPr="00000000">
              <ns0:rPr>
                <ns0:sz ns0:val="16"/>
                <ns0:szCs ns0:val="16"/>
                <ns0:rtl ns0:val="0"/>
              </ns0:rPr>
              <ns0:t xml:space="preserve">VA-03</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529">
            <ns0:pPr>
              <ns0:spacing ns0:after="0" ns0:lineRule="auto"/>
              <ns0:rPr/>
            </ns0:pPr>
            <ns0:r ns0:rsidDel="00000000" ns0:rsidR="00000000" ns0:rsidRPr="00000000">
              <ns0:rPr>
                <ns0:sz ns0:val="16"/>
                <ns0:szCs ns0:val="16"/>
                <ns0:rtl ns0:val="0"/>
              </ns0:rPr>
              <ns0:t xml:space="preserve">Un cliente intenta acceder a una base o a un recurso de otra institución.</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52A">
            <ns0:pPr>
              <ns0:spacing ns0:after="0" ns0:lineRule="auto"/>
              <ns0:rPr/>
            </ns0:pPr>
            <ns0:r ns0:rsidDel="00000000" ns0:rsidR="00000000" ns0:rsidRPr="00000000">
              <ns0:rPr>
                <ns0:sz ns0:val="16"/>
                <ns0:szCs ns0:val="16"/>
                <ns0:rtl ns0:val="0"/>
              </ns0:rPr>
              <ns0:t xml:space="preserve">La red impide el acceso directo y el servicio deniega el recurso por ámbito, registrando el intento sin exponer detalles.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52B">
            <ns0:pPr>
              <ns0:spacing ns0:after="0" ns0:lineRule="auto"/>
              <ns0:rPr/>
            </ns0:pPr>
            <ns0:r ns0:rsidDel="00000000" ns0:rsidR="00000000" ns0:rsidRPr="00000000">
              <ns0:rPr>
                <ns0:sz ns0:val="16"/>
                <ns0:szCs ns0:val="16"/>
                <ns0:rtl ns0:val="0"/>
              </ns0:rPr>
              <ns0:t xml:space="preserve">VA-04</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52C">
            <ns0:pPr>
              <ns0:spacing ns0:after="0" ns0:lineRule="auto"/>
              <ns0:rPr/>
            </ns0:pPr>
            <ns0:r ns0:rsidDel="00000000" ns0:rsidR="00000000" ns0:rsidRPr="00000000">
              <ns0:rPr>
                <ns0:sz ns0:val="16"/>
                <ns0:szCs ns0:val="16"/>
                <ns0:rtl ns0:val="0"/>
              </ns0:rPr>
              <ns0:t xml:space="preserve">Se revoca una sesión con un JWT aún no vencido.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52D">
            <ns0:pPr>
              <ns0:spacing ns0:after="0" ns0:lineRule="auto"/>
              <ns0:rPr/>
            </ns0:pPr>
            <ns0:r ns0:rsidDel="00000000" ns0:rsidR="00000000" ns0:rsidRPr="00000000">
              <ns0:rPr>
                <ns0:sz ns0:val="16"/>
                <ns0:szCs ns0:val="16"/>
                <ns0:rtl ns0:val="0"/>
              </ns0:rPr>
              <ns0:t xml:space="preserve">Redis refleja la revocación y la siguiente petición protegida es rechazada por web o microservicio.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52E">
            <ns0:pPr>
              <ns0:spacing ns0:after="0" ns0:lineRule="auto"/>
              <ns0:rPr/>
            </ns0:pPr>
            <ns0:r ns0:rsidDel="00000000" ns0:rsidR="00000000" ns0:rsidRPr="00000000">
              <ns0:rPr>
                <ns0:sz ns0:val="16"/>
                <ns0:szCs ns0:val="16"/>
                <ns0:rtl ns0:val="0"/>
              </ns0:rPr>
              <ns0:t xml:space="preserve">VA-05</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52F">
            <ns0:pPr>
              <ns0:spacing ns0:after="0" ns0:lineRule="auto"/>
              <ns0:rPr/>
            </ns0:pPr>
            <ns0:r ns0:rsidDel="00000000" ns0:rsidR="00000000" ns0:rsidRPr="00000000">
              <ns0:rPr>
                <ns0:sz ns0:val="16"/>
                <ns0:szCs ns0:val="16"/>
                <ns0:rtl ns0:val="0"/>
              </ns0:rPr>
              <ns0:t xml:space="preserve">Dos solicitudes intentan reservar el mismo recurso.</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530">
            <ns0:pPr>
              <ns0:spacing ns0:after="0" ns0:lineRule="auto"/>
              <ns0:rPr/>
            </ns0:pPr>
            <ns0:r ns0:rsidDel="00000000" ns0:rsidR="00000000" ns0:rsidRPr="00000000">
              <ns0:rPr>
                <ns0:sz ns0:val="16"/>
                <ns0:szCs ns0:val="16"/>
                <ns0:rtl ns0:val="0"/>
              </ns0:rPr>
              <ns0:t xml:space="preserve">Solo una transición válida se confirma; la otra recibe un conflicto controlado y ambas acciones quedan auditadas.</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531">
            <ns0:pPr>
              <ns0:spacing ns0:after="0" ns0:lineRule="auto"/>
              <ns0:rPr/>
            </ns0:pPr>
            <ns0:r ns0:rsidDel="00000000" ns0:rsidR="00000000" ns0:rsidRPr="00000000">
              <ns0:rPr>
                <ns0:sz ns0:val="16"/>
                <ns0:szCs ns0:val="16"/>
                <ns0:rtl ns0:val="0"/>
              </ns0:rPr>
              <ns0:t xml:space="preserve">VA-06</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532">
            <ns0:pPr>
              <ns0:spacing ns0:after="0" ns0:lineRule="auto"/>
              <ns0:rPr/>
            </ns0:pPr>
            <ns0:r ns0:rsidDel="00000000" ns0:rsidR="00000000" ns0:rsidRPr="00000000">
              <ns0:rPr>
                <ns0:sz ns0:val="16"/>
                <ns0:szCs ns0:val="16"/>
                <ns0:rtl ns0:val="0"/>
              </ns0:rPr>
              <ns0:t xml:space="preserve">PostgreSQL, MongoDB, Redis, Storage o un servicio deja de responder.</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533">
            <ns0:pPr>
              <ns0:spacing ns0:after="0" ns0:lineRule="auto"/>
              <ns0:rPr/>
            </ns0:pPr>
            <ns0:r ns0:rsidDel="00000000" ns0:rsidR="00000000" ns0:rsidRPr="00000000">
              <ns0:rPr>
                <ns0:sz ns0:val="16"/>
                <ns0:szCs ns0:val="16"/>
                <ns0:rtl ns0:val="0"/>
              </ns0:rPr>
              <ns0:t xml:space="preserve">Se distingue la dependencia afectada, se aplica timeout, no se corrompen datos y la operación se recupera al restablecerla.</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534">
            <ns0:pPr>
              <ns0:spacing ns0:after="0" ns0:lineRule="auto"/>
              <ns0:rPr/>
            </ns0:pPr>
            <ns0:r ns0:rsidDel="00000000" ns0:rsidR="00000000" ns0:rsidRPr="00000000">
              <ns0:rPr>
                <ns0:sz ns0:val="16"/>
                <ns0:szCs ns0:val="16"/>
                <ns0:rtl ns0:val="0"/>
              </ns0:rPr>
              <ns0:t xml:space="preserve">VA-07</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535">
            <ns0:pPr>
              <ns0:spacing ns0:after="0" ns0:lineRule="auto"/>
              <ns0:rPr/>
            </ns0:pPr>
            <ns0:r ns0:rsidDel="00000000" ns0:rsidR="00000000" ns0:rsidRPr="00000000">
              <ns0:rPr>
                <ns0:sz ns0:val="16"/>
                <ns0:szCs ns0:val="16"/>
                <ns0:rtl ns0:val="0"/>
              </ns0:rPr>
              <ns0:t xml:space="preserve">Se carga y consulta una evidencia privada.</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536">
            <ns0:pPr>
              <ns0:spacing ns0:after="0" ns0:lineRule="auto"/>
              <ns0:rPr/>
            </ns0:pPr>
            <ns0:r ns0:rsidDel="00000000" ns0:rsidR="00000000" ns0:rsidRPr="00000000">
              <ns0:rPr>
                <ns0:sz ns0:val="16"/>
                <ns0:szCs ns0:val="16"/>
                <ns0:rtl ns0:val="0"/>
              </ns0:rPr>
              <ns0:t xml:space="preserve">El binario queda en Storage, los metadatos y hash en el propietario, el acceso usa URL firmada y la acción se audita.</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537">
            <ns0:pPr>
              <ns0:spacing ns0:after="0" ns0:lineRule="auto"/>
              <ns0:rPr/>
            </ns0:pPr>
            <ns0:r ns0:rsidDel="00000000" ns0:rsidR="00000000" ns0:rsidRPr="00000000">
              <ns0:rPr>
                <ns0:sz ns0:val="16"/>
                <ns0:szCs ns0:val="16"/>
                <ns0:rtl ns0:val="0"/>
              </ns0:rPr>
              <ns0:t xml:space="preserve">VA-08</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538">
            <ns0:pPr>
              <ns0:spacing ns0:after="0" ns0:lineRule="auto"/>
              <ns0:rPr/>
            </ns0:pPr>
            <ns0:r ns0:rsidDel="00000000" ns0:rsidR="00000000" ns0:rsidRPr="00000000">
              <ns0:rPr>
                <ns0:sz ns0:val="16"/>
                <ns0:szCs ns0:val="16"/>
                <ns0:rtl ns0:val="0"/>
              </ns0:rPr>
              <ns0:t xml:space="preserve">Se genera un ranking y una persona registra una decisión distinta.</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539">
            <ns0:pPr>
              <ns0:spacing ns0:after="0" ns0:lineRule="auto"/>
              <ns0:rPr/>
            </ns0:pPr>
            <ns0:r ns0:rsidDel="00000000" ns0:rsidR="00000000" ns0:rsidRPr="00000000">
              <ns0:rPr>
                <ns0:sz ns0:val="16"/>
                <ns0:szCs ns0:val="16"/>
                <ns0:rtl ns0:val="0"/>
              </ns0:rPr>
              <ns0:t xml:space="preserve">Se conservan cálculo, versión, factores, explicación, decisión humana y justificación sin sobrescribir el resultado.</ns0:t>
            </ns0:r>
            <ns0:r ns0:rsidDel="00000000" ns0:rsidR="00000000" ns0:rsidRPr="00000000">
              <ns0:rPr>
                <ns0:rtl ns0:val="0"/>
              </ns0:rPr>
            </ns0:r>
          </ns0:p>
        </ns0:tc>
      </ns0:tr>
      <ns0:tr>
        <ns0:trPr>
          <ns0:cantSplit ns0:val="1"/>
          <ns0:tblHeader ns0:val="0"/>
        </ns0:trPr>
        <ns0:tc>
          <ns0:tcPr>
            <ns0:tcMar>
              <ns0:top ns0:w="80.0" ns0:type="dxa"/>
              <ns0:bottom ns0:w="80.0" ns0:type="dxa"/>
            </ns0:tcMar>
            <ns0:vAlign ns0:val="top"/>
          </ns0:tcPr>
          <ns0:p ns0:rsidR="00000000" ns0:rsidDel="00000000" ns0:rsidP="00000000" ns0:rsidRDefault="00000000" ns0:rsidRPr="00000000" ns1:paraId="0000153A">
            <ns0:pPr>
              <ns0:spacing ns0:after="0" ns0:lineRule="auto"/>
              <ns0:rPr/>
            </ns0:pPr>
            <ns0:r ns0:rsidDel="00000000" ns0:rsidR="00000000" ns0:rsidRPr="00000000">
              <ns0:rPr>
                <ns0:sz ns0:val="16"/>
                <ns0:szCs ns0:val="16"/>
                <ns0:rtl ns0:val="0"/>
              </ns0:rPr>
              <ns0:t xml:space="preserve">VA-09</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53B">
            <ns0:pPr>
              <ns0:spacing ns0:after="0" ns0:lineRule="auto"/>
              <ns0:rPr/>
            </ns0:pPr>
            <ns0:r ns0:rsidDel="00000000" ns0:rsidR="00000000" ns0:rsidRPr="00000000">
              <ns0:rPr>
                <ns0:sz ns0:val="16"/>
                <ns0:szCs ns0:val="16"/>
                <ns0:rtl ns0:val="0"/>
              </ns0:rPr>
              <ns0:t xml:space="preserve">El monitor deja de funcionar.</ns0:t>
            </ns0:r>
            <ns0:r ns0:rsidDel="00000000" ns0:rsidR="00000000" ns0:rsidRPr="00000000">
              <ns0:rPr>
                <ns0:rtl ns0:val="0"/>
              </ns0:rPr>
            </ns0:r>
          </ns0:p>
        </ns0:tc>
        <ns0:tc>
          <ns0:tcPr>
            <ns0:tcMar>
              <ns0:top ns0:w="80.0" ns0:type="dxa"/>
              <ns0:bottom ns0:w="80.0" ns0:type="dxa"/>
            </ns0:tcMar>
            <ns0:vAlign ns0:val="top"/>
          </ns0:tcPr>
          <ns0:p ns0:rsidR="00000000" ns0:rsidDel="00000000" ns0:rsidP="00000000" ns0:rsidRDefault="00000000" ns0:rsidRPr="00000000" ns1:paraId="0000153C">
            <ns0:pPr>
              <ns0:spacing ns0:after="0" ns0:lineRule="auto"/>
              <ns0:rPr/>
            </ns0:pPr>
            <ns0:r ns0:rsidDel="00000000" ns0:rsidR="00000000" ns0:rsidRPr="00000000">
              <ns0:rPr>
                <ns0:sz ns0:val="16"/>
                <ns0:szCs ns0:val="16"/>
                <ns0:rtl ns0:val="0"/>
              </ns0:rPr>
              <ns0:t xml:space="preserve">Los servicios supervisados continúan operando; al volver el monitor se reanudan las verificaciones sin modificar procesos de negocio.</ns0:t>
            </ns0:r>
            <ns0:r ns0:rsidDel="00000000" ns0:rsidR="00000000" ns0:rsidRPr="00000000">
              <ns0:rPr>
                <ns0:rtl ns0:val="0"/>
              </ns0:rPr>
            </ns0:r>
          </ns0:p>
        </ns0:tc>
      </ns0:tr>
      <ns0:tr>
        <ns0:trPr>
          <ns0:cantSplit ns0:val="1"/>
          <ns0:tblHeader ns0:val="0"/>
        </ns0:trPr>
        <ns0:tc>
          <ns0:tcPr>
            <ns0:shd ns0:fill="f3f4f6" ns0:val="clear"/>
            <ns0:tcMar>
              <ns0:top ns0:w="80.0" ns0:type="dxa"/>
              <ns0:bottom ns0:w="80.0" ns0:type="dxa"/>
            </ns0:tcMar>
            <ns0:vAlign ns0:val="top"/>
          </ns0:tcPr>
          <ns0:p ns0:rsidR="00000000" ns0:rsidDel="00000000" ns0:rsidP="00000000" ns0:rsidRDefault="00000000" ns0:rsidRPr="00000000" ns1:paraId="0000153D">
            <ns0:pPr>
              <ns0:spacing ns0:after="0" ns0:lineRule="auto"/>
              <ns0:rPr/>
            </ns0:pPr>
            <ns0:r ns0:rsidDel="00000000" ns0:rsidR="00000000" ns0:rsidRPr="00000000">
              <ns0:rPr>
                <ns0:sz ns0:val="16"/>
                <ns0:szCs ns0:val="16"/>
                <ns0:rtl ns0:val="0"/>
              </ns0:rPr>
              <ns0:t xml:space="preserve">VA-10</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53E">
            <ns0:pPr>
              <ns0:spacing ns0:after="0" ns0:lineRule="auto"/>
              <ns0:rPr/>
            </ns0:pPr>
            <ns0:r ns0:rsidDel="00000000" ns0:rsidR="00000000" ns0:rsidRPr="00000000">
              <ns0:rPr>
                <ns0:sz ns0:val="16"/>
                <ns0:szCs ns0:val="16"/>
                <ns0:rtl ns0:val="0"/>
              </ns0:rPr>
              <ns0:t xml:space="preserve">Se ejecuta el MVP del primer parcial en el entorno local documentado.</ns0:t>
            </ns0:r>
            <ns0:r ns0:rsidDel="00000000" ns0:rsidR="00000000" ns0:rsidRPr="00000000">
              <ns0:rPr>
                <ns0:rtl ns0:val="0"/>
              </ns0:rPr>
            </ns0:r>
          </ns0:p>
        </ns0:tc>
        <ns0:tc>
          <ns0:tcPr>
            <ns0:shd ns0:fill="f3f4f6" ns0:val="clear"/>
            <ns0:tcMar>
              <ns0:top ns0:w="80.0" ns0:type="dxa"/>
              <ns0:bottom ns0:w="80.0" ns0:type="dxa"/>
            </ns0:tcMar>
            <ns0:vAlign ns0:val="top"/>
          </ns0:tcPr>
          <ns0:p ns0:rsidR="00000000" ns0:rsidDel="00000000" ns0:rsidP="00000000" ns0:rsidRDefault="00000000" ns0:rsidRPr="00000000" ns1:paraId="0000153F">
            <ns0:pPr>
              <ns0:spacing ns0:after="0" ns0:lineRule="auto"/>
              <ns0:rPr/>
            </ns0:pPr>
            <ns0:r ns0:rsidDel="00000000" ns0:rsidR="00000000" ns0:rsidRPr="00000000">
              <ns0:rPr>
                <ns0:sz ns0:val="16"/>
                <ns0:szCs ns0:val="16"/>
                <ns0:rtl ns0:val="0"/>
              </ns0:rPr>
              <ns0:t xml:space="preserve">Inicio de sesión, perfiles iniciales, panel básico, dos catálogos, inventario ficticio, consulta, PostgreSQL y auditoría funcionan con persistencia real sin depender de MongoDB, Redis o Docker.</ns0:t>
            </ns0:r>
            <ns0:r ns0:rsidDel="00000000" ns0:rsidR="00000000" ns0:rsidRPr="00000000">
              <ns0:rPr>
                <ns0:rtl ns0:val="0"/>
              </ns0:rPr>
            </ns0:r>
          </ns0:p>
        </ns0:tc>
      </ns0:tr>
    </ns0:tbl>
    <ns0:p ns0:rsidR="00000000" ns0:rsidDel="00000000" ns0:rsidP="00000000" ns0:rsidRDefault="00000000" ns0:rsidRPr="00000000" ns1:paraId="00001540">
      <ns0:pPr>
        <ns0:spacing ns0:after="0" ns0:lineRule="auto"/>
        <ns0:rPr/>
      </ns0:pPr>
      <ns0:r ns0:rsidDel="00000000" ns0:rsidR="00000000" ns0:rsidRPr="00000000">
        <ns0:rPr>
          <ns0:rtl ns0:val="0"/>
        </ns0:rPr>
      </ns0:r>
    </ns0:p>
    <ns0:p ns0:rsidR="00000000" ns0:rsidDel="00000000" ns0:rsidP="00000000" ns0:rsidRDefault="00000000" ns0:rsidRPr="00000000" ns1:paraId="00001541">
      <ns0:pPr>
        <ns0:rPr/>
      </ns0:pPr>
      <ns0:r ns0:rsidDel="00000000" ns0:rsidR="00000000" ns0:rsidRPr="00000000">
        <ns0:rPr>
          <ns0:rtl ns0:val="0"/>
        </ns0:rPr>
        <ns0:t xml:space="preserve">Los escenarios constituyen criterios de validación arquitectónica y se aplicarán a los incrementos ejecutables correspondientes, con evidencia reproducible.</ns0:t>
      </ns0:r>
    </ns0:p>
    <ns0:p ns0:rsidR="00000000" ns0:rsidDel="00000000" ns0:rsidP="00000000" ns0:rsidRDefault="00000000" ns0:rsidRPr="00000000" ns1:paraId="00001542">
      <ns0:pPr>
        <ns0:pStyle ns0:val="Title"/>
        <ns0:pBdr>
          <ns0:bottom ns0:color="9fbad0" ns0:space="6" ns0:sz="18" ns0:val="single"/>
        </ns0:pBdr>
        <ns0:rPr/>
      </ns0:pPr>
      <ns0:r ns0:rsidDel="00000000" ns0:rsidR="00000000" ns0:rsidRPr="00000000">
        <ns0:rPr>
          <ns0:rtl ns0:val="0"/>
        </ns0:rPr>
        <ns0:t xml:space="preserve">11. Tecnologías a utilizar: MongoDB, Redis y contenedores Docker</ns0:t>
      </ns0:r>
    </ns0:p>
    <ns0:p ns0:rsidR="00000000" ns0:rsidDel="00000000" ns0:rsidP="00000000" ns0:rsidRDefault="00000000" ns0:rsidRPr="00000000" ns1:paraId="00001543">
      <ns0:pPr>
        <ns0:spacing ns0:after="0" ns0:lineRule="auto"/>
        <ns0:rPr/>
      </ns0:pPr>
      <ns0:r ns0:rsidDel="00000000" ns0:rsidR="00000000" ns0:rsidRPr="00000000">
        <ns0:rPr>
          <ns0:rtl ns0:val="0"/>
        </ns0:rPr>
      </ns0:r>
    </ns0:p>
    <ns0:p ns0:rsidR="00000000" ns0:rsidDel="00000000" ns0:rsidP="00000000" ns0:rsidRDefault="00000000" ns0:rsidRPr="00000000" ns1:paraId="00001544">
      <ns0:pPr>
        <ns0:pStyle ns0:val="Heading1"/>
        <ns0:rPr/>
      </ns0:pPr>
      <ns0:r ns0:rsidDel="00000000" ns0:rsidR="00000000" ns0:rsidRPr="00000000">
        <ns0:rPr>
          <ns0:rtl ns0:val="0"/>
        </ns0:rPr>
        <ns0:t xml:space="preserve">11.1 Propósito y delimitación</ns0:t>
      </ns0:r>
    </ns0:p>
    <ns0:p ns0:rsidR="00000000" ns0:rsidDel="00000000" ns0:rsidP="00000000" ns0:rsidRDefault="00000000" ns0:rsidRPr="00000000" ns1:paraId="00001545">
      <ns0:pPr>
        <ns0:rPr/>
      </ns0:pPr>
      <ns0:r ns0:rsidDel="00000000" ns0:rsidR="00000000" ns0:rsidRPr="00000000">
        <ns0:rPr>
          <ns0:rtl ns0:val="0"/>
        </ns0:rPr>
        <ns0:t xml:space="preserve">Este documento presenta los fundamentos de MongoDB, Redis y la contenerización con Docker, así como su aplicación prevista dentro de la plataforma regional. Su finalidad es establecer una base conceptual común antes de que estas tecnologías se estudien e implementen formalmente durante el segundo parcial.</ns0:t>
      </ns0:r>
    </ns0:p>
    <ns0:p ns0:rsidR="00000000" ns0:rsidDel="00000000" ns0:rsidP="00000000" ns0:rsidRDefault="00000000" ns0:rsidRPr="00000000" ns1:paraId="00001546">
      <ns0:pPr>
        <ns0:rPr/>
      </ns0:pPr>
      <ns0:r ns0:rsidDel="00000000" ns0:rsidR="00000000" ns0:rsidRPr="00000000">
        <ns0:rPr>
          <ns0:rtl ns0:val="0"/>
        </ns0:rPr>
        <ns0:t xml:space="preserve">La investigación no constituye un diseño físico, una instalación ni evidencia de funcionamiento. Durante el primer parcial, el producto mínimo funcional utilizará PostgreSQL como almacenamiento real y se ejecutará localmente mediante dependencias y variables documentadas, sin requerir MongoDB, Redis o Docker. Los diagramas arquitectónicos pueden mostrar las tres tecnologías porque describen la solución objetivo del semestre, pero deberán identificarlas como componentes posteriores.</ns0:t>
      </ns0:r>
    </ns0:p>
    <ns0:p ns0:rsidR="00000000" ns0:rsidDel="00000000" ns0:rsidP="00000000" ns0:rsidRDefault="00000000" ns0:rsidRPr="00000000" ns1:paraId="00001547">
      <ns0:pPr>
        <ns0:rPr/>
      </ns0:pPr>
      <ns0:r ns0:rsidDel="00000000" ns0:rsidR="00000000" ns0:rsidRPr="00000000">
        <ns0:rPr>
          <ns0:rtl ns0:val="0"/>
        </ns0:rPr>
        <ns0:t xml:space="preserve">Las propuestas de uso aquí descritas proceden del análisis, los requerimientos, las historias de usuario, las reglas de negocio y el diseño arquitectónico vigentes. Las estructuras concretas de documentos, claves, índices, expiraciones, volúmenes, redes y archivos de configuración se definirán cuando comience el segundo parcial y exista suficiente conocimiento técnico para validarlas.</ns0:t>
      </ns0:r>
    </ns0:p>
    <ns0:p ns0:rsidR="00000000" ns0:rsidDel="00000000" ns0:rsidP="00000000" ns0:rsidRDefault="00000000" ns0:rsidRPr="00000000" ns1:paraId="00001548">
      <ns0:pPr>
        <ns0:pStyle ns0:val="Heading1"/>
        <ns0:rPr/>
      </ns0:pPr>
      <ns0:r ns0:rsidDel="00000000" ns0:rsidR="00000000" ns0:rsidRPr="00000000">
        <ns0:rPr>
          <ns0:rtl ns0:val="0"/>
        </ns0:rPr>
        <ns0:t xml:space="preserve">11.2 Papel de las tecnologías en la solución</ns0:t>
      </ns0:r>
    </ns0:p>
    <ns0:p ns0:rsidR="00000000" ns0:rsidDel="00000000" ns0:rsidP="00000000" ns0:rsidRDefault="00000000" ns0:rsidRPr="00000000" ns1:paraId="00001549">
      <ns0:pPr>
        <ns0:rPr/>
      </ns0:pPr>
      <ns0:r ns0:rsidDel="00000000" ns0:rsidR="00000000" ns0:rsidRPr="00000000">
        <ns0:rPr>
          <ns0:rtl ns0:val="0"/>
        </ns0:rPr>
        <ns0:t xml:space="preserve">MongoDB, Redis y Docker resuelven problemas diferentes y no sustituyen a PostgreSQL ni entre sí.</ns0:t>
      </ns0:r>
    </ns0:p>
    <ns0:tbl>
      <ns0:tblPr>
        <ns0:tblStyle ns0:val="Table172"/>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556"/>
        <ns0:gridCol ns0:w="2556"/>
        <ns0:gridCol ns0:w="2556"/>
        <ns0:gridCol ns0:w="2556"/>
        <ns0:tblGridChange ns0:id="0">
          <ns0:tblGrid>
            <ns0:gridCol ns0:w="2556"/>
            <ns0:gridCol ns0:w="2556"/>
            <ns0:gridCol ns0:w="2556"/>
            <ns0:gridCol ns0:w="2556"/>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54A">
            <ns0:pPr>
              <ns0:spacing ns0:after="0" ns0:lineRule="auto"/>
              <ns0:rPr/>
            </ns0:pPr>
            <ns0:r ns0:rsidDel="00000000" ns0:rsidR="00000000" ns0:rsidRPr="00000000">
              <ns0:rPr>
                <ns0:b ns0:val="1"/>
                <ns0:bCs ns0:val="1"/>
                <ns0:color ns0:val="ffffff"/>
                <ns0:sz ns0:val="18"/>
                <ns0:szCs ns0:val="18"/>
                <ns0:rtl ns0:val="0"/>
              </ns0:rPr>
              <ns0:t xml:space="preserve">Tecnología</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54B">
            <ns0:pPr>
              <ns0:spacing ns0:after="0" ns0:lineRule="auto"/>
              <ns0:rPr/>
            </ns0:pPr>
            <ns0:r ns0:rsidDel="00000000" ns0:rsidR="00000000" ns0:rsidRPr="00000000">
              <ns0:rPr>
                <ns0:b ns0:val="1"/>
                <ns0:bCs ns0:val="1"/>
                <ns0:color ns0:val="ffffff"/>
                <ns0:sz ns0:val="18"/>
                <ns0:szCs ns0:val="18"/>
                <ns0:rtl ns0:val="0"/>
              </ns0:rPr>
              <ns0:t xml:space="preserve">Tipo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54C">
            <ns0:pPr>
              <ns0:spacing ns0:after="0" ns0:lineRule="auto"/>
              <ns0:rPr/>
            </ns0:pPr>
            <ns0:r ns0:rsidDel="00000000" ns0:rsidR="00000000" ns0:rsidRPr="00000000">
              <ns0:rPr>
                <ns0:b ns0:val="1"/>
                <ns0:bCs ns0:val="1"/>
                <ns0:color ns0:val="ffffff"/>
                <ns0:sz ns0:val="18"/>
                <ns0:szCs ns0:val="18"/>
                <ns0:rtl ns0:val="0"/>
              </ns0:rPr>
              <ns0:t xml:space="preserve">Responsabilidad prevista</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54D">
            <ns0:pPr>
              <ns0:spacing ns0:after="0" ns0:lineRule="auto"/>
              <ns0:rPr/>
            </ns0:pPr>
            <ns0:r ns0:rsidDel="00000000" ns0:rsidR="00000000" ns0:rsidRPr="00000000">
              <ns0:rPr>
                <ns0:b ns0:val="1"/>
                <ns0:bCs ns0:val="1"/>
                <ns0:color ns0:val="ffffff"/>
                <ns0:sz ns0:val="18"/>
                <ns0:szCs ns0:val="18"/>
                <ns0:rtl ns0:val="0"/>
              </ns0:rPr>
              <ns0:t xml:space="preserve">No deberá utilizarse para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54E">
            <ns0:pPr>
              <ns0:spacing ns0:after="0" ns0:line="259" ns0:lineRule="auto"/>
              <ns0:rPr/>
            </ns0:pPr>
            <ns0:r ns0:rsidDel="00000000" ns0:rsidR="00000000" ns0:rsidRPr="00000000">
              <ns0:rPr>
                <ns0:sz ns0:val="18"/>
                <ns0:szCs ns0:val="18"/>
                <ns0:rtl ns0:val="0"/>
              </ns0:rPr>
              <ns0:t xml:space="preserve">PostgreSQL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4F">
            <ns0:pPr>
              <ns0:spacing ns0:after="0" ns0:line="259" ns0:lineRule="auto"/>
              <ns0:rPr/>
            </ns0:pPr>
            <ns0:r ns0:rsidDel="00000000" ns0:rsidR="00000000" ns0:rsidRPr="00000000">
              <ns0:rPr>
                <ns0:sz ns0:val="18"/>
                <ns0:szCs ns0:val="18"/>
                <ns0:rtl ns0:val="0"/>
              </ns0:rPr>
              <ns0:t xml:space="preserve">Base de datos relacional transaccional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50">
            <ns0:pPr>
              <ns0:spacing ns0:after="0" ns0:line="259" ns0:lineRule="auto"/>
              <ns0:rPr/>
            </ns0:pPr>
            <ns0:r ns0:rsidDel="00000000" ns0:rsidR="00000000" ns0:rsidRPr="00000000">
              <ns0:rPr>
                <ns0:sz ns0:val="18"/>
                <ns0:szCs ns0:val="18"/>
                <ns0:rtl ns0:val="0"/>
              </ns0:rPr>
              <ns0:t xml:space="preserve">Conservar desde el primer parcial instituciones, usuarios, permisos, catálogos, inventario, estados y auditoría básica; ampliar después los datos estructurados autorizados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51">
            <ns0:pPr>
              <ns0:spacing ns0:after="0" ns0:line="259" ns0:lineRule="auto"/>
              <ns0:rPr/>
            </ns0:pPr>
            <ns0:r ns0:rsidDel="00000000" ns0:rsidR="00000000" ns0:rsidRPr="00000000">
              <ns0:rPr>
                <ns0:sz ns0:val="18"/>
                <ns0:szCs ns0:val="18"/>
                <ns0:rtl ns0:val="0"/>
              </ns0:rPr>
              <ns0:t xml:space="preserve">Almacenar archivos grandes o datos temporales que no requieran persistencia duradera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552">
            <ns0:pPr>
              <ns0:spacing ns0:after="0" ns0:line="259" ns0:lineRule="auto"/>
              <ns0:rPr/>
            </ns0:pPr>
            <ns0:r ns0:rsidDel="00000000" ns0:rsidR="00000000" ns0:rsidRPr="00000000">
              <ns0:rPr>
                <ns0:sz ns0:val="18"/>
                <ns0:szCs ns0:val="18"/>
                <ns0:rtl ns0:val="0"/>
              </ns0:rPr>
              <ns0:t xml:space="preserve">MongoDB</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53">
            <ns0:pPr>
              <ns0:spacing ns0:after="0" ns0:line="259" ns0:lineRule="auto"/>
              <ns0:rPr/>
            </ns0:pPr>
            <ns0:r ns0:rsidDel="00000000" ns0:rsidR="00000000" ns0:rsidRPr="00000000">
              <ns0:rPr>
                <ns0:sz ns0:val="18"/>
                <ns0:szCs ns0:val="18"/>
                <ns0:rtl ns0:val="0"/>
              </ns0:rPr>
              <ns0:t xml:space="preserve">Base de datos documental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54">
            <ns0:pPr>
              <ns0:spacing ns0:after="0" ns0:line="259" ns0:lineRule="auto"/>
              <ns0:rPr/>
            </ns0:pPr>
            <ns0:r ns0:rsidDel="00000000" ns0:rsidR="00000000" ns0:rsidRPr="00000000">
              <ns0:rPr>
                <ns0:sz ns0:val="18"/>
                <ns0:szCs ns0:val="18"/>
                <ns0:rtl ns0:val="0"/>
              </ns0:rPr>
              <ns0:t xml:space="preserve">Conservar desde el segundo parcial documentos flexibles, telemetría autorizada, historiales extensos o resultados semiestructurados cuando el modelo documental esté justificado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55">
            <ns0:pPr>
              <ns0:spacing ns0:after="0" ns0:line="259" ns0:lineRule="auto"/>
              <ns0:rPr/>
            </ns0:pPr>
            <ns0:r ns0:rsidDel="00000000" ns0:rsidR="00000000" ns0:rsidRPr="00000000">
              <ns0:rPr>
                <ns0:sz ns0:val="18"/>
                <ns0:szCs ns0:val="18"/>
                <ns0:rtl ns0:val="0"/>
              </ns0:rPr>
              <ns0:t xml:space="preserve">Duplicar sin control el estado transaccional de inventarios, solicitudes o asignaciones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556">
            <ns0:pPr>
              <ns0:spacing ns0:after="0" ns0:line="259" ns0:lineRule="auto"/>
              <ns0:rPr/>
            </ns0:pPr>
            <ns0:r ns0:rsidDel="00000000" ns0:rsidR="00000000" ns0:rsidRPr="00000000">
              <ns0:rPr>
                <ns0:sz ns0:val="18"/>
                <ns0:szCs ns0:val="18"/>
                <ns0:rtl ns0:val="0"/>
              </ns0:rPr>
              <ns0:t xml:space="preserve">Redis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57">
            <ns0:pPr>
              <ns0:spacing ns0:after="0" ns0:line="259" ns0:lineRule="auto"/>
              <ns0:rPr/>
            </ns0:pPr>
            <ns0:r ns0:rsidDel="00000000" ns0:rsidR="00000000" ns0:rsidRPr="00000000">
              <ns0:rPr>
                <ns0:sz ns0:val="18"/>
                <ns0:szCs ns0:val="18"/>
                <ns0:rtl ns0:val="0"/>
              </ns0:rPr>
              <ns0:t xml:space="preserve">Almacén de estructuras de datos de acceso rápido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58">
            <ns0:pPr>
              <ns0:spacing ns0:after="0" ns0:line="259" ns0:lineRule="auto"/>
              <ns0:rPr/>
            </ns0:pPr>
            <ns0:r ns0:rsidDel="00000000" ns0:rsidR="00000000" ns0:rsidRPr="00000000">
              <ns0:rPr>
                <ns0:sz ns0:val="18"/>
                <ns0:szCs ns0:val="18"/>
                <ns0:rtl ns0:val="0"/>
              </ns0:rPr>
              <ns0:t xml:space="preserve">Administrar desde el segundo parcial sesiones, revocaciones, caché, límites, bloqueos, contadores y otros datos temporales con expiración definida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59">
            <ns0:pPr>
              <ns0:spacing ns0:after="0" ns0:line="259" ns0:lineRule="auto"/>
              <ns0:rPr/>
            </ns0:pPr>
            <ns0:r ns0:rsidDel="00000000" ns0:rsidR="00000000" ns0:rsidRPr="00000000">
              <ns0:rPr>
                <ns0:sz ns0:val="18"/>
                <ns0:szCs ns0:val="18"/>
                <ns0:rtl ns0:val="0"/>
              </ns0:rPr>
              <ns0:t xml:space="preserve">Ser la única fuente duradera de una operación clínica, logística o de auditoría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55A">
            <ns0:pPr>
              <ns0:spacing ns0:after="0" ns0:line="259" ns0:lineRule="auto"/>
              <ns0:rPr/>
            </ns0:pPr>
            <ns0:r ns0:rsidDel="00000000" ns0:rsidR="00000000" ns0:rsidRPr="00000000">
              <ns0:rPr>
                <ns0:sz ns0:val="18"/>
                <ns0:szCs ns0:val="18"/>
                <ns0:rtl ns0:val="0"/>
              </ns0:rPr>
              <ns0:t xml:space="preserve">Docker</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5B">
            <ns0:pPr>
              <ns0:spacing ns0:after="0" ns0:line="259" ns0:lineRule="auto"/>
              <ns0:rPr/>
            </ns0:pPr>
            <ns0:r ns0:rsidDel="00000000" ns0:rsidR="00000000" ns0:rsidRPr="00000000">
              <ns0:rPr>
                <ns0:sz ns0:val="18"/>
                <ns0:szCs ns0:val="18"/>
                <ns0:rtl ns0:val="0"/>
              </ns0:rPr>
              <ns0:t xml:space="preserve">Plataforma de contenerización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5C">
            <ns0:pPr>
              <ns0:spacing ns0:after="0" ns0:line="259" ns0:lineRule="auto"/>
              <ns0:rPr/>
            </ns0:pPr>
            <ns0:r ns0:rsidDel="00000000" ns0:rsidR="00000000" ns0:rsidRPr="00000000">
              <ns0:rPr>
                <ns0:sz ns0:val="18"/>
                <ns0:szCs ns0:val="18"/>
                <ns0:rtl ns0:val="0"/>
              </ns0:rPr>
              <ns0:t xml:space="preserve">Empaquetar desde el segundo parcial el web, los microservicios y sus dependencias; reproducir el entorno distribuido mediante Docker Compose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5D">
            <ns0:pPr>
              <ns0:spacing ns0:after="0" ns0:line="259" ns0:lineRule="auto"/>
              <ns0:rPr/>
            </ns0:pPr>
            <ns0:r ns0:rsidDel="00000000" ns0:rsidR="00000000" ns0:rsidRPr="00000000">
              <ns0:rPr>
                <ns0:sz ns0:val="18"/>
                <ns0:szCs ns0:val="18"/>
                <ns0:rtl ns0:val="0"/>
              </ns0:rPr>
              <ns0:t xml:space="preserve">Reemplazar el diseño de seguridad, los respaldos, el monitoreo o la separación lógica de responsabilidades</ns0:t>
            </ns0:r>
            <ns0:r ns0:rsidDel="00000000" ns0:rsidR="00000000" ns0:rsidRPr="00000000">
              <ns0:rPr>
                <ns0:rtl ns0:val="0"/>
              </ns0:rPr>
            </ns0:r>
          </ns0:p>
        </ns0:tc>
      </ns0:tr>
    </ns0:tbl>
    <ns0:p ns0:rsidR="00000000" ns0:rsidDel="00000000" ns0:rsidP="00000000" ns0:rsidRDefault="00000000" ns0:rsidRPr="00000000" ns1:paraId="0000155E">
      <ns0:pPr>
        <ns0:spacing ns0:after="0" ns0:lineRule="auto"/>
        <ns0:rPr/>
      </ns0:pPr>
      <ns0:r ns0:rsidDel="00000000" ns0:rsidR="00000000" ns0:rsidRPr="00000000">
        <ns0:rPr>
          <ns0:rtl ns0:val="0"/>
        </ns0:rPr>
      </ns0:r>
    </ns0:p>
    <ns0:p ns0:rsidR="00000000" ns0:rsidDel="00000000" ns0:rsidP="00000000" ns0:rsidRDefault="00000000" ns0:rsidRPr="00000000" ns1:paraId="0000155F">
      <ns0:pPr>
        <ns0:rPr/>
      </ns0:pPr>
      <ns0:r ns0:rsidDel="00000000" ns0:rsidR="00000000" ns0:rsidRPr="00000000">
        <ns0:rPr>
          <ns0:rtl ns0:val="0"/>
        </ns0:rPr>
        <ns0:t xml:space="preserve">La selección del almacén dependerá de la estructura, duración, consistencia y patrón de consulta de cada dato. La selección de Docker dependerá de qué componentes sean desplegables; las aplicaciones Android y de escritorio seguirán distribuyéndose como clientes y no como contenedores de backend.</ns0:t>
      </ns0:r>
    </ns0:p>
    <ns0:p ns0:rsidR="00000000" ns0:rsidDel="00000000" ns0:rsidP="00000000" ns0:rsidRDefault="00000000" ns0:rsidRPr="00000000" ns1:paraId="00001560">
      <ns0:pPr>
        <ns0:pStyle ns0:val="Heading1"/>
        <ns0:rPr/>
      </ns0:pPr>
      <ns0:r ns0:rsidDel="00000000" ns0:rsidR="00000000" ns0:rsidRPr="00000000">
        <ns0:rPr>
          <ns0:rtl ns0:val="0"/>
        </ns0:rPr>
        <ns0:t xml:space="preserve">11.3 MongoDB</ns0:t>
      </ns0:r>
    </ns0:p>
    <ns0:p ns0:rsidR="00000000" ns0:rsidDel="00000000" ns0:rsidP="00000000" ns0:rsidRDefault="00000000" ns0:rsidRPr="00000000" ns1:paraId="00001561">
      <ns0:pPr>
        <ns0:pStyle ns0:val="Heading2"/>
        <ns0:rPr/>
      </ns0:pPr>
      <ns0:r ns0:rsidDel="00000000" ns0:rsidR="00000000" ns0:rsidRPr="00000000">
        <ns0:rPr>
          <ns0:rtl ns0:val="0"/>
        </ns0:rPr>
        <ns0:t xml:space="preserve">11.3.1 Concepto general</ns0:t>
      </ns0:r>
    </ns0:p>
    <ns0:p ns0:rsidR="00000000" ns0:rsidDel="00000000" ns0:rsidP="00000000" ns0:rsidRDefault="00000000" ns0:rsidRPr="00000000" ns1:paraId="00001562">
      <ns0:pPr>
        <ns0:rPr/>
      </ns0:pPr>
      <ns0:r ns0:rsidDel="00000000" ns0:rsidR="00000000" ns0:rsidRPr="00000000">
        <ns0:rPr>
          <ns0:rtl ns0:val="0"/>
        </ns0:rPr>
        <ns0:t xml:space="preserve">MongoDB es una base de datos documental. Su unidad básica es el documento y los registros se almacenan en BSON, una representación binaria relacionada con JSON que admite tipos adicionales, documentos anidados y arreglos (MongoDB, Inc., s. f.-a). Este modelo permite representar información cuya estructura puede evolucionar o contener grupos de campos variables sin forzarla de inmediato a un conjunto rígido de tablas.</ns0:t>
      </ns0:r>
    </ns0:p>
    <ns0:p ns0:rsidR="00000000" ns0:rsidDel="00000000" ns0:rsidP="00000000" ns0:rsidRDefault="00000000" ns0:rsidRPr="00000000" ns1:paraId="00001563">
      <ns0:pPr>
        <ns0:rPr/>
      </ns0:pPr>
      <ns0:r ns0:rsidDel="00000000" ns0:rsidR="00000000" ns0:rsidRPr="00000000">
        <ns0:rPr>
          <ns0:rtl ns0:val="0"/>
        </ns0:rPr>
        <ns0:t xml:space="preserve">La flexibilidad no significa ausencia de diseño. Cada colección deberá tener un propósito, un propietario de datos, reglas de validación, referencias, índices y políticas de crecimiento y retención. MongoDB crea un identificador único </ns0:t>
      </ns0:r>
      <ns0:r ns0:rsidDel="00000000" ns0:rsidR="00000000" ns0:rsidRPr="00000000">
        <ns0:rPr>
          <ns0:rFonts ns0:ascii="Menlo" ns0:cs="Menlo" ns0:eastAsia="Menlo" ns0:hAnsi="Menlo"/>
          <ns0:sz ns0:val="18"/>
          <ns0:szCs ns0:val="18"/>
          <ns0:rtl ns0:val="0"/>
        </ns0:rPr>
        <ns0:t xml:space="preserve">_id</ns0:t>
      </ns0:r>
      <ns0:r ns0:rsidDel="00000000" ns0:rsidR="00000000" ns0:rsidRPr="00000000">
        <ns0:rPr>
          <ns0:rtl ns0:val="0"/>
        </ns0:rPr>
        <ns0:t xml:space="preserve"> para los documentos y limita el tamaño de cada documento BSON a 16 MiB; por ello, fotografías, estudios y demás archivos grandes seguirán almacenándose en Google Cloud Storage y las bases conservarán únicamente referencias y metadatos autorizados (MongoDB, Inc., s. f.-a).</ns0:t>
      </ns0:r>
    </ns0:p>
    <ns0:p ns0:rsidR="00000000" ns0:rsidDel="00000000" ns0:rsidP="00000000" ns0:rsidRDefault="00000000" ns0:rsidRPr="00000000" ns1:paraId="00001564">
      <ns0:pPr>
        <ns0:pStyle ns0:val="Heading2"/>
        <ns0:rPr/>
      </ns0:pPr>
      <ns0:r ns0:rsidDel="00000000" ns0:rsidR="00000000" ns0:rsidRPr="00000000">
        <ns0:rPr>
          <ns0:rtl ns0:val="0"/>
        </ns0:rPr>
        <ns0:t xml:space="preserve">11.3.2 Usos previstos en el proyecto</ns0:t>
      </ns0:r>
    </ns0:p>
    <ns0:p ns0:rsidR="00000000" ns0:rsidDel="00000000" ns0:rsidP="00000000" ns0:rsidRDefault="00000000" ns0:rsidRPr="00000000" ns1:paraId="00001565">
      <ns0:pPr>
        <ns0:rPr/>
      </ns0:pPr>
      <ns0:r ns0:rsidDel="00000000" ns0:rsidR="00000000" ns0:rsidRPr="00000000">
        <ns0:rPr>
          <ns0:rtl ns0:val="0"/>
        </ns0:rPr>
        <ns0:t xml:space="preserve">MongoDB se reservará para información cuyo carácter documental, semiestructurado o de crecimiento histórico aporte una ventaja clara.</ns0:t>
      </ns0:r>
    </ns0:p>
    <ns0:tbl>
      <ns0:tblPr>
        <ns0:tblStyle ns0:val="Table173"/>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408"/>
        <ns0:gridCol ns0:w="3408"/>
        <ns0:gridCol ns0:w="3408"/>
        <ns0:tblGridChange ns0:id="0">
          <ns0:tblGrid>
            <ns0:gridCol ns0:w="3408"/>
            <ns0:gridCol ns0:w="3408"/>
            <ns0:gridCol ns0:w="3408"/>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566">
            <ns0:pPr>
              <ns0:spacing ns0:after="0" ns0:lineRule="auto"/>
              <ns0:rPr/>
            </ns0:pPr>
            <ns0:r ns0:rsidDel="00000000" ns0:rsidR="00000000" ns0:rsidRPr="00000000">
              <ns0:rPr>
                <ns0:b ns0:val="1"/>
                <ns0:bCs ns0:val="1"/>
                <ns0:color ns0:val="ffffff"/>
                <ns0:sz ns0:val="18"/>
                <ns0:szCs ns0:val="18"/>
                <ns0:rtl ns0:val="0"/>
              </ns0:rPr>
              <ns0:t xml:space="preserve">Información candidata</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567">
            <ns0:pPr>
              <ns0:spacing ns0:after="0" ns0:lineRule="auto"/>
              <ns0:rPr/>
            </ns0:pPr>
            <ns0:r ns0:rsidDel="00000000" ns0:rsidR="00000000" ns0:rsidRPr="00000000">
              <ns0:rPr>
                <ns0:b ns0:val="1"/>
                <ns0:bCs ns0:val="1"/>
                <ns0:color ns0:val="ffffff"/>
                <ns0:sz ns0:val="18"/>
                <ns0:szCs ns0:val="18"/>
                <ns0:rtl ns0:val="0"/>
              </ns0:rPr>
              <ns0:t xml:space="preserve">Motivo de uso documental</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568">
            <ns0:pPr>
              <ns0:spacing ns0:after="0" ns0:lineRule="auto"/>
              <ns0:rPr/>
            </ns0:pPr>
            <ns0:r ns0:rsidDel="00000000" ns0:rsidR="00000000" ns0:rsidRPr="00000000">
              <ns0:rPr>
                <ns0:b ns0:val="1"/>
                <ns0:bCs ns0:val="1"/>
                <ns0:color ns0:val="ffffff"/>
                <ns0:sz ns0:val="18"/>
                <ns0:szCs ns0:val="18"/>
                <ns0:rtl ns0:val="0"/>
              </ns0:rPr>
              <ns0:t xml:space="preserve">Límite de la propuesta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569">
            <ns0:pPr>
              <ns0:spacing ns0:after="0" ns0:line="259" ns0:lineRule="auto"/>
              <ns0:rPr/>
            </ns0:pPr>
            <ns0:r ns0:rsidDel="00000000" ns0:rsidR="00000000" ns0:rsidRPr="00000000">
              <ns0:rPr>
                <ns0:sz ns0:val="18"/>
                <ns0:szCs ns0:val="18"/>
                <ns0:rtl ns0:val="0"/>
              </ns0:rPr>
              <ns0:t xml:space="preserve">Telemetría autorizada de traslados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6A">
            <ns0:pPr>
              <ns0:spacing ns0:after="0" ns0:line="259" ns0:lineRule="auto"/>
              <ns0:rPr/>
            </ns0:pPr>
            <ns0:r ns0:rsidDel="00000000" ns0:rsidR="00000000" ns0:rsidRPr="00000000">
              <ns0:rPr>
                <ns0:sz ns0:val="18"/>
                <ns0:szCs ns0:val="18"/>
                <ns0:rtl ns0:val="0"/>
              </ns0:rPr>
              <ns0:t xml:space="preserve">Cada evento puede reunir ubicación, tiempo, precisión, estado del dispositivo y contexto operativo variable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6B">
            <ns0:pPr>
              <ns0:spacing ns0:after="0" ns0:line="259" ns0:lineRule="auto"/>
              <ns0:rPr/>
            </ns0:pPr>
            <ns0:r ns0:rsidDel="00000000" ns0:rsidR="00000000" ns0:rsidRPr="00000000">
              <ns0:rPr>
                <ns0:sz ns0:val="18"/>
                <ns0:szCs ns0:val="18"/>
                <ns0:rtl ns0:val="0"/>
              </ns0:rPr>
              <ns0:t xml:space="preserve">Solo se conservará durante periodos y finalidades autorizados; la ubicación reciente podrá permanecer temporalmente en Redis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56C">
            <ns0:pPr>
              <ns0:spacing ns0:after="0" ns0:line="259" ns0:lineRule="auto"/>
              <ns0:rPr/>
            </ns0:pPr>
            <ns0:r ns0:rsidDel="00000000" ns0:rsidR="00000000" ns0:rsidRPr="00000000">
              <ns0:rPr>
                <ns0:sz ns0:val="18"/>
                <ns0:szCs ns0:val="18"/>
                <ns0:rtl ns0:val="0"/>
              </ns0:rPr>
              <ns0:t xml:space="preserve">Historiales extensos de evaluaciones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6D">
            <ns0:pPr>
              <ns0:spacing ns0:after="0" ns0:line="259" ns0:lineRule="auto"/>
              <ns0:rPr/>
            </ns0:pPr>
            <ns0:r ns0:rsidDel="00000000" ns0:rsidR="00000000" ns0:rsidRPr="00000000">
              <ns0:rPr>
                <ns0:sz ns0:val="18"/>
                <ns0:szCs ns0:val="18"/>
                <ns0:rtl ns0:val="0"/>
              </ns0:rPr>
              <ns0:t xml:space="preserve">Permiten conservar entradas, versión, factores, advertencias y explicación de una ejecución sin sobrescribir versiones anteriores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6E">
            <ns0:pPr>
              <ns0:spacing ns0:after="0" ns0:line="259" ns0:lineRule="auto"/>
              <ns0:rPr/>
            </ns0:pPr>
            <ns0:r ns0:rsidDel="00000000" ns0:rsidR="00000000" ns0:rsidRPr="00000000">
              <ns0:rPr>
                <ns0:sz ns0:val="18"/>
                <ns0:szCs ns0:val="18"/>
                <ns0:rtl ns0:val="0"/>
              </ns0:rPr>
              <ns0:t xml:space="preserve">El resultado es apoyo a la decisión y no sustituye la aprobación humana ni el estado transaccional de la solicitud</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56F">
            <ns0:pPr>
              <ns0:spacing ns0:after="0" ns0:line="259" ns0:lineRule="auto"/>
              <ns0:rPr/>
            </ns0:pPr>
            <ns0:r ns0:rsidDel="00000000" ns0:rsidR="00000000" ns0:rsidRPr="00000000">
              <ns0:rPr>
                <ns0:sz ns0:val="18"/>
                <ns0:szCs ns0:val="18"/>
                <ns0:rtl ns0:val="0"/>
              </ns0:rPr>
              <ns0:t xml:space="preserve">Eventos técnicos y de monitoreo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70">
            <ns0:pPr>
              <ns0:spacing ns0:after="0" ns0:line="259" ns0:lineRule="auto"/>
              <ns0:rPr/>
            </ns0:pPr>
            <ns0:r ns0:rsidDel="00000000" ns0:rsidR="00000000" ns0:rsidRPr="00000000">
              <ns0:rPr>
                <ns0:sz ns0:val="18"/>
                <ns0:szCs ns0:val="18"/>
                <ns0:rtl ns0:val="0"/>
              </ns0:rPr>
              <ns0:t xml:space="preserve">Los atributos pueden variar según servicio, dependencia, versión o tipo de falla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71">
            <ns0:pPr>
              <ns0:spacing ns0:after="0" ns0:line="259" ns0:lineRule="auto"/>
              <ns0:rPr/>
            </ns0:pPr>
            <ns0:r ns0:rsidDel="00000000" ns0:rsidR="00000000" ns0:rsidRPr="00000000">
              <ns0:rPr>
                <ns0:sz ns0:val="18"/>
                <ns0:szCs ns0:val="18"/>
                <ns0:rtl ns0:val="0"/>
              </ns0:rPr>
              <ns0:t xml:space="preserve">No deberán incluir secretos, tokens completos ni información sensible innecesaria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572">
            <ns0:pPr>
              <ns0:spacing ns0:after="0" ns0:line="259" ns0:lineRule="auto"/>
              <ns0:rPr/>
            </ns0:pPr>
            <ns0:r ns0:rsidDel="00000000" ns0:rsidR="00000000" ns0:rsidRPr="00000000">
              <ns0:rPr>
                <ns0:sz ns0:val="18"/>
                <ns0:szCs ns0:val="18"/>
                <ns0:rtl ns0:val="0"/>
              </ns0:rPr>
              <ns0:t xml:space="preserve">Documentos o resultados semiestructurados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73">
            <ns0:pPr>
              <ns0:spacing ns0:after="0" ns0:line="259" ns0:lineRule="auto"/>
              <ns0:rPr/>
            </ns0:pPr>
            <ns0:r ns0:rsidDel="00000000" ns0:rsidR="00000000" ns0:rsidRPr="00000000">
              <ns0:rPr>
                <ns0:sz ns0:val="18"/>
                <ns0:szCs ns0:val="18"/>
                <ns0:rtl ns0:val="0"/>
              </ns0:rPr>
              <ns0:t xml:space="preserve">Algunos estudios o evidencias derivadas pueden tener campos variables según su tipo y versión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74">
            <ns0:pPr>
              <ns0:spacing ns0:after="0" ns0:line="259" ns0:lineRule="auto"/>
              <ns0:rPr/>
            </ns0:pPr>
            <ns0:r ns0:rsidDel="00000000" ns0:rsidR="00000000" ns0:rsidRPr="00000000">
              <ns0:rPr>
                <ns0:sz ns0:val="18"/>
                <ns0:szCs ns0:val="18"/>
                <ns0:rtl ns0:val="0"/>
              </ns0:rPr>
              <ns0:t xml:space="preserve">Su uso deberá justificarse; los datos relacionales estables permanecerán en PostgreSQL y los binarios en Cloud Storage</ns0:t>
            </ns0:r>
            <ns0:r ns0:rsidDel="00000000" ns0:rsidR="00000000" ns0:rsidRPr="00000000">
              <ns0:rPr>
                <ns0:rtl ns0:val="0"/>
              </ns0:rPr>
            </ns0:r>
          </ns0:p>
        </ns0:tc>
      </ns0:tr>
    </ns0:tbl>
    <ns0:p ns0:rsidR="00000000" ns0:rsidDel="00000000" ns0:rsidP="00000000" ns0:rsidRDefault="00000000" ns0:rsidRPr="00000000" ns1:paraId="00001575">
      <ns0:pPr>
        <ns0:spacing ns0:after="0" ns0:lineRule="auto"/>
        <ns0:rPr/>
      </ns0:pPr>
      <ns0:r ns0:rsidDel="00000000" ns0:rsidR="00000000" ns0:rsidRPr="00000000">
        <ns0:rPr>
          <ns0:rtl ns0:val="0"/>
        </ns0:rPr>
      </ns0:r>
    </ns0:p>
    <ns0:p ns0:rsidR="00000000" ns0:rsidDel="00000000" ns0:rsidP="00000000" ns0:rsidRDefault="00000000" ns0:rsidRPr="00000000" ns1:paraId="00001576">
      <ns0:pPr>
        <ns0:rPr/>
      </ns0:pPr>
      <ns0:r ns0:rsidDel="00000000" ns0:rsidR="00000000" ns0:rsidRPr="00000000">
        <ns0:rPr>
          <ns0:rtl ns0:val="0"/>
        </ns0:rPr>
        <ns0:t xml:space="preserve">Estas categorías son candidatas arquitectónicas, no colecciones aprobadas. Durante el segundo parcial se determinará si conviene embeber datos relacionados dentro de un documento o utilizar referencias entre documentos. La decisión deberá considerar cómo se consulta y actualiza la información, su tamaño, su crecimiento y quién es su fuente autoritativa.</ns0:t>
      </ns0:r>
    </ns0:p>
    <ns0:p ns0:rsidR="00000000" ns0:rsidDel="00000000" ns0:rsidP="00000000" ns0:rsidRDefault="00000000" ns0:rsidRPr="00000000" ns1:paraId="00001577">
      <ns0:pPr>
        <ns0:pStyle ns0:val="Heading2"/>
        <ns0:rPr/>
      </ns0:pPr>
      <ns0:r ns0:rsidDel="00000000" ns0:rsidR="00000000" ns0:rsidRPr="00000000">
        <ns0:rPr>
          <ns0:rtl ns0:val="0"/>
        </ns0:rPr>
        <ns0:t xml:space="preserve">11.3.3 Consultas, índices y consistencia</ns0:t>
      </ns0:r>
    </ns0:p>
    <ns0:p ns0:rsidR="00000000" ns0:rsidDel="00000000" ns0:rsidP="00000000" ns0:rsidRDefault="00000000" ns0:rsidRPr="00000000" ns1:paraId="00001578">
      <ns0:pPr>
        <ns0:rPr/>
      </ns0:pPr>
      <ns0:r ns0:rsidDel="00000000" ns0:rsidR="00000000" ns0:rsidRPr="00000000">
        <ns0:rPr>
          <ns0:rtl ns0:val="0"/>
        </ns0:rPr>
        <ns0:t xml:space="preserve">Los índices permiten reducir la cantidad de documentos que MongoDB debe revisar para resolver una consulta, aunque también agregan costo a las escrituras porque cada inserción o actualización debe mantenerlos (MongoDB, Inc., s. f.-b). Por ello, no se crearán índices para cada campo. Se definirán a partir de consultas reales, filtros frecuentes y evidencia obtenida con planes de ejecución o mediciones.</ns0:t>
      </ns0:r>
    </ns0:p>
    <ns0:p ns0:rsidR="00000000" ns0:rsidDel="00000000" ns0:rsidP="00000000" ns0:rsidRDefault="00000000" ns0:rsidRPr="00000000" ns1:paraId="00001579">
      <ns0:pPr>
        <ns0:rPr/>
      </ns0:pPr>
      <ns0:r ns0:rsidDel="00000000" ns0:rsidR="00000000" ns0:rsidRPr="00000000">
        <ns0:rPr>
          <ns0:rtl ns0:val="0"/>
        </ns0:rPr>
        <ns0:t xml:space="preserve">Las operaciones sobre un solo documento son atómicas. MongoDB también admite transacciones que abarcan varios documentos cuando se requiere atomicidad, pero su documentación advierte que tienen un costo mayor y no sustituyen un modelo adecuado (MongoDB, Inc., s. f.-c). En este proyecto, las asignaciones, reservas y demás estados transaccionales críticos permanecerán principalmente en PostgreSQL; MongoDB no se adoptará para evitar deliberadamente las restricciones relacionales que protegen esos procesos.</ns0:t>
      </ns0:r>
    </ns0:p>
    <ns0:p ns0:rsidR="00000000" ns0:rsidDel="00000000" ns0:rsidP="00000000" ns0:rsidRDefault="00000000" ns0:rsidRPr="00000000" ns1:paraId="0000157A">
      <ns0:pPr>
        <ns0:pStyle ns0:val="Heading2"/>
        <ns0:rPr/>
      </ns0:pPr>
      <ns0:r ns0:rsidDel="00000000" ns0:rsidR="00000000" ns0:rsidRPr="00000000">
        <ns0:rPr>
          <ns0:rtl ns0:val="0"/>
        </ns0:rPr>
        <ns0:t xml:space="preserve">11.3.4 Beneficios, riesgos y controles iniciales</ns0:t>
      </ns0:r>
    </ns0:p>
    <ns0:p ns0:rsidR="00000000" ns0:rsidDel="00000000" ns0:rsidP="00000000" ns0:rsidRDefault="00000000" ns0:rsidRPr="00000000" ns1:paraId="0000157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Beneficio esperado:</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representar historiales y documentos variables sin crear una tabla nueva para cada variación legítima.</ns0:t>
      </ns0:r>
    </ns0:p>
    <ns0:p ns0:rsidR="00000000" ns0:rsidDel="00000000" ns0:rsidP="00000000" ns0:rsidRDefault="00000000" ns0:rsidRPr="00000000" ns1:paraId="0000157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Riesgo:</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duplicar datos que ya tienen una fuente autoritativa en PostgreSQL. </ns0:t>
      </ns0: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Control:</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conservar identificadores comunes, propietario definido y una sola ruta autorizada de escritura.</ns0:t>
      </ns0:r>
    </ns0:p>
    <ns0:p ns0:rsidR="00000000" ns0:rsidDel="00000000" ns0:rsidP="00000000" ns0:rsidRDefault="00000000" ns0:rsidRPr="00000000" ns1:paraId="0000157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Riesgo:</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acumular documentos sin límite. </ns0:t>
      </ns0: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Control:</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definir retención, archivado, índices y mediciones de crecimiento antes de usar datos reales.</ns0:t>
      </ns0:r>
    </ns0:p>
    <ns0:p ns0:rsidR="00000000" ns0:rsidDel="00000000" ns0:rsidP="00000000" ns0:rsidRDefault="00000000" ns0:rsidRPr="00000000" ns1:paraId="0000157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Riesgo:</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asumir que flexibilidad equivale a aceptar cualquier estructura. </ns0:t>
      </ns0: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Control:</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validar los documentos y versionar su esquema lógico desde los contratos del servicio propietario.</ns0:t>
      </ns0:r>
    </ns0:p>
    <ns0:p ns0:rsidR="00000000" ns0:rsidDel="00000000" ns0:rsidP="00000000" ns0:rsidRDefault="00000000" ns0:rsidRPr="00000000" ns1:paraId="0000157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Riesgo:</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guardar archivos o datos sensibles innecesarios. </ns0:t>
      </ns0: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Control:</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almacenar binarios en Cloud Storage, minimizar campos y aplicar autorización y auditoría.</ns0:t>
      </ns0:r>
    </ns0:p>
    <ns0:p ns0:rsidR="00000000" ns0:rsidDel="00000000" ns0:rsidP="00000000" ns0:rsidRDefault="00000000" ns0:rsidRPr="00000000" ns1:paraId="00001580">
      <ns0:pPr>
        <ns0:pStyle ns0:val="Heading1"/>
        <ns0:pageBreakBefore ns0:val="1"/>
        <ns0:rPr/>
      </ns0:pPr>
      <ns0:r ns0:rsidDel="00000000" ns0:rsidR="00000000" ns0:rsidRPr="00000000">
        <ns0:rPr>
          <ns0:rtl ns0:val="0"/>
        </ns0:rPr>
        <ns0:t xml:space="preserve">11.4 Redis</ns0:t>
      </ns0:r>
    </ns0:p>
    <ns0:p ns0:rsidR="00000000" ns0:rsidDel="00000000" ns0:rsidP="00000000" ns0:rsidRDefault="00000000" ns0:rsidRPr="00000000" ns1:paraId="00001581">
      <ns0:pPr>
        <ns0:pStyle ns0:val="Heading2"/>
        <ns0:rPr/>
      </ns0:pPr>
      <ns0:r ns0:rsidDel="00000000" ns0:rsidR="00000000" ns0:rsidRPr="00000000">
        <ns0:rPr>
          <ns0:rtl ns0:val="0"/>
        </ns0:rPr>
        <ns0:t xml:space="preserve">11.4.1 Concepto general</ns0:t>
      </ns0:r>
    </ns0:p>
    <ns0:p ns0:rsidR="00000000" ns0:rsidDel="00000000" ns0:rsidP="00000000" ns0:rsidRDefault="00000000" ns0:rsidRPr="00000000" ns1:paraId="00001582">
      <ns0:pPr>
        <ns0:rPr/>
      </ns0:pPr>
      <ns0:r ns0:rsidDel="00000000" ns0:rsidR="00000000" ns0:rsidRPr="00000000">
        <ns0:rPr>
          <ns0:rtl ns0:val="0"/>
        </ns0:rPr>
        <ns0:t xml:space="preserve">Redis es un servidor de estructuras de datos. Además de valores simples, ofrece estructuras como cadenas, hashes, listas, conjuntos, conjuntos ordenados y otras opciones orientadas a caché, colas o procesamiento de eventos (Redis, s. f.-a). Sus operaciones rápidas y la posibilidad de asignar una vigencia a los datos lo hacen apropiado para información temporal o de coordinación.</ns0:t>
      </ns0:r>
    </ns0:p>
    <ns0:p ns0:rsidR="00000000" ns0:rsidDel="00000000" ns0:rsidP="00000000" ns0:rsidRDefault="00000000" ns0:rsidRPr="00000000" ns1:paraId="00001583">
      <ns0:pPr>
        <ns0:rPr/>
      </ns0:pPr>
      <ns0:r ns0:rsidDel="00000000" ns0:rsidR="00000000" ns0:rsidRPr="00000000">
        <ns0:rPr>
          <ns0:rtl ns0:val="0"/>
        </ns0:rPr>
        <ns0:t xml:space="preserve">Redis puede configurarse sin persistencia, con instantáneas RDB, con un registro AOF de operaciones o con una combinación de ambos mecanismos (Redis, s. f.-b). La elección depende de cuánto dato puede perderse y de cómo debe recuperarse el servicio. En esta plataforma no se asumirá que Redis es durable: los hechos que deban reconstruir una decisión, un movimiento o una cadena de custodia deberán conservarse en el almacén autoritativo correspondiente.</ns0:t>
      </ns0:r>
    </ns0:p>
    <ns0:p ns0:rsidR="00000000" ns0:rsidDel="00000000" ns0:rsidP="00000000" ns0:rsidRDefault="00000000" ns0:rsidRPr="00000000" ns1:paraId="00001584">
      <ns0:pPr>
        <ns0:pStyle ns0:val="Heading2"/>
        <ns0:rPr/>
      </ns0:pPr>
      <ns0:r ns0:rsidDel="00000000" ns0:rsidR="00000000" ns0:rsidRPr="00000000">
        <ns0:rPr>
          <ns0:rtl ns0:val="0"/>
        </ns0:rPr>
        <ns0:t xml:space="preserve">11.4.2 Usos previstos en el proyecto</ns0:t>
      </ns0:r>
    </ns0:p>
    <ns0:tbl>
      <ns0:tblPr>
        <ns0:tblStyle ns0:val="Table174"/>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408"/>
        <ns0:gridCol ns0:w="3408"/>
        <ns0:gridCol ns0:w="3408"/>
        <ns0:tblGridChange ns0:id="0">
          <ns0:tblGrid>
            <ns0:gridCol ns0:w="3408"/>
            <ns0:gridCol ns0:w="3408"/>
            <ns0:gridCol ns0:w="3408"/>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585">
            <ns0:pPr>
              <ns0:spacing ns0:after="0" ns0:lineRule="auto"/>
              <ns0:rPr/>
            </ns0:pPr>
            <ns0:r ns0:rsidDel="00000000" ns0:rsidR="00000000" ns0:rsidRPr="00000000">
              <ns0:rPr>
                <ns0:b ns0:val="1"/>
                <ns0:bCs ns0:val="1"/>
                <ns0:color ns0:val="ffffff"/>
                <ns0:sz ns0:val="18"/>
                <ns0:szCs ns0:val="18"/>
                <ns0:rtl ns0:val="0"/>
              </ns0:rPr>
              <ns0:t xml:space="preserve">Uso previsto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586">
            <ns0:pPr>
              <ns0:spacing ns0:after="0" ns0:lineRule="auto"/>
              <ns0:rPr/>
            </ns0:pPr>
            <ns0:r ns0:rsidDel="00000000" ns0:rsidR="00000000" ns0:rsidRPr="00000000">
              <ns0:rPr>
                <ns0:b ns0:val="1"/>
                <ns0:bCs ns0:val="1"/>
                <ns0:color ns0:val="ffffff"/>
                <ns0:sz ns0:val="18"/>
                <ns0:szCs ns0:val="18"/>
                <ns0:rtl ns0:val="0"/>
              </ns0:rPr>
              <ns0:t xml:space="preserve">Finalidad</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587">
            <ns0:pPr>
              <ns0:spacing ns0:after="0" ns0:lineRule="auto"/>
              <ns0:rPr/>
            </ns0:pPr>
            <ns0:r ns0:rsidDel="00000000" ns0:rsidR="00000000" ns0:rsidRPr="00000000">
              <ns0:rPr>
                <ns0:b ns0:val="1"/>
                <ns0:bCs ns0:val="1"/>
                <ns0:color ns0:val="ffffff"/>
                <ns0:sz ns0:val="18"/>
                <ns0:szCs ns0:val="18"/>
                <ns0:rtl ns0:val="0"/>
              </ns0:rPr>
              <ns0:t xml:space="preserve">Condición necesaria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588">
            <ns0:pPr>
              <ns0:spacing ns0:after="0" ns0:line="259" ns0:lineRule="auto"/>
              <ns0:rPr/>
            </ns0:pPr>
            <ns0:r ns0:rsidDel="00000000" ns0:rsidR="00000000" ns0:rsidRPr="00000000">
              <ns0:rPr>
                <ns0:sz ns0:val="18"/>
                <ns0:szCs ns0:val="18"/>
                <ns0:rtl ns0:val="0"/>
              </ns0:rPr>
              <ns0:t xml:space="preserve">Sesiones y tokens revocados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89">
            <ns0:pPr>
              <ns0:spacing ns0:after="0" ns0:line="259" ns0:lineRule="auto"/>
              <ns0:rPr/>
            </ns0:pPr>
            <ns0:r ns0:rsidDel="00000000" ns0:rsidR="00000000" ns0:rsidRPr="00000000">
              <ns0:rPr>
                <ns0:sz ns0:val="18"/>
                <ns0:szCs ns0:val="18"/>
                <ns0:rtl ns0:val="0"/>
              </ns0:rPr>
              <ns0:t xml:space="preserve">Compartir el estado de autenticación entre web y microservicios y rechazar un token antes de su vencimiento</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8A">
            <ns0:pPr>
              <ns0:spacing ns0:after="0" ns0:line="259" ns0:lineRule="auto"/>
              <ns0:rPr/>
            </ns0:pPr>
            <ns0:r ns0:rsidDel="00000000" ns0:rsidR="00000000" ns0:rsidRPr="00000000">
              <ns0:rPr>
                <ns0:sz ns0:val="18"/>
                <ns0:szCs ns0:val="18"/>
                <ns0:rtl ns0:val="0"/>
              </ns0:rPr>
              <ns0:t xml:space="preserve">Comienza en el segundo parcial; cada entrada tendrá expiración congruente con la vigencia de la sesión o del token</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58B">
            <ns0:pPr>
              <ns0:spacing ns0:after="0" ns0:line="259" ns0:lineRule="auto"/>
              <ns0:rPr/>
            </ns0:pPr>
            <ns0:r ns0:rsidDel="00000000" ns0:rsidR="00000000" ns0:rsidRPr="00000000">
              <ns0:rPr>
                <ns0:sz ns0:val="18"/>
                <ns0:szCs ns0:val="18"/>
                <ns0:rtl ns0:val="0"/>
              </ns0:rPr>
              <ns0:t xml:space="preserve">Caché de consultas autorizadas</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8C">
            <ns0:pPr>
              <ns0:spacing ns0:after="0" ns0:line="259" ns0:lineRule="auto"/>
              <ns0:rPr/>
            </ns0:pPr>
            <ns0:r ns0:rsidDel="00000000" ns0:rsidR="00000000" ns0:rsidRPr="00000000">
              <ns0:rPr>
                <ns0:sz ns0:val="18"/>
                <ns0:szCs ns0:val="18"/>
                <ns0:rtl ns0:val="0"/>
              </ns0:rPr>
              <ns0:t xml:space="preserve">Evitar cálculos o lecturas repetitivas cuando el resultado pueda reutilizarse de forma segura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8D">
            <ns0:pPr>
              <ns0:spacing ns0:after="0" ns0:line="259" ns0:lineRule="auto"/>
              <ns0:rPr/>
            </ns0:pPr>
            <ns0:r ns0:rsidDel="00000000" ns0:rsidR="00000000" ns0:rsidRPr="00000000">
              <ns0:rPr>
                <ns0:sz ns0:val="18"/>
                <ns0:szCs ns0:val="18"/>
                <ns0:rtl ns0:val="0"/>
              </ns0:rPr>
              <ns0:t xml:space="preserve">Debe existir una estrategia de invalidación y no podrá servir información de otro perfil o institución</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58E">
            <ns0:pPr>
              <ns0:spacing ns0:after="0" ns0:line="259" ns0:lineRule="auto"/>
              <ns0:rPr/>
            </ns0:pPr>
            <ns0:r ns0:rsidDel="00000000" ns0:rsidR="00000000" ns0:rsidRPr="00000000">
              <ns0:rPr>
                <ns0:sz ns0:val="18"/>
                <ns0:szCs ns0:val="18"/>
                <ns0:rtl ns0:val="0"/>
              </ns0:rPr>
              <ns0:t xml:space="preserve">Rate limiting y contadores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8F">
            <ns0:pPr>
              <ns0:spacing ns0:after="0" ns0:line="259" ns0:lineRule="auto"/>
              <ns0:rPr/>
            </ns0:pPr>
            <ns0:r ns0:rsidDel="00000000" ns0:rsidR="00000000" ns0:rsidRPr="00000000">
              <ns0:rPr>
                <ns0:sz ns0:val="18"/>
                <ns0:szCs ns0:val="18"/>
                <ns0:rtl ns0:val="0"/>
              </ns0:rPr>
              <ns0:t xml:space="preserve">Limitar peticiones, registrar ventanas temporales y apoyar bloqueos por intentos fallidos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90">
            <ns0:pPr>
              <ns0:spacing ns0:after="0" ns0:line="259" ns0:lineRule="auto"/>
              <ns0:rPr/>
            </ns0:pPr>
            <ns0:r ns0:rsidDel="00000000" ns0:rsidR="00000000" ns0:rsidRPr="00000000">
              <ns0:rPr>
                <ns0:sz ns0:val="18"/>
                <ns0:szCs ns0:val="18"/>
                <ns0:rtl ns0:val="0"/>
              </ns0:rPr>
              <ns0:t xml:space="preserve">Los límites deberán ser configurables y medirse para no impedir operaciones legítimas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591">
            <ns0:pPr>
              <ns0:spacing ns0:after="0" ns0:line="259" ns0:lineRule="auto"/>
              <ns0:rPr/>
            </ns0:pPr>
            <ns0:r ns0:rsidDel="00000000" ns0:rsidR="00000000" ns0:rsidRPr="00000000">
              <ns0:rPr>
                <ns0:sz ns0:val="18"/>
                <ns0:szCs ns0:val="18"/>
                <ns0:rtl ns0:val="0"/>
              </ns0:rPr>
              <ns0:t xml:space="preserve">Bloqueos e idempotencia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92">
            <ns0:pPr>
              <ns0:spacing ns0:after="0" ns0:line="259" ns0:lineRule="auto"/>
              <ns0:rPr/>
            </ns0:pPr>
            <ns0:r ns0:rsidDel="00000000" ns0:rsidR="00000000" ns0:rsidRPr="00000000">
              <ns0:rPr>
                <ns0:sz ns0:val="18"/>
                <ns0:szCs ns0:val="18"/>
                <ns0:rtl ns0:val="0"/>
              </ns0:rPr>
              <ns0:t xml:space="preserve">Coordinar temporalmente operaciones concurrentes o evitar el procesamiento duplicado de una solicitud</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93">
            <ns0:pPr>
              <ns0:spacing ns0:after="0" ns0:line="259" ns0:lineRule="auto"/>
              <ns0:rPr/>
            </ns0:pPr>
            <ns0:r ns0:rsidDel="00000000" ns0:rsidR="00000000" ns0:rsidRPr="00000000">
              <ns0:rPr>
                <ns0:sz ns0:val="18"/>
                <ns0:szCs ns0:val="18"/>
                <ns0:rtl ns0:val="0"/>
              </ns0:rPr>
              <ns0:t xml:space="preserve">El estado definitivo se confirmará en PostgreSQL; el bloqueo tendrá duración y liberación controladas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594">
            <ns0:pPr>
              <ns0:spacing ns0:after="0" ns0:line="259" ns0:lineRule="auto"/>
              <ns0:rPr/>
            </ns0:pPr>
            <ns0:r ns0:rsidDel="00000000" ns0:rsidR="00000000" ns0:rsidRPr="00000000">
              <ns0:rPr>
                <ns0:sz ns0:val="18"/>
                <ns0:szCs ns0:val="18"/>
                <ns0:rtl ns0:val="0"/>
              </ns0:rPr>
              <ns0:t xml:space="preserve">Alertas, deduplicación y ubicación reciente</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95">
            <ns0:pPr>
              <ns0:spacing ns0:after="0" ns0:line="259" ns0:lineRule="auto"/>
              <ns0:rPr/>
            </ns0:pPr>
            <ns0:r ns0:rsidDel="00000000" ns0:rsidR="00000000" ns0:rsidRPr="00000000">
              <ns0:rPr>
                <ns0:sz ns0:val="18"/>
                <ns0:szCs ns0:val="18"/>
                <ns0:rtl ns0:val="0"/>
              </ns0:rPr>
              <ns0:t xml:space="preserve">Mantener información de corta duración utilizada para coordinación inmediata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96">
            <ns0:pPr>
              <ns0:spacing ns0:after="0" ns0:line="259" ns0:lineRule="auto"/>
              <ns0:rPr/>
            </ns0:pPr>
            <ns0:r ns0:rsidDel="00000000" ns0:rsidR="00000000" ns0:rsidRPr="00000000">
              <ns0:rPr>
                <ns0:sz ns0:val="18"/>
                <ns0:szCs ns0:val="18"/>
                <ns0:rtl ns0:val="0"/>
              </ns0:rPr>
              <ns0:t xml:space="preserve">Cada dato tendrá finalidad, propietario y tiempo de expiración; el historial autorizado se enviará al almacén duradero correspondiente</ns0:t>
            </ns0:r>
            <ns0:r ns0:rsidDel="00000000" ns0:rsidR="00000000" ns0:rsidRPr="00000000">
              <ns0:rPr>
                <ns0:rtl ns0:val="0"/>
              </ns0:rPr>
            </ns0:r>
          </ns0:p>
        </ns0:tc>
      </ns0:tr>
    </ns0:tbl>
    <ns0:p ns0:rsidR="00000000" ns0:rsidDel="00000000" ns0:rsidP="00000000" ns0:rsidRDefault="00000000" ns0:rsidRPr="00000000" ns1:paraId="00001597">
      <ns0:pPr>
        <ns0:spacing ns0:after="0" ns0:lineRule="auto"/>
        <ns0:rPr/>
      </ns0:pPr>
      <ns0:r ns0:rsidDel="00000000" ns0:rsidR="00000000" ns0:rsidRPr="00000000">
        <ns0:rPr>
          <ns0:rtl ns0:val="0"/>
        </ns0:rPr>
      </ns0:r>
    </ns0:p>
    <ns0:p ns0:rsidR="00000000" ns0:rsidDel="00000000" ns0:rsidP="00000000" ns0:rsidRDefault="00000000" ns0:rsidRPr="00000000" ns1:paraId="00001598">
      <ns0:pPr>
        <ns0:pStyle ns0:val="Heading2"/>
        <ns0:rPr/>
      </ns0:pPr>
      <ns0:r ns0:rsidDel="00000000" ns0:rsidR="00000000" ns0:rsidRPr="00000000">
        <ns0:rPr>
          <ns0:rtl ns0:val="0"/>
        </ns0:rPr>
        <ns0:t xml:space="preserve">11.4.3 Beneficios, riesgos y controles iniciales</ns0:t>
      </ns0:r>
    </ns0:p>
    <ns0:p ns0:rsidR="00000000" ns0:rsidDel="00000000" ns0:rsidP="00000000" ns0:rsidRDefault="00000000" ns0:rsidRPr="00000000" ns1:paraId="0000159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Beneficio esperado:</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centralizar estado temporal compartido sin depender de la memoria de un único proceso.</ns0:t>
      </ns0:r>
    </ns0:p>
    <ns0:p ns0:rsidR="00000000" ns0:rsidDel="00000000" ns0:rsidP="00000000" ns0:rsidRDefault="00000000" ns0:rsidRPr="00000000" ns1:paraId="0000159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Riesgo:</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perder datos por expiración, reinicio o configuración de persistencia. </ns0:t>
      </ns0: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Control:</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no utilizar Redis como única evidencia de negocio y documentar la recuperación ante su caída.</ns0:t>
      </ns0:r>
    </ns0:p>
    <ns0:p ns0:rsidR="00000000" ns0:rsidDel="00000000" ns0:rsidP="00000000" ns0:rsidRDefault="00000000" ns0:rsidRPr="00000000" ns1:paraId="0000159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Riesgo:</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entregar información obsoleta desde caché. </ns0:t>
      </ns0: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Control:</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definir vigencia e invalidación según el cambio del dato autoritativo.</ns0:t>
      </ns0:r>
    </ns0:p>
    <ns0:p ns0:rsidR="00000000" ns0:rsidDel="00000000" ns0:rsidP="00000000" ns0:rsidRDefault="00000000" ns0:rsidRPr="00000000" ns1:paraId="0000159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Riesgo:</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dejar claves sin vencimiento. </ns0:t>
      </ns0: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Control:</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asignar TTL a sesiones, revocaciones, bloqueos, contadores y datos temporales cuando corresponda.</ns0:t>
      </ns0:r>
    </ns0:p>
    <ns0:p ns0:rsidR="00000000" ns0:rsidDel="00000000" ns0:rsidP="00000000" ns0:rsidRDefault="00000000" ns0:rsidRPr="00000000" ns1:paraId="0000159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Riesgo:</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mezclar instituciones o responsabilidades. </ns0:t>
      </ns0: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Control:</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establecer convenciones de nombres, propietario por familia de claves y autorización en el servicio; ningún cliente accederá directamente a Redis.</ns0:t>
      </ns0:r>
    </ns0:p>
    <ns0:p ns0:rsidR="00000000" ns0:rsidDel="00000000" ns0:rsidP="00000000" ns0:rsidRDefault="00000000" ns0:rsidRPr="00000000" ns1:paraId="0000159E">
      <ns0:pPr>
        <ns0:pStyle ns0:val="Heading1"/>
        <ns0:pageBreakBefore ns0:val="1"/>
        <ns0:rPr/>
      </ns0:pPr>
      <ns0:r ns0:rsidDel="00000000" ns0:rsidR="00000000" ns0:rsidRPr="00000000">
        <ns0:rPr>
          <ns0:rtl ns0:val="0"/>
        </ns0:rPr>
        <ns0:t xml:space="preserve">11.5 Contenedores Docker</ns0:t>
      </ns0:r>
    </ns0:p>
    <ns0:p ns0:rsidR="00000000" ns0:rsidDel="00000000" ns0:rsidP="00000000" ns0:rsidRDefault="00000000" ns0:rsidRPr="00000000" ns1:paraId="0000159F">
      <ns0:pPr>
        <ns0:pStyle ns0:val="Heading2"/>
        <ns0:rPr/>
      </ns0:pPr>
      <ns0:r ns0:rsidDel="00000000" ns0:rsidR="00000000" ns0:rsidRPr="00000000">
        <ns0:rPr>
          <ns0:rtl ns0:val="0"/>
        </ns0:rPr>
        <ns0:t xml:space="preserve">11.5.1 Concepto general</ns0:t>
      </ns0:r>
    </ns0:p>
    <ns0:p ns0:rsidR="00000000" ns0:rsidDel="00000000" ns0:rsidP="00000000" ns0:rsidRDefault="00000000" ns0:rsidRPr="00000000" ns1:paraId="000015A0">
      <ns0:pPr>
        <ns0:rPr/>
      </ns0:pPr>
      <ns0:r ns0:rsidDel="00000000" ns0:rsidR="00000000" ns0:rsidRPr="00000000">
        <ns0:rPr>
          <ns0:rtl ns0:val="0"/>
        </ns0:rPr>
        <ns0:t xml:space="preserve">Un contenedor es un proceso aislado que incluye los archivos y dependencias necesarios para ejecutar un componente. A diferencia de una máquina virtual completa, comparte el núcleo del sistema anfitrión, lo que reduce la sobrecarga, aunque no elimina la necesidad de configurar recursos, redes y seguridad (Docker, Inc., s. f.-c). La imagen es el paquete inmutable a partir del cual se crea el contenedor, mientras que el Dockerfile contiene las instrucciones para construir esa imagen.</ns0:t>
      </ns0:r>
    </ns0:p>
    <ns0:p ns0:rsidR="00000000" ns0:rsidDel="00000000" ns0:rsidP="00000000" ns0:rsidRDefault="00000000" ns0:rsidRPr="00000000" ns1:paraId="000015A1">
      <ns0:pPr>
        <ns0:rPr/>
      </ns0:pPr>
      <ns0:r ns0:rsidDel="00000000" ns0:rsidR="00000000" ns0:rsidRPr="00000000">
        <ns0:rPr>
          <ns0:rtl ns0:val="0"/>
        </ns0:rPr>
        <ns0:t xml:space="preserve">Docker Compose permite definir y ejecutar aplicaciones con varios contenedores mediante un archivo YAML que reúne servicios, redes y volúmenes (Docker, Inc., s. f.-a). En el proyecto se utilizará a partir del segundo parcial para que el equipo pueda levantar una configuración distribuida consistente sin instalar manualmente cada dependencia con versiones diferentes.</ns0:t>
      </ns0:r>
    </ns0:p>
    <ns0:p ns0:rsidR="00000000" ns0:rsidDel="00000000" ns0:rsidP="00000000" ns0:rsidRDefault="00000000" ns0:rsidRPr="00000000" ns1:paraId="000015A2">
      <ns0:pPr>
        <ns0:rPr/>
      </ns0:pPr>
      <ns0:r ns0:rsidDel="00000000" ns0:rsidR="00000000" ns0:rsidRPr="00000000">
        <ns0:rPr>
          <ns0:rtl ns0:val="0"/>
        </ns0:rPr>
        <ns0:t xml:space="preserve">Los datos no deberán depender de la capa escribible de un contenedor. Los volúmenes administrados por Docker conservan información fuera del ciclo de vida del contenedor y son el mecanismo recomendado para persistir datos generados por estos procesos (Docker, Inc., s. f.-b). Aun así, un volumen no reemplaza una política de respaldo y restauración.</ns0:t>
      </ns0:r>
    </ns0:p>
    <ns0:p ns0:rsidR="00000000" ns0:rsidDel="00000000" ns0:rsidP="00000000" ns0:rsidRDefault="00000000" ns0:rsidRPr="00000000" ns1:paraId="000015A3">
      <ns0:pPr>
        <ns0:pStyle ns0:val="Heading2"/>
        <ns0:rPr/>
      </ns0:pPr>
      <ns0:r ns0:rsidDel="00000000" ns0:rsidR="00000000" ns0:rsidRPr="00000000">
        <ns0:rPr>
          <ns0:rtl ns0:val="0"/>
        </ns0:rPr>
        <ns0:t xml:space="preserve">11.5.2 Uso previsto en el proyecto</ns0:t>
      </ns0:r>
    </ns0:p>
    <ns0:p ns0:rsidR="00000000" ns0:rsidDel="00000000" ns0:rsidP="00000000" ns0:rsidRDefault="00000000" ns0:rsidRPr="00000000" ns1:paraId="000015A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Un Dockerfile para el sistema web y para cada microservicio desplegable cuando se incorporen en el segundo parcial.</ns0:t>
      </ns0:r>
    </ns0:p>
    <ns0:p ns0:rsidR="00000000" ns0:rsidDel="00000000" ns0:rsidP="00000000" ns0:rsidRDefault="00000000" ns0:rsidRPr="00000000" ns1:paraId="000015A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Contenedores independientes para los microservicios implementados, de modo que puedan ejecutarse, probarse y actualizarse por separado.</ns0:t>
      </ns0:r>
    </ns0:p>
    <ns0:p ns0:rsidR="00000000" ns0:rsidDel="00000000" ns0:rsidP="00000000" ns0:rsidRDefault="00000000" ns0:rsidRPr="00000000" ns1:paraId="000015A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Contenedores de PostgreSQL, MongoDB y Redis en el entorno distribuido de desarrollo desde el segundo parcial.</ns0:t>
      </ns0:r>
    </ns0:p>
    <ns0:p ns0:rsidR="00000000" ns0:rsidDel="00000000" ns0:rsidP="00000000" ns0:rsidRDefault="00000000" ns0:rsidRPr="00000000" ns1:paraId="000015A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Docker Compose para declarar servicios, redes privadas de desarrollo, variables no secretas, dependencias, volúmenes y verificaciones de salud aplicables.</ns0:t>
      </ns0:r>
    </ns0:p>
    <ns0:p ns0:rsidR="00000000" ns0:rsidDel="00000000" ns0:rsidP="00000000" ns0:rsidRDefault="00000000" ns0:rsidRPr="00000000" ns1:paraId="000015A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Perfiles o configuraciones que permitan iniciar únicamente los componentes necesarios para una prueba, sin obligar a ejecutar toda la plataforma.</ns0:t>
      </ns0:r>
    </ns0:p>
    <ns0:p ns0:rsidR="00000000" ns0:rsidDel="00000000" ns0:rsidP="00000000" ns0:rsidRDefault="00000000" ns0:rsidRPr="00000000" ns1:paraId="000015A9">
      <ns0:pPr>
        <ns0:rPr/>
      </ns0:pPr>
      <ns0:r ns0:rsidDel="00000000" ns0:rsidR="00000000" ns0:rsidRPr="00000000">
        <ns0:rPr>
          <ns0:rtl ns0:val="0"/>
        </ns0:rPr>
        <ns0:t xml:space="preserve">La aplicación Android y la aplicación de escritorio consumirán las API publicadas, pero no se ejecutarán como contenedores del backend. Tampoco accederán directamente a las bases de datos o a Redis.</ns0:t>
      </ns0:r>
    </ns0:p>
    <ns0:p ns0:rsidR="00000000" ns0:rsidDel="00000000" ns0:rsidP="00000000" ns0:rsidRDefault="00000000" ns0:rsidRPr="00000000" ns1:paraId="000015AA">
      <ns0:pPr>
        <ns0:pStyle ns0:val="Heading2"/>
        <ns0:rPr/>
      </ns0:pPr>
      <ns0:r ns0:rsidDel="00000000" ns0:rsidR="00000000" ns0:rsidRPr="00000000">
        <ns0:rPr>
          <ns0:rtl ns0:val="0"/>
        </ns0:rPr>
        <ns0:t xml:space="preserve">11.5.3 Beneficios, riesgos y controles iniciales</ns0:t>
      </ns0:r>
    </ns0:p>
    <ns0:p ns0:rsidR="00000000" ns0:rsidDel="00000000" ns0:rsidP="00000000" ns0:rsidRDefault="00000000" ns0:rsidRPr="00000000" ns1:paraId="000015A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Beneficio esperado:</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obtener un entorno repetible entre integrantes, pruebas y despliegues.</ns0:t>
      </ns0:r>
    </ns0:p>
    <ns0:p ns0:rsidR="00000000" ns0:rsidDel="00000000" ns0:rsidP="00000000" ns0:rsidRDefault="00000000" ns0:rsidRPr="00000000" ns1:paraId="000015A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Riesgo:</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considerar que una imagen ejecutable ya es una solución segura. </ns0:t>
      </ns0: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Control:</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usar imágenes confiables, versiones controladas, usuarios sin privilegios innecesarios, secretos externos y superficie mínima.</ns0:t>
      </ns0:r>
    </ns0:p>
    <ns0:p ns0:rsidR="00000000" ns0:rsidDel="00000000" ns0:rsidP="00000000" ns0:rsidRDefault="00000000" ns0:rsidRPr="00000000" ns1:paraId="000015A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Riesgo:</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perder datos al recrear un contenedor. </ns0:t>
      </ns0: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Control:</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utilizar volúmenes, procedimientos de respaldo y pruebas de restauración.</ns0:t>
      </ns0:r>
    </ns0:p>
    <ns0:p ns0:rsidR="00000000" ns0:rsidDel="00000000" ns0:rsidP="00000000" ns0:rsidRDefault="00000000" ns0:rsidRPr="00000000" ns1:paraId="000015A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Riesgo:</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exponer bases o puertos internos. </ns0:t>
      </ns0: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Control:</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publicar solo los puertos necesarios y mantener los almacenes en redes privadas.</ns0:t>
      </ns0:r>
    </ns0:p>
    <ns0:p ns0:rsidR="00000000" ns0:rsidDel="00000000" ns0:rsidP="00000000" ns0:rsidRDefault="00000000" ns0:rsidRPr="00000000" ns1:paraId="000015A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Riesgo:</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agregar demasiados contenedores antes de estabilizar las responsabilidades. </ns0:t>
      </ns0:r>
      <ns0:r ns0:rsidDel="00000000" ns0:rsidR="00000000" ns0:rsidRPr="00000000">
        <ns0:rPr>
          <ns0:rFonts ns0:ascii="Arial" ns0:cs="Arial" ns0:eastAsia="Arial" ns0:hAnsi="Arial"/>
          <ns0:b ns0:val="1"/>
          <ns0:bCs ns0:val="1"/>
          <ns0:i ns0:val="0"/>
          <ns0:iCs ns0:val="0"/>
          <ns0:smallCaps ns0:val="0"/>
          <ns0:strike ns0:val="0"/>
          <ns0:color ns0:val="1f2933"/>
          <ns0:sz ns0:val="21"/>
          <ns0:szCs ns0:val="21"/>
          <ns0:u ns0:val="none"/>
          <ns0:shd ns0:fill="auto" ns0:val="clear"/>
          <ns0:vertAlign ns0:val="baseline"/>
          <ns0:rtl ns0:val="0"/>
        </ns0:rPr>
        <ns0:t xml:space="preserve">Control:</ns0:t>
      </ns0: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contenerizar en el segundo parcial únicamente los componentes implementados y conservar la cantidad de microservicios basada en necesidades reales.</ns0:t>
      </ns0:r>
    </ns0:p>
    <ns0:p ns0:rsidR="00000000" ns0:rsidDel="00000000" ns0:rsidP="00000000" ns0:rsidRDefault="00000000" ns0:rsidRPr="00000000" ns1:paraId="000015B0">
      <ns0:pPr>
        <ns0:pStyle ns0:val="Heading1"/>
        <ns0:pageBreakBefore ns0:val="1"/>
        <ns0:rPr/>
      </ns0:pPr>
      <ns0:r ns0:rsidDel="00000000" ns0:rsidR="00000000" ns0:rsidRPr="00000000">
        <ns0:rPr>
          <ns0:rtl ns0:val="0"/>
        </ns0:rPr>
        <ns0:t xml:space="preserve">11.6 Integración prevista en la plataforma</ns0:t>
      </ns0:r>
    </ns0:p>
    <ns0:p ns0:rsidR="00000000" ns0:rsidDel="00000000" ns0:rsidP="00000000" ns0:rsidRDefault="00000000" ns0:rsidRPr="00000000" ns1:paraId="000015B1">
      <ns0:pPr>
        <ns0:rPr/>
      </ns0:pPr>
      <ns0:r ns0:rsidDel="00000000" ns0:rsidR="00000000" ns0:rsidRPr="00000000">
        <ns0:rPr>
          <ns0:rtl ns0:val="0"/>
        </ns0:rPr>
        <ns0:t xml:space="preserve">Las tres tecnologías se utilizarán a través de componentes del backend. El sistema web podrá acceder únicamente a los almacenes autorizados para sus responsabilidades; Android y escritorio deberán comunicarse con los microservicios mediante JSON y XML, respectivamente. Ninguna aplicación cliente tendrá credenciales de PostgreSQL, MongoDB o Redis.</ns0:t>
      </ns0:r>
    </ns0:p>
    <ns0:tbl>
      <ns0:tblPr>
        <ns0:tblStyle ns0:val="Table175"/>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556"/>
        <ns0:gridCol ns0:w="2556"/>
        <ns0:gridCol ns0:w="2556"/>
        <ns0:gridCol ns0:w="2556"/>
        <ns0:tblGridChange ns0:id="0">
          <ns0:tblGrid>
            <ns0:gridCol ns0:w="2556"/>
            <ns0:gridCol ns0:w="2556"/>
            <ns0:gridCol ns0:w="2556"/>
            <ns0:gridCol ns0:w="2556"/>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5B2">
            <ns0:pPr>
              <ns0:spacing ns0:after="0" ns0:lineRule="auto"/>
              <ns0:rPr/>
            </ns0:pPr>
            <ns0:r ns0:rsidDel="00000000" ns0:rsidR="00000000" ns0:rsidRPr="00000000">
              <ns0:rPr>
                <ns0:b ns0:val="1"/>
                <ns0:bCs ns0:val="1"/>
                <ns0:color ns0:val="ffffff"/>
                <ns0:sz ns0:val="18"/>
                <ns0:szCs ns0:val="18"/>
                <ns0:rtl ns0:val="0"/>
              </ns0:rPr>
              <ns0:t xml:space="preserve">Flujo previsto desde el segundo parcial</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5B3">
            <ns0:pPr>
              <ns0:spacing ns0:after="0" ns0:lineRule="auto"/>
              <ns0:rPr/>
            </ns0:pPr>
            <ns0:r ns0:rsidDel="00000000" ns0:rsidR="00000000" ns0:rsidRPr="00000000">
              <ns0:rPr>
                <ns0:b ns0:val="1"/>
                <ns0:bCs ns0:val="1"/>
                <ns0:color ns0:val="ffffff"/>
                <ns0:sz ns0:val="18"/>
                <ns0:szCs ns0:val="18"/>
                <ns0:rtl ns0:val="0"/>
              </ns0:rPr>
              <ns0:t xml:space="preserve">MongoDB</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5B4">
            <ns0:pPr>
              <ns0:spacing ns0:after="0" ns0:lineRule="auto"/>
              <ns0:rPr/>
            </ns0:pPr>
            <ns0:r ns0:rsidDel="00000000" ns0:rsidR="00000000" ns0:rsidRPr="00000000">
              <ns0:rPr>
                <ns0:b ns0:val="1"/>
                <ns0:bCs ns0:val="1"/>
                <ns0:color ns0:val="ffffff"/>
                <ns0:sz ns0:val="18"/>
                <ns0:szCs ns0:val="18"/>
                <ns0:rtl ns0:val="0"/>
              </ns0:rPr>
              <ns0:t xml:space="preserve">Redis</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5B5">
            <ns0:pPr>
              <ns0:spacing ns0:after="0" ns0:lineRule="auto"/>
              <ns0:rPr/>
            </ns0:pPr>
            <ns0:r ns0:rsidDel="00000000" ns0:rsidR="00000000" ns0:rsidRPr="00000000">
              <ns0:rPr>
                <ns0:b ns0:val="1"/>
                <ns0:bCs ns0:val="1"/>
                <ns0:color ns0:val="ffffff"/>
                <ns0:sz ns0:val="18"/>
                <ns0:szCs ns0:val="18"/>
                <ns0:rtl ns0:val="0"/>
              </ns0:rPr>
              <ns0:t xml:space="preserve">Docker</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5B6">
            <ns0:pPr>
              <ns0:spacing ns0:after="0" ns0:line="259" ns0:lineRule="auto"/>
              <ns0:rPr/>
            </ns0:pPr>
            <ns0:r ns0:rsidDel="00000000" ns0:rsidR="00000000" ns0:rsidRPr="00000000">
              <ns0:rPr>
                <ns0:sz ns0:val="18"/>
                <ns0:szCs ns0:val="18"/>
                <ns0:rtl ns0:val="0"/>
              </ns0:rPr>
              <ns0:t xml:space="preserve">Autenticación compartida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B7">
            <ns0:pPr>
              <ns0:spacing ns0:after="0" ns0:line="259" ns0:lineRule="auto"/>
              <ns0:rPr/>
            </ns0:pPr>
            <ns0:r ns0:rsidDel="00000000" ns0:rsidR="00000000" ns0:rsidRPr="00000000">
              <ns0:rPr>
                <ns0:sz ns0:val="18"/>
                <ns0:szCs ns0:val="18"/>
                <ns0:rtl ns0:val="0"/>
              </ns0:rPr>
              <ns0:t xml:space="preserve">No participa como fuente de identidad</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B8">
            <ns0:pPr>
              <ns0:spacing ns0:after="0" ns0:line="259" ns0:lineRule="auto"/>
              <ns0:rPr/>
            </ns0:pPr>
            <ns0:r ns0:rsidDel="00000000" ns0:rsidR="00000000" ns0:rsidRPr="00000000">
              <ns0:rPr>
                <ns0:sz ns0:val="18"/>
                <ns0:szCs ns0:val="18"/>
                <ns0:rtl ns0:val="0"/>
              </ns0:rPr>
              <ns0:t xml:space="preserve">Sesiones, revocación y permisos temporales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B9">
            <ns0:pPr>
              <ns0:spacing ns0:after="0" ns0:line="259" ns0:lineRule="auto"/>
              <ns0:rPr/>
            </ns0:pPr>
            <ns0:r ns0:rsidDel="00000000" ns0:rsidR="00000000" ns0:rsidRPr="00000000">
              <ns0:rPr>
                <ns0:sz ns0:val="18"/>
                <ns0:szCs ns0:val="18"/>
                <ns0:rtl ns0:val="0"/>
              </ns0:rPr>
              <ns0:t xml:space="preserve">Aísla el servicio de identidad y permite conectarlo por una red interna</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5BA">
            <ns0:pPr>
              <ns0:spacing ns0:after="0" ns0:line="259" ns0:lineRule="auto"/>
              <ns0:rPr/>
            </ns0:pPr>
            <ns0:r ns0:rsidDel="00000000" ns0:rsidR="00000000" ns0:rsidRPr="00000000">
              <ns0:rPr>
                <ns0:sz ns0:val="18"/>
                <ns0:szCs ns0:val="18"/>
                <ns0:rtl ns0:val="0"/>
              </ns0:rPr>
              <ns0:t xml:space="preserve">Consulta o actualización de dominio</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BB">
            <ns0:pPr>
              <ns0:spacing ns0:after="0" ns0:line="259" ns0:lineRule="auto"/>
              <ns0:rPr/>
            </ns0:pPr>
            <ns0:r ns0:rsidDel="00000000" ns0:rsidR="00000000" ns0:rsidRPr="00000000">
              <ns0:rPr>
                <ns0:sz ns0:val="18"/>
                <ns0:szCs ns0:val="18"/>
                <ns0:rtl ns0:val="0"/>
              </ns0:rPr>
              <ns0:t xml:space="preserve">Documentos flexibles solo cuando el propietario lo justifique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BC">
            <ns0:pPr>
              <ns0:spacing ns0:after="0" ns0:line="259" ns0:lineRule="auto"/>
              <ns0:rPr/>
            </ns0:pPr>
            <ns0:r ns0:rsidDel="00000000" ns0:rsidR="00000000" ns0:rsidRPr="00000000">
              <ns0:rPr>
                <ns0:sz ns0:val="18"/>
                <ns0:szCs ns0:val="18"/>
                <ns0:rtl ns0:val="0"/>
              </ns0:rPr>
              <ns0:t xml:space="preserve">Caché o coordinación temporal cuando corresponda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BD">
            <ns0:pPr>
              <ns0:spacing ns0:after="0" ns0:line="259" ns0:lineRule="auto"/>
              <ns0:rPr/>
            </ns0:pPr>
            <ns0:r ns0:rsidDel="00000000" ns0:rsidR="00000000" ns0:rsidRPr="00000000">
              <ns0:rPr>
                <ns0:sz ns0:val="18"/>
                <ns0:szCs ns0:val="18"/>
                <ns0:rtl ns0:val="0"/>
              </ns0:rPr>
              <ns0:t xml:space="preserve">Ejecuta servicios y almacenes con configuración reproducible</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5BE">
            <ns0:pPr>
              <ns0:spacing ns0:after="0" ns0:line="259" ns0:lineRule="auto"/>
              <ns0:rPr/>
            </ns0:pPr>
            <ns0:r ns0:rsidDel="00000000" ns0:rsidR="00000000" ns0:rsidRPr="00000000">
              <ns0:rPr>
                <ns0:sz ns0:val="18"/>
                <ns0:szCs ns0:val="18"/>
                <ns0:rtl ns0:val="0"/>
              </ns0:rPr>
              <ns0:t xml:space="preserve">Traslado y cadena de custodia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BF">
            <ns0:pPr>
              <ns0:spacing ns0:after="0" ns0:line="259" ns0:lineRule="auto"/>
              <ns0:rPr/>
            </ns0:pPr>
            <ns0:r ns0:rsidDel="00000000" ns0:rsidR="00000000" ns0:rsidRPr="00000000">
              <ns0:rPr>
                <ns0:sz ns0:val="18"/>
                <ns0:szCs ns0:val="18"/>
                <ns0:rtl ns0:val="0"/>
              </ns0:rPr>
              <ns0:t xml:space="preserve">Telemetría o historiales autorizados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C0">
            <ns0:pPr>
              <ns0:spacing ns0:after="0" ns0:line="259" ns0:lineRule="auto"/>
              <ns0:rPr/>
            </ns0:pPr>
            <ns0:r ns0:rsidDel="00000000" ns0:rsidR="00000000" ns0:rsidRPr="00000000">
              <ns0:rPr>
                <ns0:sz ns0:val="18"/>
                <ns0:szCs ns0:val="18"/>
                <ns0:rtl ns0:val="0"/>
              </ns0:rPr>
              <ns0:t xml:space="preserve">Ubicación reciente, deduplicación o idempotencia temporal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C1">
            <ns0:pPr>
              <ns0:spacing ns0:after="0" ns0:line="259" ns0:lineRule="auto"/>
              <ns0:rPr/>
            </ns0:pPr>
            <ns0:r ns0:rsidDel="00000000" ns0:rsidR="00000000" ns0:rsidRPr="00000000">
              <ns0:rPr>
                <ns0:sz ns0:val="18"/>
                <ns0:szCs ns0:val="18"/>
                <ns0:rtl ns0:val="0"/>
              </ns0:rPr>
              <ns0:t xml:space="preserve">Separa transporte, custodia, alertas y dependencias</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5C2">
            <ns0:pPr>
              <ns0:spacing ns0:after="0" ns0:line="259" ns0:lineRule="auto"/>
              <ns0:rPr/>
            </ns0:pPr>
            <ns0:r ns0:rsidDel="00000000" ns0:rsidR="00000000" ns0:rsidRPr="00000000">
              <ns0:rPr>
                <ns0:sz ns0:val="18"/>
                <ns0:szCs ns0:val="18"/>
                <ns0:rtl ns0:val="0"/>
              </ns0:rPr>
              <ns0:t xml:space="preserve">Monitoreo y recuperación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C3">
            <ns0:pPr>
              <ns0:spacing ns0:after="0" ns0:line="259" ns0:lineRule="auto"/>
              <ns0:rPr/>
            </ns0:pPr>
            <ns0:r ns0:rsidDel="00000000" ns0:rsidR="00000000" ns0:rsidRPr="00000000">
              <ns0:rPr>
                <ns0:sz ns0:val="18"/>
                <ns0:szCs ns0:val="18"/>
                <ns0:rtl ns0:val="0"/>
              </ns0:rPr>
              <ns0:t xml:space="preserve">Historial técnico semiestructurado cuando se justifique</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C4">
            <ns0:pPr>
              <ns0:spacing ns0:after="0" ns0:line="259" ns0:lineRule="auto"/>
              <ns0:rPr/>
            </ns0:pPr>
            <ns0:r ns0:rsidDel="00000000" ns0:rsidR="00000000" ns0:rsidRPr="00000000">
              <ns0:rPr>
                <ns0:sz ns0:val="18"/>
                <ns0:szCs ns0:val="18"/>
                <ns0:rtl ns0:val="0"/>
              </ns0:rPr>
              <ns0:t xml:space="preserve">Estado temporal o contadores cuando corresponda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C5">
            <ns0:pPr>
              <ns0:spacing ns0:after="0" ns0:line="259" ns0:lineRule="auto"/>
              <ns0:rPr/>
            </ns0:pPr>
            <ns0:r ns0:rsidDel="00000000" ns0:rsidR="00000000" ns0:rsidRPr="00000000">
              <ns0:rPr>
                <ns0:sz ns0:val="18"/>
                <ns0:szCs ns0:val="18"/>
                <ns0:rtl ns0:val="0"/>
              </ns0:rPr>
              <ns0:t xml:space="preserve">Proporciona health checks y permite detener o reiniciar componentes de forma controlada</ns0:t>
            </ns0:r>
            <ns0:r ns0:rsidDel="00000000" ns0:rsidR="00000000" ns0:rsidRPr="00000000">
              <ns0:rPr>
                <ns0:rtl ns0:val="0"/>
              </ns0:rPr>
            </ns0:r>
          </ns0:p>
        </ns0:tc>
      </ns0:tr>
    </ns0:tbl>
    <ns0:p ns0:rsidR="00000000" ns0:rsidDel="00000000" ns0:rsidP="00000000" ns0:rsidRDefault="00000000" ns0:rsidRPr="00000000" ns1:paraId="000015C6">
      <ns0:pPr>
        <ns0:spacing ns0:after="0" ns0:lineRule="auto"/>
        <ns0:rPr/>
      </ns0:pPr>
      <ns0:r ns0:rsidDel="00000000" ns0:rsidR="00000000" ns0:rsidRPr="00000000">
        <ns0:rPr>
          <ns0:rtl ns0:val="0"/>
        </ns0:rPr>
      </ns0:r>
    </ns0:p>
    <ns0:p ns0:rsidR="00000000" ns0:rsidDel="00000000" ns0:rsidP="00000000" ns0:rsidRDefault="00000000" ns0:rsidRPr="00000000" ns1:paraId="000015C7">
      <ns0:pPr>
        <ns0:rPr/>
      </ns0:pPr>
      <ns0:r ns0:rsidDel="00000000" ns0:rsidR="00000000" ns0:rsidRPr="00000000">
        <ns0:rPr>
          <ns0:rtl ns0:val="0"/>
        </ns0:rPr>
        <ns0:t xml:space="preserve">La falla de MongoDB, Redis o un contenedor deberá detectarse y registrarse. La plataforma no confirmará una operación si no puede garantizar su consistencia y deberá recuperarse sin duplicarla cuando la dependencia vuelva a estar disponible. Estos comportamientos se implementarán y probarán en los incrementos posteriores que incorporen cada tecnología.</ns0:t>
      </ns0:r>
    </ns0:p>
    <ns0:p ns0:rsidR="00000000" ns0:rsidDel="00000000" ns0:rsidP="00000000" ns0:rsidRDefault="00000000" ns0:rsidRPr="00000000" ns1:paraId="000015C8">
      <ns0:pPr>
        <ns0:pStyle ns0:val="Heading1"/>
        <ns0:pageBreakBefore ns0:val="1"/>
        <ns0:rPr/>
      </ns0:pPr>
      <ns0:r ns0:rsidDel="00000000" ns0:rsidR="00000000" ns0:rsidRPr="00000000">
        <ns0:rPr>
          <ns0:rtl ns0:val="0"/>
        </ns0:rPr>
        <ns0:t xml:space="preserve">11.7 Adopción durante el semestre</ns0:t>
      </ns0:r>
    </ns0:p>
    <ns0:tbl>
      <ns0:tblPr>
        <ns0:tblStyle ns0:val="Table176"/>
        <ns0:tblW ns0:w="10224.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408"/>
        <ns0:gridCol ns0:w="3408"/>
        <ns0:gridCol ns0:w="3408"/>
        <ns0:tblGridChange ns0:id="0">
          <ns0:tblGrid>
            <ns0:gridCol ns0:w="3408"/>
            <ns0:gridCol ns0:w="3408"/>
            <ns0:gridCol ns0:w="3408"/>
          </ns0:tblGrid>
        </ns0:tblGridChange>
      </ns0:tblGrid>
      <ns0:tr>
        <ns0:trPr>
          <ns0:cantSplit ns0:val="1"/>
          <ns0:tblHeader ns0:val="1"/>
        </ns0:trPr>
        <ns0:tc>
          <ns0:tcPr>
            <ns0:shd ns0:fill="991b1b" ns0:val="clear"/>
            <ns0:tcMar>
              <ns0:top ns0:w="90.0" ns0:type="dxa"/>
              <ns0:bottom ns0:w="90.0" ns0:type="dxa"/>
            </ns0:tcMar>
            <ns0:vAlign ns0:val="center"/>
          </ns0:tcPr>
          <ns0:p ns0:rsidR="00000000" ns0:rsidDel="00000000" ns0:rsidP="00000000" ns0:rsidRDefault="00000000" ns0:rsidRPr="00000000" ns1:paraId="000015C9">
            <ns0:pPr>
              <ns0:spacing ns0:after="0" ns0:lineRule="auto"/>
              <ns0:rPr/>
            </ns0:pPr>
            <ns0:r ns0:rsidDel="00000000" ns0:rsidR="00000000" ns0:rsidRPr="00000000">
              <ns0:rPr>
                <ns0:b ns0:val="1"/>
                <ns0:bCs ns0:val="1"/>
                <ns0:color ns0:val="ffffff"/>
                <ns0:sz ns0:val="18"/>
                <ns0:szCs ns0:val="18"/>
                <ns0:rtl ns0:val="0"/>
              </ns0:rPr>
              <ns0:t xml:space="preserve">Etapa</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5CA">
            <ns0:pPr>
              <ns0:spacing ns0:after="0" ns0:lineRule="auto"/>
              <ns0:rPr/>
            </ns0:pPr>
            <ns0:r ns0:rsidDel="00000000" ns0:rsidR="00000000" ns0:rsidRPr="00000000">
              <ns0:rPr>
                <ns0:b ns0:val="1"/>
                <ns0:bCs ns0:val="1"/>
                <ns0:color ns0:val="ffffff"/>
                <ns0:sz ns0:val="18"/>
                <ns0:szCs ns0:val="18"/>
                <ns0:rtl ns0:val="0"/>
              </ns0:rPr>
              <ns0:t xml:space="preserve">Trabajo previsto</ns0:t>
            </ns0:r>
            <ns0:r ns0:rsidDel="00000000" ns0:rsidR="00000000" ns0:rsidRPr="00000000">
              <ns0:rPr>
                <ns0:rtl ns0:val="0"/>
              </ns0:rPr>
            </ns0:r>
          </ns0:p>
        </ns0:tc>
        <ns0:tc>
          <ns0:tcPr>
            <ns0:shd ns0:fill="991b1b" ns0:val="clear"/>
            <ns0:tcMar>
              <ns0:top ns0:w="90.0" ns0:type="dxa"/>
              <ns0:bottom ns0:w="90.0" ns0:type="dxa"/>
            </ns0:tcMar>
            <ns0:vAlign ns0:val="center"/>
          </ns0:tcPr>
          <ns0:p ns0:rsidR="00000000" ns0:rsidDel="00000000" ns0:rsidP="00000000" ns0:rsidRDefault="00000000" ns0:rsidRPr="00000000" ns1:paraId="000015CB">
            <ns0:pPr>
              <ns0:spacing ns0:after="0" ns0:lineRule="auto"/>
              <ns0:rPr/>
            </ns0:pPr>
            <ns0:r ns0:rsidDel="00000000" ns0:rsidR="00000000" ns0:rsidRPr="00000000">
              <ns0:rPr>
                <ns0:b ns0:val="1"/>
                <ns0:bCs ns0:val="1"/>
                <ns0:color ns0:val="ffffff"/>
                <ns0:sz ns0:val="18"/>
                <ns0:szCs ns0:val="18"/>
                <ns0:rtl ns0:val="0"/>
              </ns0:rPr>
              <ns0:t xml:space="preserve">Evidencia esperada</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5CC">
            <ns0:pPr>
              <ns0:spacing ns0:after="0" ns0:line="259" ns0:lineRule="auto"/>
              <ns0:rPr/>
            </ns0:pPr>
            <ns0:r ns0:rsidDel="00000000" ns0:rsidR="00000000" ns0:rsidRPr="00000000">
              <ns0:rPr>
                <ns0:sz ns0:val="18"/>
                <ns0:szCs ns0:val="18"/>
                <ns0:rtl ns0:val="0"/>
              </ns0:rPr>
              <ns0:t xml:space="preserve">Primer parcial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CD">
            <ns0:pPr>
              <ns0:spacing ns0:after="0" ns0:line="259" ns0:lineRule="auto"/>
              <ns0:rPr/>
            </ns0:pPr>
            <ns0:r ns0:rsidDel="00000000" ns0:rsidR="00000000" ns0:rsidRPr="00000000">
              <ns0:rPr>
                <ns0:sz ns0:val="18"/>
                <ns0:szCs ns0:val="18"/>
                <ns0:rtl ns0:val="0"/>
              </ns0:rPr>
              <ns0:t xml:space="preserve">Investigar conceptos, usos, beneficios y riesgos; mostrar las tecnologías solo en la arquitectura objetivo; ejecutar el web y PostgreSQL localmente sin contenedores</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CE">
            <ns0:pPr>
              <ns0:spacing ns0:after="0" ns0:line="259" ns0:lineRule="auto"/>
              <ns0:rPr/>
            </ns0:pPr>
            <ns0:r ns0:rsidDel="00000000" ns0:rsidR="00000000" ns0:rsidRPr="00000000">
              <ns0:rPr>
                <ns0:sz ns0:val="18"/>
                <ns0:szCs ns0:val="18"/>
                <ns0:rtl ns0:val="0"/>
              </ns0:rPr>
              <ns0:t xml:space="preserve">Este documento, diagramas con fases diferenciadas y producto mínimo con persistencia real en PostgreSQL</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5CF">
            <ns0:pPr>
              <ns0:spacing ns0:after="0" ns0:line="259" ns0:lineRule="auto"/>
              <ns0:rPr/>
            </ns0:pPr>
            <ns0:r ns0:rsidDel="00000000" ns0:rsidR="00000000" ns0:rsidRPr="00000000">
              <ns0:rPr>
                <ns0:sz ns0:val="18"/>
                <ns0:szCs ns0:val="18"/>
                <ns0:rtl ns0:val="0"/>
              </ns0:rPr>
              <ns0:t xml:space="preserve">Segundo parcial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D0">
            <ns0:pPr>
              <ns0:spacing ns0:after="0" ns0:line="259" ns0:lineRule="auto"/>
              <ns0:rPr/>
            </ns0:pPr>
            <ns0:r ns0:rsidDel="00000000" ns0:rsidR="00000000" ns0:rsidRPr="00000000">
              <ns0:rPr>
                <ns0:sz ns0:val="18"/>
                <ns0:szCs ns0:val="18"/>
                <ns0:rtl ns0:val="0"/>
              </ns0:rPr>
              <ns0:t xml:space="preserve">Completar diseños de MongoDB y Redis; definir colecciones, documentos, índices, claves y expiraciones; crear Dockerfiles y Docker Compose; poner las tres tecnologías en operación</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D1">
            <ns0:pPr>
              <ns0:spacing ns0:after="0" ns0:line="259" ns0:lineRule="auto"/>
              <ns0:rPr/>
            </ns0:pPr>
            <ns0:r ns0:rsidDel="00000000" ns0:rsidR="00000000" ns0:rsidRPr="00000000">
              <ns0:rPr>
                <ns0:sz ns0:val="18"/>
                <ns0:szCs ns0:val="18"/>
                <ns0:rtl ns0:val="0"/>
              </ns0:rPr>
              <ns0:t xml:space="preserve">Inserciones, consultas, actualizaciones, agregaciones e índices en MongoDB; sesiones, revocaciones, caché y temporales en Redis; contenedores y servicios reproducibles</ns0:t>
            </ns0:r>
            <ns0:r ns0:rsidDel="00000000" ns0:rsidR="00000000" ns0:rsidRPr="00000000">
              <ns0:rPr>
                <ns0:rtl ns0:val="0"/>
              </ns0:rPr>
            </ns0:r>
          </ns0:p>
        </ns0:tc>
      </ns0:tr>
      <ns0:tr>
        <ns0:trPr>
          <ns0:cantSplit ns0:val="1"/>
          <ns0:tblHeader ns0:val="0"/>
        </ns0:trPr>
        <ns0:tc>
          <ns0:tcPr>
            <ns0:tcMar>
              <ns0:top ns0:w="90.0" ns0:type="dxa"/>
              <ns0:bottom ns0:w="90.0" ns0:type="dxa"/>
            </ns0:tcMar>
            <ns0:vAlign ns0:val="top"/>
          </ns0:tcPr>
          <ns0:p ns0:rsidR="00000000" ns0:rsidDel="00000000" ns0:rsidP="00000000" ns0:rsidRDefault="00000000" ns0:rsidRPr="00000000" ns1:paraId="000015D2">
            <ns0:pPr>
              <ns0:spacing ns0:after="0" ns0:line="259" ns0:lineRule="auto"/>
              <ns0:rPr/>
            </ns0:pPr>
            <ns0:r ns0:rsidDel="00000000" ns0:rsidR="00000000" ns0:rsidRPr="00000000">
              <ns0:rPr>
                <ns0:sz ns0:val="18"/>
                <ns0:szCs ns0:val="18"/>
                <ns0:rtl ns0:val="0"/>
              </ns0:rPr>
              <ns0:t xml:space="preserve">Tercer parcial</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D3">
            <ns0:pPr>
              <ns0:spacing ns0:after="0" ns0:line="259" ns0:lineRule="auto"/>
              <ns0:rPr/>
            </ns0:pPr>
            <ns0:r ns0:rsidDel="00000000" ns0:rsidR="00000000" ns0:rsidRPr="00000000">
              <ns0:rPr>
                <ns0:sz ns0:val="18"/>
                <ns0:szCs ns0:val="18"/>
                <ns0:rtl ns0:val="0"/>
              </ns0:rPr>
              <ns0:t xml:space="preserve">Desplegar, monitorear y probar dependencias, rendimiento, fallos y recuperación en la infraestructura definida</ns0:t>
            </ns0:r>
            <ns0:r ns0:rsidDel="00000000" ns0:rsidR="00000000" ns0:rsidRPr="00000000">
              <ns0:rPr>
                <ns0:rtl ns0:val="0"/>
              </ns0:rPr>
            </ns0:r>
          </ns0:p>
        </ns0:tc>
        <ns0:tc>
          <ns0:tcPr>
            <ns0:tcMar>
              <ns0:top ns0:w="90.0" ns0:type="dxa"/>
              <ns0:bottom ns0:w="90.0" ns0:type="dxa"/>
            </ns0:tcMar>
            <ns0:vAlign ns0:val="top"/>
          </ns0:tcPr>
          <ns0:p ns0:rsidR="00000000" ns0:rsidDel="00000000" ns0:rsidP="00000000" ns0:rsidRDefault="00000000" ns0:rsidRPr="00000000" ns1:paraId="000015D4">
            <ns0:pPr>
              <ns0:spacing ns0:after="0" ns0:line="259" ns0:lineRule="auto"/>
              <ns0:rPr/>
            </ns0:pPr>
            <ns0:r ns0:rsidDel="00000000" ns0:rsidR="00000000" ns0:rsidRPr="00000000">
              <ns0:rPr>
                <ns0:sz ns0:val="18"/>
                <ns0:szCs ns0:val="18"/>
                <ns0:rtl ns0:val="0"/>
              </ns0:rPr>
              <ns0:t xml:space="preserve">Health checks, métricas, pruebas con y sin Redis, fallas controladas, respaldos y evidencia de despliegue</ns0:t>
            </ns0:r>
            <ns0:r ns0:rsidDel="00000000" ns0:rsidR="00000000" ns0:rsidRPr="00000000">
              <ns0:rPr>
                <ns0:rtl ns0:val="0"/>
              </ns0:rPr>
            </ns0:r>
          </ns0:p>
        </ns0:tc>
      </ns0:tr>
      <ns0:tr>
        <ns0:trPr>
          <ns0:cantSplit ns0:val="1"/>
          <ns0:tblHeader ns0:val="0"/>
        </ns0:trPr>
        <ns0:tc>
          <ns0:tcPr>
            <ns0:shd ns0:fill="f3f4f6" ns0:val="clear"/>
            <ns0:tcMar>
              <ns0:top ns0:w="90.0" ns0:type="dxa"/>
              <ns0:bottom ns0:w="90.0" ns0:type="dxa"/>
            </ns0:tcMar>
            <ns0:vAlign ns0:val="top"/>
          </ns0:tcPr>
          <ns0:p ns0:rsidR="00000000" ns0:rsidDel="00000000" ns0:rsidP="00000000" ns0:rsidRDefault="00000000" ns0:rsidRPr="00000000" ns1:paraId="000015D5">
            <ns0:pPr>
              <ns0:spacing ns0:after="0" ns0:line="259" ns0:lineRule="auto"/>
              <ns0:rPr/>
            </ns0:pPr>
            <ns0:r ns0:rsidDel="00000000" ns0:rsidR="00000000" ns0:rsidRPr="00000000">
              <ns0:rPr>
                <ns0:sz ns0:val="18"/>
                <ns0:szCs ns0:val="18"/>
                <ns0:rtl ns0:val="0"/>
              </ns0:rPr>
              <ns0:t xml:space="preserve">Entrega final</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D6">
            <ns0:pPr>
              <ns0:spacing ns0:after="0" ns0:line="259" ns0:lineRule="auto"/>
              <ns0:rPr/>
            </ns0:pPr>
            <ns0:r ns0:rsidDel="00000000" ns0:rsidR="00000000" ns0:rsidRPr="00000000">
              <ns0:rPr>
                <ns0:sz ns0:val="18"/>
                <ns0:szCs ns0:val="18"/>
                <ns0:rtl ns0:val="0"/>
              </ns0:rPr>
              <ns0:t xml:space="preserve">Corregir, optimizar y documentar la configuración realmente liberada</ns0:t>
            </ns0:r>
            <ns0:r ns0:rsidDel="00000000" ns0:rsidR="00000000" ns0:rsidRPr="00000000">
              <ns0:rPr>
                <ns0:rtl ns0:val="0"/>
              </ns0:rPr>
            </ns0:r>
          </ns0:p>
        </ns0:tc>
        <ns0:tc>
          <ns0:tcPr>
            <ns0:shd ns0:fill="f3f4f6" ns0:val="clear"/>
            <ns0:tcMar>
              <ns0:top ns0:w="90.0" ns0:type="dxa"/>
              <ns0:bottom ns0:w="90.0" ns0:type="dxa"/>
            </ns0:tcMar>
            <ns0:vAlign ns0:val="top"/>
          </ns0:tcPr>
          <ns0:p ns0:rsidR="00000000" ns0:rsidDel="00000000" ns0:rsidP="00000000" ns0:rsidRDefault="00000000" ns0:rsidRPr="00000000" ns1:paraId="000015D7">
            <ns0:pPr>
              <ns0:spacing ns0:after="0" ns0:line="259" ns0:lineRule="auto"/>
              <ns0:rPr/>
            </ns0:pPr>
            <ns0:r ns0:rsidDel="00000000" ns0:rsidR="00000000" ns0:rsidRPr="00000000">
              <ns0:rPr>
                <ns0:sz ns0:val="18"/>
                <ns0:szCs ns0:val="18"/>
                <ns0:rtl ns0:val="0"/>
              </ns0:rPr>
              <ns0:t xml:space="preserve">Manuales, scripts, configuraciones, resultados de pruebas y demostración integral coherentes con la versión final</ns0:t>
            </ns0:r>
            <ns0:r ns0:rsidDel="00000000" ns0:rsidR="00000000" ns0:rsidRPr="00000000">
              <ns0:rPr>
                <ns0:rtl ns0:val="0"/>
              </ns0:rPr>
            </ns0:r>
          </ns0:p>
        </ns0:tc>
      </ns0:tr>
    </ns0:tbl>
    <ns0:p ns0:rsidR="00000000" ns0:rsidDel="00000000" ns0:rsidP="00000000" ns0:rsidRDefault="00000000" ns0:rsidRPr="00000000" ns1:paraId="000015D8">
      <ns0:pPr>
        <ns0:spacing ns0:after="0" ns0:lineRule="auto"/>
        <ns0:rPr/>
      </ns0:pPr>
      <ns0:r ns0:rsidDel="00000000" ns0:rsidR="00000000" ns0:rsidRPr="00000000">
        <ns0:rPr>
          <ns0:rtl ns0:val="0"/>
        </ns0:rPr>
      </ns0:r>
    </ns0:p>
    <ns0:p ns0:rsidR="00000000" ns0:rsidDel="00000000" ns0:rsidP="00000000" ns0:rsidRDefault="00000000" ns0:rsidRPr="00000000" ns1:paraId="000015D9">
      <ns0:pPr>
        <ns0:pStyle ns0:val="Heading1"/>
        <ns0:rPr/>
      </ns0:pPr>
      <ns0:r ns0:rsidDel="00000000" ns0:rsidR="00000000" ns0:rsidRPr="00000000">
        <ns0:rPr>
          <ns0:rtl ns0:val="0"/>
        </ns0:rPr>
        <ns0:t xml:space="preserve">11.8 Criterios para el diseño del segundo parcial</ns0:t>
      </ns0:r>
    </ns0:p>
    <ns0:p ns0:rsidR="00000000" ns0:rsidDel="00000000" ns0:rsidP="00000000" ns0:rsidRDefault="00000000" ns0:rsidRPr="00000000" ns1:paraId="000015DA">
      <ns0:pPr>
        <ns0:rPr/>
      </ns0:pPr>
      <ns0:r ns0:rsidDel="00000000" ns0:rsidR="00000000" ns0:rsidRPr="00000000">
        <ns0:rPr>
          <ns0:rtl ns0:val="0"/>
        </ns0:rPr>
        <ns0:t xml:space="preserve">Antes de implementar se deberá responder, como mínimo:</ns0:t>
      </ns0:r>
    </ns0:p>
    <ns0:p ns0:rsidR="00000000" ns0:rsidDel="00000000" ns0:rsidP="00000000" ns0:rsidRDefault="00000000" ns0:rsidRPr="00000000" ns1:paraId="000015D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Qué problema concreto resuelve cada tecnología y por qué PostgreSQL no es suficiente para ese caso.</ns0:t>
      </ns0:r>
    </ns0:p>
    <ns0:p ns0:rsidR="00000000" ns0:rsidDel="00000000" ns0:rsidP="00000000" ns0:rsidRDefault="00000000" ns0:rsidRPr="00000000" ns1:paraId="000015D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Qué servicio es propietario de cada dato y cuál es la fuente autoritativa.</ns0:t>
      </ns0:r>
    </ns0:p>
    <ns0:p ns0:rsidR="00000000" ns0:rsidDel="00000000" ns0:rsidP="00000000" ns0:rsidRDefault="00000000" ns0:rsidRPr="00000000" ns1:paraId="000015D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Qué consultas, escrituras, volumen y crecimiento se esperan.</ns0:t>
      </ns0:r>
    </ns0:p>
    <ns0:p ns0:rsidR="00000000" ns0:rsidDel="00000000" ns0:rsidP="00000000" ns0:rsidRDefault="00000000" ns0:rsidRPr="00000000" ns1:paraId="000015D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Qué validación, índice, expiración, invalidación o transacción requiere el dato.</ns0:t>
      </ns0:r>
    </ns0:p>
    <ns0:p ns0:rsidR="00000000" ns0:rsidDel="00000000" ns0:rsidP="00000000" ns0:rsidRDefault="00000000" ns0:rsidRPr="00000000" ns1:paraId="000015D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Qué sucede si MongoDB o Redis no están disponibles.</ns0:t>
      </ns0:r>
    </ns0:p>
    <ns0:p ns0:rsidR="00000000" ns0:rsidDel="00000000" ns0:rsidP="00000000" ns0:rsidRDefault="00000000" ns0:rsidRPr="00000000" ns1:paraId="000015E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Qué datos deben respaldarse, restaurarse, retenerse o eliminarse.</ns0:t>
      </ns0:r>
    </ns0:p>
    <ns0:p ns0:rsidR="00000000" ns0:rsidDel="00000000" ns0:rsidP="00000000" ns0:rsidRDefault="00000000" ns0:rsidRPr="00000000" ns1:paraId="000015E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Qué imágenes, versiones, puertos, redes, volúmenes y health checks necesita cada contenedor.</ns0:t>
      </ns0:r>
    </ns0:p>
    <ns0:p ns0:rsidR="00000000" ns0:rsidDel="00000000" ns0:rsidP="00000000" ns0:rsidRDefault="00000000" ns0:rsidRPr="00000000" ns1:paraId="000015E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Cómo se mantendrán secretos y credenciales fuera del código y de los archivos versionados.</ns0:t>
      </ns0:r>
    </ns0:p>
    <ns0:p ns0:rsidR="00000000" ns0:rsidDel="00000000" ns0:rsidP="00000000" ns0:rsidRDefault="00000000" ns0:rsidRPr="00000000" ns1:paraId="000015E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Qué prueba reproducible demostrará que el uso de la tecnología aporta valor y no duplica responsabilidades.</ns0:t>
      </ns0:r>
    </ns0:p>
    <ns0:p ns0:rsidR="00000000" ns0:rsidDel="00000000" ns0:rsidP="00000000" ns0:rsidRDefault="00000000" ns0:rsidRPr="00000000" ns1:paraId="000015E4">
      <ns0:pPr>
        <ns0:rPr/>
      </ns0:pPr>
      <ns0:r ns0:rsidDel="00000000" ns0:rsidR="00000000" ns0:rsidRPr="00000000">
        <ns0:rPr>
          <ns0:rtl ns0:val="0"/>
        </ns0:rPr>
        <ns0:t xml:space="preserve">Estas respuestas deberán incorporarse a los diseños y contratos correspondientes, sin inventar reglas clínicas ni almacenar datos reales mientras no existan las autorizaciones necesarias.</ns0:t>
      </ns0:r>
    </ns0:p>
    <ns0:p ns0:rsidR="00000000" ns0:rsidDel="00000000" ns0:rsidP="00000000" ns0:rsidRDefault="00000000" ns0:rsidRPr="00000000" ns1:paraId="000015E5">
      <ns0:pPr>
        <ns0:pStyle ns0:val="Title"/>
        <ns0:rPr/>
      </ns0:pPr>
      <ns0:r ns0:rsidDel="00000000" ns0:rsidR="00000000" ns0:rsidRPr="00000000">
        <ns0:rPr>
          <ns0:rtl ns0:val="0"/>
        </ns0:rPr>
        <ns0:t xml:space="preserve">12. Modelo ER de datos sin normalizar (0FN)</ns0:t>
      </ns0:r>
    </ns0:p>
    <ns0:p ns0:rsidR="00000000" ns0:rsidDel="00000000" ns0:rsidP="00000000" ns0:rsidRDefault="00000000" ns0:rsidRPr="00000000" ns1:paraId="000015E6">
      <ns0:pPr>
        <ns0:pStyle ns0:val="Heading1"/>
        <ns0:rPr/>
      </ns0:pPr>
      <ns0:r ns0:rsidDel="00000000" ns0:rsidR="00000000" ns0:rsidRPr="00000000">
        <ns0:rPr>
          <ns0:rtl ns0:val="0"/>
        </ns0:rPr>
        <ns0:t xml:space="preserve">12.1 Base documental y criterio de modelado</ns0:t>
      </ns0:r>
    </ns0:p>
    <ns0:p ns0:rsidR="00000000" ns0:rsidDel="00000000" ns0:rsidP="00000000" ns0:rsidRDefault="00000000" ns0:rsidRPr="00000000" ns1:paraId="000015E7">
      <ns0:pPr>
        <ns0:rPr/>
      </ns0:pPr>
      <ns0:r ns0:rsidDel="00000000" ns0:rsidR="00000000" ns0:rsidRPr="00000000">
        <ns0:rPr>
          <ns0:rtl ns0:val="0"/>
        </ns0:rPr>
      </ns0:r>
    </ns0:p>
    <ns0:p ns0:rsidR="00000000" ns0:rsidDel="00000000" ns0:rsidP="00000000" ns0:rsidRDefault="00000000" ns0:rsidRPr="00000000" ns1:paraId="000015E8">
      <ns0:pPr>
        <ns0:rPr/>
      </ns0:pPr>
      <ns0:r ns0:rsidDel="00000000" ns0:rsidR="00000000" ns0:rsidRPr="00000000">
        <ns0:rPr>
          <ns0:rtl ns0:val="0"/>
        </ns0:rPr>
        <ns0:t xml:space="preserve">Esta propuesta se deriva de las necesidades, operaciones y restricciones de los siguientes documentos:</ns0:t>
      </ns0:r>
    </ns0:p>
    <ns0:p ns0:rsidR="00000000" ns0:rsidDel="00000000" ns0:rsidP="00000000" ns0:rsidRDefault="00000000" ns0:rsidRPr="00000000" ns1:paraId="000015E9">
      <ns0:pPr>
        <ns0:rPr/>
      </ns0:pPr>
      <ns0:r ns0:rsidDel="00000000" ns0:rsidR="00000000" ns0:rsidRPr="00000000">
        <ns0:rPr>
          <ns0:rtl ns0:val="0"/>
        </ns0:rPr>
      </ns0:r>
    </ns0:p>
    <ns0:tbl>
      <ns0:tblPr>
        <ns0:tblStyle ns0:val="Table177"/>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5112"/>
        <ns0:gridCol ns0:w="5112"/>
        <ns0:tblGridChange ns0:id="0">
          <ns0:tblGrid>
            <ns0:gridCol ns0:w="5112"/>
            <ns0:gridCol ns0:w="5112"/>
          </ns0:tblGrid>
        </ns0:tblGridChange>
      </ns0:tblGrid>
      <ns0:tr>
        <ns0:trPr>
          <ns0:cantSplit ns0:val="0"/>
          <ns0:tblHeader ns0:val="1"/>
        </ns0:trPr>
        <ns0:tc>
          <ns0:tcPr>
            <ns0:shd ns0:fill="991b1b" ns0:val="clear"/>
          </ns0:tcPr>
          <ns0:p ns0:rsidR="00000000" ns0:rsidDel="00000000" ns0:rsidP="00000000" ns0:rsidRDefault="00000000" ns0:rsidRPr="00000000" ns1:paraId="000015EA">
            <ns0:pPr>
              <ns0:spacing ns0:after="0" ns0:line="240" ns0:lineRule="auto"/>
              <ns0:rPr/>
            </ns0:pPr>
            <ns0:r ns0:rsidDel="00000000" ns0:rsidR="00000000" ns0:rsidRPr="00000000">
              <ns0:rPr>
                <ns0:b ns0:val="1"/>
                <ns0:bCs ns0:val="1"/>
                <ns0:color ns0:val="ffffff"/>
                <ns0:sz ns0:val="18"/>
                <ns0:szCs ns0:val="18"/>
                <ns0:rtl ns0:val="0"/>
              </ns0:rPr>
              <ns0:t xml:space="preserve">Fuente</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5EB">
            <ns0:pPr>
              <ns0:spacing ns0:after="0" ns0:line="240" ns0:lineRule="auto"/>
              <ns0:rPr/>
            </ns0:pPr>
            <ns0:r ns0:rsidDel="00000000" ns0:rsidR="00000000" ns0:rsidRPr="00000000">
              <ns0:rPr>
                <ns0:b ns0:val="1"/>
                <ns0:bCs ns0:val="1"/>
                <ns0:color ns0:val="ffffff"/>
                <ns0:sz ns0:val="18"/>
                <ns0:szCs ns0:val="18"/>
                <ns0:rtl ns0:val="0"/>
              </ns0:rPr>
              <ns0:t xml:space="preserve">Información utilizada</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5EC">
            <ns0:pPr>
              <ns0:spacing ns0:after="0" ns0:line="240" ns0:lineRule="auto"/>
              <ns0:rPr/>
            </ns0:pPr>
            <ns0:r ns0:rsidDel="00000000" ns0:rsidR="00000000" ns0:rsidRPr="00000000">
              <ns0:rPr>
                <ns0:sz ns0:val="18"/>
                <ns0:szCs ns0:val="18"/>
                <ns0:rtl ns0:val="0"/>
              </ns0:rPr>
              <ns0:t xml:space="preserve">Análisis del problema (../markdowns/Analisis_del_problema.md)</ns0:t>
            </ns0:r>
            <ns0:r ns0:rsidDel="00000000" ns0:rsidR="00000000" ns0:rsidRPr="00000000">
              <ns0:rPr>
                <ns0:rtl ns0:val="0"/>
              </ns0:rPr>
            </ns0:r>
          </ns0:p>
        </ns0:tc>
        <ns0:tc>
          <ns0:tcPr/>
          <ns0:p ns0:rsidR="00000000" ns0:rsidDel="00000000" ns0:rsidP="00000000" ns0:rsidRDefault="00000000" ns0:rsidRPr="00000000" ns1:paraId="000015ED">
            <ns0:pPr>
              <ns0:spacing ns0:after="0" ns0:line="240" ns0:lineRule="auto"/>
              <ns0:rPr/>
            </ns0:pPr>
            <ns0:r ns0:rsidDel="00000000" ns0:rsidR="00000000" ns0:rsidRPr="00000000">
              <ns0:rPr>
                <ns0:sz ns0:val="18"/>
                <ns0:szCs ns0:val="18"/>
                <ns0:rtl ns0:val="0"/>
              </ns0:rPr>
              <ns0:t xml:space="preserve">Actores, procesos, información necesaria, alcance inicial y diferencias entre sangre y órganos; especialmente apartados 7 a 15.</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5EE">
            <ns0:pPr>
              <ns0:spacing ns0:after="0" ns0:line="240" ns0:lineRule="auto"/>
              <ns0:rPr/>
            </ns0:pPr>
            <ns0:r ns0:rsidDel="00000000" ns0:rsidR="00000000" ns0:rsidRPr="00000000">
              <ns0:rPr>
                <ns0:sz ns0:val="18"/>
                <ns0:szCs ns0:val="18"/>
                <ns0:rtl ns0:val="0"/>
              </ns0:rPr>
              <ns0:t xml:space="preserve">Requerimientos consolidados (&lt;../markdowns/Requerimientos_funcionales_y_no_funcionales.md&gt;)</ns0:t>
            </ns0:r>
            <ns0:r ns0:rsidDel="00000000" ns0:rsidR="00000000" ns0:rsidRPr="00000000">
              <ns0:rPr>
                <ns0:rtl ns0:val="0"/>
              </ns0:rPr>
            </ns0:r>
          </ns0:p>
        </ns0:tc>
        <ns0:tc>
          <ns0:tcPr/>
          <ns0:p ns0:rsidR="00000000" ns0:rsidDel="00000000" ns0:rsidP="00000000" ns0:rsidRDefault="00000000" ns0:rsidRPr="00000000" ns1:paraId="000015EF">
            <ns0:pPr>
              <ns0:spacing ns0:after="0" ns0:line="240" ns0:lineRule="auto"/>
              <ns0:rPr/>
            </ns0:pPr>
            <ns0:r ns0:rsidDel="00000000" ns0:rsidR="00000000" ns0:rsidRPr="00000000">
              <ns0:rPr>
                <ns0:sz ns0:val="18"/>
                <ns0:szCs ns0:val="18"/>
                <ns0:rtl ns0:val="0"/>
              </ns0:rPr>
              <ns0:t xml:space="preserve">Registros y operaciones que deben persistirse, seguridad y distribución general de datos.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5F0">
            <ns0:pPr>
              <ns0:spacing ns0:after="0" ns0:line="240" ns0:lineRule="auto"/>
              <ns0:rPr/>
            </ns0:pPr>
            <ns0:r ns0:rsidDel="00000000" ns0:rsidR="00000000" ns0:rsidRPr="00000000">
              <ns0:rPr>
                <ns0:sz ns0:val="18"/>
                <ns0:szCs ns0:val="18"/>
                <ns0:rtl ns0:val="0"/>
              </ns0:rPr>
              <ns0:t xml:space="preserve">Historias de usuario consolidadas (&lt;../markdowns/Historias_de_usuario.md&gt;)</ns0:t>
            </ns0:r>
            <ns0:r ns0:rsidDel="00000000" ns0:rsidR="00000000" ns0:rsidRPr="00000000">
              <ns0:rPr>
                <ns0:rtl ns0:val="0"/>
              </ns0:rPr>
            </ns0:r>
          </ns0:p>
        </ns0:tc>
        <ns0:tc>
          <ns0:tcPr/>
          <ns0:p ns0:rsidR="00000000" ns0:rsidDel="00000000" ns0:rsidP="00000000" ns0:rsidRDefault="00000000" ns0:rsidRPr="00000000" ns1:paraId="000015F1">
            <ns0:pPr>
              <ns0:spacing ns0:after="0" ns0:line="240" ns0:lineRule="auto"/>
              <ns0:rPr/>
            </ns0:pPr>
            <ns0:r ns0:rsidDel="00000000" ns0:rsidR="00000000" ns0:rsidRPr="00000000">
              <ns0:rPr>
                <ns0:sz ns0:val="18"/>
                <ns0:szCs ns0:val="18"/>
                <ns0:rtl ns0:val="0"/>
              </ns0:rPr>
              <ns0:t xml:space="preserve">Identificadores, datos e historiales necesarios para cumplir los criterios de aceptación.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5F2">
            <ns0:pPr>
              <ns0:spacing ns0:after="0" ns0:line="240" ns0:lineRule="auto"/>
              <ns0:rPr/>
            </ns0:pPr>
            <ns0:r ns0:rsidDel="00000000" ns0:rsidR="00000000" ns0:rsidRPr="00000000">
              <ns0:rPr>
                <ns0:sz ns0:val="18"/>
                <ns0:szCs ns0:val="18"/>
                <ns0:rtl ns0:val="0"/>
              </ns0:rPr>
              <ns0:t xml:space="preserve">Reglas de negocio consolidadas (&lt;../markdowns/Reglas_de_negocio.md&gt;)</ns0:t>
            </ns0:r>
            <ns0:r ns0:rsidDel="00000000" ns0:rsidR="00000000" ns0:rsidRPr="00000000">
              <ns0:rPr>
                <ns0:rtl ns0:val="0"/>
              </ns0:rPr>
            </ns0:r>
          </ns0:p>
        </ns0:tc>
        <ns0:tc>
          <ns0:tcPr/>
          <ns0:p ns0:rsidR="00000000" ns0:rsidDel="00000000" ns0:rsidP="00000000" ns0:rsidRDefault="00000000" ns0:rsidRPr="00000000" ns1:paraId="000015F3">
            <ns0:pPr>
              <ns0:spacing ns0:after="0" ns0:line="240" ns0:lineRule="auto"/>
              <ns0:rPr/>
            </ns0:pPr>
            <ns0:r ns0:rsidDel="00000000" ns0:rsidR="00000000" ns0:rsidRPr="00000000">
              <ns0:rPr>
                <ns0:sz ns0:val="18"/>
                <ns0:szCs ns0:val="18"/>
                <ns0:rtl ns0:val="0"/>
              </ns0:rPr>
              <ns0:t xml:space="preserve">Acceso institucional, estados, responsabilidad humana, versiones y conservación de evidencia.</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5F4">
            <ns0:pPr>
              <ns0:spacing ns0:after="0" ns0:line="240" ns0:lineRule="auto"/>
              <ns0:rPr/>
            </ns0:pPr>
            <ns0:r ns0:rsidDel="00000000" ns0:rsidR="00000000" ns0:rsidRPr="00000000">
              <ns0:rPr>
                <ns0:sz ns0:val="18"/>
                <ns0:szCs ns0:val="18"/>
                <ns0:rtl ns0:val="0"/>
              </ns0:rPr>
              <ns0:t xml:space="preserve">Casos de uso principales (&lt;../markdowns/Casos_de_uso.md&gt;)</ns0:t>
            </ns0:r>
            <ns0:r ns0:rsidDel="00000000" ns0:rsidR="00000000" ns0:rsidRPr="00000000">
              <ns0:rPr>
                <ns0:rtl ns0:val="0"/>
              </ns0:rPr>
            </ns0:r>
          </ns0:p>
        </ns0:tc>
        <ns0:tc>
          <ns0:tcPr/>
          <ns0:p ns0:rsidR="00000000" ns0:rsidDel="00000000" ns0:rsidP="00000000" ns0:rsidRDefault="00000000" ns0:rsidRPr="00000000" ns1:paraId="000015F5">
            <ns0:pPr>
              <ns0:spacing ns0:after="0" ns0:line="240" ns0:lineRule="auto"/>
              <ns0:rPr/>
            </ns0:pPr>
            <ns0:r ns0:rsidDel="00000000" ns0:rsidR="00000000" ns0:rsidRPr="00000000">
              <ns0:rPr>
                <ns0:sz ns0:val="18"/>
                <ns0:szCs ns0:val="18"/>
                <ns0:rtl ns0:val="0"/>
              </ns0:rPr>
              <ns0:t xml:space="preserve">Inicio, resultado y seguimiento de cada operación de negocio.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5F6">
            <ns0:pPr>
              <ns0:spacing ns0:after="0" ns0:line="240" ns0:lineRule="auto"/>
              <ns0:rPr/>
            </ns0:pPr>
            <ns0:r ns0:rsidDel="00000000" ns0:rsidR="00000000" ns0:rsidRPr="00000000">
              <ns0:rPr>
                <ns0:sz ns0:val="18"/>
                <ns0:szCs ns0:val="18"/>
                <ns0:rtl ns0:val="0"/>
              </ns0:rPr>
              <ns0:t xml:space="preserve">Matriz de perfiles y permisos (&lt;../markdowns/Matriz_de_perfiles_y_permisos.md&gt;)</ns0:t>
            </ns0:r>
            <ns0:r ns0:rsidDel="00000000" ns0:rsidR="00000000" ns0:rsidRPr="00000000">
              <ns0:rPr>
                <ns0:rtl ns0:val="0"/>
              </ns0:rPr>
            </ns0:r>
          </ns0:p>
        </ns0:tc>
        <ns0:tc>
          <ns0:tcPr/>
          <ns0:p ns0:rsidR="00000000" ns0:rsidDel="00000000" ns0:rsidP="00000000" ns0:rsidRDefault="00000000" ns0:rsidRPr="00000000" ns1:paraId="000015F7">
            <ns0:pPr>
              <ns0:spacing ns0:after="0" ns0:line="240" ns0:lineRule="auto"/>
              <ns0:rPr/>
            </ns0:pPr>
            <ns0:r ns0:rsidDel="00000000" ns0:rsidR="00000000" ns0:rsidRPr="00000000">
              <ns0:rPr>
                <ns0:sz ns0:val="18"/>
                <ns0:szCs ns0:val="18"/>
                <ns0:rtl ns0:val="0"/>
              </ns0:rPr>
              <ns0:t xml:space="preserve">Diferencia entre cuenta, perfil, persona registrada y ámbito autorizado.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5F8">
            <ns0:pPr>
              <ns0:spacing ns0:after="0" ns0:line="240" ns0:lineRule="auto"/>
              <ns0:rPr/>
            </ns0:pPr>
            <ns0:r ns0:rsidDel="00000000" ns0:rsidR="00000000" ns0:rsidRPr="00000000">
              <ns0:rPr>
                <ns0:sz ns0:val="18"/>
                <ns0:szCs ns0:val="18"/>
                <ns0:rtl ns0:val="0"/>
              </ns0:rPr>
              <ns0:t xml:space="preserve">Matriz de trazabilidad integral (&lt;../markdowns/Matriz_de_trazabilidad.md&gt;)</ns0:t>
            </ns0:r>
            <ns0:r ns0:rsidDel="00000000" ns0:rsidR="00000000" ns0:rsidRPr="00000000">
              <ns0:rPr>
                <ns0:rtl ns0:val="0"/>
              </ns0:rPr>
            </ns0:r>
          </ns0:p>
        </ns0:tc>
        <ns0:tc>
          <ns0:tcPr/>
          <ns0:p ns0:rsidR="00000000" ns0:rsidDel="00000000" ns0:rsidP="00000000" ns0:rsidRDefault="00000000" ns0:rsidRPr="00000000" ns1:paraId="000015F9">
            <ns0:pPr>
              <ns0:spacing ns0:after="0" ns0:line="240" ns0:lineRule="auto"/>
              <ns0:rPr/>
            </ns0:pPr>
            <ns0:r ns0:rsidDel="00000000" ns0:rsidR="00000000" ns0:rsidRPr="00000000">
              <ns0:rPr>
                <ns0:sz ns0:val="18"/>
                <ns0:szCs ns0:val="18"/>
                <ns0:rtl ns0:val="0"/>
              </ns0:rPr>
              <ns0:t xml:space="preserve">Correspondencia entre requisitos, historias, reglas y casos de uso.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5FA">
            <ns0:pPr>
              <ns0:spacing ns0:after="0" ns0:line="240" ns0:lineRule="auto"/>
              <ns0:rPr/>
            </ns0:pPr>
            <ns0:r ns0:rsidDel="00000000" ns0:rsidR="00000000" ns0:rsidRPr="00000000">
              <ns0:rPr>
                <ns0:sz ns0:val="18"/>
                <ns0:szCs ns0:val="18"/>
                <ns0:rtl ns0:val="0"/>
              </ns0:rPr>
              <ns0:t xml:space="preserve">Diseño arquitectónico (&lt;../markdowns/Diseno_arquitectonico.md&gt;)</ns0:t>
            </ns0:r>
            <ns0:r ns0:rsidDel="00000000" ns0:rsidR="00000000" ns0:rsidRPr="00000000">
              <ns0:rPr>
                <ns0:rtl ns0:val="0"/>
              </ns0:rPr>
            </ns0:r>
          </ns0:p>
        </ns0:tc>
        <ns0:tc>
          <ns0:tcPr/>
          <ns0:p ns0:rsidR="00000000" ns0:rsidDel="00000000" ns0:rsidP="00000000" ns0:rsidRDefault="00000000" ns0:rsidRPr="00000000" ns1:paraId="000015FB">
            <ns0:pPr>
              <ns0:spacing ns0:after="0" ns0:line="240" ns0:lineRule="auto"/>
              <ns0:rPr/>
            </ns0:pPr>
            <ns0:r ns0:rsidDel="00000000" ns0:rsidR="00000000" ns0:rsidRPr="00000000">
              <ns0:rPr>
                <ns0:sz ns0:val="18"/>
                <ns0:szCs ns0:val="18"/>
                <ns0:rtl ns0:val="0"/>
              </ns0:rPr>
              <ns0:t xml:space="preserve">Fronteras de PostgreSQL, MongoDB, Redis y Storage, especialmente el apartado 10.1.</ns0:t>
            </ns0:r>
            <ns0:r ns0:rsidDel="00000000" ns0:rsidR="00000000" ns0:rsidRPr="00000000">
              <ns0:rPr>
                <ns0:rtl ns0:val="0"/>
              </ns0:rPr>
            </ns0:r>
          </ns0:p>
        </ns0:tc>
      </ns0:tr>
    </ns0:tbl>
    <ns0:p ns0:rsidR="00000000" ns0:rsidDel="00000000" ns0:rsidP="00000000" ns0:rsidRDefault="00000000" ns0:rsidRPr="00000000" ns1:paraId="000015FC">
      <ns0:pPr>
        <ns0:rPr/>
      </ns0:pPr>
      <ns0:r ns0:rsidDel="00000000" ns0:rsidR="00000000" ns0:rsidRPr="00000000">
        <ns0:rPr>
          <ns0:rtl ns0:val="0"/>
        </ns0:rPr>
      </ns0:r>
    </ns0:p>
    <ns0:p ns0:rsidR="00000000" ns0:rsidDel="00000000" ns0:rsidP="00000000" ns0:rsidRDefault="00000000" ns0:rsidRPr="00000000" ns1:paraId="000015FD">
      <ns0:pPr>
        <ns0:rPr/>
      </ns0:pPr>
      <ns0:r ns0:rsidDel="00000000" ns0:rsidR="00000000" ns0:rsidRPr="00000000">
        <ns0:rPr>
          <ns0:rtl ns0:val="0"/>
        </ns0:rPr>
        <ns0:t xml:space="preserve">Los modelos de bases de datos, diagramas y ejercicios de normalización anteriores no se utilizan como fuentes de esta propuesta. Los nombres, agrupaciones y cardinalidades siguientes son decisiones de modelado propuestas a partir de la documentación funcional; no son un esquema ya aprobado por ella.</ns0:t>
      </ns0:r>
    </ns0:p>
    <ns0:p ns0:rsidR="00000000" ns0:rsidDel="00000000" ns0:rsidP="00000000" ns0:rsidRDefault="00000000" ns0:rsidRPr="00000000" ns1:paraId="000015FE">
      <ns0:pPr>
        <ns0:rPr/>
      </ns0:pPr>
      <ns0:r ns0:rsidDel="00000000" ns0:rsidR="00000000" ns0:rsidRPr="00000000">
        <ns0:rPr>
          <ns0:rtl ns0:val="0"/>
        </ns0:rPr>
      </ns0:r>
    </ns0:p>
    <ns0:p ns0:rsidR="00000000" ns0:rsidDel="00000000" ns0:rsidP="00000000" ns0:rsidRDefault="00000000" ns0:rsidRPr="00000000" ns1:paraId="000015FF">
      <ns0:pPr>
        <ns0:rPr/>
      </ns0:pPr>
      <ns0:r ns0:rsidDel="00000000" ns0:rsidR="00000000" ns0:rsidRPr="00000000">
        <ns0:rPr>
          <ns0:rtl ns0:val="0"/>
        </ns0:rPr>
        <ns0:t xml:space="preserve">Se propone una tabla amplia cuando la documentación exige identificar y seguir un hecho del negocio: una institución, una cuenta, una cita, una unidad, una solicitud, una evaluación o una operación. Dentro de cada tabla permanecen datos compuestos y grupos repetitivos. Por ejemplo, una cita mantiene su historial dentro de la misma fila y una evaluación contiene la lista de candidatos con sus factores y revisiones.</ns0:t>
      </ns0:r>
    </ns0:p>
    <ns0:p ns0:rsidR="00000000" ns0:rsidDel="00000000" ns0:rsidP="00000000" ns0:rsidRDefault="00000000" ns0:rsidRPr="00000000" ns1:paraId="00001600">
      <ns0:pPr>
        <ns0:rPr/>
      </ns0:pPr>
      <ns0:r ns0:rsidDel="00000000" ns0:rsidR="00000000" ns0:rsidRPr="00000000">
        <ns0:rPr>
          <ns0:rtl ns0:val="0"/>
        </ns0:rPr>
      </ns0:r>
    </ns0:p>
    <ns0:p ns0:rsidR="00000000" ns0:rsidDel="00000000" ns0:rsidP="00000000" ns0:rsidRDefault="00000000" ns0:rsidRPr="00000000" ns1:paraId="00001601">
      <ns0:pPr>
        <ns0:pStyle ns0:val="Heading1"/>
        <ns0:rPr/>
      </ns0:pPr>
      <ns0:r ns0:rsidDel="00000000" ns0:rsidR="00000000" ns0:rsidRPr="00000000">
        <ns0:rPr>
          <ns0:rtl ns0:val="0"/>
        </ns0:rPr>
        <ns0:t xml:space="preserve">12.2 Lectura de la 0FN</ns0:t>
      </ns0:r>
    </ns0:p>
    <ns0:p ns0:rsidR="00000000" ns0:rsidDel="00000000" ns0:rsidP="00000000" ns0:rsidRDefault="00000000" ns0:rsidRPr="00000000" ns1:paraId="00001602">
      <ns0:pPr>
        <ns0:rPr/>
      </ns0:pPr>
      <ns0:r ns0:rsidDel="00000000" ns0:rsidR="00000000" ns0:rsidRPr="00000000">
        <ns0:rPr>
          <ns0:rtl ns0:val="0"/>
        </ns0:rPr>
      </ns0:r>
    </ns0:p>
    <ns0:p ns0:rsidR="00000000" ns0:rsidDel="00000000" ns0:rsidP="00000000" ns0:rsidRDefault="00000000" ns0:rsidRPr="00000000" ns1:paraId="00001603">
      <ns0:pPr>
        <ns0:rPr/>
      </ns0:pPr>
      <ns0:r ns0:rsidDel="00000000" ns0:rsidR="00000000" ns0:rsidRPr="00000000">
        <ns0:rPr>
          <ns0:rtl ns0:val="0"/>
        </ns0:rPr>
        <ns0:t xml:space="preserve">Se utiliza 0FN para indicar que todavía no se exige que cada celda contenga un único valor atómico. Las estructuras conservan listas, registros anidados, repetición de nombres y datos dependientes de otros atributos.</ns0:t>
      </ns0:r>
    </ns0:p>
    <ns0:p ns0:rsidR="00000000" ns0:rsidDel="00000000" ns0:rsidP="00000000" ns0:rsidRDefault="00000000" ns0:rsidRPr="00000000" ns1:paraId="00001604">
      <ns0:pPr>
        <ns0:rPr/>
      </ns0:pPr>
      <ns0:r ns0:rsidDel="00000000" ns0:rsidR="00000000" ns0:rsidRPr="00000000">
        <ns0:rPr>
          <ns0:rtl ns0:val="0"/>
        </ns0:rPr>
      </ns0:r>
    </ns0:p>
    <ns0:p ns0:rsidR="00000000" ns0:rsidDel="00000000" ns0:rsidP="00000000" ns0:rsidRDefault="00000000" ns0:rsidRPr="00000000" ns1:paraId="0000160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Los nombres de tablas, atributos y relaciones están en inglés.</ns0:t>
      </ns0:r>
    </ns0:p>
    <ns0:p ns0:rsidR="00000000" ns0:rsidDel="00000000" ns0:rsidP="00000000" ns0:rsidRDefault="00000000" ns0:rsidRPr="00000000" ns1:paraId="0000160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object representa un dato compuesto y array un grupo repetitivo. Son tipos descriptivos, no una decisión de usar JSONB ni arreglos de PostgreSQL.</ns0:t>
      </ns0:r>
    </ns0:p>
    <ns0:p ns0:rsidR="00000000" ns0:rsidDel="00000000" ns0:rsidP="00000000" ns0:rsidRDefault="00000000" ns0:rsidRPr="00000000" ns1:paraId="0000160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Los campos *_reference y *_code permiten identificar hechos y conservar trazabilidad; sus tipos físicos y claves se definirán después.</ns0:t>
      </ns0:r>
    </ns0:p>
    <ns0:p ns0:rsidR="00000000" ns0:rsidDel="00000000" ns0:rsidP="00000000" ns0:rsidRDefault="00000000" ns0:rsidRPr="00000000" ns1:paraId="0000160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Los datos *_details pueden repetir el código, nombre y otros datos permitidos de una institución, persona o recurso. La futura revisión deberá distinguir redundancia de una copia histórica que deba conservarse.</ns0:t>
      </ns0:r>
    </ns0:p>
    <ns0:p ns0:rsidR="00000000" ns0:rsidDel="00000000" ns0:rsidP="00000000" ns0:rsidRDefault="00000000" ns0:rsidRPr="00000000" ns1:paraId="0000160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Las líneas del ER muestran asociaciones lógicas propuestas. No representan claves foráneas implementadas. || significa uno, o| cero o uno y o{ cero o varios; las cardinalidades se revisarán junto con los flujos.</ns0:t>
      </ns0:r>
    </ns0:p>
    <ns0:p ns0:rsidR="00000000" ns0:rsidDel="00000000" ns0:rsidP="00000000" ns0:rsidRDefault="00000000" ns0:rsidRPr="00000000" ns1:paraId="0000160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Tener tablas relacionadas no implica estar en 1FN: cada estructura conserva grupos no atómicos y todavía no se han analizado claves candidatas ni dependencias funcionales o multivaluadas.</ns0:t>
      </ns0:r>
    </ns0:p>
    <ns0:p ns0:rsidR="00000000" ns0:rsidDel="00000000" ns0:rsidP="00000000" ns0:rsidRDefault="00000000" ns0:rsidRPr="00000000" ns1:paraId="0000160B">
      <ns0:pPr>
        <ns0:rPr/>
      </ns0:pPr>
      <ns0:r ns0:rsidDel="00000000" ns0:rsidR="00000000" ns0:rsidRPr="00000000">
        <ns0:rPr>
          <ns0:rtl ns0:val="0"/>
        </ns0:rPr>
      </ns0:r>
    </ns0:p>
    <ns0:p ns0:rsidR="00000000" ns0:rsidDel="00000000" ns0:rsidP="00000000" ns0:rsidRDefault="00000000" ns0:rsidRPr="00000000" ns1:paraId="0000160C">
      <ns0:pPr>
        <ns0:pStyle ns0:val="Heading1"/>
        <ns0:rPr/>
      </ns0:pPr>
      <ns0:r ns0:rsidDel="00000000" ns0:rsidR="00000000" ns0:rsidRPr="00000000">
        <ns0:rPr>
          <ns0:rtl ns0:val="0"/>
        </ns0:rPr>
        <ns0:t xml:space="preserve">12.3 Justificación de las tablas</ns0:t>
      </ns0:r>
    </ns0:p>
    <ns0:p ns0:rsidR="00000000" ns0:rsidDel="00000000" ns0:rsidP="00000000" ns0:rsidRDefault="00000000" ns0:rsidRPr="00000000" ns1:paraId="0000160D">
      <ns0:pPr>
        <ns0:rPr/>
      </ns0:pPr>
      <ns0:r ns0:rsidDel="00000000" ns0:rsidR="00000000" ns0:rsidRPr="00000000">
        <ns0:rPr>
          <ns0:rtl ns0:val="0"/>
        </ns0:rPr>
      </ns0:r>
    </ns0:p>
    <ns0:p ns0:rsidR="00000000" ns0:rsidDel="00000000" ns0:rsidP="00000000" ns0:rsidRDefault="00000000" ns0:rsidRPr="00000000" ns1:paraId="0000160E">
      <ns0:pPr>
        <ns0:rPr/>
      </ns0:pPr>
      <ns0:r ns0:rsidDel="00000000" ns0:rsidR="00000000" ns0:rsidRPr="00000000">
        <ns0:rPr>
          <ns0:rtl ns0:val="0"/>
        </ns0:rPr>
        <ns0:t xml:space="preserve">La cantidad resulta de los hechos que deben conservarse y no de una cantidad predeterminada de tablas o microservicios.</ns0:t>
      </ns0:r>
    </ns0:p>
    <ns0:p ns0:rsidR="00000000" ns0:rsidDel="00000000" ns0:rsidP="00000000" ns0:rsidRDefault="00000000" ns0:rsidRPr="00000000" ns1:paraId="0000160F">
      <ns0:pPr>
        <ns0:rPr/>
      </ns0:pPr>
      <ns0:r ns0:rsidDel="00000000" ns0:rsidR="00000000" ns0:rsidRPr="00000000">
        <ns0:rPr>
          <ns0:rtl ns0:val="0"/>
        </ns0:rPr>
      </ns0:r>
    </ns0:p>
    <ns0:tbl>
      <ns0:tblPr>
        <ns0:tblStyle ns0:val="Table178"/>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610">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611">
            <ns0:pPr>
              <ns0:spacing ns0:after="0" ns0:line="240" ns0:lineRule="auto"/>
              <ns0:rPr/>
            </ns0:pPr>
            <ns0:r ns0:rsidDel="00000000" ns0:rsidR="00000000" ns0:rsidRPr="00000000">
              <ns0:rPr>
                <ns0:b ns0:val="1"/>
                <ns0:bCs ns0:val="1"/>
                <ns0:color ns0:val="ffffff"/>
                <ns0:sz ns0:val="18"/>
                <ns0:szCs ns0:val="18"/>
                <ns0:rtl ns0:val="0"/>
              </ns0:rPr>
              <ns0:t xml:space="preserve">Significado de una fila y motivo de separación</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612">
            <ns0:pPr>
              <ns0:spacing ns0:after="0" ns0:line="240" ns0:lineRule="auto"/>
              <ns0:rPr/>
            </ns0:pPr>
            <ns0:r ns0:rsidDel="00000000" ns0:rsidR="00000000" ns0:rsidRPr="00000000">
              <ns0:rPr>
                <ns0:b ns0:val="1"/>
                <ns0:bCs ns0:val="1"/>
                <ns0:color ns0:val="ffffff"/>
                <ns0:sz ns0:val="18"/>
                <ns0:szCs ns0:val="18"/>
                <ns0:rtl ns0:val="0"/>
              </ns0:rPr>
              <ns0:t xml:space="preserve">Base funcional</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613">
            <ns0:pPr>
              <ns0:spacing ns0:after="0" ns0:line="240" ns0:lineRule="auto"/>
              <ns0:rPr/>
            </ns0:pPr>
            <ns0:r ns0:rsidDel="00000000" ns0:rsidR="00000000" ns0:rsidRPr="00000000">
              <ns0:rPr>
                <ns0:sz ns0:val="18"/>
                <ns0:szCs ns0:val="18"/>
                <ns0:rtl ns0:val="0"/>
              </ns0:rPr>
              <ns0:t xml:space="preserve">INSTITUTION</ns0:t>
            </ns0:r>
            <ns0:r ns0:rsidDel="00000000" ns0:rsidR="00000000" ns0:rsidRPr="00000000">
              <ns0:rPr>
                <ns0:rtl ns0:val="0"/>
              </ns0:rPr>
            </ns0:r>
          </ns0:p>
        </ns0:tc>
        <ns0:tc>
          <ns0:tcPr/>
          <ns0:p ns0:rsidR="00000000" ns0:rsidDel="00000000" ns0:rsidP="00000000" ns0:rsidRDefault="00000000" ns0:rsidRPr="00000000" ns1:paraId="00001614">
            <ns0:pPr>
              <ns0:spacing ns0:after="0" ns0:line="240" ns0:lineRule="auto"/>
              <ns0:rPr/>
            </ns0:pPr>
            <ns0:r ns0:rsidDel="00000000" ns0:rsidR="00000000" ns0:rsidRPr="00000000">
              <ns0:rPr>
                <ns0:sz ns0:val="18"/>
                <ns0:szCs ns0:val="18"/>
                <ns0:rtl ns0:val="0"/>
              </ns0:rPr>
              <ns0:t xml:space="preserve">Una institución con sus sedes, contactos y capacidades. Existe aunque aún no tenga personas o inventario registrados.</ns0:t>
            </ns0:r>
            <ns0:r ns0:rsidDel="00000000" ns0:rsidR="00000000" ns0:rsidRPr="00000000">
              <ns0:rPr>
                <ns0:rtl ns0:val="0"/>
              </ns0:rPr>
            </ns0:r>
          </ns0:p>
        </ns0:tc>
        <ns0:tc>
          <ns0:tcPr/>
          <ns0:p ns0:rsidR="00000000" ns0:rsidDel="00000000" ns0:rsidP="00000000" ns0:rsidRDefault="00000000" ns0:rsidRPr="00000000" ns1:paraId="00001615">
            <ns0:pPr>
              <ns0:spacing ns0:after="0" ns0:line="240" ns0:lineRule="auto"/>
              <ns0:rPr/>
            </ns0:pPr>
            <ns0:r ns0:rsidDel="00000000" ns0:rsidR="00000000" ns0:rsidRPr="00000000">
              <ns0:rPr>
                <ns0:sz ns0:val="18"/>
                <ns0:szCs ns0:val="18"/>
                <ns0:rtl ns0:val="0"/>
              </ns0:rPr>
              <ns0:t xml:space="preserve">RF-WEB-005; HU-WEB-005; CU-03; RN-ACC-005.</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616">
            <ns0:pPr>
              <ns0:spacing ns0:after="0" ns0:line="240" ns0:lineRule="auto"/>
              <ns0:rPr/>
            </ns0:pPr>
            <ns0:r ns0:rsidDel="00000000" ns0:rsidR="00000000" ns0:rsidRPr="00000000">
              <ns0:rPr>
                <ns0:sz ns0:val="18"/>
                <ns0:szCs ns0:val="18"/>
                <ns0:rtl ns0:val="0"/>
              </ns0:rPr>
              <ns0:t xml:space="preserve">USER_ACCOUNT</ns0:t>
            </ns0:r>
            <ns0:r ns0:rsidDel="00000000" ns0:rsidR="00000000" ns0:rsidRPr="00000000">
              <ns0:rPr>
                <ns0:rtl ns0:val="0"/>
              </ns0:rPr>
            </ns0:r>
          </ns0:p>
        </ns0:tc>
        <ns0:tc>
          <ns0:tcPr/>
          <ns0:p ns0:rsidR="00000000" ns0:rsidDel="00000000" ns0:rsidP="00000000" ns0:rsidRDefault="00000000" ns0:rsidRPr="00000000" ns1:paraId="00001617">
            <ns0:pPr>
              <ns0:spacing ns0:after="0" ns0:line="240" ns0:lineRule="auto"/>
              <ns0:rPr/>
            </ns0:pPr>
            <ns0:r ns0:rsidDel="00000000" ns0:rsidR="00000000" ns0:rsidRPr="00000000">
              <ns0:rPr>
                <ns0:sz ns0:val="18"/>
                <ns0:szCs ns0:val="18"/>
                <ns0:rtl ns0:val="0"/>
              </ns0:rPr>
              <ns0:t xml:space="preserve">Una cuenta con sus asignaciones de perfil, permisos y ámbitos. La cuenta no equivale al expediente de un donante o receptor.</ns0:t>
            </ns0:r>
            <ns0:r ns0:rsidDel="00000000" ns0:rsidR="00000000" ns0:rsidRPr="00000000">
              <ns0:rPr>
                <ns0:rtl ns0:val="0"/>
              </ns0:rPr>
            </ns0:r>
          </ns0:p>
        </ns0:tc>
        <ns0:tc>
          <ns0:tcPr/>
          <ns0:p ns0:rsidR="00000000" ns0:rsidDel="00000000" ns0:rsidP="00000000" ns0:rsidRDefault="00000000" ns0:rsidRPr="00000000" ns1:paraId="00001618">
            <ns0:pPr>
              <ns0:spacing ns0:after="0" ns0:line="240" ns0:lineRule="auto"/>
              <ns0:rPr/>
            </ns0:pPr>
            <ns0:r ns0:rsidDel="00000000" ns0:rsidR="00000000" ns0:rsidRPr="00000000">
              <ns0:rPr>
                <ns0:sz ns0:val="18"/>
                <ns0:szCs ns0:val="18"/>
                <ns0:rtl ns0:val="0"/>
              </ns0:rPr>
              <ns0:t xml:space="preserve">RF-WEB-003; RF-SEC-002; HU-WEB-003; CU-02; RN-ACC-001 a RN-ACC-003.</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619">
            <ns0:pPr>
              <ns0:spacing ns0:after="0" ns0:line="240" ns0:lineRule="auto"/>
              <ns0:rPr/>
            </ns0:pPr>
            <ns0:r ns0:rsidDel="00000000" ns0:rsidR="00000000" ns0:rsidRPr="00000000">
              <ns0:rPr>
                <ns0:sz ns0:val="18"/>
                <ns0:szCs ns0:val="18"/>
                <ns0:rtl ns0:val="0"/>
              </ns0:rPr>
              <ns0:t xml:space="preserve">REFERENCE_CATALOG</ns0:t>
            </ns0:r>
            <ns0:r ns0:rsidDel="00000000" ns0:rsidR="00000000" ns0:rsidRPr="00000000">
              <ns0:rPr>
                <ns0:rtl ns0:val="0"/>
              </ns0:rPr>
            </ns0:r>
          </ns0:p>
        </ns0:tc>
        <ns0:tc>
          <ns0:tcPr/>
          <ns0:p ns0:rsidR="00000000" ns0:rsidDel="00000000" ns0:rsidP="00000000" ns0:rsidRDefault="00000000" ns0:rsidRPr="00000000" ns1:paraId="0000161A">
            <ns0:pPr>
              <ns0:spacing ns0:after="0" ns0:line="240" ns0:lineRule="auto"/>
              <ns0:rPr/>
            </ns0:pPr>
            <ns0:r ns0:rsidDel="00000000" ns0:rsidR="00000000" ns0:rsidRPr="00000000">
              <ns0:rPr>
                <ns0:sz ns0:val="18"/>
                <ns0:szCs ns0:val="18"/>
                <ns0:rtl ns0:val="0"/>
              </ns0:rPr>
              <ns0:t xml:space="preserve">Un catálogo o conjunto de parámetros con todos sus valores agrupados. Se administra sin depender de una unidad concreta.</ns0:t>
            </ns0:r>
            <ns0:r ns0:rsidDel="00000000" ns0:rsidR="00000000" ns0:rsidRPr="00000000">
              <ns0:rPr>
                <ns0:rtl ns0:val="0"/>
              </ns0:rPr>
            </ns0:r>
          </ns0:p>
        </ns0:tc>
        <ns0:tc>
          <ns0:tcPr/>
          <ns0:p ns0:rsidR="00000000" ns0:rsidDel="00000000" ns0:rsidP="00000000" ns0:rsidRDefault="00000000" ns0:rsidRPr="00000000" ns1:paraId="0000161B">
            <ns0:pPr>
              <ns0:spacing ns0:after="0" ns0:line="240" ns0:lineRule="auto"/>
              <ns0:rPr/>
            </ns0:pPr>
            <ns0:r ns0:rsidDel="00000000" ns0:rsidR="00000000" ns0:rsidRPr="00000000">
              <ns0:rPr>
                <ns0:sz ns0:val="18"/>
                <ns0:szCs ns0:val="18"/>
                <ns0:rtl ns0:val="0"/>
              </ns0:rPr>
              <ns0:t xml:space="preserve">RF-WEB-004; HU-WEB-004; CU-03; RN-ACC-006.</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61C">
            <ns0:pPr>
              <ns0:spacing ns0:after="0" ns0:line="240" ns0:lineRule="auto"/>
              <ns0:rPr/>
            </ns0:pPr>
            <ns0:r ns0:rsidDel="00000000" ns0:rsidR="00000000" ns0:rsidRPr="00000000">
              <ns0:rPr>
                <ns0:sz ns0:val="18"/>
                <ns0:szCs ns0:val="18"/>
                <ns0:rtl ns0:val="0"/>
              </ns0:rPr>
              <ns0:t xml:space="preserve">DONOR</ns0:t>
            </ns0:r>
            <ns0:r ns0:rsidDel="00000000" ns0:rsidR="00000000" ns0:rsidRPr="00000000">
              <ns0:rPr>
                <ns0:rtl ns0:val="0"/>
              </ns0:rPr>
            </ns0:r>
          </ns0:p>
        </ns0:tc>
        <ns0:tc>
          <ns0:tcPr/>
          <ns0:p ns0:rsidR="00000000" ns0:rsidDel="00000000" ns0:rsidP="00000000" ns0:rsidRDefault="00000000" ns0:rsidRPr="00000000" ns1:paraId="0000161D">
            <ns0:pPr>
              <ns0:spacing ns0:after="0" ns0:line="240" ns0:lineRule="auto"/>
              <ns0:rPr/>
            </ns0:pPr>
            <ns0:r ns0:rsidDel="00000000" ns0:rsidR="00000000" ns0:rsidRPr="00000000">
              <ns0:rPr>
                <ns0:sz ns0:val="18"/>
                <ns0:szCs ns0:val="18"/>
                <ns0:rtl ns0:val="0"/>
              </ns0:rPr>
              <ns0:t xml:space="preserve">Un expediente preliminar o autorizado con consentimientos, evaluaciones y participación en procesos de donación. Puede existir sin una donación confirmada.</ns0:t>
            </ns0:r>
            <ns0:r ns0:rsidDel="00000000" ns0:rsidR="00000000" ns0:rsidRPr="00000000">
              <ns0:rPr>
                <ns0:rtl ns0:val="0"/>
              </ns0:rPr>
            </ns0:r>
          </ns0:p>
        </ns0:tc>
        <ns0:tc>
          <ns0:tcPr/>
          <ns0:p ns0:rsidR="00000000" ns0:rsidDel="00000000" ns0:rsidP="00000000" ns0:rsidRDefault="00000000" ns0:rsidRPr="00000000" ns1:paraId="0000161E">
            <ns0:pPr>
              <ns0:spacing ns0:after="0" ns0:line="240" ns0:lineRule="auto"/>
              <ns0:rPr/>
            </ns0:pPr>
            <ns0:r ns0:rsidDel="00000000" ns0:rsidR="00000000" ns0:rsidRPr="00000000">
              <ns0:rPr>
                <ns0:sz ns0:val="18"/>
                <ns0:szCs ns0:val="18"/>
                <ns0:rtl ns0:val="0"/>
              </ns0:rPr>
              <ns0:t xml:space="preserve">RF-WEB-006; RF-MOV-002; HU-WEB-006; HU-MOV-002; CU-05; RN-PER-001 y RN-PER-002.</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61F">
            <ns0:pPr>
              <ns0:spacing ns0:after="0" ns0:line="240" ns0:lineRule="auto"/>
              <ns0:rPr/>
            </ns0:pPr>
            <ns0:r ns0:rsidDel="00000000" ns0:rsidR="00000000" ns0:rsidRPr="00000000">
              <ns0:rPr>
                <ns0:sz ns0:val="18"/>
                <ns0:szCs ns0:val="18"/>
                <ns0:rtl ns0:val="0"/>
              </ns0:rPr>
              <ns0:t xml:space="preserve">CAMPAIGN</ns0:t>
            </ns0:r>
            <ns0:r ns0:rsidDel="00000000" ns0:rsidR="00000000" ns0:rsidRPr="00000000">
              <ns0:rPr>
                <ns0:rtl ns0:val="0"/>
              </ns0:rPr>
            </ns0:r>
          </ns0:p>
        </ns0:tc>
        <ns0:tc>
          <ns0:tcPr/>
          <ns0:p ns0:rsidR="00000000" ns0:rsidDel="00000000" ns0:rsidP="00000000" ns0:rsidRDefault="00000000" ns0:rsidRPr="00000000" ns1:paraId="00001620">
            <ns0:pPr>
              <ns0:spacing ns0:after="0" ns0:line="240" ns0:lineRule="auto"/>
              <ns0:rPr/>
            </ns0:pPr>
            <ns0:r ns0:rsidDel="00000000" ns0:rsidR="00000000" ns0:rsidRPr="00000000">
              <ns0:rPr>
                <ns0:sz ns0:val="18"/>
                <ns0:szCs ns0:val="18"/>
                <ns0:rtl ns0:val="0"/>
              </ns0:rPr>
              <ns0:t xml:space="preserve">Una campaña publicada o en preparación con sus lugares, periodos y horarios disponibles. Puede existir sin citas.</ns0:t>
            </ns0:r>
            <ns0:r ns0:rsidDel="00000000" ns0:rsidR="00000000" ns0:rsidRPr="00000000">
              <ns0:rPr>
                <ns0:rtl ns0:val="0"/>
              </ns0:rPr>
            </ns0:r>
          </ns0:p>
        </ns0:tc>
        <ns0:tc>
          <ns0:tcPr/>
          <ns0:p ns0:rsidR="00000000" ns0:rsidDel="00000000" ns0:rsidP="00000000" ns0:rsidRDefault="00000000" ns0:rsidRPr="00000000" ns1:paraId="00001621">
            <ns0:pPr>
              <ns0:spacing ns0:after="0" ns0:line="240" ns0:lineRule="auto"/>
              <ns0:rPr/>
            </ns0:pPr>
            <ns0:r ns0:rsidDel="00000000" ns0:rsidR="00000000" ns0:rsidRPr="00000000">
              <ns0:rPr>
                <ns0:sz ns0:val="18"/>
                <ns0:szCs ns0:val="18"/>
                <ns0:rtl ns0:val="0"/>
              </ns0:rPr>
              <ns0:t xml:space="preserve">RF-MOV-003; HU-MOV-003; CU-05; RN-PER-005.</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622">
            <ns0:pPr>
              <ns0:spacing ns0:after="0" ns0:line="240" ns0:lineRule="auto"/>
              <ns0:rPr/>
            </ns0:pPr>
            <ns0:r ns0:rsidDel="00000000" ns0:rsidR="00000000" ns0:rsidRPr="00000000">
              <ns0:rPr>
                <ns0:sz ns0:val="18"/>
                <ns0:szCs ns0:val="18"/>
                <ns0:rtl ns0:val="0"/>
              </ns0:rPr>
              <ns0:t xml:space="preserve">APPOINTMENT</ns0:t>
            </ns0:r>
            <ns0:r ns0:rsidDel="00000000" ns0:rsidR="00000000" ns0:rsidRPr="00000000">
              <ns0:rPr>
                <ns0:rtl ns0:val="0"/>
              </ns0:rPr>
            </ns0:r>
          </ns0:p>
        </ns0:tc>
        <ns0:tc>
          <ns0:tcPr/>
          <ns0:p ns0:rsidR="00000000" ns0:rsidDel="00000000" ns0:rsidP="00000000" ns0:rsidRDefault="00000000" ns0:rsidRPr="00000000" ns1:paraId="00001623">
            <ns0:pPr>
              <ns0:spacing ns0:after="0" ns0:line="240" ns0:lineRule="auto"/>
              <ns0:rPr/>
            </ns0:pPr>
            <ns0:r ns0:rsidDel="00000000" ns0:rsidR="00000000" ns0:rsidRPr="00000000">
              <ns0:rPr>
                <ns0:sz ns0:val="18"/>
                <ns0:szCs ns0:val="18"/>
                <ns0:rtl ns0:val="0"/>
              </ns0:rPr>
              <ns0:t xml:space="preserve">Una cita con folio, estado vigente e historial propio. Se conserva aunque se cancele o cambie la campaña relacionada.</ns0:t>
            </ns0:r>
            <ns0:r ns0:rsidDel="00000000" ns0:rsidR="00000000" ns0:rsidRPr="00000000">
              <ns0:rPr>
                <ns0:rtl ns0:val="0"/>
              </ns0:rPr>
            </ns0:r>
          </ns0:p>
        </ns0:tc>
        <ns0:tc>
          <ns0:tcPr/>
          <ns0:p ns0:rsidR="00000000" ns0:rsidDel="00000000" ns0:rsidP="00000000" ns0:rsidRDefault="00000000" ns0:rsidRPr="00000000" ns1:paraId="00001624">
            <ns0:pPr>
              <ns0:spacing ns0:after="0" ns0:line="240" ns0:lineRule="auto"/>
              <ns0:rPr/>
            </ns0:pPr>
            <ns0:r ns0:rsidDel="00000000" ns0:rsidR="00000000" ns0:rsidRPr="00000000">
              <ns0:rPr>
                <ns0:sz ns0:val="18"/>
                <ns0:szCs ns0:val="18"/>
                <ns0:rtl ns0:val="0"/>
              </ns0:rPr>
              <ns0:t xml:space="preserve">RF-MOV-003; HU-MOV-003, criterios 3 a 6; CU-05; RN-PER-005.</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625">
            <ns0:pPr>
              <ns0:spacing ns0:after="0" ns0:line="240" ns0:lineRule="auto"/>
              <ns0:rPr/>
            </ns0:pPr>
            <ns0:r ns0:rsidDel="00000000" ns0:rsidR="00000000" ns0:rsidRPr="00000000">
              <ns0:rPr>
                <ns0:sz ns0:val="18"/>
                <ns0:szCs ns0:val="18"/>
                <ns0:rtl ns0:val="0"/>
              </ns0:rPr>
              <ns0:t xml:space="preserve">RECIPIENT</ns0:t>
            </ns0:r>
            <ns0:r ns0:rsidDel="00000000" ns0:rsidR="00000000" ns0:rsidRPr="00000000">
              <ns0:rPr>
                <ns0:rtl ns0:val="0"/>
              </ns0:rPr>
            </ns0:r>
          </ns0:p>
        </ns0:tc>
        <ns0:tc>
          <ns0:tcPr/>
          <ns0:p ns0:rsidR="00000000" ns0:rsidDel="00000000" ns0:rsidP="00000000" ns0:rsidRDefault="00000000" ns0:rsidRPr="00000000" ns1:paraId="00001626">
            <ns0:pPr>
              <ns0:spacing ns0:after="0" ns0:line="240" ns0:lineRule="auto"/>
              <ns0:rPr/>
            </ns0:pPr>
            <ns0:r ns0:rsidDel="00000000" ns0:rsidR="00000000" ns0:rsidRPr="00000000">
              <ns0:rPr>
                <ns0:sz ns0:val="18"/>
                <ns0:szCs ns0:val="18"/>
                <ns0:rtl ns0:val="0"/>
              </ns0:rPr>
              <ns0:t xml:space="preserve">Un expediente protegido con necesidades, instituciones de atención y estudios diferenciados. No crea una cuenta de acceso.</ns0:t>
            </ns0:r>
            <ns0:r ns0:rsidDel="00000000" ns0:rsidR="00000000" ns0:rsidRPr="00000000">
              <ns0:rPr>
                <ns0:rtl ns0:val="0"/>
              </ns0:rPr>
            </ns0:r>
          </ns0:p>
        </ns0:tc>
        <ns0:tc>
          <ns0:tcPr/>
          <ns0:p ns0:rsidR="00000000" ns0:rsidDel="00000000" ns0:rsidP="00000000" ns0:rsidRDefault="00000000" ns0:rsidRPr="00000000" ns1:paraId="00001627">
            <ns0:pPr>
              <ns0:spacing ns0:after="0" ns0:line="240" ns0:lineRule="auto"/>
              <ns0:rPr/>
            </ns0:pPr>
            <ns0:r ns0:rsidDel="00000000" ns0:rsidR="00000000" ns0:rsidRPr="00000000">
              <ns0:rPr>
                <ns0:sz ns0:val="18"/>
                <ns0:szCs ns0:val="18"/>
                <ns0:rtl ns0:val="0"/>
              </ns0:rPr>
              <ns0:t xml:space="preserve">RF-WEB-007; RF-WEB-011; HU-WEB-007; CU-06 y CU-07; RN-PER-004.</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628">
            <ns0:pPr>
              <ns0:spacing ns0:after="0" ns0:line="240" ns0:lineRule="auto"/>
              <ns0:rPr/>
            </ns0:pPr>
            <ns0:r ns0:rsidDel="00000000" ns0:rsidR="00000000" ns0:rsidRPr="00000000">
              <ns0:rPr>
                <ns0:sz ns0:val="18"/>
                <ns0:szCs ns0:val="18"/>
                <ns0:rtl ns0:val="0"/>
              </ns0:rPr>
              <ns0:t xml:space="preserve">BLOOD_UNIT</ns0:t>
            </ns0:r>
            <ns0:r ns0:rsidDel="00000000" ns0:rsidR="00000000" ns0:rsidRPr="00000000">
              <ns0:rPr>
                <ns0:rtl ns0:val="0"/>
              </ns0:rPr>
            </ns0:r>
          </ns0:p>
        </ns0:tc>
        <ns0:tc>
          <ns0:tcPr/>
          <ns0:p ns0:rsidR="00000000" ns0:rsidDel="00000000" ns0:rsidP="00000000" ns0:rsidRDefault="00000000" ns0:rsidRPr="00000000" ns1:paraId="00001629">
            <ns0:pPr>
              <ns0:spacing ns0:after="0" ns0:line="240" ns0:lineRule="auto"/>
              <ns0:rPr/>
            </ns0:pPr>
            <ns0:r ns0:rsidDel="00000000" ns0:rsidR="00000000" ns0:rsidRPr="00000000">
              <ns0:rPr>
                <ns0:sz ns0:val="18"/>
                <ns0:szCs ns0:val="18"/>
                <ns0:rtl ns0:val="0"/>
              </ns0:rPr>
              <ns0:t xml:space="preserve">Una unidad sanguínea identificable con pruebas, movimientos e impresiones agrupados. El inventario se obtiene al consultar las unidades de las instituciones autorizadas.</ns0:t>
            </ns0:r>
            <ns0:r ns0:rsidDel="00000000" ns0:rsidR="00000000" ns0:rsidRPr="00000000">
              <ns0:rPr>
                <ns0:rtl ns0:val="0"/>
              </ns0:rPr>
            </ns0:r>
          </ns0:p>
        </ns0:tc>
        <ns0:tc>
          <ns0:tcPr/>
          <ns0:p ns0:rsidR="00000000" ns0:rsidDel="00000000" ns0:rsidP="00000000" ns0:rsidRDefault="00000000" ns0:rsidRPr="00000000" ns1:paraId="0000162A">
            <ns0:pPr>
              <ns0:spacing ns0:after="0" ns0:line="240" ns0:lineRule="auto"/>
              <ns0:rPr/>
            </ns0:pPr>
            <ns0:r ns0:rsidDel="00000000" ns0:rsidR="00000000" ns0:rsidRPr="00000000">
              <ns0:rPr>
                <ns0:sz ns0:val="18"/>
                <ns0:szCs ns0:val="18"/>
                <ns0:rtl ns0:val="0"/>
              </ns0:rPr>
              <ns0:t xml:space="preserve">RF-WEB-008; RF-DESK-002; RF-DESK-003; RF-DESK-005; HU-WEB-008; CU-04 y CU-07; RN-INV-001 y RN-INV-002.</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62B">
            <ns0:pPr>
              <ns0:spacing ns0:after="0" ns0:line="240" ns0:lineRule="auto"/>
              <ns0:rPr/>
            </ns0:pPr>
            <ns0:r ns0:rsidDel="00000000" ns0:rsidR="00000000" ns0:rsidRPr="00000000">
              <ns0:rPr>
                <ns0:sz ns0:val="18"/>
                <ns0:szCs ns0:val="18"/>
                <ns0:rtl ns0:val="0"/>
              </ns0:rPr>
              <ns0:t xml:space="preserve">ORGAN_AVAILABILITY</ns0:t>
            </ns0:r>
            <ns0:r ns0:rsidDel="00000000" ns0:rsidR="00000000" ns0:rsidRPr="00000000">
              <ns0:rPr>
                <ns0:rtl ns0:val="0"/>
              </ns0:rPr>
            </ns0:r>
          </ns0:p>
        </ns0:tc>
        <ns0:tc>
          <ns0:tcPr/>
          <ns0:p ns0:rsidR="00000000" ns0:rsidDel="00000000" ns0:rsidP="00000000" ns0:rsidRDefault="00000000" ns0:rsidRPr="00000000" ns1:paraId="0000162C">
            <ns0:pPr>
              <ns0:spacing ns0:after="0" ns0:line="240" ns0:lineRule="auto"/>
              <ns0:rPr/>
            </ns0:pPr>
            <ns0:r ns0:rsidDel="00000000" ns0:rsidR="00000000" ns0:rsidRPr="00000000">
              <ns0:rPr>
                <ns0:sz ns0:val="18"/>
                <ns0:szCs ns0:val="18"/>
                <ns0:rtl ns0:val="0"/>
              </ns0:rPr>
              <ns0:t xml:space="preserve">La disponibilidad documentada de un órgano identificado, con su proceso, estudios y autorizaciones específicos.</ns0:t>
            </ns0:r>
            <ns0:r ns0:rsidDel="00000000" ns0:rsidR="00000000" ns0:rsidRPr="00000000">
              <ns0:rPr>
                <ns0:rtl ns0:val="0"/>
              </ns0:rPr>
            </ns0:r>
          </ns0:p>
        </ns0:tc>
        <ns0:tc>
          <ns0:tcPr/>
          <ns0:p ns0:rsidR="00000000" ns0:rsidDel="00000000" ns0:rsidP="00000000" ns0:rsidRDefault="00000000" ns0:rsidRPr="00000000" ns1:paraId="0000162D">
            <ns0:pPr>
              <ns0:spacing ns0:after="0" ns0:line="240" ns0:lineRule="auto"/>
              <ns0:rPr/>
            </ns0:pPr>
            <ns0:r ns0:rsidDel="00000000" ns0:rsidR="00000000" ns0:rsidRPr="00000000">
              <ns0:rPr>
                <ns0:sz ns0:val="18"/>
                <ns0:szCs ns0:val="18"/>
                <ns0:rtl ns0:val="0"/>
              </ns0:rPr>
              <ns0:t xml:space="preserve">RF-WEB-009; RF-MS-002; HU-WEB-009; CU-04; RN-GOB-004 y RN-INV-003.</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62E">
            <ns0:pPr>
              <ns0:spacing ns0:after="0" ns0:line="240" ns0:lineRule="auto"/>
              <ns0:rPr/>
            </ns0:pPr>
            <ns0:r ns0:rsidDel="00000000" ns0:rsidR="00000000" ns0:rsidRPr="00000000">
              <ns0:rPr>
                <ns0:sz ns0:val="18"/>
                <ns0:szCs ns0:val="18"/>
                <ns0:rtl ns0:val="0"/>
              </ns0:rPr>
              <ns0:t xml:space="preserve">RESOURCE_REQUEST</ns0:t>
            </ns0:r>
            <ns0:r ns0:rsidDel="00000000" ns0:rsidR="00000000" ns0:rsidRPr="00000000">
              <ns0:rPr>
                <ns0:rtl ns0:val="0"/>
              </ns0:rPr>
            </ns0:r>
          </ns0:p>
        </ns0:tc>
        <ns0:tc>
          <ns0:tcPr/>
          <ns0:p ns0:rsidR="00000000" ns0:rsidDel="00000000" ns0:rsidP="00000000" ns0:rsidRDefault="00000000" ns0:rsidRPr="00000000" ns1:paraId="0000162F">
            <ns0:pPr>
              <ns0:spacing ns0:after="0" ns0:line="240" ns0:lineRule="auto"/>
              <ns0:rPr/>
            </ns0:pPr>
            <ns0:r ns0:rsidDel="00000000" ns0:rsidR="00000000" ns0:rsidRPr="00000000">
              <ns0:rPr>
                <ns0:sz ns0:val="18"/>
                <ns0:szCs ns0:val="18"/>
                <ns0:rtl ns0:val="0"/>
              </ns0:rPr>
              <ns0:t xml:space="preserve">Una solicitud para un receptor, con necesidad, urgencia autorizada y seguimiento. Puede existir antes de obtener candidatos.</ns0:t>
            </ns0:r>
            <ns0:r ns0:rsidDel="00000000" ns0:rsidR="00000000" ns0:rsidRPr="00000000">
              <ns0:rPr>
                <ns0:rtl ns0:val="0"/>
              </ns0:rPr>
            </ns0:r>
          </ns0:p>
        </ns0:tc>
        <ns0:tc>
          <ns0:tcPr/>
          <ns0:p ns0:rsidR="00000000" ns0:rsidDel="00000000" ns0:rsidP="00000000" ns0:rsidRDefault="00000000" ns0:rsidRPr="00000000" ns1:paraId="00001630">
            <ns0:pPr>
              <ns0:spacing ns0:after="0" ns0:line="240" ns0:lineRule="auto"/>
              <ns0:rPr/>
            </ns0:pPr>
            <ns0:r ns0:rsidDel="00000000" ns0:rsidR="00000000" ns0:rsidRPr="00000000">
              <ns0:rPr>
                <ns0:sz ns0:val="18"/>
                <ns0:szCs ns0:val="18"/>
                <ns0:rtl ns0:val="0"/>
              </ns0:rPr>
              <ns0:t xml:space="preserve">RF-WEB-010; HU-WEB-010; CU-06; RN-SOL-001 y RN-SOL-002.</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631">
            <ns0:pPr>
              <ns0:spacing ns0:after="0" ns0:line="240" ns0:lineRule="auto"/>
              <ns0:rPr/>
            </ns0:pPr>
            <ns0:r ns0:rsidDel="00000000" ns0:rsidR="00000000" ns0:rsidRPr="00000000">
              <ns0:rPr>
                <ns0:sz ns0:val="18"/>
                <ns0:szCs ns0:val="18"/>
                <ns0:rtl ns0:val="0"/>
              </ns0:rPr>
              <ns0:t xml:space="preserve">CANDIDATE_ASSESSMENT</ns0:t>
            </ns0:r>
            <ns0:r ns0:rsidDel="00000000" ns0:rsidR="00000000" ns0:rsidRPr="00000000">
              <ns0:rPr>
                <ns0:rtl ns0:val="0"/>
              </ns0:rPr>
            </ns0:r>
          </ns0:p>
        </ns0:tc>
        <ns0:tc>
          <ns0:tcPr/>
          <ns0:p ns0:rsidR="00000000" ns0:rsidDel="00000000" ns0:rsidP="00000000" ns0:rsidRDefault="00000000" ns0:rsidRPr="00000000" ns1:paraId="00001632">
            <ns0:pPr>
              <ns0:spacing ns0:after="0" ns0:line="240" ns0:lineRule="auto"/>
              <ns0:rPr/>
            </ns0:pPr>
            <ns0:r ns0:rsidDel="00000000" ns0:rsidR="00000000" ns0:rsidRPr="00000000">
              <ns0:rPr>
                <ns0:sz ns0:val="18"/>
                <ns0:szCs ns0:val="18"/>
                <ns0:rtl ns0:val="0"/>
              </ns0:rPr>
              <ns0:t xml:space="preserve">Una ejecución de evaluación de una solicitud, con varios candidatos, factores y revisiones. Una reevaluación produce otro registro y conserva el anterior.</ns0:t>
            </ns0:r>
            <ns0:r ns0:rsidDel="00000000" ns0:rsidR="00000000" ns0:rsidRPr="00000000">
              <ns0:rPr>
                <ns0:rtl ns0:val="0"/>
              </ns0:rPr>
            </ns0:r>
          </ns0:p>
        </ns0:tc>
        <ns0:tc>
          <ns0:tcPr/>
          <ns0:p ns0:rsidR="00000000" ns0:rsidDel="00000000" ns0:rsidP="00000000" ns0:rsidRDefault="00000000" ns0:rsidRPr="00000000" ns1:paraId="00001633">
            <ns0:pPr>
              <ns0:spacing ns0:after="0" ns0:line="240" ns0:lineRule="auto"/>
              <ns0:rPr/>
            </ns0:pPr>
            <ns0:r ns0:rsidDel="00000000" ns0:rsidR="00000000" ns0:rsidRPr="00000000">
              <ns0:rPr>
                <ns0:sz ns0:val="18"/>
                <ns0:szCs ns0:val="18"/>
                <ns0:rtl ns0:val="0"/>
              </ns0:rPr>
              <ns0:t xml:space="preserve">RF-WEB-012; RF-MS-003; RF-MS-004; RF-DESK-004; HU-MS-001; CU-08; RN-GOB-005 y RN-SOL-004 a RN-SOL-006.</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634">
            <ns0:pPr>
              <ns0:spacing ns0:after="0" ns0:line="240" ns0:lineRule="auto"/>
              <ns0:rPr/>
            </ns0:pPr>
            <ns0:r ns0:rsidDel="00000000" ns0:rsidR="00000000" ns0:rsidRPr="00000000">
              <ns0:rPr>
                <ns0:sz ns0:val="18"/>
                <ns0:szCs ns0:val="18"/>
                <ns0:rtl ns0:val="0"/>
              </ns0:rPr>
              <ns0:t xml:space="preserve">ALLOCATION</ns0:t>
            </ns0:r>
            <ns0:r ns0:rsidDel="00000000" ns0:rsidR="00000000" ns0:rsidRPr="00000000">
              <ns0:rPr>
                <ns0:rtl ns0:val="0"/>
              </ns0:rPr>
            </ns0:r>
          </ns0:p>
        </ns0:tc>
        <ns0:tc>
          <ns0:tcPr/>
          <ns0:p ns0:rsidR="00000000" ns0:rsidDel="00000000" ns0:rsidP="00000000" ns0:rsidRDefault="00000000" ns0:rsidRPr="00000000" ns1:paraId="00001635">
            <ns0:pPr>
              <ns0:spacing ns0:after="0" ns0:line="240" ns0:lineRule="auto"/>
              <ns0:rPr/>
            </ns0:pPr>
            <ns0:r ns0:rsidDel="00000000" ns0:rsidR="00000000" ns0:rsidRPr="00000000">
              <ns0:rPr>
                <ns0:sz ns0:val="18"/>
                <ns0:szCs ns0:val="18"/>
                <ns0:rtl ns0:val="0"/>
              </ns0:rPr>
              <ns0:t xml:space="preserve">Una operación de reserva o asignación de un recurso a una solicitud, con autorización y cambios. Se distingue del cálculo que la apoya.</ns0:t>
            </ns0:r>
            <ns0:r ns0:rsidDel="00000000" ns0:rsidR="00000000" ns0:rsidRPr="00000000">
              <ns0:rPr>
                <ns0:rtl ns0:val="0"/>
              </ns0:rPr>
            </ns0:r>
          </ns0:p>
        </ns0:tc>
        <ns0:tc>
          <ns0:tcPr/>
          <ns0:p ns0:rsidR="00000000" ns0:rsidDel="00000000" ns0:rsidP="00000000" ns0:rsidRDefault="00000000" ns0:rsidRPr="00000000" ns1:paraId="00001636">
            <ns0:pPr>
              <ns0:spacing ns0:after="0" ns0:line="240" ns0:lineRule="auto"/>
              <ns0:rPr/>
            </ns0:pPr>
            <ns0:r ns0:rsidDel="00000000" ns0:rsidR="00000000" ns0:rsidRPr="00000000">
              <ns0:rPr>
                <ns0:sz ns0:val="18"/>
                <ns0:szCs ns0:val="18"/>
                <ns0:rtl ns0:val="0"/>
              </ns0:rPr>
              <ns0:t xml:space="preserve">RF-WEB-013; HU-WEB-012; CU-09; RN-LOG-001 y RN-LOG-002.</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637">
            <ns0:pPr>
              <ns0:spacing ns0:after="0" ns0:line="240" ns0:lineRule="auto"/>
              <ns0:rPr/>
            </ns0:pPr>
            <ns0:r ns0:rsidDel="00000000" ns0:rsidR="00000000" ns0:rsidRPr="00000000">
              <ns0:rPr>
                <ns0:sz ns0:val="18"/>
                <ns0:szCs ns0:val="18"/>
                <ns0:rtl ns0:val="0"/>
              </ns0:rPr>
              <ns0:t xml:space="preserve">TRANSFER_ORDER</ns0:t>
            </ns0:r>
            <ns0:r ns0:rsidDel="00000000" ns0:rsidR="00000000" ns0:rsidRPr="00000000">
              <ns0:rPr>
                <ns0:rtl ns0:val="0"/>
              </ns0:rPr>
            </ns0:r>
          </ns0:p>
        </ns0:tc>
        <ns0:tc>
          <ns0:tcPr/>
          <ns0:p ns0:rsidR="00000000" ns0:rsidDel="00000000" ns0:rsidP="00000000" ns0:rsidRDefault="00000000" ns0:rsidRPr="00000000" ns1:paraId="00001638">
            <ns0:pPr>
              <ns0:spacing ns0:after="0" ns0:line="240" ns0:lineRule="auto"/>
              <ns0:rPr/>
            </ns0:pPr>
            <ns0:r ns0:rsidDel="00000000" ns0:rsidR="00000000" ns0:rsidRPr="00000000">
              <ns0:rPr>
                <ns0:sz ns0:val="18"/>
                <ns0:szCs ns0:val="18"/>
                <ns0:rtl ns0:val="0"/>
              </ns0:rPr>
              <ns0:t xml:space="preserve">Una orden de traslado con responsables, alternativas de ruta, escaneos, incidencias y eventos de custodia agrupados.</ns0:t>
            </ns0:r>
            <ns0:r ns0:rsidDel="00000000" ns0:rsidR="00000000" ns0:rsidRPr="00000000">
              <ns0:rPr>
                <ns0:rtl ns0:val="0"/>
              </ns0:rPr>
            </ns0:r>
          </ns0:p>
        </ns0:tc>
        <ns0:tc>
          <ns0:tcPr/>
          <ns0:p ns0:rsidR="00000000" ns0:rsidDel="00000000" ns0:rsidP="00000000" ns0:rsidRDefault="00000000" ns0:rsidRPr="00000000" ns1:paraId="00001639">
            <ns0:pPr>
              <ns0:spacing ns0:after="0" ns0:line="240" ns0:lineRule="auto"/>
              <ns0:rPr/>
            </ns0:pPr>
            <ns0:r ns0:rsidDel="00000000" ns0:rsidR="00000000" ns0:rsidRPr="00000000">
              <ns0:rPr>
                <ns0:sz ns0:val="18"/>
                <ns0:szCs ns0:val="18"/>
                <ns0:rtl ns0:val="0"/>
              </ns0:rPr>
              <ns0:t xml:space="preserve">RF-WEB-014; RF-MS-005; RF-MS-006; RF-MOV-005 a RF-MOV-007; RF-DESK-006; CU-10 y CU-11; RN-LOG-003 a RN-LOG-007.</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63A">
            <ns0:pPr>
              <ns0:spacing ns0:after="0" ns0:line="240" ns0:lineRule="auto"/>
              <ns0:rPr/>
            </ns0:pPr>
            <ns0:r ns0:rsidDel="00000000" ns0:rsidR="00000000" ns0:rsidRPr="00000000">
              <ns0:rPr>
                <ns0:sz ns0:val="18"/>
                <ns0:szCs ns0:val="18"/>
                <ns0:rtl ns0:val="0"/>
              </ns0:rPr>
              <ns0:t xml:space="preserve">INVENTORY_ANALYSIS</ns0:t>
            </ns0:r>
            <ns0:r ns0:rsidDel="00000000" ns0:rsidR="00000000" ns0:rsidRPr="00000000">
              <ns0:rPr>
                <ns0:rtl ns0:val="0"/>
              </ns0:rPr>
            </ns0:r>
          </ns0:p>
        </ns0:tc>
        <ns0:tc>
          <ns0:tcPr/>
          <ns0:p ns0:rsidR="00000000" ns0:rsidDel="00000000" ns0:rsidP="00000000" ns0:rsidRDefault="00000000" ns0:rsidRPr="00000000" ns1:paraId="0000163B">
            <ns0:pPr>
              <ns0:spacing ns0:after="0" ns0:line="240" ns0:lineRule="auto"/>
              <ns0:rPr/>
            </ns0:pPr>
            <ns0:r ns0:rsidDel="00000000" ns0:rsidR="00000000" ns0:rsidRPr="00000000">
              <ns0:rPr>
                <ns0:sz ns0:val="18"/>
                <ns0:szCs ns0:val="18"/>
                <ns0:rtl ns0:val="0"/>
              </ns0:rPr>
              <ns0:t xml:space="preserve">Una ejecución de pronóstico o sugerencia de balanceo sobre varios recursos y periodos. No necesita una solicitud individual para existir.</ns0:t>
            </ns0:r>
            <ns0:r ns0:rsidDel="00000000" ns0:rsidR="00000000" ns0:rsidRPr="00000000">
              <ns0:rPr>
                <ns0:rtl ns0:val="0"/>
              </ns0:rPr>
            </ns0:r>
          </ns0:p>
        </ns0:tc>
        <ns0:tc>
          <ns0:tcPr/>
          <ns0:p ns0:rsidR="00000000" ns0:rsidDel="00000000" ns0:rsidP="00000000" ns0:rsidRDefault="00000000" ns0:rsidRPr="00000000" ns1:paraId="0000163C">
            <ns0:pPr>
              <ns0:spacing ns0:after="0" ns0:line="240" ns0:lineRule="auto"/>
              <ns0:rPr/>
            </ns0:pPr>
            <ns0:r ns0:rsidDel="00000000" ns0:rsidR="00000000" ns0:rsidRPr="00000000">
              <ns0:rPr>
                <ns0:sz ns0:val="18"/>
                <ns0:szCs ns0:val="18"/>
                <ns0:rtl ns0:val="0"/>
              </ns0:rPr>
              <ns0:t xml:space="preserve">RF-MS-009; HU-MS-004; CU-12; RN-INV-005.</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63D">
            <ns0:pPr>
              <ns0:spacing ns0:after="0" ns0:line="240" ns0:lineRule="auto"/>
              <ns0:rPr/>
            </ns0:pPr>
            <ns0:r ns0:rsidDel="00000000" ns0:rsidR="00000000" ns0:rsidRPr="00000000">
              <ns0:rPr>
                <ns0:sz ns0:val="18"/>
                <ns0:szCs ns0:val="18"/>
                <ns0:rtl ns0:val="0"/>
              </ns0:rPr>
              <ns0:t xml:space="preserve">ALERT</ns0:t>
            </ns0:r>
            <ns0:r ns0:rsidDel="00000000" ns0:rsidR="00000000" ns0:rsidRPr="00000000">
              <ns0:rPr>
                <ns0:rtl ns0:val="0"/>
              </ns0:rPr>
            </ns0:r>
          </ns0:p>
        </ns0:tc>
        <ns0:tc>
          <ns0:tcPr/>
          <ns0:p ns0:rsidR="00000000" ns0:rsidDel="00000000" ns0:rsidP="00000000" ns0:rsidRDefault="00000000" ns0:rsidRPr="00000000" ns1:paraId="0000163E">
            <ns0:pPr>
              <ns0:spacing ns0:after="0" ns0:line="240" ns0:lineRule="auto"/>
              <ns0:rPr/>
            </ns0:pPr>
            <ns0:r ns0:rsidDel="00000000" ns0:rsidR="00000000" ns0:rsidRPr="00000000">
              <ns0:rPr>
                <ns0:sz ns0:val="18"/>
                <ns0:szCs ns0:val="18"/>
                <ns0:rtl ns0:val="0"/>
              </ns0:rPr>
              <ns0:t xml:space="preserve">Una alerta con origen, destinatarios, canales y atención. Puede surgir de un proceso, una inconsistencia o un análisis.</ns0:t>
            </ns0:r>
            <ns0:r ns0:rsidDel="00000000" ns0:rsidR="00000000" ns0:rsidRPr="00000000">
              <ns0:rPr>
                <ns0:rtl ns0:val="0"/>
              </ns0:rPr>
            </ns0:r>
          </ns0:p>
        </ns0:tc>
        <ns0:tc>
          <ns0:tcPr/>
          <ns0:p ns0:rsidR="00000000" ns0:rsidDel="00000000" ns0:rsidP="00000000" ns0:rsidRDefault="00000000" ns0:rsidRPr="00000000" ns1:paraId="0000163F">
            <ns0:pPr>
              <ns0:spacing ns0:after="0" ns0:line="240" ns0:lineRule="auto"/>
              <ns0:rPr/>
            </ns0:pPr>
            <ns0:r ns0:rsidDel="00000000" ns0:rsidR="00000000" ns0:rsidRPr="00000000">
              <ns0:rPr>
                <ns0:sz ns0:val="18"/>
                <ns0:szCs ns0:val="18"/>
                <ns0:rtl ns0:val="0"/>
              </ns0:rPr>
              <ns0:t xml:space="preserve">RF-MS-007; RF-MOV-004; HU-MS-003; HU-MOV-004; CU-12; RN-COM-001.</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640">
            <ns0:pPr>
              <ns0:spacing ns0:after="0" ns0:line="240" ns0:lineRule="auto"/>
              <ns0:rPr/>
            </ns0:pPr>
            <ns0:r ns0:rsidDel="00000000" ns0:rsidR="00000000" ns0:rsidRPr="00000000">
              <ns0:rPr>
                <ns0:sz ns0:val="18"/>
                <ns0:szCs ns0:val="18"/>
                <ns0:rtl ns0:val="0"/>
              </ns0:rPr>
              <ns0:t xml:space="preserve">DOCUMENT_RECORD</ns0:t>
            </ns0:r>
            <ns0:r ns0:rsidDel="00000000" ns0:rsidR="00000000" ns0:rsidRPr="00000000">
              <ns0:rPr>
                <ns0:rtl ns0:val="0"/>
              </ns0:rPr>
            </ns0:r>
          </ns0:p>
        </ns0:tc>
        <ns0:tc>
          <ns0:tcPr/>
          <ns0:p ns0:rsidR="00000000" ns0:rsidDel="00000000" ns0:rsidP="00000000" ns0:rsidRDefault="00000000" ns0:rsidRPr="00000000" ns1:paraId="00001641">
            <ns0:pPr>
              <ns0:spacing ns0:after="0" ns0:line="240" ns0:lineRule="auto"/>
              <ns0:rPr/>
            </ns0:pPr>
            <ns0:r ns0:rsidDel="00000000" ns0:rsidR="00000000" ns0:rsidRPr="00000000">
              <ns0:rPr>
                <ns0:sz ns0:val="18"/>
                <ns0:szCs ns0:val="18"/>
                <ns0:rtl ns0:val="0"/>
              </ns0:rPr>
              <ns0:t xml:space="preserve">Un documento o reporte identificado con metadatos, relaciones, versiones y accesos. El archivo binario se conserva fuera de la base.</ns0:t>
            </ns0:r>
            <ns0:r ns0:rsidDel="00000000" ns0:rsidR="00000000" ns0:rsidRPr="00000000">
              <ns0:rPr>
                <ns0:rtl ns0:val="0"/>
              </ns0:rPr>
            </ns0:r>
          </ns0:p>
        </ns0:tc>
        <ns0:tc>
          <ns0:tcPr/>
          <ns0:p ns0:rsidR="00000000" ns0:rsidDel="00000000" ns0:rsidP="00000000" ns0:rsidRDefault="00000000" ns0:rsidRPr="00000000" ns1:paraId="00001642">
            <ns0:pPr>
              <ns0:spacing ns0:after="0" ns0:line="240" ns0:lineRule="auto"/>
              <ns0:rPr/>
            </ns0:pPr>
            <ns0:r ns0:rsidDel="00000000" ns0:rsidR="00000000" ns0:rsidRPr="00000000">
              <ns0:rPr>
                <ns0:sz ns0:val="18"/>
                <ns0:szCs ns0:val="18"/>
                <ns0:rtl ns0:val="0"/>
              </ns0:rPr>
              <ns0:t xml:space="preserve">RF-WEB-016; RF-WEB-017; RF-DESK-007; RF-DAT-004; CU-13; RN-COM-003 y RN-COM-004.</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643">
            <ns0:pPr>
              <ns0:spacing ns0:after="0" ns0:line="240" ns0:lineRule="auto"/>
              <ns0:rPr/>
            </ns0:pPr>
            <ns0:r ns0:rsidDel="00000000" ns0:rsidR="00000000" ns0:rsidRPr="00000000">
              <ns0:rPr>
                <ns0:sz ns0:val="18"/>
                <ns0:szCs ns0:val="18"/>
                <ns0:rtl ns0:val="0"/>
              </ns0:rPr>
              <ns0:t xml:space="preserve">AUDIT_EVENT</ns0:t>
            </ns0:r>
            <ns0:r ns0:rsidDel="00000000" ns0:rsidR="00000000" ns0:rsidRPr="00000000">
              <ns0:rPr>
                <ns0:rtl ns0:val="0"/>
              </ns0:rPr>
            </ns0:r>
          </ns0:p>
        </ns0:tc>
        <ns0:tc>
          <ns0:tcPr/>
          <ns0:p ns0:rsidR="00000000" ns0:rsidDel="00000000" ns0:rsidP="00000000" ns0:rsidRDefault="00000000" ns0:rsidRPr="00000000" ns1:paraId="00001644">
            <ns0:pPr>
              <ns0:spacing ns0:after="0" ns0:line="240" ns0:lineRule="auto"/>
              <ns0:rPr/>
            </ns0:pPr>
            <ns0:r ns0:rsidDel="00000000" ns0:rsidR="00000000" ns0:rsidRPr="00000000">
              <ns0:rPr>
                <ns0:sz ns0:val="18"/>
                <ns0:szCs ns0:val="18"/>
                <ns0:rtl ns0:val="0"/>
              </ns0:rPr>
              <ns0:t xml:space="preserve">Un evento de acceso, cambio o decisión, con actor, resultado y detalle mínimo autorizado. Se registra aunque la operación haya sido rechazada.</ns0:t>
            </ns0:r>
            <ns0:r ns0:rsidDel="00000000" ns0:rsidR="00000000" ns0:rsidRPr="00000000">
              <ns0:rPr>
                <ns0:rtl ns0:val="0"/>
              </ns0:rPr>
            </ns0:r>
          </ns0:p>
        </ns0:tc>
        <ns0:tc>
          <ns0:tcPr/>
          <ns0:p ns0:rsidR="00000000" ns0:rsidDel="00000000" ns0:rsidP="00000000" ns0:rsidRDefault="00000000" ns0:rsidRPr="00000000" ns1:paraId="00001645">
            <ns0:pPr>
              <ns0:spacing ns0:after="0" ns0:line="240" ns0:lineRule="auto"/>
              <ns0:rPr/>
            </ns0:pPr>
            <ns0:r ns0:rsidDel="00000000" ns0:rsidR="00000000" ns0:rsidRPr="00000000">
              <ns0:rPr>
                <ns0:sz ns0:val="18"/>
                <ns0:szCs ns0:val="18"/>
                <ns0:rtl ns0:val="0"/>
              </ns0:rPr>
              <ns0:t xml:space="preserve">RF-WEB-018; RF-MS-008; RF-DAT-005; RF-SEC-003; CU-14; RN-COM-005.</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646">
            <ns0:pPr>
              <ns0:spacing ns0:after="0" ns0:line="240" ns0:lineRule="auto"/>
              <ns0:rPr/>
            </ns0:pPr>
            <ns0:r ns0:rsidDel="00000000" ns0:rsidR="00000000" ns0:rsidRPr="00000000">
              <ns0:rPr>
                <ns0:sz ns0:val="18"/>
                <ns0:szCs ns0:val="18"/>
                <ns0:rtl ns0:val="0"/>
              </ns0:rPr>
              <ns0:t xml:space="preserve">MOBILE_DEVICE</ns0:t>
            </ns0:r>
            <ns0:r ns0:rsidDel="00000000" ns0:rsidR="00000000" ns0:rsidRPr="00000000">
              <ns0:rPr>
                <ns0:rtl ns0:val="0"/>
              </ns0:rPr>
            </ns0:r>
          </ns0:p>
        </ns0:tc>
        <ns0:tc>
          <ns0:tcPr/>
          <ns0:p ns0:rsidR="00000000" ns0:rsidDel="00000000" ns0:rsidP="00000000" ns0:rsidRDefault="00000000" ns0:rsidRPr="00000000" ns1:paraId="00001647">
            <ns0:pPr>
              <ns0:spacing ns0:after="0" ns0:line="240" ns0:lineRule="auto"/>
              <ns0:rPr/>
            </ns0:pPr>
            <ns0:r ns0:rsidDel="00000000" ns0:rsidR="00000000" ns0:rsidRPr="00000000">
              <ns0:rPr>
                <ns0:sz ns0:val="18"/>
                <ns0:szCs ns0:val="18"/>
                <ns0:rtl ns0:val="0"/>
              </ns0:rPr>
              <ns0:t xml:space="preserve">Un dispositivo registrado, con sus vínculos autorizados, permisos y seguimiento de sincronización. No almacena credenciales de las bases de datos.</ns0:t>
            </ns0:r>
            <ns0:r ns0:rsidDel="00000000" ns0:rsidR="00000000" ns0:rsidRPr="00000000">
              <ns0:rPr>
                <ns0:rtl ns0:val="0"/>
              </ns0:rPr>
            </ns0:r>
          </ns0:p>
        </ns0:tc>
        <ns0:tc>
          <ns0:tcPr/>
          <ns0:p ns0:rsidR="00000000" ns0:rsidDel="00000000" ns0:rsidP="00000000" ns0:rsidRDefault="00000000" ns0:rsidRPr="00000000" ns1:paraId="00001648">
            <ns0:pPr>
              <ns0:spacing ns0:after="0" ns0:line="240" ns0:lineRule="auto"/>
              <ns0:rPr/>
            </ns0:pPr>
            <ns0:r ns0:rsidDel="00000000" ns0:rsidR="00000000" ns0:rsidRPr="00000000">
              <ns0:rPr>
                <ns0:sz ns0:val="18"/>
                <ns0:szCs ns0:val="18"/>
                <ns0:rtl ns0:val="0"/>
              </ns0:rPr>
              <ns0:t xml:space="preserve">RF-MOV-007; RNF-MOV-002; HU-MOV-007; HE-MOV-001; CU-11; RN-LOG-007.</ns0:t>
            </ns0:r>
            <ns0:r ns0:rsidDel="00000000" ns0:rsidR="00000000" ns0:rsidRPr="00000000">
              <ns0:rPr>
                <ns0:rtl ns0:val="0"/>
              </ns0:rPr>
            </ns0:r>
          </ns0:p>
        </ns0:tc>
      </ns0:tr>
    </ns0:tbl>
    <ns0:p ns0:rsidR="00000000" ns0:rsidDel="00000000" ns0:rsidP="00000000" ns0:rsidRDefault="00000000" ns0:rsidRPr="00000000" ns1:paraId="00001649">
      <ns0:pPr>
        <ns0:rPr/>
      </ns0:pPr>
      <ns0:r ns0:rsidDel="00000000" ns0:rsidR="00000000" ns0:rsidRPr="00000000">
        <ns0:rPr>
          <ns0:rtl ns0:val="0"/>
        </ns0:rPr>
      </ns0:r>
    </ns0:p>
    <ns0:p ns0:rsidR="00000000" ns0:rsidDel="00000000" ns0:rsidP="00000000" ns0:rsidRDefault="00000000" ns0:rsidRPr="00000000" ns1:paraId="0000164A">
      <ns0:pPr>
        <ns0:pStyle ns0:val="Heading1"/>
        <ns0:rPr/>
      </ns0:pPr>
      <ns0:r ns0:rsidDel="00000000" ns0:rsidR="00000000" ns0:rsidRPr="00000000">
        <ns0:rPr>
          <ns0:rtl ns0:val="0"/>
        </ns0:rPr>
        <ns0:t xml:space="preserve">12.4 Diagrama ER general con atributos</ns0:t>
      </ns0:r>
    </ns0:p>
    <ns0:p ns0:rsidR="00000000" ns0:rsidDel="00000000" ns0:rsidP="00000000" ns0:rsidRDefault="00000000" ns0:rsidRPr="00000000" ns1:paraId="0000164B">
      <ns0:pPr>
        <ns0:rPr/>
      </ns0:pPr>
      <ns0:r ns0:rsidDel="00000000" ns0:rsidR="00000000" ns0:rsidRPr="00000000">
        <ns0:rPr>
          <ns0:rtl ns0:val="0"/>
        </ns0:rPr>
      </ns0:r>
    </ns0:p>
    <ns0:p ns0:rsidR="00000000" ns0:rsidDel="00000000" ns0:rsidP="00000000" ns0:rsidRDefault="00000000" ns0:rsidRPr="00000000" ns1:paraId="0000164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64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64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64F">
      <ns0:pPr>
        <ns0:shd ns0:fill="f3f4f6" ns0:val="clear"/>
        <ns0:spacing ns0:after="0" ns0:line="220" ns0:lineRule="auto"/>
        <ns0:ind ns0:left="180" ns0:right="180" ns0:firstLine="0"/>
        <ns0:rPr/>
      </ns0:pPr>
      <ns0:r ns0:rsidDel="00000000" ns0:rsidR="00000000" ns0:rsidRPr="00000000">
        <ns0:rPr>
          <ns0:rtl ns0:val="0"/>
        </ns0:rPr>
      </ns0:r>
    </ns0:p>
    <ns0:p ns0:rsidR="00000000" ns0:rsidDel="00000000" ns0:rsidP="00000000" ns0:rsidRDefault="00000000" ns0:rsidRPr="00000000" ns1:paraId="0000165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ns0:t>
      </ns0:r>
      <ns0:r ns0:rsidDel="00000000" ns0:rsidR="00000000" ns0:rsidRPr="00000000">
        <ns0:rPr>
          <ns0:rtl ns0:val="0"/>
        </ns0:rPr>
      </ns0:r>
    </ns0:p>
    <ns0:p ns0:rsidR="00000000" ns0:rsidDel="00000000" ns0:rsidP="00000000" ns0:rsidRDefault="00000000" ns0:rsidRPr="00000000" ns1:paraId="0000165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institution_code</ns0:t>
      </ns0:r>
      <ns0:r ns0:rsidDel="00000000" ns0:rsidR="00000000" ns0:rsidRPr="00000000">
        <ns0:rPr>
          <ns0:rtl ns0:val="0"/>
        </ns0:rPr>
      </ns0:r>
    </ns0:p>
    <ns0:p ns0:rsidR="00000000" ns0:rsidDel="00000000" ns0:rsidP="00000000" ns0:rsidRDefault="00000000" ns0:rsidRPr="00000000" ns1:paraId="0000165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institution_name</ns0:t>
      </ns0:r>
      <ns0:r ns0:rsidDel="00000000" ns0:rsidR="00000000" ns0:rsidRPr="00000000">
        <ns0:rPr>
          <ns0:rtl ns0:val="0"/>
        </ns0:rPr>
      </ns0:r>
    </ns0:p>
    <ns0:p ns0:rsidR="00000000" ns0:rsidDel="00000000" ns0:rsidP="00000000" ns0:rsidRDefault="00000000" ns0:rsidRPr="00000000" ns1:paraId="0000165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institution_type</ns0:t>
      </ns0:r>
      <ns0:r ns0:rsidDel="00000000" ns0:rsidR="00000000" ns0:rsidRPr="00000000">
        <ns0:rPr>
          <ns0:rtl ns0:val="0"/>
        </ns0:rPr>
      </ns0:r>
    </ns0:p>
    <ns0:p ns0:rsidR="00000000" ns0:rsidDel="00000000" ns0:rsidP="00000000" ns0:rsidRDefault="00000000" ns0:rsidRPr="00000000" ns1:paraId="0000165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region_name</ns0:t>
      </ns0:r>
      <ns0:r ns0:rsidDel="00000000" ns0:rsidR="00000000" ns0:rsidRPr="00000000">
        <ns0:rPr>
          <ns0:rtl ns0:val="0"/>
        </ns0:rPr>
      </ns0:r>
    </ns0:p>
    <ns0:p ns0:rsidR="00000000" ns0:rsidDel="00000000" ns0:rsidP="00000000" ns0:rsidRDefault="00000000" ns0:rsidRPr="00000000" ns1:paraId="0000165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participation_status</ns0:t>
      </ns0:r>
      <ns0:r ns0:rsidDel="00000000" ns0:rsidR="00000000" ns0:rsidRPr="00000000">
        <ns0:rPr>
          <ns0:rtl ns0:val="0"/>
        </ns0:rPr>
      </ns0:r>
    </ns0:p>
    <ns0:p ns0:rsidR="00000000" ns0:rsidDel="00000000" ns0:rsidP="00000000" ns0:rsidRDefault="00000000" ns0:rsidRPr="00000000" ns1:paraId="0000165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main_address "Address and authorized coordinates"</ns0:t>
      </ns0:r>
      <ns0:r ns0:rsidDel="00000000" ns0:rsidR="00000000" ns0:rsidRPr="00000000">
        <ns0:rPr>
          <ns0:rtl ns0:val="0"/>
        </ns0:rPr>
      </ns0:r>
    </ns0:p>
    <ns0:p ns0:rsidR="00000000" ns0:rsidDel="00000000" ns0:rsidP="00000000" ns0:rsidRDefault="00000000" ns0:rsidRPr="00000000" ns1:paraId="0000165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contacts "Names, functions and contact methods"</ns0:t>
      </ns0:r>
      <ns0:r ns0:rsidDel="00000000" ns0:rsidR="00000000" ns0:rsidRPr="00000000">
        <ns0:rPr>
          <ns0:rtl ns0:val="0"/>
        </ns0:rPr>
      </ns0:r>
    </ns0:p>
    <ns0:p ns0:rsidR="00000000" ns0:rsidDel="00000000" ns0:rsidP="00000000" ns0:rsidRDefault="00000000" ns0:rsidRPr="00000000" ns1:paraId="0000165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sites "Site details with contacts and schedules"</ns0:t>
      </ns0:r>
      <ns0:r ns0:rsidDel="00000000" ns0:rsidR="00000000" ns0:rsidRPr="00000000">
        <ns0:rPr>
          <ns0:rtl ns0:val="0"/>
        </ns0:rPr>
      </ns0:r>
    </ns0:p>
    <ns0:p ns0:rsidR="00000000" ns0:rsidDel="00000000" ns0:rsidP="00000000" ns0:rsidRDefault="00000000" ns0:rsidRPr="00000000" ns1:paraId="0000165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declared_capabilities "Services, resource types and validity"</ns0:t>
      </ns0:r>
      <ns0:r ns0:rsidDel="00000000" ns0:rsidR="00000000" ns0:rsidRPr="00000000">
        <ns0:rPr>
          <ns0:rtl ns0:val="0"/>
        </ns0:rPr>
      </ns0:r>
    </ns0:p>
    <ns0:p ns0:rsidR="00000000" ns0:rsidDel="00000000" ns0:rsidP="00000000" ns0:rsidRDefault="00000000" ns0:rsidRPr="00000000" ns1:paraId="0000165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administrative_settings "Parameter values and change history"</ns0:t>
      </ns0:r>
      <ns0:r ns0:rsidDel="00000000" ns0:rsidR="00000000" ns0:rsidRPr="00000000">
        <ns0:rPr>
          <ns0:rtl ns0:val="0"/>
        </ns0:rPr>
      </ns0:r>
    </ns0:p>
    <ns0:p ns0:rsidR="00000000" ns0:rsidDel="00000000" ns0:rsidP="00000000" ns0:rsidRDefault="00000000" ns0:rsidRPr="00000000" ns1:paraId="0000165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participation_history "Changes, dates, actors and reasons"</ns0:t>
      </ns0:r>
      <ns0:r ns0:rsidDel="00000000" ns0:rsidR="00000000" ns0:rsidRPr="00000000">
        <ns0:rPr>
          <ns0:rtl ns0:val="0"/>
        </ns0:rPr>
      </ns0:r>
    </ns0:p>
    <ns0:p ns0:rsidR="00000000" ns0:rsidDel="00000000" ns0:rsidP="00000000" ns0:rsidRDefault="00000000" ns0:rsidRPr="00000000" ns1:paraId="0000165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registered_at</ns0:t>
      </ns0:r>
      <ns0:r ns0:rsidDel="00000000" ns0:rsidR="00000000" ns0:rsidRPr="00000000">
        <ns0:rPr>
          <ns0:rtl ns0:val="0"/>
        </ns0:rPr>
      </ns0:r>
    </ns0:p>
    <ns0:p ns0:rsidR="00000000" ns0:rsidDel="00000000" ns0:rsidP="00000000" ns0:rsidRDefault="00000000" ns0:rsidRPr="00000000" ns1:paraId="0000165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65E">
      <ns0:pPr>
        <ns0:shd ns0:fill="f3f4f6" ns0:val="clear"/>
        <ns0:spacing ns0:after="0" ns0:line="220" ns0:lineRule="auto"/>
        <ns0:ind ns0:left="180" ns0:right="180" ns0:firstLine="0"/>
        <ns0:rPr/>
      </ns0:pPr>
      <ns0:r ns0:rsidDel="00000000" ns0:rsidR="00000000" ns0:rsidRPr="00000000">
        <ns0:rPr>
          <ns0:rtl ns0:val="0"/>
        </ns0:rPr>
      </ns0:r>
    </ns0:p>
    <ns0:p ns0:rsidR="00000000" ns0:rsidDel="00000000" ns0:rsidP="00000000" ns0:rsidRDefault="00000000" ns0:rsidRPr="00000000" ns1:paraId="0000165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USER_ACCOUNT {</ns0:t>
      </ns0:r>
      <ns0:r ns0:rsidDel="00000000" ns0:rsidR="00000000" ns0:rsidRPr="00000000">
        <ns0:rPr>
          <ns0:rtl ns0:val="0"/>
        </ns0:rPr>
      </ns0:r>
    </ns0:p>
    <ns0:p ns0:rsidR="00000000" ns0:rsidDel="00000000" ns0:rsidP="00000000" ns0:rsidRDefault="00000000" ns0:rsidRPr="00000000" ns1:paraId="0000166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account_reference</ns0:t>
      </ns0:r>
      <ns0:r ns0:rsidDel="00000000" ns0:rsidR="00000000" ns0:rsidRPr="00000000">
        <ns0:rPr>
          <ns0:rtl ns0:val="0"/>
        </ns0:rPr>
      </ns0:r>
    </ns0:p>
    <ns0:p ns0:rsidR="00000000" ns0:rsidDel="00000000" ns0:rsidP="00000000" ns0:rsidRDefault="00000000" ns0:rsidRPr="00000000" ns1:paraId="0000166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display_name</ns0:t>
      </ns0:r>
      <ns0:r ns0:rsidDel="00000000" ns0:rsidR="00000000" ns0:rsidRPr="00000000">
        <ns0:rPr>
          <ns0:rtl ns0:val="0"/>
        </ns0:rPr>
      </ns0:r>
    </ns0:p>
    <ns0:p ns0:rsidR="00000000" ns0:rsidDel="00000000" ns0:rsidP="00000000" ns0:rsidRDefault="00000000" ns0:rsidRPr="00000000" ns1:paraId="0000166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login_email</ns0:t>
      </ns0:r>
      <ns0:r ns0:rsidDel="00000000" ns0:rsidR="00000000" ns0:rsidRPr="00000000">
        <ns0:rPr>
          <ns0:rtl ns0:val="0"/>
        </ns0:rPr>
      </ns0:r>
    </ns0:p>
    <ns0:p ns0:rsidR="00000000" ns0:rsidDel="00000000" ns0:rsidP="00000000" ns0:rsidRDefault="00000000" ns0:rsidRPr="00000000" ns1:paraId="0000166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password_hash</ns0:t>
      </ns0:r>
      <ns0:r ns0:rsidDel="00000000" ns0:rsidR="00000000" ns0:rsidRPr="00000000">
        <ns0:rPr>
          <ns0:rtl ns0:val="0"/>
        </ns0:rPr>
      </ns0:r>
    </ns0:p>
    <ns0:p ns0:rsidR="00000000" ns0:rsidDel="00000000" ns0:rsidP="00000000" ns0:rsidRDefault="00000000" ns0:rsidRPr="00000000" ns1:paraId="0000166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account_status</ns0:t>
      </ns0:r>
      <ns0:r ns0:rsidDel="00000000" ns0:rsidR="00000000" ns0:rsidRPr="00000000">
        <ns0:rPr>
          <ns0:rtl ns0:val="0"/>
        </ns0:rPr>
      </ns0:r>
    </ns0:p>
    <ns0:p ns0:rsidR="00000000" ns0:rsidDel="00000000" ns0:rsidP="00000000" ns0:rsidRDefault="00000000" ns0:rsidRPr="00000000" ns1:paraId="0000166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contact_details "Authorized contact information"</ns0:t>
      </ns0:r>
      <ns0:r ns0:rsidDel="00000000" ns0:rsidR="00000000" ns0:rsidRPr="00000000">
        <ns0:rPr>
          <ns0:rtl ns0:val="0"/>
        </ns0:rPr>
      </ns0:r>
    </ns0:p>
    <ns0:p ns0:rsidR="00000000" ns0:rsidDel="00000000" ns0:rsidP="00000000" ns0:rsidRDefault="00000000" ns0:rsidRPr="00000000" ns1:paraId="0000166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role_assignments "Each role with permissions and scopes"</ns0:t>
      </ns0:r>
      <ns0:r ns0:rsidDel="00000000" ns0:rsidR="00000000" ns0:rsidRPr="00000000">
        <ns0:rPr>
          <ns0:rtl ns0:val="0"/>
        </ns0:rPr>
      </ns0:r>
    </ns0:p>
    <ns0:p ns0:rsidR="00000000" ns0:rsidDel="00000000" ns0:rsidP="00000000" ns0:rsidRDefault="00000000" ns0:rsidRPr="00000000" ns1:paraId="0000166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account_changes "Affected assignment, actor, date and reason"</ns0:t>
      </ns0:r>
      <ns0:r ns0:rsidDel="00000000" ns0:rsidR="00000000" ns0:rsidRPr="00000000">
        <ns0:rPr>
          <ns0:rtl ns0:val="0"/>
        </ns0:rPr>
      </ns0:r>
    </ns0:p>
    <ns0:p ns0:rsidR="00000000" ns0:rsidDel="00000000" ns0:rsidP="00000000" ns0:rsidRDefault="00000000" ns0:rsidRPr="00000000" ns1:paraId="0000166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notification_preferences "Channels and permitted purposes"</ns0:t>
      </ns0:r>
      <ns0:r ns0:rsidDel="00000000" ns0:rsidR="00000000" ns0:rsidRPr="00000000">
        <ns0:rPr>
          <ns0:rtl ns0:val="0"/>
        </ns0:rPr>
      </ns0:r>
    </ns0:p>
    <ns0:p ns0:rsidR="00000000" ns0:rsidDel="00000000" ns0:rsidP="00000000" ns0:rsidRDefault="00000000" ns0:rsidRPr="00000000" ns1:paraId="0000166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registered_at</ns0:t>
      </ns0:r>
      <ns0:r ns0:rsidDel="00000000" ns0:rsidR="00000000" ns0:rsidRPr="00000000">
        <ns0:rPr>
          <ns0:rtl ns0:val="0"/>
        </ns0:rPr>
      </ns0:r>
    </ns0:p>
    <ns0:p ns0:rsidR="00000000" ns0:rsidDel="00000000" ns0:rsidP="00000000" ns0:rsidRDefault="00000000" ns0:rsidRPr="00000000" ns1:paraId="0000166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66B">
      <ns0:pPr>
        <ns0:shd ns0:fill="f3f4f6" ns0:val="clear"/>
        <ns0:spacing ns0:after="0" ns0:line="220" ns0:lineRule="auto"/>
        <ns0:ind ns0:left="180" ns0:right="180" ns0:firstLine="0"/>
        <ns0:rPr/>
      </ns0:pPr>
      <ns0:r ns0:rsidDel="00000000" ns0:rsidR="00000000" ns0:rsidRPr="00000000">
        <ns0:rPr>
          <ns0:rtl ns0:val="0"/>
        </ns0:rPr>
      </ns0:r>
    </ns0:p>
    <ns0:p ns0:rsidR="00000000" ns0:rsidDel="00000000" ns0:rsidP="00000000" ns0:rsidRDefault="00000000" ns0:rsidRPr="00000000" ns1:paraId="0000166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REFERENCE_CATALOG {</ns0:t>
      </ns0:r>
      <ns0:r ns0:rsidDel="00000000" ns0:rsidR="00000000" ns0:rsidRPr="00000000">
        <ns0:rPr>
          <ns0:rtl ns0:val="0"/>
        </ns0:rPr>
      </ns0:r>
    </ns0:p>
    <ns0:p ns0:rsidR="00000000" ns0:rsidDel="00000000" ns0:rsidP="00000000" ns0:rsidRDefault="00000000" ns0:rsidRPr="00000000" ns1:paraId="0000166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catalog_reference</ns0:t>
      </ns0:r>
      <ns0:r ns0:rsidDel="00000000" ns0:rsidR="00000000" ns0:rsidRPr="00000000">
        <ns0:rPr>
          <ns0:rtl ns0:val="0"/>
        </ns0:rPr>
      </ns0:r>
    </ns0:p>
    <ns0:p ns0:rsidR="00000000" ns0:rsidDel="00000000" ns0:rsidP="00000000" ns0:rsidRDefault="00000000" ns0:rsidRPr="00000000" ns1:paraId="0000166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catalog_name</ns0:t>
      </ns0:r>
      <ns0:r ns0:rsidDel="00000000" ns0:rsidR="00000000" ns0:rsidRPr="00000000">
        <ns0:rPr>
          <ns0:rtl ns0:val="0"/>
        </ns0:rPr>
      </ns0:r>
    </ns0:p>
    <ns0:p ns0:rsidR="00000000" ns0:rsidDel="00000000" ns0:rsidP="00000000" ns0:rsidRDefault="00000000" ns0:rsidRPr="00000000" ns1:paraId="0000166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catalog_purpose</ns0:t>
      </ns0:r>
      <ns0:r ns0:rsidDel="00000000" ns0:rsidR="00000000" ns0:rsidRPr="00000000">
        <ns0:rPr>
          <ns0:rtl ns0:val="0"/>
        </ns0:rPr>
      </ns0:r>
    </ns0:p>
    <ns0:p ns0:rsidR="00000000" ns0:rsidDel="00000000" ns0:rsidP="00000000" ns0:rsidRDefault="00000000" ns0:rsidRPr="00000000" ns1:paraId="0000167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catalog_version</ns0:t>
      </ns0:r>
      <ns0:r ns0:rsidDel="00000000" ns0:rsidR="00000000" ns0:rsidRPr="00000000">
        <ns0:rPr>
          <ns0:rtl ns0:val="0"/>
        </ns0:rPr>
      </ns0:r>
    </ns0:p>
    <ns0:p ns0:rsidR="00000000" ns0:rsidDel="00000000" ns0:rsidP="00000000" ns0:rsidRDefault="00000000" ns0:rsidRPr="00000000" ns1:paraId="0000167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catalog_status</ns0:t>
      </ns0:r>
      <ns0:r ns0:rsidDel="00000000" ns0:rsidR="00000000" ns0:rsidRPr="00000000">
        <ns0:rPr>
          <ns0:rtl ns0:val="0"/>
        </ns0:rPr>
      </ns0:r>
    </ns0:p>
    <ns0:p ns0:rsidR="00000000" ns0:rsidDel="00000000" ns0:rsidP="00000000" ns0:rsidRDefault="00000000" ns0:rsidRPr="00000000" ns1:paraId="0000167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administrative_scope "Regional or institutional scope"</ns0:t>
      </ns0:r>
      <ns0:r ns0:rsidDel="00000000" ns0:rsidR="00000000" ns0:rsidRPr="00000000">
        <ns0:rPr>
          <ns0:rtl ns0:val="0"/>
        </ns0:rPr>
      </ns0:r>
    </ns0:p>
    <ns0:p ns0:rsidR="00000000" ns0:rsidDel="00000000" ns0:rsidP="00000000" ns0:rsidRDefault="00000000" ns0:rsidRPr="00000000" ns1:paraId="0000167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entries "Codes, labels, grouped values and states"</ns0:t>
      </ns0:r>
      <ns0:r ns0:rsidDel="00000000" ns0:rsidR="00000000" ns0:rsidRPr="00000000">
        <ns0:rPr>
          <ns0:rtl ns0:val="0"/>
        </ns0:rPr>
      </ns0:r>
    </ns0:p>
    <ns0:p ns0:rsidR="00000000" ns0:rsidDel="00000000" ns0:rsidP="00000000" ns0:rsidRDefault="00000000" ns0:rsidRPr="00000000" ns1:paraId="0000167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parameter_definitions "Value, unit, scope and DEMO marker"</ns0:t>
      </ns0:r>
      <ns0:r ns0:rsidDel="00000000" ns0:rsidR="00000000" ns0:rsidRPr="00000000">
        <ns0:rPr>
          <ns0:rtl ns0:val="0"/>
        </ns0:rPr>
      </ns0:r>
    </ns0:p>
    <ns0:p ns0:rsidR="00000000" ns0:rsidDel="00000000" ns0:rsidP="00000000" ns0:rsidRDefault="00000000" ns0:rsidRPr="00000000" ns1:paraId="0000167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change_history "Entry, previous data, date and author"</ns0:t>
      </ns0:r>
      <ns0:r ns0:rsidDel="00000000" ns0:rsidR="00000000" ns0:rsidRPr="00000000">
        <ns0:rPr>
          <ns0:rtl ns0:val="0"/>
        </ns0:rPr>
      </ns0:r>
    </ns0:p>
    <ns0:p ns0:rsidR="00000000" ns0:rsidDel="00000000" ns0:rsidP="00000000" ns0:rsidRDefault="00000000" ns0:rsidRPr="00000000" ns1:paraId="0000167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677">
      <ns0:pPr>
        <ns0:shd ns0:fill="f3f4f6" ns0:val="clear"/>
        <ns0:spacing ns0:after="0" ns0:line="220" ns0:lineRule="auto"/>
        <ns0:ind ns0:left="180" ns0:right="180" ns0:firstLine="0"/>
        <ns0:rPr/>
      </ns0:pPr>
      <ns0:r ns0:rsidDel="00000000" ns0:rsidR="00000000" ns0:rsidRPr="00000000">
        <ns0:rPr>
          <ns0:rtl ns0:val="0"/>
        </ns0:rPr>
      </ns0:r>
    </ns0:p>
    <ns0:p ns0:rsidR="00000000" ns0:rsidDel="00000000" ns0:rsidP="00000000" ns0:rsidRDefault="00000000" ns0:rsidRPr="00000000" ns1:paraId="0000167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 {</ns0:t>
      </ns0:r>
      <ns0:r ns0:rsidDel="00000000" ns0:rsidR="00000000" ns0:rsidRPr="00000000">
        <ns0:rPr>
          <ns0:rtl ns0:val="0"/>
        </ns0:rPr>
      </ns0:r>
    </ns0:p>
    <ns0:p ns0:rsidR="00000000" ns0:rsidDel="00000000" ns0:rsidP="00000000" ns0:rsidRDefault="00000000" ns0:rsidRPr="00000000" ns1:paraId="0000167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donor_reference</ns0:t>
      </ns0:r>
      <ns0:r ns0:rsidDel="00000000" ns0:rsidR="00000000" ns0:rsidRPr="00000000">
        <ns0:rPr>
          <ns0:rtl ns0:val="0"/>
        </ns0:rPr>
      </ns0:r>
    </ns0:p>
    <ns0:p ns0:rsidR="00000000" ns0:rsidDel="00000000" ns0:rsidP="00000000" ns0:rsidRDefault="00000000" ns0:rsidRPr="00000000" ns1:paraId="0000167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registration_status</ns0:t>
      </ns0:r>
      <ns0:r ns0:rsidDel="00000000" ns0:rsidR="00000000" ns0:rsidRPr="00000000">
        <ns0:rPr>
          <ns0:rtl ns0:val="0"/>
        </ns0:rPr>
      </ns0:r>
    </ns0:p>
    <ns0:p ns0:rsidR="00000000" ns0:rsidDel="00000000" ns0:rsidP="00000000" ns0:rsidRDefault="00000000" ns0:rsidRPr="00000000" ns1:paraId="0000167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identity_details "Minimum authorized identity information"</ns0:t>
      </ns0:r>
      <ns0:r ns0:rsidDel="00000000" ns0:rsidR="00000000" ns0:rsidRPr="00000000">
        <ns0:rPr>
          <ns0:rtl ns0:val="0"/>
        </ns0:rPr>
      </ns0:r>
    </ns0:p>
    <ns0:p ns0:rsidR="00000000" ns0:rsidDel="00000000" ns0:rsidP="00000000" ns0:rsidRDefault="00000000" ns0:rsidRPr="00000000" ns1:paraId="0000167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contact_methods "Authorized contact methods and purposes"</ns0:t>
      </ns0:r>
      <ns0:r ns0:rsidDel="00000000" ns0:rsidR="00000000" ns0:rsidRPr="00000000">
        <ns0:rPr>
          <ns0:rtl ns0:val="0"/>
        </ns0:rPr>
      </ns0:r>
    </ns0:p>
    <ns0:p ns0:rsidR="00000000" ns0:rsidDel="00000000" ns0:rsidP="00000000" ns0:rsidRDefault="00000000" ns0:rsidRPr="00000000" ns1:paraId="0000167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institution_details "Institutions and local record references"</ns0:t>
      </ns0:r>
      <ns0:r ns0:rsidDel="00000000" ns0:rsidR="00000000" ns0:rsidRPr="00000000">
        <ns0:rPr>
          <ns0:rtl ns0:val="0"/>
        </ns0:rPr>
      </ns0:r>
    </ns0:p>
    <ns0:p ns0:rsidR="00000000" ns0:rsidDel="00000000" ns0:rsidP="00000000" ns0:rsidRDefault="00000000" ns0:rsidRPr="00000000" ns1:paraId="0000167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consents "Purpose, version, evidence and validity"</ns0:t>
      </ns0:r>
      <ns0:r ns0:rsidDel="00000000" ns0:rsidR="00000000" ns0:rsidRPr="00000000">
        <ns0:rPr>
          <ns0:rtl ns0:val="0"/>
        </ns0:rPr>
      </ns0:r>
    </ns0:p>
    <ns0:p ns0:rsidR="00000000" ns0:rsidDel="00000000" ns0:rsidP="00000000" ns0:rsidRDefault="00000000" ns0:rsidRPr="00000000" ns1:paraId="0000167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preliminary_evaluations "Captured information and human review"</ns0:t>
      </ns0:r>
      <ns0:r ns0:rsidDel="00000000" ns0:rsidR="00000000" ns0:rsidRPr="00000000">
        <ns0:rPr>
          <ns0:rtl ns0:val="0"/>
        </ns0:rPr>
      </ns0:r>
    </ns0:p>
    <ns0:p ns0:rsidR="00000000" ns0:rsidDel="00000000" ns0:rsidP="00000000" ns0:rsidRDefault="00000000" ns0:rsidRPr="00000000" ns1:paraId="0000168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eligibility_decisions "Decision, process, source and reviewer"</ns0:t>
      </ns0:r>
      <ns0:r ns0:rsidDel="00000000" ns0:rsidR="00000000" ns0:rsidRPr="00000000">
        <ns0:rPr>
          <ns0:rtl ns0:val="0"/>
        </ns0:rPr>
      </ns0:r>
    </ns0:p>
    <ns0:p ns0:rsidR="00000000" ns0:rsidDel="00000000" ns0:rsidP="00000000" ns0:rsidRDefault="00000000" ns0:rsidRPr="00000000" ns1:paraId="0000168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blood_donation_history "Blood donation episodes and related resources"</ns0:t>
      </ns0:r>
      <ns0:r ns0:rsidDel="00000000" ns0:rsidR="00000000" ns0:rsidRPr="00000000">
        <ns0:rPr>
          <ns0:rtl ns0:val="0"/>
        </ns0:rPr>
      </ns0:r>
    </ns0:p>
    <ns0:p ns0:rsidR="00000000" ns0:rsidDel="00000000" ns0:rsidP="00000000" ns0:rsidRDefault="00000000" ns0:rsidRPr="00000000" ns1:paraId="0000168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organ_donation_history "Organ donation processes and authorizations"</ns0:t>
      </ns0:r>
      <ns0:r ns0:rsidDel="00000000" ns0:rsidR="00000000" ns0:rsidRPr="00000000">
        <ns0:rPr>
          <ns0:rtl ns0:val="0"/>
        </ns0:rPr>
      </ns0:r>
    </ns0:p>
    <ns0:p ns0:rsidR="00000000" ns0:rsidDel="00000000" ns0:rsidP="00000000" ns0:rsidRDefault="00000000" ns0:rsidRPr="00000000" ns1:paraId="0000168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blood_studies "Blood studies with results and revisions"</ns0:t>
      </ns0:r>
      <ns0:r ns0:rsidDel="00000000" ns0:rsidR="00000000" ns0:rsidRPr="00000000">
        <ns0:rPr>
          <ns0:rtl ns0:val="0"/>
        </ns0:rPr>
      </ns0:r>
    </ns0:p>
    <ns0:p ns0:rsidR="00000000" ns0:rsidDel="00000000" ns0:rsidP="00000000" ns0:rsidRDefault="00000000" ns0:rsidRPr="00000000" ns1:paraId="0000168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organ_studies "Organ studies and HLA when applicable"</ns0:t>
      </ns0:r>
      <ns0:r ns0:rsidDel="00000000" ns0:rsidR="00000000" ns0:rsidRPr="00000000">
        <ns0:rPr>
          <ns0:rtl ns0:val="0"/>
        </ns0:rPr>
      </ns0:r>
    </ns0:p>
    <ns0:p ns0:rsidR="00000000" ns0:rsidDel="00000000" ns0:rsidP="00000000" ns0:rsidRDefault="00000000" ns0:rsidRPr="00000000" ns1:paraId="0000168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record_changes "Date, responsible person and reason"</ns0:t>
      </ns0:r>
      <ns0:r ns0:rsidDel="00000000" ns0:rsidR="00000000" ns0:rsidRPr="00000000">
        <ns0:rPr>
          <ns0:rtl ns0:val="0"/>
        </ns0:rPr>
      </ns0:r>
    </ns0:p>
    <ns0:p ns0:rsidR="00000000" ns0:rsidDel="00000000" ns0:rsidP="00000000" ns0:rsidRDefault="00000000" ns0:rsidRPr="00000000" ns1:paraId="0000168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registered_at</ns0:t>
      </ns0:r>
      <ns0:r ns0:rsidDel="00000000" ns0:rsidR="00000000" ns0:rsidRPr="00000000">
        <ns0:rPr>
          <ns0:rtl ns0:val="0"/>
        </ns0:rPr>
      </ns0:r>
    </ns0:p>
    <ns0:p ns0:rsidR="00000000" ns0:rsidDel="00000000" ns0:rsidP="00000000" ns0:rsidRDefault="00000000" ns0:rsidRPr="00000000" ns1:paraId="0000168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688">
      <ns0:pPr>
        <ns0:shd ns0:fill="f3f4f6" ns0:val="clear"/>
        <ns0:spacing ns0:after="0" ns0:line="220" ns0:lineRule="auto"/>
        <ns0:ind ns0:left="180" ns0:right="180" ns0:firstLine="0"/>
        <ns0:rPr/>
      </ns0:pPr>
      <ns0:r ns0:rsidDel="00000000" ns0:rsidR="00000000" ns0:rsidRPr="00000000">
        <ns0:rPr>
          <ns0:rtl ns0:val="0"/>
        </ns0:rPr>
      </ns0:r>
    </ns0:p>
    <ns0:p ns0:rsidR="00000000" ns0:rsidDel="00000000" ns0:rsidP="00000000" ns0:rsidRDefault="00000000" ns0:rsidRPr="00000000" ns1:paraId="0000168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CAMPAIGN {</ns0:t>
      </ns0:r>
      <ns0:r ns0:rsidDel="00000000" ns0:rsidR="00000000" ns0:rsidRPr="00000000">
        <ns0:rPr>
          <ns0:rtl ns0:val="0"/>
        </ns0:rPr>
      </ns0:r>
    </ns0:p>
    <ns0:p ns0:rsidR="00000000" ns0:rsidDel="00000000" ns0:rsidP="00000000" ns0:rsidRDefault="00000000" ns0:rsidRPr="00000000" ns1:paraId="0000168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campaign_reference</ns0:t>
      </ns0:r>
      <ns0:r ns0:rsidDel="00000000" ns0:rsidR="00000000" ns0:rsidRPr="00000000">
        <ns0:rPr>
          <ns0:rtl ns0:val="0"/>
        </ns0:rPr>
      </ns0:r>
    </ns0:p>
    <ns0:p ns0:rsidR="00000000" ns0:rsidDel="00000000" ns0:rsidP="00000000" ns0:rsidRDefault="00000000" ns0:rsidRPr="00000000" ns1:paraId="0000168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campaign_name</ns0:t>
      </ns0:r>
      <ns0:r ns0:rsidDel="00000000" ns0:rsidR="00000000" ns0:rsidRPr="00000000">
        <ns0:rPr>
          <ns0:rtl ns0:val="0"/>
        </ns0:rPr>
      </ns0:r>
    </ns0:p>
    <ns0:p ns0:rsidR="00000000" ns0:rsidDel="00000000" ns0:rsidP="00000000" ns0:rsidRDefault="00000000" ns0:rsidRPr="00000000" ns1:paraId="0000168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donation_process</ns0:t>
      </ns0:r>
      <ns0:r ns0:rsidDel="00000000" ns0:rsidR="00000000" ns0:rsidRPr="00000000">
        <ns0:rPr>
          <ns0:rtl ns0:val="0"/>
        </ns0:rPr>
      </ns0:r>
    </ns0:p>
    <ns0:p ns0:rsidR="00000000" ns0:rsidDel="00000000" ns0:rsidP="00000000" ns0:rsidRDefault="00000000" ns0:rsidRPr="00000000" ns1:paraId="0000168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publication_status</ns0:t>
      </ns0:r>
      <ns0:r ns0:rsidDel="00000000" ns0:rsidR="00000000" ns0:rsidRPr="00000000">
        <ns0:rPr>
          <ns0:rtl ns0:val="0"/>
        </ns0:rPr>
      </ns0:r>
    </ns0:p>
    <ns0:p ns0:rsidR="00000000" ns0:rsidDel="00000000" ns0:rsidP="00000000" ns0:rsidRDefault="00000000" ns0:rsidRPr="00000000" ns1:paraId="0000168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text description</ns0:t>
      </ns0:r>
      <ns0:r ns0:rsidDel="00000000" ns0:rsidR="00000000" ns0:rsidRPr="00000000">
        <ns0:rPr>
          <ns0:rtl ns0:val="0"/>
        </ns0:rPr>
      </ns0:r>
    </ns0:p>
    <ns0:p ns0:rsidR="00000000" ns0:rsidDel="00000000" ns0:rsidP="00000000" ns0:rsidRDefault="00000000" ns0:rsidRPr="00000000" ns1:paraId="0000168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organizing_institution "Institution code, name and contacts"</ns0:t>
      </ns0:r>
      <ns0:r ns0:rsidDel="00000000" ns0:rsidR="00000000" ns0:rsidRPr="00000000">
        <ns0:rPr>
          <ns0:rtl ns0:val="0"/>
        </ns0:rPr>
      </ns0:r>
    </ns0:p>
    <ns0:p ns0:rsidR="00000000" ns0:rsidDel="00000000" ns0:rsidP="00000000" ns0:rsidRDefault="00000000" ns0:rsidRPr="00000000" ns1:paraId="0000169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campaign_period "Published start and end dates"</ns0:t>
      </ns0:r>
      <ns0:r ns0:rsidDel="00000000" ns0:rsidR="00000000" ns0:rsidRPr="00000000">
        <ns0:rPr>
          <ns0:rtl ns0:val="0"/>
        </ns0:rPr>
      </ns0:r>
    </ns0:p>
    <ns0:p ns0:rsidR="00000000" ns0:rsidDel="00000000" ns0:rsidP="00000000" ns0:rsidRDefault="00000000" ns0:rsidRPr="00000000" ns1:paraId="0000169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available_slots "Site, date, time, capacity and availability"</ns0:t>
      </ns0:r>
      <ns0:r ns0:rsidDel="00000000" ns0:rsidR="00000000" ns0:rsidRPr="00000000">
        <ns0:rPr>
          <ns0:rtl ns0:val="0"/>
        </ns0:rPr>
      </ns0:r>
    </ns0:p>
    <ns0:p ns0:rsidR="00000000" ns0:rsidDel="00000000" ns0:rsidP="00000000" ns0:rsidRDefault="00000000" ns0:rsidRPr="00000000" ns1:paraId="0000169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published_conditions "Information, source and version"</ns0:t>
      </ns0:r>
      <ns0:r ns0:rsidDel="00000000" ns0:rsidR="00000000" ns0:rsidRPr="00000000">
        <ns0:rPr>
          <ns0:rtl ns0:val="0"/>
        </ns0:rPr>
      </ns0:r>
    </ns0:p>
    <ns0:p ns0:rsidR="00000000" ns0:rsidDel="00000000" ns0:rsidP="00000000" ns0:rsidRDefault="00000000" ns0:rsidRPr="00000000" ns1:paraId="0000169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publication_changes "Date, responsible person and changes"</ns0:t>
      </ns0:r>
      <ns0:r ns0:rsidDel="00000000" ns0:rsidR="00000000" ns0:rsidRPr="00000000">
        <ns0:rPr>
          <ns0:rtl ns0:val="0"/>
        </ns0:rPr>
      </ns0:r>
    </ns0:p>
    <ns0:p ns0:rsidR="00000000" ns0:rsidDel="00000000" ns0:rsidP="00000000" ns0:rsidRDefault="00000000" ns0:rsidRPr="00000000" ns1:paraId="0000169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695">
      <ns0:pPr>
        <ns0:shd ns0:fill="f3f4f6" ns0:val="clear"/>
        <ns0:spacing ns0:after="0" ns0:line="220" ns0:lineRule="auto"/>
        <ns0:ind ns0:left="180" ns0:right="180" ns0:firstLine="0"/>
        <ns0:rPr/>
      </ns0:pPr>
      <ns0:r ns0:rsidDel="00000000" ns0:rsidR="00000000" ns0:rsidRPr="00000000">
        <ns0:rPr>
          <ns0:rtl ns0:val="0"/>
        </ns0:rPr>
      </ns0:r>
    </ns0:p>
    <ns0:p ns0:rsidR="00000000" ns0:rsidDel="00000000" ns0:rsidP="00000000" ns0:rsidRDefault="00000000" ns0:rsidRPr="00000000" ns1:paraId="0000169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APPOINTMENT {</ns0:t>
      </ns0:r>
      <ns0:r ns0:rsidDel="00000000" ns0:rsidR="00000000" ns0:rsidRPr="00000000">
        <ns0:rPr>
          <ns0:rtl ns0:val="0"/>
        </ns0:rPr>
      </ns0:r>
    </ns0:p>
    <ns0:p ns0:rsidR="00000000" ns0:rsidDel="00000000" ns0:rsidP="00000000" ns0:rsidRDefault="00000000" ns0:rsidRPr="00000000" ns1:paraId="0000169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appointment_reference</ns0:t>
      </ns0:r>
      <ns0:r ns0:rsidDel="00000000" ns0:rsidR="00000000" ns0:rsidRPr="00000000">
        <ns0:rPr>
          <ns0:rtl ns0:val="0"/>
        </ns0:rPr>
      </ns0:r>
    </ns0:p>
    <ns0:p ns0:rsidR="00000000" ns0:rsidDel="00000000" ns0:rsidP="00000000" ns0:rsidRDefault="00000000" ns0:rsidRPr="00000000" ns1:paraId="0000169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current_status</ns0:t>
      </ns0:r>
      <ns0:r ns0:rsidDel="00000000" ns0:rsidR="00000000" ns0:rsidRPr="00000000">
        <ns0:rPr>
          <ns0:rtl ns0:val="0"/>
        </ns0:rPr>
      </ns0:r>
    </ns0:p>
    <ns0:p ns0:rsidR="00000000" ns0:rsidDel="00000000" ns0:rsidP="00000000" ns0:rsidRDefault="00000000" ns0:rsidRPr="00000000" ns1:paraId="0000169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donor_details "Donor reference and permitted contact data"</ns0:t>
      </ns0:r>
      <ns0:r ns0:rsidDel="00000000" ns0:rsidR="00000000" ns0:rsidRPr="00000000">
        <ns0:rPr>
          <ns0:rtl ns0:val="0"/>
        </ns0:rPr>
      </ns0:r>
    </ns0:p>
    <ns0:p ns0:rsidR="00000000" ns0:rsidDel="00000000" ns0:rsidP="00000000" ns0:rsidRDefault="00000000" ns0:rsidRPr="00000000" ns1:paraId="0000169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institution_details "Institution, site and location"</ns0:t>
      </ns0:r>
      <ns0:r ns0:rsidDel="00000000" ns0:rsidR="00000000" ns0:rsidRPr="00000000">
        <ns0:rPr>
          <ns0:rtl ns0:val="0"/>
        </ns0:rPr>
      </ns0:r>
    </ns0:p>
    <ns0:p ns0:rsidR="00000000" ns0:rsidDel="00000000" ns0:rsidP="00000000" ns0:rsidRDefault="00000000" ns0:rsidRPr="00000000" ns1:paraId="0000169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campaign_details "Campaign reference and published information"</ns0:t>
      </ns0:r>
      <ns0:r ns0:rsidDel="00000000" ns0:rsidR="00000000" ns0:rsidRPr="00000000">
        <ns0:rPr>
          <ns0:rtl ns0:val="0"/>
        </ns0:rPr>
      </ns0:r>
    </ns0:p>
    <ns0:p ns0:rsidR="00000000" ns0:rsidDel="00000000" ns0:rsidP="00000000" ns0:rsidRDefault="00000000" ns0:rsidRPr="00000000" ns1:paraId="0000169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scheduled_at</ns0:t>
      </ns0:r>
      <ns0:r ns0:rsidDel="00000000" ns0:rsidR="00000000" ns0:rsidRPr="00000000">
        <ns0:rPr>
          <ns0:rtl ns0:val="0"/>
        </ns0:rPr>
      </ns0:r>
    </ns0:p>
    <ns0:p ns0:rsidR="00000000" ns0:rsidDel="00000000" ns0:rsidP="00000000" ns0:rsidRDefault="00000000" ns0:rsidRPr="00000000" ns1:paraId="0000169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status_history "Previous and new status, date, actor and reason"</ns0:t>
      </ns0:r>
      <ns0:r ns0:rsidDel="00000000" ns0:rsidR="00000000" ns0:rsidRPr="00000000">
        <ns0:rPr>
          <ns0:rtl ns0:val="0"/>
        </ns0:rPr>
      </ns0:r>
    </ns0:p>
    <ns0:p ns0:rsidR="00000000" ns0:rsidDel="00000000" ns0:rsidP="00000000" ns0:rsidRDefault="00000000" ns0:rsidRPr="00000000" ns1:paraId="0000169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schedule_changes "Previous slot, new slot and confirmation"</ns0:t>
      </ns0:r>
      <ns0:r ns0:rsidDel="00000000" ns0:rsidR="00000000" ns0:rsidRPr="00000000">
        <ns0:rPr>
          <ns0:rtl ns0:val="0"/>
        </ns0:rPr>
      </ns0:r>
    </ns0:p>
    <ns0:p ns0:rsidR="00000000" ns0:rsidDel="00000000" ns0:rsidP="00000000" ns0:rsidRDefault="00000000" ns0:rsidRPr="00000000" ns1:paraId="0000169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notice_history "Notice reference, recipient and result"</ns0:t>
      </ns0:r>
      <ns0:r ns0:rsidDel="00000000" ns0:rsidR="00000000" ns0:rsidRPr="00000000">
        <ns0:rPr>
          <ns0:rtl ns0:val="0"/>
        </ns0:rPr>
      </ns0:r>
    </ns0:p>
    <ns0:p ns0:rsidR="00000000" ns0:rsidDel="00000000" ns0:rsidP="00000000" ns0:rsidRDefault="00000000" ns0:rsidRPr="00000000" ns1:paraId="000016A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created_at</ns0:t>
      </ns0:r>
      <ns0:r ns0:rsidDel="00000000" ns0:rsidR="00000000" ns0:rsidRPr="00000000">
        <ns0:rPr>
          <ns0:rtl ns0:val="0"/>
        </ns0:rPr>
      </ns0:r>
    </ns0:p>
    <ns0:p ns0:rsidR="00000000" ns0:rsidDel="00000000" ns0:rsidP="00000000" ns0:rsidRDefault="00000000" ns0:rsidRPr="00000000" ns1:paraId="000016A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6A2">
      <ns0:pPr>
        <ns0:shd ns0:fill="f3f4f6" ns0:val="clear"/>
        <ns0:spacing ns0:after="0" ns0:line="220" ns0:lineRule="auto"/>
        <ns0:ind ns0:left="180" ns0:right="180" ns0:firstLine="0"/>
        <ns0:rPr/>
      </ns0:pPr>
      <ns0:r ns0:rsidDel="00000000" ns0:rsidR="00000000" ns0:rsidRPr="00000000">
        <ns0:rPr>
          <ns0:rtl ns0:val="0"/>
        </ns0:rPr>
      </ns0:r>
    </ns0:p>
    <ns0:p ns0:rsidR="00000000" ns0:rsidDel="00000000" ns0:rsidP="00000000" ns0:rsidRDefault="00000000" ns0:rsidRPr="00000000" ns1:paraId="000016A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 {</ns0:t>
      </ns0:r>
      <ns0:r ns0:rsidDel="00000000" ns0:rsidR="00000000" ns0:rsidRPr="00000000">
        <ns0:rPr>
          <ns0:rtl ns0:val="0"/>
        </ns0:rPr>
      </ns0:r>
    </ns0:p>
    <ns0:p ns0:rsidR="00000000" ns0:rsidDel="00000000" ns0:rsidP="00000000" ns0:rsidRDefault="00000000" ns0:rsidRPr="00000000" ns1:paraId="000016A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recipient_reference</ns0:t>
      </ns0:r>
      <ns0:r ns0:rsidDel="00000000" ns0:rsidR="00000000" ns0:rsidRPr="00000000">
        <ns0:rPr>
          <ns0:rtl ns0:val="0"/>
        </ns0:rPr>
      </ns0:r>
    </ns0:p>
    <ns0:p ns0:rsidR="00000000" ns0:rsidDel="00000000" ns0:rsidP="00000000" ns0:rsidRDefault="00000000" ns0:rsidRPr="00000000" ns1:paraId="000016A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record_status</ns0:t>
      </ns0:r>
      <ns0:r ns0:rsidDel="00000000" ns0:rsidR="00000000" ns0:rsidRPr="00000000">
        <ns0:rPr>
          <ns0:rtl ns0:val="0"/>
        </ns0:rPr>
      </ns0:r>
    </ns0:p>
    <ns0:p ns0:rsidR="00000000" ns0:rsidDel="00000000" ns0:rsidP="00000000" ns0:rsidRDefault="00000000" ns0:rsidRPr="00000000" ns1:paraId="000016A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identity_details "Minimum authorized identity information"</ns0:t>
      </ns0:r>
      <ns0:r ns0:rsidDel="00000000" ns0:rsidR="00000000" ns0:rsidRPr="00000000">
        <ns0:rPr>
          <ns0:rtl ns0:val="0"/>
        </ns0:rPr>
      </ns0:r>
    </ns0:p>
    <ns0:p ns0:rsidR="00000000" ns0:rsidDel="00000000" ns0:rsidP="00000000" ns0:rsidRDefault="00000000" ns0:rsidRPr="00000000" ns1:paraId="000016A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contact_methods "Authorized contact information"</ns0:t>
      </ns0:r>
      <ns0:r ns0:rsidDel="00000000" ns0:rsidR="00000000" ns0:rsidRPr="00000000">
        <ns0:rPr>
          <ns0:rtl ns0:val="0"/>
        </ns0:rPr>
      </ns0:r>
    </ns0:p>
    <ns0:p ns0:rsidR="00000000" ns0:rsidDel="00000000" ns0:rsidP="00000000" ns0:rsidRDefault="00000000" ns0:rsidRPr="00000000" ns1:paraId="000016A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care_institutions "Institution, local reference and care period"</ns0:t>
      </ns0:r>
      <ns0:r ns0:rsidDel="00000000" ns0:rsidR="00000000" ns0:rsidRPr="00000000">
        <ns0:rPr>
          <ns0:rtl ns0:val="0"/>
        </ns0:rPr>
      </ns0:r>
    </ns0:p>
    <ns0:p ns0:rsidR="00000000" ns0:rsidDel="00000000" ns0:rsidP="00000000" ns0:rsidRDefault="00000000" ns0:rsidRPr="00000000" ns1:paraId="000016A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authorized_professionals "Person, responsibility and scope"</ns0:t>
      </ns0:r>
      <ns0:r ns0:rsidDel="00000000" ns0:rsidR="00000000" ns0:rsidRPr="00000000">
        <ns0:rPr>
          <ns0:rtl ns0:val="0"/>
        </ns0:rPr>
      </ns0:r>
    </ns0:p>
    <ns0:p ns0:rsidR="00000000" ns0:rsidDel="00000000" ns0:rsidP="00000000" ns0:rsidRDefault="00000000" ns0:rsidRPr="00000000" ns1:paraId="000016A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consents "Purpose, version, evidence and validity"</ns0:t>
      </ns0:r>
      <ns0:r ns0:rsidDel="00000000" ns0:rsidR="00000000" ns0:rsidRPr="00000000">
        <ns0:rPr>
          <ns0:rtl ns0:val="0"/>
        </ns0:rPr>
      </ns0:r>
    </ns0:p>
    <ns0:p ns0:rsidR="00000000" ns0:rsidDel="00000000" ns0:rsidP="00000000" ns0:rsidRDefault="00000000" ns0:rsidRPr="00000000" ns1:paraId="000016A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blood_needs "Components, quantities and authorized context"</ns0:t>
      </ns0:r>
      <ns0:r ns0:rsidDel="00000000" ns0:rsidR="00000000" ns0:rsidRPr="00000000">
        <ns0:rPr>
          <ns0:rtl ns0:val="0"/>
        </ns0:rPr>
      </ns0:r>
    </ns0:p>
    <ns0:p ns0:rsidR="00000000" ns0:rsidDel="00000000" ns0:rsidP="00000000" ns0:rsidRDefault="00000000" ns0:rsidRPr="00000000" ns1:paraId="000016A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organ_waiting_processes "Organ process, dates and authorized states"</ns0:t>
      </ns0:r>
      <ns0:r ns0:rsidDel="00000000" ns0:rsidR="00000000" ns0:rsidRPr="00000000">
        <ns0:rPr>
          <ns0:rtl ns0:val="0"/>
        </ns0:rPr>
      </ns0:r>
    </ns0:p>
    <ns0:p ns0:rsidR="00000000" ns0:rsidDel="00000000" ns0:rsidP="00000000" ns0:rsidRDefault="00000000" ns0:rsidRPr="00000000" ns1:paraId="000016A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blood_studies "Samples, results, sources and revisions"</ns0:t>
      </ns0:r>
      <ns0:r ns0:rsidDel="00000000" ns0:rsidR="00000000" ns0:rsidRPr="00000000">
        <ns0:rPr>
          <ns0:rtl ns0:val="0"/>
        </ns0:rPr>
      </ns0:r>
    </ns0:p>
    <ns0:p ns0:rsidR="00000000" ns0:rsidDel="00000000" ns0:rsidP="00000000" ns0:rsidRDefault="00000000" ns0:rsidRPr="00000000" ns1:paraId="000016A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organ_studies "Organ studies and HLA when applicable"</ns0:t>
      </ns0:r>
      <ns0:r ns0:rsidDel="00000000" ns0:rsidR="00000000" ns0:rsidRPr="00000000">
        <ns0:rPr>
          <ns0:rtl ns0:val="0"/>
        </ns0:rPr>
      </ns0:r>
    </ns0:p>
    <ns0:p ns0:rsidR="00000000" ns0:rsidDel="00000000" ns0:rsidP="00000000" ns0:rsidRDefault="00000000" ns0:rsidRPr="00000000" ns1:paraId="000016A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care_history "Authorized changes, dates and responsible persons"</ns0:t>
      </ns0:r>
      <ns0:r ns0:rsidDel="00000000" ns0:rsidR="00000000" ns0:rsidRPr="00000000">
        <ns0:rPr>
          <ns0:rtl ns0:val="0"/>
        </ns0:rPr>
      </ns0:r>
    </ns0:p>
    <ns0:p ns0:rsidR="00000000" ns0:rsidDel="00000000" ns0:rsidP="00000000" ns0:rsidRDefault="00000000" ns0:rsidRPr="00000000" ns1:paraId="000016B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6B1">
      <ns0:pPr>
        <ns0:shd ns0:fill="f3f4f6" ns0:val="clear"/>
        <ns0:spacing ns0:after="0" ns0:line="220" ns0:lineRule="auto"/>
        <ns0:ind ns0:left="180" ns0:right="180" ns0:firstLine="0"/>
        <ns0:rPr/>
      </ns0:pPr>
      <ns0:r ns0:rsidDel="00000000" ns0:rsidR="00000000" ns0:rsidRPr="00000000">
        <ns0:rPr>
          <ns0:rtl ns0:val="0"/>
        </ns0:rPr>
      </ns0:r>
    </ns0:p>
    <ns0:p ns0:rsidR="00000000" ns0:rsidDel="00000000" ns0:rsidP="00000000" ns0:rsidRDefault="00000000" ns0:rsidRPr="00000000" ns1:paraId="000016B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BLOOD_UNIT {</ns0:t>
      </ns0:r>
      <ns0:r ns0:rsidDel="00000000" ns0:rsidR="00000000" ns0:rsidRPr="00000000">
        <ns0:rPr>
          <ns0:rtl ns0:val="0"/>
        </ns0:rPr>
      </ns0:r>
    </ns0:p>
    <ns0:p ns0:rsidR="00000000" ns0:rsidDel="00000000" ns0:rsidP="00000000" ns0:rsidRDefault="00000000" ns0:rsidRPr="00000000" ns1:paraId="000016B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unit_reference</ns0:t>
      </ns0:r>
      <ns0:r ns0:rsidDel="00000000" ns0:rsidR="00000000" ns0:rsidRPr="00000000">
        <ns0:rPr>
          <ns0:rtl ns0:val="0"/>
        </ns0:rPr>
      </ns0:r>
    </ns0:p>
    <ns0:p ns0:rsidR="00000000" ns0:rsidDel="00000000" ns0:rsidP="00000000" ns0:rsidRDefault="00000000" ns0:rsidRPr="00000000" ns1:paraId="000016B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traceability_code</ns0:t>
      </ns0:r>
      <ns0:r ns0:rsidDel="00000000" ns0:rsidR="00000000" ns0:rsidRPr="00000000">
        <ns0:rPr>
          <ns0:rtl ns0:val="0"/>
        </ns0:rPr>
      </ns0:r>
    </ns0:p>
    <ns0:p ns0:rsidR="00000000" ns0:rsidDel="00000000" ns0:rsidP="00000000" ns0:rsidRDefault="00000000" ns0:rsidRPr="00000000" ns1:paraId="000016B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current_status</ns0:t>
      </ns0:r>
      <ns0:r ns0:rsidDel="00000000" ns0:rsidR="00000000" ns0:rsidRPr="00000000">
        <ns0:rPr>
          <ns0:rtl ns0:val="0"/>
        </ns0:rPr>
      </ns0:r>
    </ns0:p>
    <ns0:p ns0:rsidR="00000000" ns0:rsidDel="00000000" ns0:rsidP="00000000" ns0:rsidRDefault="00000000" ns0:rsidRPr="00000000" ns1:paraId="000016B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institution_details "Current institution and site"</ns0:t>
      </ns0:r>
      <ns0:r ns0:rsidDel="00000000" ns0:rsidR="00000000" ns0:rsidRPr="00000000">
        <ns0:rPr>
          <ns0:rtl ns0:val="0"/>
        </ns0:rPr>
      </ns0:r>
    </ns0:p>
    <ns0:p ns0:rsidR="00000000" ns0:rsidDel="00000000" ns0:rsidP="00000000" ns0:rsidRDefault="00000000" ns0:rsidRPr="00000000" ns1:paraId="000016B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component_details "Component code, name and declared attributes"</ns0:t>
      </ns0:r>
      <ns0:r ns0:rsidDel="00000000" ns0:rsidR="00000000" ns0:rsidRPr="00000000">
        <ns0:rPr>
          <ns0:rtl ns0:val="0"/>
        </ns0:rPr>
      </ns0:r>
    </ns0:p>
    <ns0:p ns0:rsidR="00000000" ns0:rsidDel="00000000" ns0:rsidP="00000000" ns0:rsidRDefault="00000000" ns0:rsidRPr="00000000" ns1:paraId="000016B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donation_origin "Authorized origin and donation references"</ns0:t>
      </ns0:r>
      <ns0:r ns0:rsidDel="00000000" ns0:rsidR="00000000" ns0:rsidRPr="00000000">
        <ns0:rPr>
          <ns0:rtl ns0:val="0"/>
        </ns0:rPr>
      </ns0:r>
    </ns0:p>
    <ns0:p ns0:rsidR="00000000" ns0:rsidDel="00000000" ns0:rsidP="00000000" ns0:rsidRDefault="00000000" ns0:rsidRPr="00000000" ns1:paraId="000016B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blood_classification "Recorded blood information and source"</ns0:t>
      </ns0:r>
      <ns0:r ns0:rsidDel="00000000" ns0:rsidR="00000000" ns0:rsidRPr="00000000">
        <ns0:rPr>
          <ns0:rtl ns0:val="0"/>
        </ns0:rPr>
      </ns0:r>
    </ns0:p>
    <ns0:p ns0:rsidR="00000000" ns0:rsidDel="00000000" ns0:rsidP="00000000" ns0:rsidRDefault="00000000" ns0:rsidRPr="00000000" ns1:paraId="000016B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location_details "Authorized current storage location"</ns0:t>
      </ns0:r>
      <ns0:r ns0:rsidDel="00000000" ns0:rsidR="00000000" ns0:rsidRPr="00000000">
        <ns0:rPr>
          <ns0:rtl ns0:val="0"/>
        </ns0:rPr>
      </ns0:r>
    </ns0:p>
    <ns0:p ns0:rsidR="00000000" ns0:rsidDel="00000000" ns0:rsidP="00000000" ns0:rsidRDefault="00000000" ns0:rsidRPr="00000000" ns1:paraId="000016B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collected_at</ns0:t>
      </ns0:r>
      <ns0:r ns0:rsidDel="00000000" ns0:rsidR="00000000" ns0:rsidRPr="00000000">
        <ns0:rPr>
          <ns0:rtl ns0:val="0"/>
        </ns0:rPr>
      </ns0:r>
    </ns0:p>
    <ns0:p ns0:rsidR="00000000" ns0:rsidDel="00000000" ns0:rsidP="00000000" ns0:rsidRDefault="00000000" ns0:rsidRPr="00000000" ns1:paraId="000016B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expires_at</ns0:t>
      </ns0:r>
      <ns0:r ns0:rsidDel="00000000" ns0:rsidR="00000000" ns0:rsidRPr="00000000">
        <ns0:rPr>
          <ns0:rtl ns0:val="0"/>
        </ns0:rPr>
      </ns0:r>
    </ns0:p>
    <ns0:p ns0:rsidR="00000000" ns0:rsidDel="00000000" ns0:rsidP="00000000" ns0:rsidRDefault="00000000" ns0:rsidRPr="00000000" ns1:paraId="000016B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expiry_parameter "Applied value, unit, version and DEMO marker"</ns0:t>
      </ns0:r>
      <ns0:r ns0:rsidDel="00000000" ns0:rsidR="00000000" ns0:rsidRPr="00000000">
        <ns0:rPr>
          <ns0:rtl ns0:val="0"/>
        </ns0:rPr>
      </ns0:r>
    </ns0:p>
    <ns0:p ns0:rsidR="00000000" ns0:rsidDel="00000000" ns0:rsidP="00000000" ns0:rsidRDefault="00000000" ns0:rsidRPr="00000000" ns1:paraId="000016B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test_results "Tests, sources, review states and corrections"</ns0:t>
      </ns0:r>
      <ns0:r ns0:rsidDel="00000000" ns0:rsidR="00000000" ns0:rsidRPr="00000000">
        <ns0:rPr>
          <ns0:rtl ns0:val="0"/>
        </ns0:rPr>
      </ns0:r>
    </ns0:p>
    <ns0:p ns0:rsidR="00000000" ns0:rsidDel="00000000" ns0:rsidP="00000000" ns0:rsidRDefault="00000000" ns0:rsidRPr="00000000" ns1:paraId="000016B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movement_history "Movement, status change, actor, date and reason"</ns0:t>
      </ns0:r>
      <ns0:r ns0:rsidDel="00000000" ns0:rsidR="00000000" ns0:rsidRPr="00000000">
        <ns0:rPr>
          <ns0:rtl ns0:val="0"/>
        </ns0:rPr>
      </ns0:r>
    </ns0:p>
    <ns0:p ns0:rsidR="00000000" ns0:rsidDel="00000000" ns0:rsidP="00000000" ns0:rsidRDefault="00000000" ns0:rsidRPr="00000000" ns1:paraId="000016C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label_prints "Template, version, actor, date and reprint reason"</ns0:t>
      </ns0:r>
      <ns0:r ns0:rsidDel="00000000" ns0:rsidR="00000000" ns0:rsidRPr="00000000">
        <ns0:rPr>
          <ns0:rtl ns0:val="0"/>
        </ns0:rPr>
      </ns0:r>
    </ns0:p>
    <ns0:p ns0:rsidR="00000000" ns0:rsidDel="00000000" ns0:rsidP="00000000" ns0:rsidRDefault="00000000" ns0:rsidRPr="00000000" ns1:paraId="000016C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6C2">
      <ns0:pPr>
        <ns0:shd ns0:fill="f3f4f6" ns0:val="clear"/>
        <ns0:spacing ns0:after="0" ns0:line="220" ns0:lineRule="auto"/>
        <ns0:ind ns0:left="180" ns0:right="180" ns0:firstLine="0"/>
        <ns0:rPr/>
      </ns0:pPr>
      <ns0:r ns0:rsidDel="00000000" ns0:rsidR="00000000" ns0:rsidRPr="00000000">
        <ns0:rPr>
          <ns0:rtl ns0:val="0"/>
        </ns0:rPr>
      </ns0:r>
    </ns0:p>
    <ns0:p ns0:rsidR="00000000" ns0:rsidDel="00000000" ns0:rsidP="00000000" ns0:rsidRDefault="00000000" ns0:rsidRPr="00000000" ns1:paraId="000016C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ORGAN_AVAILABILITY {</ns0:t>
      </ns0:r>
      <ns0:r ns0:rsidDel="00000000" ns0:rsidR="00000000" ns0:rsidRPr="00000000">
        <ns0:rPr>
          <ns0:rtl ns0:val="0"/>
        </ns0:rPr>
      </ns0:r>
    </ns0:p>
    <ns0:p ns0:rsidR="00000000" ns0:rsidDel="00000000" ns0:rsidP="00000000" ns0:rsidRDefault="00000000" ns0:rsidRPr="00000000" ns1:paraId="000016C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organ_reference</ns0:t>
      </ns0:r>
      <ns0:r ns0:rsidDel="00000000" ns0:rsidR="00000000" ns0:rsidRPr="00000000">
        <ns0:rPr>
          <ns0:rtl ns0:val="0"/>
        </ns0:rPr>
      </ns0:r>
    </ns0:p>
    <ns0:p ns0:rsidR="00000000" ns0:rsidDel="00000000" ns0:rsidP="00000000" ns0:rsidRDefault="00000000" ns0:rsidRPr="00000000" ns1:paraId="000016C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traceability_code</ns0:t>
      </ns0:r>
      <ns0:r ns0:rsidDel="00000000" ns0:rsidR="00000000" ns0:rsidRPr="00000000">
        <ns0:rPr>
          <ns0:rtl ns0:val="0"/>
        </ns0:rPr>
      </ns0:r>
    </ns0:p>
    <ns0:p ns0:rsidR="00000000" ns0:rsidDel="00000000" ns0:rsidP="00000000" ns0:rsidRDefault="00000000" ns0:rsidRPr="00000000" ns1:paraId="000016C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organ_type</ns0:t>
      </ns0:r>
      <ns0:r ns0:rsidDel="00000000" ns0:rsidR="00000000" ns0:rsidRPr="00000000">
        <ns0:rPr>
          <ns0:rtl ns0:val="0"/>
        </ns0:rPr>
      </ns0:r>
    </ns0:p>
    <ns0:p ns0:rsidR="00000000" ns0:rsidDel="00000000" ns0:rsidP="00000000" ns0:rsidRDefault="00000000" ns0:rsidRPr="00000000" ns1:paraId="000016C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availability_status</ns0:t>
      </ns0:r>
      <ns0:r ns0:rsidDel="00000000" ns0:rsidR="00000000" ns0:rsidRPr="00000000">
        <ns0:rPr>
          <ns0:rtl ns0:val="0"/>
        </ns0:rPr>
      </ns0:r>
    </ns0:p>
    <ns0:p ns0:rsidR="00000000" ns0:rsidDel="00000000" ns0:rsidP="00000000" ns0:rsidRDefault="00000000" ns0:rsidRPr="00000000" ns1:paraId="000016C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institution_details "Responsible institution and site"</ns0:t>
      </ns0:r>
      <ns0:r ns0:rsidDel="00000000" ns0:rsidR="00000000" ns0:rsidRPr="00000000">
        <ns0:rPr>
          <ns0:rtl ns0:val="0"/>
        </ns0:rPr>
      </ns0:r>
    </ns0:p>
    <ns0:p ns0:rsidR="00000000" ns0:rsidDel="00000000" ns0:rsidP="00000000" ns0:rsidRDefault="00000000" ns0:rsidRPr="00000000" ns1:paraId="000016C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donation_process_details "Specific process and authorized origin"</ns0:t>
      </ns0:r>
      <ns0:r ns0:rsidDel="00000000" ns0:rsidR="00000000" ns0:rsidRPr="00000000">
        <ns0:rPr>
          <ns0:rtl ns0:val="0"/>
        </ns0:rPr>
      </ns0:r>
    </ns0:p>
    <ns0:p ns0:rsidR="00000000" ns0:rsidDel="00000000" ns0:rsidP="00000000" ns0:rsidRDefault="00000000" ns0:rsidRPr="00000000" ns1:paraId="000016C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location_details "Authorized current location"</ns0:t>
      </ns0:r>
      <ns0:r ns0:rsidDel="00000000" ns0:rsidR="00000000" ns0:rsidRPr="00000000">
        <ns0:rPr>
          <ns0:rtl ns0:val="0"/>
        </ns0:rPr>
      </ns0:r>
    </ns0:p>
    <ns0:p ns0:rsidR="00000000" ns0:rsidDel="00000000" ns0:rsidP="00000000" ns0:rsidRDefault="00000000" ns0:rsidRPr="00000000" ns1:paraId="000016C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viability_information "Recorded conditions, source and update time"</ns0:t>
      </ns0:r>
      <ns0:r ns0:rsidDel="00000000" ns0:rsidR="00000000" ns0:rsidRPr="00000000">
        <ns0:rPr>
          <ns0:rtl ns0:val="0"/>
        </ns0:rPr>
      </ns0:r>
    </ns0:p>
    <ns0:p ns0:rsidR="00000000" ns0:rsidDel="00000000" ns0:rsidP="00000000" ns0:rsidRDefault="00000000" ns0:rsidRPr="00000000" ns1:paraId="000016C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required_authorizations "Decision, authority, date and evidence"</ns0:t>
      </ns0:r>
      <ns0:r ns0:rsidDel="00000000" ns0:rsidR="00000000" ns0:rsidRPr="00000000">
        <ns0:rPr>
          <ns0:rtl ns0:val="0"/>
        </ns0:rPr>
      </ns0:r>
    </ns0:p>
    <ns0:p ns0:rsidR="00000000" ns0:rsidDel="00000000" ns0:rsidP="00000000" ns0:rsidRDefault="00000000" ns0:rsidRPr="00000000" ns1:paraId="000016C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test_results "Organ studies, HLA, source and review state"</ns0:t>
      </ns0:r>
      <ns0:r ns0:rsidDel="00000000" ns0:rsidR="00000000" ns0:rsidRPr="00000000">
        <ns0:rPr>
          <ns0:rtl ns0:val="0"/>
        </ns0:rPr>
      </ns0:r>
    </ns0:p>
    <ns0:p ns0:rsidR="00000000" ns0:rsidDel="00000000" ns0:rsidP="00000000" ns0:rsidRDefault="00000000" ns0:rsidRPr="00000000" ns1:paraId="000016C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availability_history "Previous state, new state, actor and reason"</ns0:t>
      </ns0:r>
      <ns0:r ns0:rsidDel="00000000" ns0:rsidR="00000000" ns0:rsidRPr="00000000">
        <ns0:rPr>
          <ns0:rtl ns0:val="0"/>
        </ns0:rPr>
      </ns0:r>
    </ns0:p>
    <ns0:p ns0:rsidR="00000000" ns0:rsidDel="00000000" ns0:rsidP="00000000" ns0:rsidRDefault="00000000" ns0:rsidRPr="00000000" ns1:paraId="000016C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related_documents "Document references and authorized purposes"</ns0:t>
      </ns0:r>
      <ns0:r ns0:rsidDel="00000000" ns0:rsidR="00000000" ns0:rsidRPr="00000000">
        <ns0:rPr>
          <ns0:rtl ns0:val="0"/>
        </ns0:rPr>
      </ns0:r>
    </ns0:p>
    <ns0:p ns0:rsidR="00000000" ns0:rsidDel="00000000" ns0:rsidP="00000000" ns0:rsidRDefault="00000000" ns0:rsidRPr="00000000" ns1:paraId="000016D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last_updated_at</ns0:t>
      </ns0:r>
      <ns0:r ns0:rsidDel="00000000" ns0:rsidR="00000000" ns0:rsidRPr="00000000">
        <ns0:rPr>
          <ns0:rtl ns0:val="0"/>
        </ns0:rPr>
      </ns0:r>
    </ns0:p>
    <ns0:p ns0:rsidR="00000000" ns0:rsidDel="00000000" ns0:rsidP="00000000" ns0:rsidRDefault="00000000" ns0:rsidRPr="00000000" ns1:paraId="000016D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6D2">
      <ns0:pPr>
        <ns0:shd ns0:fill="f3f4f6" ns0:val="clear"/>
        <ns0:spacing ns0:after="0" ns0:line="220" ns0:lineRule="auto"/>
        <ns0:ind ns0:left="180" ns0:right="180" ns0:firstLine="0"/>
        <ns0:rPr/>
      </ns0:pPr>
      <ns0:r ns0:rsidDel="00000000" ns0:rsidR="00000000" ns0:rsidRPr="00000000">
        <ns0:rPr>
          <ns0:rtl ns0:val="0"/>
        </ns0:rPr>
      </ns0:r>
    </ns0:p>
    <ns0:p ns0:rsidR="00000000" ns0:rsidDel="00000000" ns0:rsidP="00000000" ns0:rsidRDefault="00000000" ns0:rsidRPr="00000000" ns1:paraId="000016D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RESOURCE_REQUEST {</ns0:t>
      </ns0:r>
      <ns0:r ns0:rsidDel="00000000" ns0:rsidR="00000000" ns0:rsidRPr="00000000">
        <ns0:rPr>
          <ns0:rtl ns0:val="0"/>
        </ns0:rPr>
      </ns0:r>
    </ns0:p>
    <ns0:p ns0:rsidR="00000000" ns0:rsidDel="00000000" ns0:rsidP="00000000" ns0:rsidRDefault="00000000" ns0:rsidRPr="00000000" ns1:paraId="000016D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request_reference</ns0:t>
      </ns0:r>
      <ns0:r ns0:rsidDel="00000000" ns0:rsidR="00000000" ns0:rsidRPr="00000000">
        <ns0:rPr>
          <ns0:rtl ns0:val="0"/>
        </ns0:rPr>
      </ns0:r>
    </ns0:p>
    <ns0:p ns0:rsidR="00000000" ns0:rsidDel="00000000" ns0:rsidP="00000000" ns0:rsidRDefault="00000000" ns0:rsidRPr="00000000" ns1:paraId="000016D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resource_kind</ns0:t>
      </ns0:r>
      <ns0:r ns0:rsidDel="00000000" ns0:rsidR="00000000" ns0:rsidRPr="00000000">
        <ns0:rPr>
          <ns0:rtl ns0:val="0"/>
        </ns0:rPr>
      </ns0:r>
    </ns0:p>
    <ns0:p ns0:rsidR="00000000" ns0:rsidDel="00000000" ns0:rsidP="00000000" ns0:rsidRDefault="00000000" ns0:rsidRPr="00000000" ns1:paraId="000016D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current_status</ns0:t>
      </ns0:r>
      <ns0:r ns0:rsidDel="00000000" ns0:rsidR="00000000" ns0:rsidRPr="00000000">
        <ns0:rPr>
          <ns0:rtl ns0:val="0"/>
        </ns0:rPr>
      </ns0:r>
    </ns0:p>
    <ns0:p ns0:rsidR="00000000" ns0:rsidDel="00000000" ns0:rsidP="00000000" ns0:rsidRDefault="00000000" ns0:rsidRPr="00000000" ns1:paraId="000016D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recorded_urgency</ns0:t>
      </ns0:r>
      <ns0:r ns0:rsidDel="00000000" ns0:rsidR="00000000" ns0:rsidRPr="00000000">
        <ns0:rPr>
          <ns0:rtl ns0:val="0"/>
        </ns0:rPr>
      </ns0:r>
    </ns0:p>
    <ns0:p ns0:rsidR="00000000" ns0:rsidDel="00000000" ns0:rsidP="00000000" ns0:rsidRDefault="00000000" ns0:rsidRPr="00000000" ns1:paraId="000016D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recipient_details "Recipient reference and permitted information"</ns0:t>
      </ns0:r>
      <ns0:r ns0:rsidDel="00000000" ns0:rsidR="00000000" ns0:rsidRPr="00000000">
        <ns0:rPr>
          <ns0:rtl ns0:val="0"/>
        </ns0:rPr>
      </ns0:r>
    </ns0:p>
    <ns0:p ns0:rsidR="00000000" ns0:rsidDel="00000000" ns0:rsidP="00000000" ns0:rsidRDefault="00000000" ns0:rsidRPr="00000000" ns1:paraId="000016D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requesting_institution "Institution code, name and contact"</ns0:t>
      </ns0:r>
      <ns0:r ns0:rsidDel="00000000" ns0:rsidR="00000000" ns0:rsidRPr="00000000">
        <ns0:rPr>
          <ns0:rtl ns0:val="0"/>
        </ns0:rPr>
      </ns0:r>
    </ns0:p>
    <ns0:p ns0:rsidR="00000000" ns0:rsidDel="00000000" ns0:rsidP="00000000" ns0:rsidRDefault="00000000" ns0:rsidRPr="00000000" ns1:paraId="000016D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requesting_professional "Person, accreditation reference and scope"</ns0:t>
      </ns0:r>
      <ns0:r ns0:rsidDel="00000000" ns0:rsidR="00000000" ns0:rsidRPr="00000000">
        <ns0:rPr>
          <ns0:rtl ns0:val="0"/>
        </ns0:rPr>
      </ns0:r>
    </ns0:p>
    <ns0:p ns0:rsidR="00000000" ns0:rsidDel="00000000" ns0:rsidP="00000000" ns0:rsidRDefault="00000000" ns0:rsidRPr="00000000" ns1:paraId="000016D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blood_requirements "Required components with their quantities"</ns0:t>
      </ns0:r>
      <ns0:r ns0:rsidDel="00000000" ns0:rsidR="00000000" ns0:rsidRPr="00000000">
        <ns0:rPr>
          <ns0:rtl ns0:val="0"/>
        </ns0:rPr>
      </ns0:r>
    </ns0:p>
    <ns0:p ns0:rsidR="00000000" ns0:rsidDel="00000000" ns0:rsidP="00000000" ns0:rsidRDefault="00000000" ns0:rsidRPr="00000000" ns1:paraId="000016D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organ_requirement "Specific organ need and authorized context"</ns0:t>
      </ns0:r>
      <ns0:r ns0:rsidDel="00000000" ns0:rsidR="00000000" ns0:rsidRPr="00000000">
        <ns0:rPr>
          <ns0:rtl ns0:val="0"/>
        </ns0:rPr>
      </ns0:r>
    </ns0:p>
    <ns0:p ns0:rsidR="00000000" ns0:rsidDel="00000000" ns0:rsidP="00000000" ns0:rsidRDefault="00000000" ns0:rsidRPr="00000000" ns1:paraId="000016D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supporting_studies "Identified results used for this request"</ns0:t>
      </ns0:r>
      <ns0:r ns0:rsidDel="00000000" ns0:rsidR="00000000" ns0:rsidRPr="00000000">
        <ns0:rPr>
          <ns0:rtl ns0:val="0"/>
        </ns0:rPr>
      </ns0:r>
    </ns0:p>
    <ns0:p ns0:rsidR="00000000" ns0:rsidDel="00000000" ns0:rsidP="00000000" ns0:rsidRDefault="00000000" ns0:rsidRPr="00000000" ns1:paraId="000016D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urgency_history "Authorized value, date, actor and reason"</ns0:t>
      </ns0:r>
      <ns0:r ns0:rsidDel="00000000" ns0:rsidR="00000000" ns0:rsidRPr="00000000">
        <ns0:rPr>
          <ns0:rtl ns0:val="0"/>
        </ns0:rPr>
      </ns0:r>
    </ns0:p>
    <ns0:p ns0:rsidR="00000000" ns0:rsidDel="00000000" ns0:rsidP="00000000" ns0:rsidRDefault="00000000" ns0:rsidRPr="00000000" ns1:paraId="000016D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status_history "Changes, dates, actors and reasons"</ns0:t>
      </ns0:r>
      <ns0:r ns0:rsidDel="00000000" ns0:rsidR="00000000" ns0:rsidRPr="00000000">
        <ns0:rPr>
          <ns0:rtl ns0:val="0"/>
        </ns0:rPr>
      </ns0:r>
    </ns0:p>
    <ns0:p ns0:rsidR="00000000" ns0:rsidDel="00000000" ns0:rsidP="00000000" ns0:rsidRDefault="00000000" ns0:rsidRPr="00000000" ns1:paraId="000016E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requested_at</ns0:t>
      </ns0:r>
      <ns0:r ns0:rsidDel="00000000" ns0:rsidR="00000000" ns0:rsidRPr="00000000">
        <ns0:rPr>
          <ns0:rtl ns0:val="0"/>
        </ns0:rPr>
      </ns0:r>
    </ns0:p>
    <ns0:p ns0:rsidR="00000000" ns0:rsidDel="00000000" ns0:rsidP="00000000" ns0:rsidRDefault="00000000" ns0:rsidRPr="00000000" ns1:paraId="000016E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6E2">
      <ns0:pPr>
        <ns0:shd ns0:fill="f3f4f6" ns0:val="clear"/>
        <ns0:spacing ns0:after="0" ns0:line="220" ns0:lineRule="auto"/>
        <ns0:ind ns0:left="180" ns0:right="180" ns0:firstLine="0"/>
        <ns0:rPr/>
      </ns0:pPr>
      <ns0:r ns0:rsidDel="00000000" ns0:rsidR="00000000" ns0:rsidRPr="00000000">
        <ns0:rPr>
          <ns0:rtl ns0:val="0"/>
        </ns0:rPr>
      </ns0:r>
    </ns0:p>
    <ns0:p ns0:rsidR="00000000" ns0:rsidDel="00000000" ns0:rsidP="00000000" ns0:rsidRDefault="00000000" ns0:rsidRPr="00000000" ns1:paraId="000016E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CANDIDATE_ASSESSMENT {</ns0:t>
      </ns0:r>
      <ns0:r ns0:rsidDel="00000000" ns0:rsidR="00000000" ns0:rsidRPr="00000000">
        <ns0:rPr>
          <ns0:rtl ns0:val="0"/>
        </ns0:rPr>
      </ns0:r>
    </ns0:p>
    <ns0:p ns0:rsidR="00000000" ns0:rsidDel="00000000" ns0:rsidP="00000000" ns0:rsidRDefault="00000000" ns0:rsidRPr="00000000" ns1:paraId="000016E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assessment_reference</ns0:t>
      </ns0:r>
      <ns0:r ns0:rsidDel="00000000" ns0:rsidR="00000000" ns0:rsidRPr="00000000">
        <ns0:rPr>
          <ns0:rtl ns0:val="0"/>
        </ns0:rPr>
      </ns0:r>
    </ns0:p>
    <ns0:p ns0:rsidR="00000000" ns0:rsidDel="00000000" ns0:rsidP="00000000" ns0:rsidRDefault="00000000" ns0:rsidRPr="00000000" ns1:paraId="000016E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assessment_status</ns0:t>
      </ns0:r>
      <ns0:r ns0:rsidDel="00000000" ns0:rsidR="00000000" ns0:rsidRPr="00000000">
        <ns0:rPr>
          <ns0:rtl ns0:val="0"/>
        </ns0:rPr>
      </ns0:r>
    </ns0:p>
    <ns0:p ns0:rsidR="00000000" ns0:rsidDel="00000000" ns0:rsidP="00000000" ns0:rsidRDefault="00000000" ns0:rsidRPr="00000000" ns1:paraId="000016E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resource_kind</ns0:t>
      </ns0:r>
      <ns0:r ns0:rsidDel="00000000" ns0:rsidR="00000000" ns0:rsidRPr="00000000">
        <ns0:rPr>
          <ns0:rtl ns0:val="0"/>
        </ns0:rPr>
      </ns0:r>
    </ns0:p>
    <ns0:p ns0:rsidR="00000000" ns0:rsidDel="00000000" ns0:rsidP="00000000" ns0:rsidRDefault="00000000" ns0:rsidRPr="00000000" ns1:paraId="000016E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request_details "Request reference and information evaluated"</ns0:t>
      </ns0:r>
      <ns0:r ns0:rsidDel="00000000" ns0:rsidR="00000000" ns0:rsidRPr="00000000">
        <ns0:rPr>
          <ns0:rtl ns0:val="0"/>
        </ns0:rPr>
      </ns0:r>
    </ns0:p>
    <ns0:p ns0:rsidR="00000000" ns0:rsidDel="00000000" ns0:rsidP="00000000" ns0:rsidRDefault="00000000" ns0:rsidRPr="00000000" ns1:paraId="000016E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requesting_user "Account, role and authorized scope"</ns0:t>
      </ns0:r>
      <ns0:r ns0:rsidDel="00000000" ns0:rsidR="00000000" ns0:rsidRPr="00000000">
        <ns0:rPr>
          <ns0:rtl ns0:val="0"/>
        </ns0:rPr>
      </ns0:r>
    </ns0:p>
    <ns0:p ns0:rsidR="00000000" ns0:rsidDel="00000000" ns0:rsidP="00000000" ns0:rsidRDefault="00000000" ns0:rsidRPr="00000000" ns1:paraId="000016E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applied_rules "Source, version, validity, approval and scope"</ns0:t>
      </ns0:r>
      <ns0:r ns0:rsidDel="00000000" ns0:rsidR="00000000" ns0:rsidRPr="00000000">
        <ns0:rPr>
          <ns0:rtl ns0:val="0"/>
        </ns0:rPr>
      </ns0:r>
    </ns0:p>
    <ns0:p ns0:rsidR="00000000" ns0:rsidDel="00000000" ns0:rsidP="00000000" ns0:rsidRDefault="00000000" ns0:rsidRPr="00000000" ns1:paraId="000016E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input_information "Value, source, date and related record"</ns0:t>
      </ns0:r>
      <ns0:r ns0:rsidDel="00000000" ns0:rsidR="00000000" ns0:rsidRPr="00000000">
        <ns0:rPr>
          <ns0:rtl ns0:val="0"/>
        </ns0:rPr>
      </ns0:r>
    </ns0:p>
    <ns0:p ns0:rsidR="00000000" ns0:rsidDel="00000000" ns0:rsidP="00000000" ns0:rsidRDefault="00000000" ns0:rsidRPr="00000000" ns1:paraId="000016E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candidates "Resources with compatibility, rank and explanations"</ns0:t>
      </ns0:r>
      <ns0:r ns0:rsidDel="00000000" ns0:rsidR="00000000" ns0:rsidRPr="00000000">
        <ns0:rPr>
          <ns0:rtl ns0:val="0"/>
        </ns0:rPr>
      </ns0:r>
    </ns0:p>
    <ns0:p ns0:rsidR="00000000" ns0:rsidDel="00000000" ns0:rsidP="00000000" ns0:rsidRDefault="00000000" ns0:rsidRPr="00000000" ns1:paraId="000016E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human_reviews "Exact result, reviewer, decision and reason"</ns0:t>
      </ns0:r>
      <ns0:r ns0:rsidDel="00000000" ns0:rsidR="00000000" ns0:rsidRPr="00000000">
        <ns0:rPr>
          <ns0:rtl ns0:val="0"/>
        </ns0:rPr>
      </ns0:r>
    </ns0:p>
    <ns0:p ns0:rsidR="00000000" ns0:rsidDel="00000000" ns0:rsidP="00000000" ns0:rsidRDefault="00000000" ns0:rsidRPr="00000000" ns1:paraId="000016E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missing_information "Missing or contradictory information"</ns0:t>
      </ns0:r>
      <ns0:r ns0:rsidDel="00000000" ns0:rsidR="00000000" ns0:rsidRPr="00000000">
        <ns0:rPr>
          <ns0:rtl ns0:val="0"/>
        </ns0:rPr>
      </ns0:r>
    </ns0:p>
    <ns0:p ns0:rsidR="00000000" ns0:rsidDel="00000000" ns0:rsidP="00000000" ns0:rsidRDefault="00000000" ns0:rsidRPr="00000000" ns1:paraId="000016E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generated_at</ns0:t>
      </ns0:r>
      <ns0:r ns0:rsidDel="00000000" ns0:rsidR="00000000" ns0:rsidRPr="00000000">
        <ns0:rPr>
          <ns0:rtl ns0:val="0"/>
        </ns0:rPr>
      </ns0:r>
    </ns0:p>
    <ns0:p ns0:rsidR="00000000" ns0:rsidDel="00000000" ns0:rsidP="00000000" ns0:rsidRDefault="00000000" ns0:rsidRPr="00000000" ns1:paraId="000016E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6F0">
      <ns0:pPr>
        <ns0:shd ns0:fill="f3f4f6" ns0:val="clear"/>
        <ns0:spacing ns0:after="0" ns0:line="220" ns0:lineRule="auto"/>
        <ns0:ind ns0:left="180" ns0:right="180" ns0:firstLine="0"/>
        <ns0:rPr/>
      </ns0:pPr>
      <ns0:r ns0:rsidDel="00000000" ns0:rsidR="00000000" ns0:rsidRPr="00000000">
        <ns0:rPr>
          <ns0:rtl ns0:val="0"/>
        </ns0:rPr>
      </ns0:r>
    </ns0:p>
    <ns0:p ns0:rsidR="00000000" ns0:rsidDel="00000000" ns0:rsidP="00000000" ns0:rsidRDefault="00000000" ns0:rsidRPr="00000000" ns1:paraId="000016F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ALLOCATION {</ns0:t>
      </ns0:r>
      <ns0:r ns0:rsidDel="00000000" ns0:rsidR="00000000" ns0:rsidRPr="00000000">
        <ns0:rPr>
          <ns0:rtl ns0:val="0"/>
        </ns0:rPr>
      </ns0:r>
    </ns0:p>
    <ns0:p ns0:rsidR="00000000" ns0:rsidDel="00000000" ns0:rsidP="00000000" ns0:rsidRDefault="00000000" ns0:rsidRPr="00000000" ns1:paraId="000016F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allocation_reference</ns0:t>
      </ns0:r>
      <ns0:r ns0:rsidDel="00000000" ns0:rsidR="00000000" ns0:rsidRPr="00000000">
        <ns0:rPr>
          <ns0:rtl ns0:val="0"/>
        </ns0:rPr>
      </ns0:r>
    </ns0:p>
    <ns0:p ns0:rsidR="00000000" ns0:rsidDel="00000000" ns0:rsidP="00000000" ns0:rsidRDefault="00000000" ns0:rsidRPr="00000000" ns1:paraId="000016F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operation_type</ns0:t>
      </ns0:r>
      <ns0:r ns0:rsidDel="00000000" ns0:rsidR="00000000" ns0:rsidRPr="00000000">
        <ns0:rPr>
          <ns0:rtl ns0:val="0"/>
        </ns0:rPr>
      </ns0:r>
    </ns0:p>
    <ns0:p ns0:rsidR="00000000" ns0:rsidDel="00000000" ns0:rsidP="00000000" ns0:rsidRDefault="00000000" ns0:rsidRPr="00000000" ns1:paraId="000016F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allocation_status</ns0:t>
      </ns0:r>
      <ns0:r ns0:rsidDel="00000000" ns0:rsidR="00000000" ns0:rsidRPr="00000000">
        <ns0:rPr>
          <ns0:rtl ns0:val="0"/>
        </ns0:rPr>
      </ns0:r>
    </ns0:p>
    <ns0:p ns0:rsidR="00000000" ns0:rsidDel="00000000" ns0:rsidP="00000000" ns0:rsidRDefault="00000000" ns0:rsidRPr="00000000" ns1:paraId="000016F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resource_kind</ns0:t>
      </ns0:r>
      <ns0:r ns0:rsidDel="00000000" ns0:rsidR="00000000" ns0:rsidRPr="00000000">
        <ns0:rPr>
          <ns0:rtl ns0:val="0"/>
        </ns0:rPr>
      </ns0:r>
    </ns0:p>
    <ns0:p ns0:rsidR="00000000" ns0:rsidDel="00000000" ns0:rsidP="00000000" ns0:rsidRDefault="00000000" ns0:rsidRPr="00000000" ns1:paraId="000016F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request_details "Request and recipient references"</ns0:t>
      </ns0:r>
      <ns0:r ns0:rsidDel="00000000" ns0:rsidR="00000000" ns0:rsidRPr="00000000">
        <ns0:rPr>
          <ns0:rtl ns0:val="0"/>
        </ns0:rPr>
      </ns0:r>
    </ns0:p>
    <ns0:p ns0:rsidR="00000000" ns0:rsidDel="00000000" ns0:rsidP="00000000" ns0:rsidRDefault="00000000" ns0:rsidRPr="00000000" ns1:paraId="000016F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selected_blood_unit "Selected blood unit when applicable"</ns0:t>
      </ns0:r>
      <ns0:r ns0:rsidDel="00000000" ns0:rsidR="00000000" ns0:rsidRPr="00000000">
        <ns0:rPr>
          <ns0:rtl ns0:val="0"/>
        </ns0:rPr>
      </ns0:r>
    </ns0:p>
    <ns0:p ns0:rsidR="00000000" ns0:rsidDel="00000000" ns0:rsidP="00000000" ns0:rsidRDefault="00000000" ns0:rsidRPr="00000000" ns1:paraId="000016F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selected_organ "Selected organ when applicable"</ns0:t>
      </ns0:r>
      <ns0:r ns0:rsidDel="00000000" ns0:rsidR="00000000" ns0:rsidRPr="00000000">
        <ns0:rPr>
          <ns0:rtl ns0:val="0"/>
        </ns0:rPr>
      </ns0:r>
    </ns0:p>
    <ns0:p ns0:rsidR="00000000" ns0:rsidDel="00000000" ns0:rsidP="00000000" ns0:rsidRDefault="00000000" ns0:rsidRPr="00000000" ns1:paraId="000016F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assessment_details "Exact assessment and candidate reviewed"</ns0:t>
      </ns0:r>
      <ns0:r ns0:rsidDel="00000000" ns0:rsidR="00000000" ns0:rsidRPr="00000000">
        <ns0:rPr>
          <ns0:rtl ns0:val="0"/>
        </ns0:rPr>
      </ns0:r>
    </ns0:p>
    <ns0:p ns0:rsidR="00000000" ns0:rsidDel="00000000" ns0:rsidP="00000000" ns0:rsidRDefault="00000000" ns0:rsidRPr="00000000" ns1:paraId="000016F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reservation_period "Recorded start and end when applicable"</ns0:t>
      </ns0:r>
      <ns0:r ns0:rsidDel="00000000" ns0:rsidR="00000000" ns0:rsidRPr="00000000">
        <ns0:rPr>
          <ns0:rtl ns0:val="0"/>
        </ns0:rPr>
      </ns0:r>
    </ns0:p>
    <ns0:p ns0:rsidR="00000000" ns0:rsidDel="00000000" ns0:rsidP="00000000" ns0:rsidRDefault="00000000" ns0:rsidRPr="00000000" ns1:paraId="000016F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human_authorizations "Person, decision, date, reason and evidence"</ns0:t>
      </ns0:r>
      <ns0:r ns0:rsidDel="00000000" ns0:rsidR="00000000" ns0:rsidRPr="00000000">
        <ns0:rPr>
          <ns0:rtl ns0:val="0"/>
        </ns0:rPr>
      </ns0:r>
    </ns0:p>
    <ns0:p ns0:rsidR="00000000" ns0:rsidDel="00000000" ns0:rsidP="00000000" ns0:rsidRDefault="00000000" ns0:rsidRPr="00000000" ns1:paraId="000016F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decision_history "Reservation, assignment, release and correction"</ns0:t>
      </ns0:r>
      <ns0:r ns0:rsidDel="00000000" ns0:rsidR="00000000" ns0:rsidRPr="00000000">
        <ns0:rPr>
          <ns0:rtl ns0:val="0"/>
        </ns0:rPr>
      </ns0:r>
    </ns0:p>
    <ns0:p ns0:rsidR="00000000" ns0:rsidDel="00000000" ns0:rsidP="00000000" ns0:rsidRDefault="00000000" ns0:rsidRPr="00000000" ns1:paraId="000016F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operation_attempts "Operation identity, date and confirmed result"</ns0:t>
      </ns0:r>
      <ns0:r ns0:rsidDel="00000000" ns0:rsidR="00000000" ns0:rsidRPr="00000000">
        <ns0:rPr>
          <ns0:rtl ns0:val="0"/>
        </ns0:rPr>
      </ns0:r>
    </ns0:p>
    <ns0:p ns0:rsidR="00000000" ns0:rsidDel="00000000" ns0:rsidP="00000000" ns0:rsidRDefault="00000000" ns0:rsidRPr="00000000" ns1:paraId="000016F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created_at</ns0:t>
      </ns0:r>
      <ns0:r ns0:rsidDel="00000000" ns0:rsidR="00000000" ns0:rsidRPr="00000000">
        <ns0:rPr>
          <ns0:rtl ns0:val="0"/>
        </ns0:rPr>
      </ns0:r>
    </ns0:p>
    <ns0:p ns0:rsidR="00000000" ns0:rsidDel="00000000" ns0:rsidP="00000000" ns0:rsidRDefault="00000000" ns0:rsidRPr="00000000" ns1:paraId="000016F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700">
      <ns0:pPr>
        <ns0:shd ns0:fill="f3f4f6" ns0:val="clear"/>
        <ns0:spacing ns0:after="0" ns0:line="220" ns0:lineRule="auto"/>
        <ns0:ind ns0:left="180" ns0:right="180" ns0:firstLine="0"/>
        <ns0:rPr/>
      </ns0:pPr>
      <ns0:r ns0:rsidDel="00000000" ns0:rsidR="00000000" ns0:rsidRPr="00000000">
        <ns0:rPr>
          <ns0:rtl ns0:val="0"/>
        </ns0:rPr>
      </ns0:r>
    </ns0:p>
    <ns0:p ns0:rsidR="00000000" ns0:rsidDel="00000000" ns0:rsidP="00000000" ns0:rsidRDefault="00000000" ns0:rsidRPr="00000000" ns1:paraId="0000170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TRANSFER_ORDER {</ns0:t>
      </ns0:r>
      <ns0:r ns0:rsidDel="00000000" ns0:rsidR="00000000" ns0:rsidRPr="00000000">
        <ns0:rPr>
          <ns0:rtl ns0:val="0"/>
        </ns0:rPr>
      </ns0:r>
    </ns0:p>
    <ns0:p ns0:rsidR="00000000" ns0:rsidDel="00000000" ns0:rsidP="00000000" ns0:rsidRDefault="00000000" ns0:rsidRPr="00000000" ns1:paraId="0000170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transfer_reference</ns0:t>
      </ns0:r>
      <ns0:r ns0:rsidDel="00000000" ns0:rsidR="00000000" ns0:rsidRPr="00000000">
        <ns0:rPr>
          <ns0:rtl ns0:val="0"/>
        </ns0:rPr>
      </ns0:r>
    </ns0:p>
    <ns0:p ns0:rsidR="00000000" ns0:rsidDel="00000000" ns0:rsidP="00000000" ns0:rsidRDefault="00000000" ns0:rsidRPr="00000000" ns1:paraId="0000170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transfer_status</ns0:t>
      </ns0:r>
      <ns0:r ns0:rsidDel="00000000" ns0:rsidR="00000000" ns0:rsidRPr="00000000">
        <ns0:rPr>
          <ns0:rtl ns0:val="0"/>
        </ns0:rPr>
      </ns0:r>
    </ns0:p>
    <ns0:p ns0:rsidR="00000000" ns0:rsidDel="00000000" ns0:rsidP="00000000" ns0:rsidRDefault="00000000" ns0:rsidRPr="00000000" ns1:paraId="0000170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allocation_details "Authorized allocation and selected resource"</ns0:t>
      </ns0:r>
      <ns0:r ns0:rsidDel="00000000" ns0:rsidR="00000000" ns0:rsidRPr="00000000">
        <ns0:rPr>
          <ns0:rtl ns0:val="0"/>
        </ns0:rPr>
      </ns0:r>
    </ns0:p>
    <ns0:p ns0:rsidR="00000000" ns0:rsidDel="00000000" ns0:rsidP="00000000" ns0:rsidRDefault="00000000" ns0:rsidRPr="00000000" ns1:paraId="0000170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origin_details "Institution, site and operational contact"</ns0:t>
      </ns0:r>
      <ns0:r ns0:rsidDel="00000000" ns0:rsidR="00000000" ns0:rsidRPr="00000000">
        <ns0:rPr>
          <ns0:rtl ns0:val="0"/>
        </ns0:rPr>
      </ns0:r>
    </ns0:p>
    <ns0:p ns0:rsidR="00000000" ns0:rsidDel="00000000" ns0:rsidP="00000000" ns0:rsidRDefault="00000000" ns0:rsidRPr="00000000" ns1:paraId="0000170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destination_details "Institution, site and operational contact"</ns0:t>
      </ns0:r>
      <ns0:r ns0:rsidDel="00000000" ns0:rsidR="00000000" ns0:rsidRPr="00000000">
        <ns0:rPr>
          <ns0:rtl ns0:val="0"/>
        </ns0:rPr>
      </ns0:r>
    </ns0:p>
    <ns0:p ns0:rsidR="00000000" ns0:rsidDel="00000000" ns0:rsidP="00000000" ns0:rsidRDefault="00000000" ns0:rsidRPr="00000000" ns1:paraId="0000170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transfer_schedule "Planned and recorded collection and delivery"</ns0:t>
      </ns0:r>
      <ns0:r ns0:rsidDel="00000000" ns0:rsidR="00000000" ns0:rsidRPr="00000000">
        <ns0:rPr>
          <ns0:rtl ns0:val="0"/>
        </ns0:rPr>
      </ns0:r>
    </ns0:p>
    <ns0:p ns0:rsidR="00000000" ns0:rsidDel="00000000" ns0:rsidP="00000000" ns0:rsidRDefault="00000000" ns0:rsidRPr="00000000" ns1:paraId="0000170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staff_assignments "Person, responsibility and authorized period"</ns0:t>
      </ns0:r>
      <ns0:r ns0:rsidDel="00000000" ns0:rsidR="00000000" ns0:rsidRPr="00000000">
        <ns0:rPr>
          <ns0:rtl ns0:val="0"/>
        </ns0:rPr>
      </ns0:r>
    </ns0:p>
    <ns0:p ns0:rsidR="00000000" ns0:rsidDel="00000000" ns0:rsidP="00000000" ns0:rsidRDefault="00000000" ns0:rsidRPr="00000000" ns1:paraId="0000170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route_options "Source, date, distance, duration and limitations"</ns0:t>
      </ns0:r>
      <ns0:r ns0:rsidDel="00000000" ns0:rsidR="00000000" ns0:rsidRPr="00000000">
        <ns0:rPr>
          <ns0:rtl ns0:val="0"/>
        </ns0:rPr>
      </ns0:r>
    </ns0:p>
    <ns0:p ns0:rsidR="00000000" ns0:rsidDel="00000000" ns0:rsidP="00000000" ns0:rsidRDefault="00000000" ns0:rsidRPr="00000000" ns1:paraId="0000170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selected_route "Chosen option and responsible coordinator"</ns0:t>
      </ns0:r>
      <ns0:r ns0:rsidDel="00000000" ns0:rsidR="00000000" ns0:rsidRPr="00000000">
        <ns0:rPr>
          <ns0:rtl ns0:val="0"/>
        </ns0:rPr>
      </ns0:r>
    </ns0:p>
    <ns0:p ns0:rsidR="00000000" ns0:rsidDel="00000000" ns0:rsidP="00000000" ns0:rsidRDefault="00000000" ns0:rsidRPr="00000000" ns1:paraId="0000170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scan_checks "Resource, expected event, actor, time and result"</ns0:t>
      </ns0:r>
      <ns0:r ns0:rsidDel="00000000" ns0:rsidR="00000000" ns0:rsidRPr="00000000">
        <ns0:rPr>
          <ns0:rtl ns0:val="0"/>
        </ns0:rPr>
      </ns0:r>
    </ns0:p>
    <ns0:p ns0:rsidR="00000000" ns0:rsidDel="00000000" ns0:rsidP="00000000" ns0:rsidRDefault="00000000" ns0:rsidRPr="00000000" ns1:paraId="0000170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custody_events "Sequence, custodians, time, condition and evidence"</ns0:t>
      </ns0:r>
      <ns0:r ns0:rsidDel="00000000" ns0:rsidR="00000000" ns0:rsidRPr="00000000">
        <ns0:rPr>
          <ns0:rtl ns0:val="0"/>
        </ns0:rPr>
      </ns0:r>
    </ns0:p>
    <ns0:p ns0:rsidR="00000000" ns0:rsidDel="00000000" ns0:rsidP="00000000" ns0:rsidRDefault="00000000" ns0:rsidRPr="00000000" ns1:paraId="0000170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incidents "Incident, actions, responsible persons and outcome"</ns0:t>
      </ns0:r>
      <ns0:r ns0:rsidDel="00000000" ns0:rsidR="00000000" ns0:rsidRPr="00000000">
        <ns0:rPr>
          <ns0:rtl ns0:val="0"/>
        </ns0:rPr>
      </ns0:r>
    </ns0:p>
    <ns0:p ns0:rsidR="00000000" ns0:rsidDel="00000000" ns0:rsidP="00000000" ns0:rsidRDefault="00000000" ns0:rsidRPr="00000000" ns1:paraId="0000170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evidence_references "Document, custody event and capture authority"</ns0:t>
      </ns0:r>
      <ns0:r ns0:rsidDel="00000000" ns0:rsidR="00000000" ns0:rsidRPr="00000000">
        <ns0:rPr>
          <ns0:rtl ns0:val="0"/>
        </ns0:rPr>
      </ns0:r>
    </ns0:p>
    <ns0:p ns0:rsidR="00000000" ns0:rsidDel="00000000" ns0:rsidP="00000000" ns0:rsidRDefault="00000000" ns0:rsidRPr="00000000" ns1:paraId="0000170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synchronization_results "Operation identity, confirmation or conflict"</ns0:t>
      </ns0:r>
      <ns0:r ns0:rsidDel="00000000" ns0:rsidR="00000000" ns0:rsidRPr="00000000">
        <ns0:rPr>
          <ns0:rtl ns0:val="0"/>
        </ns0:rPr>
      </ns0:r>
    </ns0:p>
    <ns0:p ns0:rsidR="00000000" ns0:rsidDel="00000000" ns0:rsidP="00000000" ns0:rsidRDefault="00000000" ns0:rsidRPr="00000000" ns1:paraId="0000171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created_at</ns0:t>
      </ns0:r>
      <ns0:r ns0:rsidDel="00000000" ns0:rsidR="00000000" ns0:rsidRPr="00000000">
        <ns0:rPr>
          <ns0:rtl ns0:val="0"/>
        </ns0:rPr>
      </ns0:r>
    </ns0:p>
    <ns0:p ns0:rsidR="00000000" ns0:rsidDel="00000000" ns0:rsidP="00000000" ns0:rsidRDefault="00000000" ns0:rsidRPr="00000000" ns1:paraId="0000171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712">
      <ns0:pPr>
        <ns0:shd ns0:fill="f3f4f6" ns0:val="clear"/>
        <ns0:spacing ns0:after="0" ns0:line="220" ns0:lineRule="auto"/>
        <ns0:ind ns0:left="180" ns0:right="180" ns0:firstLine="0"/>
        <ns0:rPr/>
      </ns0:pPr>
      <ns0:r ns0:rsidDel="00000000" ns0:rsidR="00000000" ns0:rsidRPr="00000000">
        <ns0:rPr>
          <ns0:rtl ns0:val="0"/>
        </ns0:rPr>
      </ns0:r>
    </ns0:p>
    <ns0:p ns0:rsidR="00000000" ns0:rsidDel="00000000" ns0:rsidP="00000000" ns0:rsidRDefault="00000000" ns0:rsidRPr="00000000" ns1:paraId="0000171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INVENTORY_ANALYSIS {</ns0:t>
      </ns0:r>
      <ns0:r ns0:rsidDel="00000000" ns0:rsidR="00000000" ns0:rsidRPr="00000000">
        <ns0:rPr>
          <ns0:rtl ns0:val="0"/>
        </ns0:rPr>
      </ns0:r>
    </ns0:p>
    <ns0:p ns0:rsidR="00000000" ns0:rsidDel="00000000" ns0:rsidP="00000000" ns0:rsidRDefault="00000000" ns0:rsidRPr="00000000" ns1:paraId="0000171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analysis_reference</ns0:t>
      </ns0:r>
      <ns0:r ns0:rsidDel="00000000" ns0:rsidR="00000000" ns0:rsidRPr="00000000">
        <ns0:rPr>
          <ns0:rtl ns0:val="0"/>
        </ns0:rPr>
      </ns0:r>
    </ns0:p>
    <ns0:p ns0:rsidR="00000000" ns0:rsidDel="00000000" ns0:rsidP="00000000" ns0:rsidRDefault="00000000" ns0:rsidRPr="00000000" ns1:paraId="0000171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analysis_type</ns0:t>
      </ns0:r>
      <ns0:r ns0:rsidDel="00000000" ns0:rsidR="00000000" ns0:rsidRPr="00000000">
        <ns0:rPr>
          <ns0:rtl ns0:val="0"/>
        </ns0:rPr>
      </ns0:r>
    </ns0:p>
    <ns0:p ns0:rsidR="00000000" ns0:rsidDel="00000000" ns0:rsidP="00000000" ns0:rsidRDefault="00000000" ns0:rsidRPr="00000000" ns1:paraId="0000171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analysis_status</ns0:t>
      </ns0:r>
      <ns0:r ns0:rsidDel="00000000" ns0:rsidR="00000000" ns0:rsidRPr="00000000">
        <ns0:rPr>
          <ns0:rtl ns0:val="0"/>
        </ns0:rPr>
      </ns0:r>
    </ns0:p>
    <ns0:p ns0:rsidR="00000000" ns0:rsidDel="00000000" ns0:rsidP="00000000" ns0:rsidRDefault="00000000" ns0:rsidRPr="00000000" ns1:paraId="0000171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regional_scope "Authorized institutions and period"</ns0:t>
      </ns0:r>
      <ns0:r ns0:rsidDel="00000000" ns0:rsidR="00000000" ns0:rsidRPr="00000000">
        <ns0:rPr>
          <ns0:rtl ns0:val="0"/>
        </ns0:rPr>
      </ns0:r>
    </ns0:p>
    <ns0:p ns0:rsidR="00000000" ns0:rsidDel="00000000" ns0:rsidP="00000000" ns0:rsidRDefault="00000000" ns0:rsidRPr="00000000" ns1:paraId="0000171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method_details "Method version, purpose and limitations"</ns0:t>
      </ns0:r>
      <ns0:r ns0:rsidDel="00000000" ns0:rsidR="00000000" ns0:rsidRPr="00000000">
        <ns0:rPr>
          <ns0:rtl ns0:val="0"/>
        </ns0:rPr>
      </ns0:r>
    </ns0:p>
    <ns0:p ns0:rsidR="00000000" ns0:rsidDel="00000000" ns0:rsidP="00000000" ns0:rsidRDefault="00000000" ns0:rsidRPr="00000000" ns1:paraId="0000171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dataset_description "Source, period and synthetic data marker"</ns0:t>
      </ns0:r>
      <ns0:r ns0:rsidDel="00000000" ns0:rsidR="00000000" ns0:rsidRPr="00000000">
        <ns0:rPr>
          <ns0:rtl ns0:val="0"/>
        </ns0:rPr>
      </ns0:r>
    </ns0:p>
    <ns0:p ns0:rsidR="00000000" ns0:rsidDel="00000000" ns0:rsidP="00000000" ns0:rsidRDefault="00000000" ns0:rsidRPr="00000000" ns1:paraId="0000171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resource_inputs "Resources with recorded availability and demand"</ns0:t>
      </ns0:r>
      <ns0:r ns0:rsidDel="00000000" ns0:rsidR="00000000" ns0:rsidRPr="00000000">
        <ns0:rPr>
          <ns0:rtl ns0:val="0"/>
        </ns0:rPr>
      </ns0:r>
    </ns0:p>
    <ns0:p ns0:rsidR="00000000" ns0:rsidDel="00000000" ns0:rsidP="00000000" ns0:rsidRDefault="00000000" ns0:rsidRPr="00000000" ns1:paraId="0000171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expiry_forecasts "Resources, horizon, result and explanation"</ns0:t>
      </ns0:r>
      <ns0:r ns0:rsidDel="00000000" ns0:rsidR="00000000" ns0:rsidRPr="00000000">
        <ns0:rPr>
          <ns0:rtl ns0:val="0"/>
        </ns0:rPr>
      </ns0:r>
    </ns0:p>
    <ns0:p ns0:rsidR="00000000" ns0:rsidDel="00000000" ns0:rsidP="00000000" ns0:rsidRDefault="00000000" ns0:rsidRPr="00000000" ns1:paraId="0000171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balancing_proposals "Origins, destinations, factors and explanation"</ns0:t>
      </ns0:r>
      <ns0:r ns0:rsidDel="00000000" ns0:rsidR="00000000" ns0:rsidRPr="00000000">
        <ns0:rPr>
          <ns0:rtl ns0:val="0"/>
        </ns0:rPr>
      </ns0:r>
    </ns0:p>
    <ns0:p ns0:rsidR="00000000" ns0:rsidDel="00000000" ns0:rsidP="00000000" ns0:rsidRDefault="00000000" ns0:rsidRPr="00000000" ns1:paraId="0000171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human_reviews "Reviewer, decision, date and reason"</ns0:t>
      </ns0:r>
      <ns0:r ns0:rsidDel="00000000" ns0:rsidR="00000000" ns0:rsidRPr="00000000">
        <ns0:rPr>
          <ns0:rtl ns0:val="0"/>
        </ns0:rPr>
      </ns0:r>
    </ns0:p>
    <ns0:p ns0:rsidR="00000000" ns0:rsidDel="00000000" ns0:rsidP="00000000" ns0:rsidRDefault="00000000" ns0:rsidRPr="00000000" ns1:paraId="0000171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generated_at</ns0:t>
      </ns0:r>
      <ns0:r ns0:rsidDel="00000000" ns0:rsidR="00000000" ns0:rsidRPr="00000000">
        <ns0:rPr>
          <ns0:rtl ns0:val="0"/>
        </ns0:rPr>
      </ns0:r>
    </ns0:p>
    <ns0:p ns0:rsidR="00000000" ns0:rsidDel="00000000" ns0:rsidP="00000000" ns0:rsidRDefault="00000000" ns0:rsidRPr="00000000" ns1:paraId="0000171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720">
      <ns0:pPr>
        <ns0:shd ns0:fill="f3f4f6" ns0:val="clear"/>
        <ns0:spacing ns0:after="0" ns0:line="220" ns0:lineRule="auto"/>
        <ns0:ind ns0:left="180" ns0:right="180" ns0:firstLine="0"/>
        <ns0:rPr/>
      </ns0:pPr>
      <ns0:r ns0:rsidDel="00000000" ns0:rsidR="00000000" ns0:rsidRPr="00000000">
        <ns0:rPr>
          <ns0:rtl ns0:val="0"/>
        </ns0:rPr>
      </ns0:r>
    </ns0:p>
    <ns0:p ns0:rsidR="00000000" ns0:rsidDel="00000000" ns0:rsidP="00000000" ns0:rsidRDefault="00000000" ns0:rsidRPr="00000000" ns1:paraId="0000172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ALERT {</ns0:t>
      </ns0:r>
      <ns0:r ns0:rsidDel="00000000" ns0:rsidR="00000000" ns0:rsidRPr="00000000">
        <ns0:rPr>
          <ns0:rtl ns0:val="0"/>
        </ns0:rPr>
      </ns0:r>
    </ns0:p>
    <ns0:p ns0:rsidR="00000000" ns0:rsidDel="00000000" ns0:rsidP="00000000" ns0:rsidRDefault="00000000" ns0:rsidRPr="00000000" ns1:paraId="0000172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alert_reference</ns0:t>
      </ns0:r>
      <ns0:r ns0:rsidDel="00000000" ns0:rsidR="00000000" ns0:rsidRPr="00000000">
        <ns0:rPr>
          <ns0:rtl ns0:val="0"/>
        </ns0:rPr>
      </ns0:r>
    </ns0:p>
    <ns0:p ns0:rsidR="00000000" ns0:rsidDel="00000000" ns0:rsidP="00000000" ns0:rsidRDefault="00000000" ns0:rsidRPr="00000000" ns1:paraId="0000172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alert_type</ns0:t>
      </ns0:r>
      <ns0:r ns0:rsidDel="00000000" ns0:rsidR="00000000" ns0:rsidRPr="00000000">
        <ns0:rPr>
          <ns0:rtl ns0:val="0"/>
        </ns0:rPr>
      </ns0:r>
    </ns0:p>
    <ns0:p ns0:rsidR="00000000" ns0:rsidDel="00000000" ns0:rsidP="00000000" ns0:rsidRDefault="00000000" ns0:rsidRPr="00000000" ns1:paraId="0000172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operational_priority</ns0:t>
      </ns0:r>
      <ns0:r ns0:rsidDel="00000000" ns0:rsidR="00000000" ns0:rsidRPr="00000000">
        <ns0:rPr>
          <ns0:rtl ns0:val="0"/>
        </ns0:rPr>
      </ns0:r>
    </ns0:p>
    <ns0:p ns0:rsidR="00000000" ns0:rsidDel="00000000" ns0:rsidP="00000000" ns0:rsidRDefault="00000000" ns0:rsidRPr="00000000" ns1:paraId="0000172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alert_status</ns0:t>
      </ns0:r>
      <ns0:r ns0:rsidDel="00000000" ns0:rsidR="00000000" ns0:rsidRPr="00000000">
        <ns0:rPr>
          <ns0:rtl ns0:val="0"/>
        </ns0:rPr>
      </ns0:r>
    </ns0:p>
    <ns0:p ns0:rsidR="00000000" ns0:rsidDel="00000000" ns0:rsidP="00000000" ns0:rsidRDefault="00000000" ns0:rsidRPr="00000000" ns1:paraId="0000172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origin_details "Process, record, event and responsible component"</ns0:t>
      </ns0:r>
      <ns0:r ns0:rsidDel="00000000" ns0:rsidR="00000000" ns0:rsidRPr="00000000">
        <ns0:rPr>
          <ns0:rtl ns0:val="0"/>
        </ns0:rPr>
      </ns0:r>
    </ns0:p>
    <ns0:p ns0:rsidR="00000000" ns0:rsidDel="00000000" ns0:rsidP="00000000" ns0:rsidRDefault="00000000" ns0:rsidRPr="00000000" ns1:paraId="0000172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trigger_details "Rule or authorized decision with its version"</ns0:t>
      </ns0:r>
      <ns0:r ns0:rsidDel="00000000" ns0:rsidR="00000000" ns0:rsidRPr="00000000">
        <ns0:rPr>
          <ns0:rtl ns0:val="0"/>
        </ns0:rPr>
      </ns0:r>
    </ns0:p>
    <ns0:p ns0:rsidR="00000000" ns0:rsidDel="00000000" ns0:rsidP="00000000" ns0:rsidRDefault="00000000" ns0:rsidRPr="00000000" ns1:paraId="0000172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recipients "Recipient, scope, channels, attempts and receipts"</ns0:t>
      </ns0:r>
      <ns0:r ns0:rsidDel="00000000" ns0:rsidR="00000000" ns0:rsidRPr="00000000">
        <ns0:rPr>
          <ns0:rtl ns0:val="0"/>
        </ns0:rPr>
      </ns0:r>
    </ns0:p>
    <ns0:p ns0:rsidR="00000000" ns0:rsidDel="00000000" ns0:rsidP="00000000" ns0:rsidRDefault="00000000" ns0:rsidRPr="00000000" ns1:paraId="0000172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repeated_occurrences "Related occurrence, date and frequency"</ns0:t>
      </ns0:r>
      <ns0:r ns0:rsidDel="00000000" ns0:rsidR="00000000" ns0:rsidRPr="00000000">
        <ns0:rPr>
          <ns0:rtl ns0:val="0"/>
        </ns0:rPr>
      </ns0:r>
    </ns0:p>
    <ns0:p ns0:rsidR="00000000" ns0:rsidDel="00000000" ns0:rsidP="00000000" ns0:rsidRDefault="00000000" ns0:rsidRPr="00000000" ns1:paraId="0000172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attention_history "Actor, action, time and result"</ns0:t>
      </ns0:r>
      <ns0:r ns0:rsidDel="00000000" ns0:rsidR="00000000" ns0:rsidRPr="00000000">
        <ns0:rPr>
          <ns0:rtl ns0:val="0"/>
        </ns0:rPr>
      </ns0:r>
    </ns0:p>
    <ns0:p ns0:rsidR="00000000" ns0:rsidDel="00000000" ns0:rsidP="00000000" ns0:rsidRDefault="00000000" ns0:rsidRPr="00000000" ns1:paraId="0000172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created_at</ns0:t>
      </ns0:r>
      <ns0:r ns0:rsidDel="00000000" ns0:rsidR="00000000" ns0:rsidRPr="00000000">
        <ns0:rPr>
          <ns0:rtl ns0:val="0"/>
        </ns0:rPr>
      </ns0:r>
    </ns0:p>
    <ns0:p ns0:rsidR="00000000" ns0:rsidDel="00000000" ns0:rsidP="00000000" ns0:rsidRDefault="00000000" ns0:rsidRPr="00000000" ns1:paraId="0000172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72D">
      <ns0:pPr>
        <ns0:shd ns0:fill="f3f4f6" ns0:val="clear"/>
        <ns0:spacing ns0:after="0" ns0:line="220" ns0:lineRule="auto"/>
        <ns0:ind ns0:left="180" ns0:right="180" ns0:firstLine="0"/>
        <ns0:rPr/>
      </ns0:pPr>
      <ns0:r ns0:rsidDel="00000000" ns0:rsidR="00000000" ns0:rsidRPr="00000000">
        <ns0:rPr>
          <ns0:rtl ns0:val="0"/>
        </ns0:rPr>
      </ns0:r>
    </ns0:p>
    <ns0:p ns0:rsidR="00000000" ns0:rsidDel="00000000" ns0:rsidP="00000000" ns0:rsidRDefault="00000000" ns0:rsidRPr="00000000" ns1:paraId="0000172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DOCUMENT_RECORD {</ns0:t>
      </ns0:r>
      <ns0:r ns0:rsidDel="00000000" ns0:rsidR="00000000" ns0:rsidRPr="00000000">
        <ns0:rPr>
          <ns0:rtl ns0:val="0"/>
        </ns0:rPr>
      </ns0:r>
    </ns0:p>
    <ns0:p ns0:rsidR="00000000" ns0:rsidDel="00000000" ns0:rsidP="00000000" ns0:rsidRDefault="00000000" ns0:rsidRPr="00000000" ns1:paraId="0000172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document_reference</ns0:t>
      </ns0:r>
      <ns0:r ns0:rsidDel="00000000" ns0:rsidR="00000000" ns0:rsidRPr="00000000">
        <ns0:rPr>
          <ns0:rtl ns0:val="0"/>
        </ns0:rPr>
      </ns0:r>
    </ns0:p>
    <ns0:p ns0:rsidR="00000000" ns0:rsidDel="00000000" ns0:rsidP="00000000" ns0:rsidRDefault="00000000" ns0:rsidRPr="00000000" ns1:paraId="0000173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document_purpose</ns0:t>
      </ns0:r>
      <ns0:r ns0:rsidDel="00000000" ns0:rsidR="00000000" ns0:rsidRPr="00000000">
        <ns0:rPr>
          <ns0:rtl ns0:val="0"/>
        </ns0:rPr>
      </ns0:r>
    </ns0:p>
    <ns0:p ns0:rsidR="00000000" ns0:rsidDel="00000000" ns0:rsidP="00000000" ns0:rsidRDefault="00000000" ns0:rsidRPr="00000000" ns1:paraId="0000173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document_status</ns0:t>
      </ns0:r>
      <ns0:r ns0:rsidDel="00000000" ns0:rsidR="00000000" ns0:rsidRPr="00000000">
        <ns0:rPr>
          <ns0:rtl ns0:val="0"/>
        </ns0:rPr>
      </ns0:r>
    </ns0:p>
    <ns0:p ns0:rsidR="00000000" ns0:rsidDel="00000000" ns0:rsidP="00000000" ns0:rsidRDefault="00000000" ns0:rsidRPr="00000000" ns1:paraId="0000173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owner_details "Responsible user and institution"</ns0:t>
      </ns0:r>
      <ns0:r ns0:rsidDel="00000000" ns0:rsidR="00000000" ns0:rsidRPr="00000000">
        <ns0:rPr>
          <ns0:rtl ns0:val="0"/>
        </ns0:rPr>
      </ns0:r>
    </ns0:p>
    <ns0:p ns0:rsidR="00000000" ns0:rsidDel="00000000" ns0:rsidP="00000000" ns0:rsidRDefault="00000000" ns0:rsidRPr="00000000" ns1:paraId="0000173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storage_metadata "Object key, type, size, hash and date"</ns0:t>
      </ns0:r>
      <ns0:r ns0:rsidDel="00000000" ns0:rsidR="00000000" ns0:rsidRPr="00000000">
        <ns0:rPr>
          <ns0:rtl ns0:val="0"/>
        </ns0:rPr>
      </ns0:r>
    </ns0:p>
    <ns0:p ns0:rsidR="00000000" ns0:rsidDel="00000000" ns0:rsidP="00000000" ns0:rsidRDefault="00000000" ns0:rsidRPr="00000000" ns1:paraId="0000173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privacy_details "Classification, authorized scope and retention"</ns0:t>
      </ns0:r>
      <ns0:r ns0:rsidDel="00000000" ns0:rsidR="00000000" ns0:rsidRPr="00000000">
        <ns0:rPr>
          <ns0:rtl ns0:val="0"/>
        </ns0:rPr>
      </ns0:r>
    </ns0:p>
    <ns0:p ns0:rsidR="00000000" ns0:rsidDel="00000000" ns0:rsidP="00000000" ns0:rsidRDefault="00000000" ns0:rsidRPr="00000000" ns1:paraId="0000173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report_parameters "Template, version, period, filters and sources"</ns0:t>
      </ns0:r>
      <ns0:r ns0:rsidDel="00000000" ns0:rsidR="00000000" ns0:rsidRPr="00000000">
        <ns0:rPr>
          <ns0:rtl ns0:val="0"/>
        </ns0:rPr>
      </ns0:r>
    </ns0:p>
    <ns0:p ns0:rsidR="00000000" ns0:rsidDel="00000000" ns0:rsidP="00000000" ns0:rsidRDefault="00000000" ns0:rsidRPr="00000000" ns1:paraId="0000173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related_records "Process, record reference and relationship"</ns0:t>
      </ns0:r>
      <ns0:r ns0:rsidDel="00000000" ns0:rsidR="00000000" ns0:rsidRPr="00000000">
        <ns0:rPr>
          <ns0:rtl ns0:val="0"/>
        </ns0:rPr>
      </ns0:r>
    </ns0:p>
    <ns0:p ns0:rsidR="00000000" ns0:rsidDel="00000000" ns0:rsidP="00000000" ns0:rsidRDefault="00000000" ns0:rsidRPr="00000000" ns1:paraId="0000173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version_history "Object version, author, date and reason"</ns0:t>
      </ns0:r>
      <ns0:r ns0:rsidDel="00000000" ns0:rsidR="00000000" ns0:rsidRPr="00000000">
        <ns0:rPr>
          <ns0:rtl ns0:val="0"/>
        </ns0:rPr>
      </ns0:r>
    </ns0:p>
    <ns0:p ns0:rsidR="00000000" ns0:rsidDel="00000000" ns0:rsidP="00000000" ns0:rsidRDefault="00000000" ns0:rsidRPr="00000000" ns1:paraId="0000173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access_history "Actor, purpose, date and authorized result"</ns0:t>
      </ns0:r>
      <ns0:r ns0:rsidDel="00000000" ns0:rsidR="00000000" ns0:rsidRPr="00000000">
        <ns0:rPr>
          <ns0:rtl ns0:val="0"/>
        </ns0:rPr>
      </ns0:r>
    </ns0:p>
    <ns0:p ns0:rsidR="00000000" ns0:rsidDel="00000000" ns0:rsidP="00000000" ns0:rsidRDefault="00000000" ns0:rsidRPr="00000000" ns1:paraId="0000173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recorded_at</ns0:t>
      </ns0:r>
      <ns0:r ns0:rsidDel="00000000" ns0:rsidR="00000000" ns0:rsidRPr="00000000">
        <ns0:rPr>
          <ns0:rtl ns0:val="0"/>
        </ns0:rPr>
      </ns0:r>
    </ns0:p>
    <ns0:p ns0:rsidR="00000000" ns0:rsidDel="00000000" ns0:rsidP="00000000" ns0:rsidRDefault="00000000" ns0:rsidRPr="00000000" ns1:paraId="0000173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73B">
      <ns0:pPr>
        <ns0:shd ns0:fill="f3f4f6" ns0:val="clear"/>
        <ns0:spacing ns0:after="0" ns0:line="220" ns0:lineRule="auto"/>
        <ns0:ind ns0:left="180" ns0:right="180" ns0:firstLine="0"/>
        <ns0:rPr/>
      </ns0:pPr>
      <ns0:r ns0:rsidDel="00000000" ns0:rsidR="00000000" ns0:rsidRPr="00000000">
        <ns0:rPr>
          <ns0:rtl ns0:val="0"/>
        </ns0:rPr>
      </ns0:r>
    </ns0:p>
    <ns0:p ns0:rsidR="00000000" ns0:rsidDel="00000000" ns0:rsidP="00000000" ns0:rsidRDefault="00000000" ns0:rsidRPr="00000000" ns1:paraId="0000173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AUDIT_EVENT {</ns0:t>
      </ns0:r>
      <ns0:r ns0:rsidDel="00000000" ns0:rsidR="00000000" ns0:rsidRPr="00000000">
        <ns0:rPr>
          <ns0:rtl ns0:val="0"/>
        </ns0:rPr>
      </ns0:r>
    </ns0:p>
    <ns0:p ns0:rsidR="00000000" ns0:rsidDel="00000000" ns0:rsidP="00000000" ns0:rsidRDefault="00000000" ns0:rsidRPr="00000000" ns1:paraId="0000173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event_reference</ns0:t>
      </ns0:r>
      <ns0:r ns0:rsidDel="00000000" ns0:rsidR="00000000" ns0:rsidRPr="00000000">
        <ns0:rPr>
          <ns0:rtl ns0:val="0"/>
        </ns0:rPr>
      </ns0:r>
    </ns0:p>
    <ns0:p ns0:rsidR="00000000" ns0:rsidDel="00000000" ns0:rsidP="00000000" ns0:rsidRDefault="00000000" ns0:rsidRPr="00000000" ns1:paraId="0000173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correlation_reference</ns0:t>
      </ns0:r>
      <ns0:r ns0:rsidDel="00000000" ns0:rsidR="00000000" ns0:rsidRPr="00000000">
        <ns0:rPr>
          <ns0:rtl ns0:val="0"/>
        </ns0:rPr>
      </ns0:r>
    </ns0:p>
    <ns0:p ns0:rsidR="00000000" ns0:rsidDel="00000000" ns0:rsidP="00000000" ns0:rsidRDefault="00000000" ns0:rsidRPr="00000000" ns1:paraId="0000173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source_component</ns0:t>
      </ns0:r>
      <ns0:r ns0:rsidDel="00000000" ns0:rsidR="00000000" ns0:rsidRPr="00000000">
        <ns0:rPr>
          <ns0:rtl ns0:val="0"/>
        </ns0:rPr>
      </ns0:r>
    </ns0:p>
    <ns0:p ns0:rsidR="00000000" ns0:rsidDel="00000000" ns0:rsidP="00000000" ns0:rsidRDefault="00000000" ns0:rsidRPr="00000000" ns1:paraId="0000174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action</ns0:t>
      </ns0:r>
      <ns0:r ns0:rsidDel="00000000" ns0:rsidR="00000000" ns0:rsidRPr="00000000">
        <ns0:rPr>
          <ns0:rtl ns0:val="0"/>
        </ns0:rPr>
      </ns0:r>
    </ns0:p>
    <ns0:p ns0:rsidR="00000000" ns0:rsidDel="00000000" ns0:rsidP="00000000" ns0:rsidRDefault="00000000" ns0:rsidRPr="00000000" ns1:paraId="0000174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result</ns0:t>
      </ns0:r>
      <ns0:r ns0:rsidDel="00000000" ns0:rsidR="00000000" ns0:rsidRPr="00000000">
        <ns0:rPr>
          <ns0:rtl ns0:val="0"/>
        </ns0:rPr>
      </ns0:r>
    </ns0:p>
    <ns0:p ns0:rsidR="00000000" ns0:rsidDel="00000000" ns0:rsidP="00000000" ns0:rsidRDefault="00000000" ns0:rsidRPr="00000000" ns1:paraId="0000174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actor_details "Human or service identity, role and scope"</ns0:t>
      </ns0:r>
      <ns0:r ns0:rsidDel="00000000" ns0:rsidR="00000000" ns0:rsidRPr="00000000">
        <ns0:rPr>
          <ns0:rtl ns0:val="0"/>
        </ns0:rPr>
      </ns0:r>
    </ns0:p>
    <ns0:p ns0:rsidR="00000000" ns0:rsidDel="00000000" ns0:rsidP="00000000" ns0:rsidRDefault="00000000" ns0:rsidRPr="00000000" ns1:paraId="0000174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affected_records "Record type, reference and permitted context"</ns0:t>
      </ns0:r>
      <ns0:r ns0:rsidDel="00000000" ns0:rsidR="00000000" ns0:rsidRPr="00000000">
        <ns0:rPr>
          <ns0:rtl ns0:val="0"/>
        </ns0:rPr>
      </ns0:r>
    </ns0:p>
    <ns0:p ns0:rsidR="00000000" ns0:rsidDel="00000000" ns0:rsidP="00000000" ns0:rsidRDefault="00000000" ns0:rsidRPr="00000000" ns1:paraId="0000174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authorized_change_details "Affected fields and minimized details"</ns0:t>
      </ns0:r>
      <ns0:r ns0:rsidDel="00000000" ns0:rsidR="00000000" ns0:rsidRPr="00000000">
        <ns0:rPr>
          <ns0:rtl ns0:val="0"/>
        </ns0:rPr>
      </ns0:r>
    </ns0:p>
    <ns0:p ns0:rsidR="00000000" ns0:rsidDel="00000000" ns0:rsidP="00000000" ns0:rsidRDefault="00000000" ns0:rsidRPr="00000000" ns1:paraId="0000174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related_events "Original event or related correction reference"</ns0:t>
      </ns0:r>
      <ns0:r ns0:rsidDel="00000000" ns0:rsidR="00000000" ns0:rsidRPr="00000000">
        <ns0:rPr>
          <ns0:rtl ns0:val="0"/>
        </ns0:rPr>
      </ns0:r>
    </ns0:p>
    <ns0:p ns0:rsidR="00000000" ns0:rsidDel="00000000" ns0:rsidP="00000000" ns0:rsidRDefault="00000000" ns0:rsidRPr="00000000" ns1:paraId="0000174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occurred_at</ns0:t>
      </ns0:r>
      <ns0:r ns0:rsidDel="00000000" ns0:rsidR="00000000" ns0:rsidRPr="00000000">
        <ns0:rPr>
          <ns0:rtl ns0:val="0"/>
        </ns0:rPr>
      </ns0:r>
    </ns0:p>
    <ns0:p ns0:rsidR="00000000" ns0:rsidDel="00000000" ns0:rsidP="00000000" ns0:rsidRDefault="00000000" ns0:rsidRPr="00000000" ns1:paraId="0000174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748">
      <ns0:pPr>
        <ns0:shd ns0:fill="f3f4f6" ns0:val="clear"/>
        <ns0:spacing ns0:after="0" ns0:line="220" ns0:lineRule="auto"/>
        <ns0:ind ns0:left="180" ns0:right="180" ns0:firstLine="0"/>
        <ns0:rPr/>
      </ns0:pPr>
      <ns0:r ns0:rsidDel="00000000" ns0:rsidR="00000000" ns0:rsidRPr="00000000">
        <ns0:rPr>
          <ns0:rtl ns0:val="0"/>
        </ns0:rPr>
      </ns0:r>
    </ns0:p>
    <ns0:p ns0:rsidR="00000000" ns0:rsidDel="00000000" ns0:rsidP="00000000" ns0:rsidRDefault="00000000" ns0:rsidRPr="00000000" ns1:paraId="0000174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MOBILE_DEVICE {</ns0:t>
      </ns0:r>
      <ns0:r ns0:rsidDel="00000000" ns0:rsidR="00000000" ns0:rsidRPr="00000000">
        <ns0:rPr>
          <ns0:rtl ns0:val="0"/>
        </ns0:rPr>
      </ns0:r>
    </ns0:p>
    <ns0:p ns0:rsidR="00000000" ns0:rsidDel="00000000" ns0:rsidP="00000000" ns0:rsidRDefault="00000000" ns0:rsidRPr="00000000" ns1:paraId="0000174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device_reference</ns0:t>
      </ns0:r>
      <ns0:r ns0:rsidDel="00000000" ns0:rsidR="00000000" ns0:rsidRPr="00000000">
        <ns0:rPr>
          <ns0:rtl ns0:val="0"/>
        </ns0:rPr>
      </ns0:r>
    </ns0:p>
    <ns0:p ns0:rsidR="00000000" ns0:rsidDel="00000000" ns0:rsidP="00000000" ns0:rsidRDefault="00000000" ns0:rsidRPr="00000000" ns1:paraId="0000174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registration_status</ns0:t>
      </ns0:r>
      <ns0:r ns0:rsidDel="00000000" ns0:rsidR="00000000" ns0:rsidRPr="00000000">
        <ns0:rPr>
          <ns0:rtl ns0:val="0"/>
        </ns0:rPr>
      </ns0:r>
    </ns0:p>
    <ns0:p ns0:rsidR="00000000" ns0:rsidDel="00000000" ns0:rsidP="00000000" ns0:rsidRDefault="00000000" ns0:rsidRPr="00000000" ns1:paraId="0000174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object device_details "Operating system and application versions"</ns0:t>
      </ns0:r>
      <ns0:r ns0:rsidDel="00000000" ns0:rsidR="00000000" ns0:rsidRPr="00000000">
        <ns0:rPr>
          <ns0:rtl ns0:val="0"/>
        </ns0:rPr>
      </ns0:r>
    </ns0:p>
    <ns0:p ns0:rsidR="00000000" ns0:rsidDel="00000000" ns0:rsidP="00000000" ns0:rsidRDefault="00000000" ns0:rsidRPr="00000000" ns1:paraId="0000174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account_registrations "Account, role, scope and authorized period"</ns0:t>
      </ns0:r>
      <ns0:r ns0:rsidDel="00000000" ns0:rsidR="00000000" ns0:rsidRPr="00000000">
        <ns0:rPr>
          <ns0:rtl ns0:val="0"/>
        </ns0:rPr>
      </ns0:r>
    </ns0:p>
    <ns0:p ns0:rsidR="00000000" ns0:rsidDel="00000000" ns0:rsidP="00000000" ns0:rsidRDefault="00000000" ns0:rsidRPr="00000000" ns1:paraId="0000174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granted_capabilities "Camera, scan, location or other permitted use"</ns0:t>
      </ns0:r>
      <ns0:r ns0:rsidDel="00000000" ns0:rsidR="00000000" ns0:rsidRPr="00000000">
        <ns0:rPr>
          <ns0:rtl ns0:val="0"/>
        </ns0:rPr>
      </ns0:r>
    </ns0:p>
    <ns0:p ns0:rsidR="00000000" ns0:rsidDel="00000000" ns0:rsidP="00000000" ns0:rsidRDefault="00000000" ns0:rsidRPr="00000000" ns1:paraId="0000174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synchronized_operations "Operation identity, state and confirmation"</ns0:t>
      </ns0:r>
      <ns0:r ns0:rsidDel="00000000" ns0:rsidR="00000000" ns0:rsidRPr="00000000">
        <ns0:rPr>
          <ns0:rtl ns0:val="0"/>
        </ns0:rPr>
      </ns0:r>
    </ns0:p>
    <ns0:p ns0:rsidR="00000000" ns0:rsidDel="00000000" ns0:rsidP="00000000" ns0:rsidRDefault="00000000" ns0:rsidRPr="00000000" ns1:paraId="0000175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synchronization_conflicts "Operation, reason and recorded resolution"</ns0:t>
      </ns0:r>
      <ns0:r ns0:rsidDel="00000000" ns0:rsidR="00000000" ns0:rsidRPr="00000000">
        <ns0:rPr>
          <ns0:rtl ns0:val="0"/>
        </ns0:rPr>
      </ns0:r>
    </ns0:p>
    <ns0:p ns0:rsidR="00000000" ns0:rsidDel="00000000" ns0:rsidP="00000000" ns0:rsidRDefault="00000000" ns0:rsidRPr="00000000" ns1:paraId="0000175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array credential_cleanup_events "Date and local removal result only"</ns0:t>
      </ns0:r>
      <ns0:r ns0:rsidDel="00000000" ns0:rsidR="00000000" ns0:rsidRPr="00000000">
        <ns0:rPr>
          <ns0:rtl ns0:val="0"/>
        </ns0:rPr>
      </ns0:r>
    </ns0:p>
    <ns0:p ns0:rsidR="00000000" ns0:rsidDel="00000000" ns0:rsidP="00000000" ns0:rsidRDefault="00000000" ns0:rsidRPr="00000000" ns1:paraId="0000175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registered_at</ns0:t>
      </ns0:r>
      <ns0:r ns0:rsidDel="00000000" ns0:rsidR="00000000" ns0:rsidRPr="00000000">
        <ns0:rPr>
          <ns0:rtl ns0:val="0"/>
        </ns0:rPr>
      </ns0:r>
    </ns0:p>
    <ns0:p ns0:rsidR="00000000" ns0:rsidDel="00000000" ns0:rsidP="00000000" ns0:rsidRDefault="00000000" ns0:rsidRPr="00000000" ns1:paraId="0000175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last_activity_at</ns0:t>
      </ns0:r>
      <ns0:r ns0:rsidDel="00000000" ns0:rsidR="00000000" ns0:rsidRPr="00000000">
        <ns0:rPr>
          <ns0:rtl ns0:val="0"/>
        </ns0:rPr>
      </ns0:r>
    </ns0:p>
    <ns0:p ns0:rsidR="00000000" ns0:rsidDel="00000000" ns0:rsidP="00000000" ns0:rsidRDefault="00000000" ns0:rsidRPr="00000000" ns1:paraId="0000175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755">
      <ns0:pPr>
        <ns0:shd ns0:fill="f3f4f6" ns0:val="clear"/>
        <ns0:spacing ns0:after="0" ns0:line="220" ns0:lineRule="auto"/>
        <ns0:ind ns0:left="180" ns0:right="180" ns0:firstLine="0"/>
        <ns0:rPr/>
      </ns0:pPr>
      <ns0:r ns0:rsidDel="00000000" ns0:rsidR="00000000" ns0:rsidRPr="00000000">
        <ns0:rPr>
          <ns0:rtl ns0:val="0"/>
        </ns0:rPr>
      </ns0:r>
    </ns0:p>
    <ns0:p ns0:rsidR="00000000" ns0:rsidDel="00000000" ns0:rsidP="00000000" ns0:rsidRDefault="00000000" ns0:rsidRPr="00000000" ns1:paraId="0000175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}o..o{ USER_ACCOUNT : authorizes</ns0:t>
      </ns0:r>
      <ns0:r ns0:rsidDel="00000000" ns0:rsidR="00000000" ns0:rsidRPr="00000000">
        <ns0:rPr>
          <ns0:rtl ns0:val="0"/>
        </ns0:rPr>
      </ns0:r>
    </ns0:p>
    <ns0:p ns0:rsidR="00000000" ns0:rsidDel="00000000" ns0:rsidP="00000000" ns0:rsidRDefault="00000000" ns0:rsidRPr="00000000" ns1:paraId="0000175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}o..o{ REFERENCE_CATALOG : uses</ns0:t>
      </ns0:r>
      <ns0:r ns0:rsidDel="00000000" ns0:rsidR="00000000" ns0:rsidRPr="00000000">
        <ns0:rPr>
          <ns0:rtl ns0:val="0"/>
        </ns0:rPr>
      </ns0:r>
    </ns0:p>
    <ns0:p ns0:rsidR="00000000" ns0:rsidDel="00000000" ns0:rsidP="00000000" ns0:rsidRDefault="00000000" ns0:rsidRPr="00000000" ns1:paraId="0000175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CAMPAIGN : organizes</ns0:t>
      </ns0:r>
      <ns0:r ns0:rsidDel="00000000" ns0:rsidR="00000000" ns0:rsidRPr="00000000">
        <ns0:rPr>
          <ns0:rtl ns0:val="0"/>
        </ns0:rPr>
      </ns0:r>
    </ns0:p>
    <ns0:p ns0:rsidR="00000000" ns0:rsidDel="00000000" ns0:rsidP="00000000" ns0:rsidRDefault="00000000" ns0:rsidRPr="00000000" ns1:paraId="0000175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APPOINTMENT : receives</ns0:t>
      </ns0:r>
      <ns0:r ns0:rsidDel="00000000" ns0:rsidR="00000000" ns0:rsidRPr="00000000">
        <ns0:rPr>
          <ns0:rtl ns0:val="0"/>
        </ns0:rPr>
      </ns0:r>
    </ns0:p>
    <ns0:p ns0:rsidR="00000000" ns0:rsidDel="00000000" ns0:rsidP="00000000" ns0:rsidRDefault="00000000" ns0:rsidRPr="00000000" ns1:paraId="0000175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 ||..o{ APPOINTMENT : schedules</ns0:t>
      </ns0:r>
      <ns0:r ns0:rsidDel="00000000" ns0:rsidR="00000000" ns0:rsidRPr="00000000">
        <ns0:rPr>
          <ns0:rtl ns0:val="0"/>
        </ns0:rPr>
      </ns0:r>
    </ns0:p>
    <ns0:p ns0:rsidR="00000000" ns0:rsidDel="00000000" ns0:rsidP="00000000" ns0:rsidRDefault="00000000" ns0:rsidRPr="00000000" ns1:paraId="0000175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CAMPAIGN o|..o{ APPOINTMENT : associated_with</ns0:t>
      </ns0:r>
      <ns0:r ns0:rsidDel="00000000" ns0:rsidR="00000000" ns0:rsidRPr="00000000">
        <ns0:rPr>
          <ns0:rtl ns0:val="0"/>
        </ns0:rPr>
      </ns0:r>
    </ns0:p>
    <ns0:p ns0:rsidR="00000000" ns0:rsidDel="00000000" ns0:rsidP="00000000" ns0:rsidRDefault="00000000" ns0:rsidRPr="00000000" ns1:paraId="0000175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}o..o{ RECIPIENT : provides_care</ns0:t>
      </ns0:r>
      <ns0:r ns0:rsidDel="00000000" ns0:rsidR="00000000" ns0:rsidRPr="00000000">
        <ns0:rPr>
          <ns0:rtl ns0:val="0"/>
        </ns0:rPr>
      </ns0:r>
    </ns0:p>
    <ns0:p ns0:rsidR="00000000" ns0:rsidDel="00000000" ns0:rsidP="00000000" ns0:rsidRDefault="00000000" ns0:rsidRPr="00000000" ns1:paraId="0000175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BLOOD_UNIT : holds</ns0:t>
      </ns0:r>
      <ns0:r ns0:rsidDel="00000000" ns0:rsidR="00000000" ns0:rsidRPr="00000000">
        <ns0:rPr>
          <ns0:rtl ns0:val="0"/>
        </ns0:rPr>
      </ns0:r>
    </ns0:p>
    <ns0:p ns0:rsidR="00000000" ns0:rsidDel="00000000" ns0:rsidP="00000000" ns0:rsidRDefault="00000000" ns0:rsidRPr="00000000" ns1:paraId="0000175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ORGAN_AVAILABILITY : reports</ns0:t>
      </ns0:r>
      <ns0:r ns0:rsidDel="00000000" ns0:rsidR="00000000" ns0:rsidRPr="00000000">
        <ns0:rPr>
          <ns0:rtl ns0:val="0"/>
        </ns0:rPr>
      </ns0:r>
    </ns0:p>
    <ns0:p ns0:rsidR="00000000" ns0:rsidDel="00000000" ns0:rsidP="00000000" ns0:rsidRDefault="00000000" ns0:rsidRPr="00000000" ns1:paraId="0000175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REFERENCE_CATALOG }o..o{ BLOOD_UNIT : supplies_values</ns0:t>
      </ns0:r>
      <ns0:r ns0:rsidDel="00000000" ns0:rsidR="00000000" ns0:rsidRPr="00000000">
        <ns0:rPr>
          <ns0:rtl ns0:val="0"/>
        </ns0:rPr>
      </ns0:r>
    </ns0:p>
    <ns0:p ns0:rsidR="00000000" ns0:rsidDel="00000000" ns0:rsidP="00000000" ns0:rsidRDefault="00000000" ns0:rsidRPr="00000000" ns1:paraId="0000176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 ||..o{ RESOURCE_REQUEST : needs</ns0:t>
      </ns0:r>
      <ns0:r ns0:rsidDel="00000000" ns0:rsidR="00000000" ns0:rsidRPr="00000000">
        <ns0:rPr>
          <ns0:rtl ns0:val="0"/>
        </ns0:rPr>
      </ns0:r>
    </ns0:p>
    <ns0:p ns0:rsidR="00000000" ns0:rsidDel="00000000" ns0:rsidP="00000000" ns0:rsidRDefault="00000000" ns0:rsidRPr="00000000" ns1:paraId="0000176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RESOURCE_REQUEST : submits</ns0:t>
      </ns0:r>
      <ns0:r ns0:rsidDel="00000000" ns0:rsidR="00000000" ns0:rsidRPr="00000000">
        <ns0:rPr>
          <ns0:rtl ns0:val="0"/>
        </ns0:rPr>
      </ns0:r>
    </ns0:p>
    <ns0:p ns0:rsidR="00000000" ns0:rsidDel="00000000" ns0:rsidP="00000000" ns0:rsidRDefault="00000000" ns0:rsidRPr="00000000" ns1:paraId="0000176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RESOURCE_REQUEST ||..o{ CANDIDATE_ASSESSMENT : evaluated_by</ns0:t>
      </ns0:r>
      <ns0:r ns0:rsidDel="00000000" ns0:rsidR="00000000" ns0:rsidRPr="00000000">
        <ns0:rPr>
          <ns0:rtl ns0:val="0"/>
        </ns0:rPr>
      </ns0:r>
    </ns0:p>
    <ns0:p ns0:rsidR="00000000" ns0:rsidDel="00000000" ns0:rsidP="00000000" ns0:rsidRDefault="00000000" ns0:rsidRPr="00000000" ns1:paraId="0000176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RESOURCE_REQUEST ||..o{ ALLOCATION : receives</ns0:t>
      </ns0:r>
      <ns0:r ns0:rsidDel="00000000" ns0:rsidR="00000000" ns0:rsidRPr="00000000">
        <ns0:rPr>
          <ns0:rtl ns0:val="0"/>
        </ns0:rPr>
      </ns0:r>
    </ns0:p>
    <ns0:p ns0:rsidR="00000000" ns0:rsidDel="00000000" ns0:rsidP="00000000" ns0:rsidRDefault="00000000" ns0:rsidRPr="00000000" ns1:paraId="0000176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CANDIDATE_ASSESSMENT o|..o{ ALLOCATION : supports</ns0:t>
      </ns0:r>
      <ns0:r ns0:rsidDel="00000000" ns0:rsidR="00000000" ns0:rsidRPr="00000000">
        <ns0:rPr>
          <ns0:rtl ns0:val="0"/>
        </ns0:rPr>
      </ns0:r>
    </ns0:p>
    <ns0:p ns0:rsidR="00000000" ns0:rsidDel="00000000" ns0:rsidP="00000000" ns0:rsidRDefault="00000000" ns0:rsidRPr="00000000" ns1:paraId="0000176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BLOOD_UNIT o|..o{ ALLOCATION : selected_blood_resource</ns0:t>
      </ns0:r>
      <ns0:r ns0:rsidDel="00000000" ns0:rsidR="00000000" ns0:rsidRPr="00000000">
        <ns0:rPr>
          <ns0:rtl ns0:val="0"/>
        </ns0:rPr>
      </ns0:r>
    </ns0:p>
    <ns0:p ns0:rsidR="00000000" ns0:rsidDel="00000000" ns0:rsidP="00000000" ns0:rsidRDefault="00000000" ns0:rsidRPr="00000000" ns1:paraId="0000176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ORGAN_AVAILABILITY o|..o{ ALLOCATION : selected_organ_resource</ns0:t>
      </ns0:r>
      <ns0:r ns0:rsidDel="00000000" ns0:rsidR="00000000" ns0:rsidRPr="00000000">
        <ns0:rPr>
          <ns0:rtl ns0:val="0"/>
        </ns0:rPr>
      </ns0:r>
    </ns0:p>
    <ns0:p ns0:rsidR="00000000" ns0:rsidDel="00000000" ns0:rsidP="00000000" ns0:rsidRDefault="00000000" ns0:rsidRPr="00000000" ns1:paraId="0000176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ALLOCATION ||..o{ TRANSFER_ORDER : leads_to</ns0:t>
      </ns0:r>
      <ns0:r ns0:rsidDel="00000000" ns0:rsidR="00000000" ns0:rsidRPr="00000000">
        <ns0:rPr>
          <ns0:rtl ns0:val="0"/>
        </ns0:rPr>
      </ns0:r>
    </ns0:p>
    <ns0:p ns0:rsidR="00000000" ns0:rsidDel="00000000" ns0:rsidP="00000000" ns0:rsidRDefault="00000000" ns0:rsidRPr="00000000" ns1:paraId="0000176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BLOOD_UNIT }o..o{ INVENTORY_ANALYSIS : included_in</ns0:t>
      </ns0:r>
      <ns0:r ns0:rsidDel="00000000" ns0:rsidR="00000000" ns0:rsidRPr="00000000">
        <ns0:rPr>
          <ns0:rtl ns0:val="0"/>
        </ns0:rPr>
      </ns0:r>
    </ns0:p>
    <ns0:p ns0:rsidR="00000000" ns0:rsidDel="00000000" ns0:rsidP="00000000" ns0:rsidRDefault="00000000" ns0:rsidRPr="00000000" ns1:paraId="0000176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INVENTORY_ANALYSIS o|..o{ ALERT : originates</ns0:t>
      </ns0:r>
      <ns0:r ns0:rsidDel="00000000" ns0:rsidR="00000000" ns0:rsidRPr="00000000">
        <ns0:rPr>
          <ns0:rtl ns0:val="0"/>
        </ns0:rPr>
      </ns0:r>
    </ns0:p>
    <ns0:p ns0:rsidR="00000000" ns0:rsidDel="00000000" ns0:rsidP="00000000" ns0:rsidRDefault="00000000" ns0:rsidRPr="00000000" ns1:paraId="0000176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TRANSFER_ORDER o|..o{ ALERT : originates</ns0:t>
      </ns0:r>
      <ns0:r ns0:rsidDel="00000000" ns0:rsidR="00000000" ns0:rsidRPr="00000000">
        <ns0:rPr>
          <ns0:rtl ns0:val="0"/>
        </ns0:rPr>
      </ns0:r>
    </ns0:p>
    <ns0:p ns0:rsidR="00000000" ns0:rsidDel="00000000" ns0:rsidP="00000000" ns0:rsidRDefault="00000000" ns0:rsidRPr="00000000" ns1:paraId="0000176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USER_ACCOUNT }o..o{ ALERT : receives</ns0:t>
      </ns0:r>
      <ns0:r ns0:rsidDel="00000000" ns0:rsidR="00000000" ns0:rsidRPr="00000000">
        <ns0:rPr>
          <ns0:rtl ns0:val="0"/>
        </ns0:rPr>
      </ns0:r>
    </ns0:p>
    <ns0:p ns0:rsidR="00000000" ns0:rsidDel="00000000" ns0:rsidP="00000000" ns0:rsidRDefault="00000000" ns0:rsidRPr="00000000" ns1:paraId="0000176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USER_ACCOUNT }o..o{ MOBILE_DEVICE : registers</ns0:t>
      </ns0:r>
      <ns0:r ns0:rsidDel="00000000" ns0:rsidR="00000000" ns0:rsidRPr="00000000">
        <ns0:rPr>
          <ns0:rtl ns0:val="0"/>
        </ns0:rPr>
      </ns0:r>
    </ns0:p>
    <ns0:p ns0:rsidR="00000000" ns0:rsidDel="00000000" ns0:rsidP="00000000" ns0:rsidRDefault="00000000" ns0:rsidRPr="00000000" ns1:paraId="0000176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USER_ACCOUNT o|..o{ AUDIT_EVENT : performs</ns0:t>
      </ns0:r>
      <ns0:r ns0:rsidDel="00000000" ns0:rsidR="00000000" ns0:rsidRPr="00000000">
        <ns0:rPr>
          <ns0:rtl ns0:val="0"/>
        </ns0:rPr>
      </ns0:r>
    </ns0:p>
    <ns0:p ns0:rsidR="00000000" ns0:rsidDel="00000000" ns0:rsidP="00000000" ns0:rsidRDefault="00000000" ns0:rsidRPr="00000000" ns1:paraId="0000176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USER_ACCOUNT o|..o{ DOCUMENT_RECORD : requests</ns0:t>
      </ns0:r>
      <ns0:r ns0:rsidDel="00000000" ns0:rsidR="00000000" ns0:rsidRPr="00000000">
        <ns0:rPr>
          <ns0:rtl ns0:val="0"/>
        </ns0:rPr>
      </ns0:r>
    </ns0:p>
    <ns0:p ns0:rsidR="00000000" ns0:rsidDel="00000000" ns0:rsidP="00000000" ns0:rsidRDefault="00000000" ns0:rsidRPr="00000000" ns1:paraId="0000176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TRANSFER_ORDER }o..o{ DOCUMENT_RECORD : documents</ns0:t>
      </ns0:r>
      <ns0:r ns0:rsidDel="00000000" ns0:rsidR="00000000" ns0:rsidRPr="00000000">
        <ns0:rPr>
          <ns0:rtl ns0:val="0"/>
        </ns0:rPr>
      </ns0:r>
    </ns0:p>
    <ns0:p ns0:rsidR="00000000" ns0:rsidDel="00000000" ns0:rsidP="00000000" ns0:rsidRDefault="00000000" ns0:rsidRPr="00000000" ns1:paraId="0000177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771">
      <ns0:pPr>
        <ns0:rPr/>
      </ns0:pPr>
      <ns0:r ns0:rsidDel="00000000" ns0:rsidR="00000000" ns0:rsidRPr="00000000">
        <ns0:rPr>
          <ns0:rtl ns0:val="0"/>
        </ns0:rPr>
      </ns0:r>
    </ns0:p>
    <ns0:p ns0:rsidR="00000000" ns0:rsidDel="00000000" ns0:rsidP="00000000" ns0:rsidRDefault="00000000" ns0:rsidRPr="00000000" ns1:paraId="00001772">
      <ns0:pPr>
        <ns0:pStyle ns0:val="Heading2"/>
        <ns0:rPr/>
      </ns0:pPr>
      <ns0:r ns0:rsidDel="00000000" ns0:rsidR="00000000" ns0:rsidRPr="00000000">
        <ns0:rPr>
          <ns0:rtl ns0:val="0"/>
        </ns0:rPr>
        <ns0:t xml:space="preserve">12.4.1 Alcance de las relaciones</ns0:t>
      </ns0:r>
    </ns0:p>
    <ns0:p ns0:rsidR="00000000" ns0:rsidDel="00000000" ns0:rsidP="00000000" ns0:rsidRDefault="00000000" ns0:rsidRPr="00000000" ns1:paraId="00001773">
      <ns0:pPr>
        <ns0:rPr/>
      </ns0:pPr>
      <ns0:r ns0:rsidDel="00000000" ns0:rsidR="00000000" ns0:rsidRPr="00000000">
        <ns0:rPr>
          <ns0:rtl ns0:val="0"/>
        </ns0:rPr>
      </ns0:r>
    </ns0:p>
    <ns0:p ns0:rsidR="00000000" ns0:rsidDel="00000000" ns0:rsidP="00000000" ns0:rsidRDefault="00000000" ns0:rsidRPr="00000000" ns1:paraId="0000177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Las relaciones representan los flujos principales; los campos de origen y referencias permiten vincular documentos, alertas y auditoría con los demás procesos sin dibujar una línea hacia cada tabla.</ns0:t>
      </ns0:r>
    </ns0:p>
    <ns0:p ns0:rsidR="00000000" ns0:rsidDel="00000000" ns0:rsidP="00000000" ns0:rsidRDefault="00000000" ns0:rsidRPr="00000000" ns1:paraId="0000177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En ALLOCATION, selected_blood_unit y selected_organ son alternativas excluyentes según resource_kind. Una reserva o asignación confirmada identifica exactamente un recurso; una solicitud puede requerir varias operaciones sobre recursos distintos.</ns0:t>
      </ns0:r>
    </ns0:p>
    <ns0:p ns0:rsidR="00000000" ns0:rsidDel="00000000" ns0:rsidP="00000000" ns0:rsidRDefault="00000000" ns0:rsidRPr="00000000" ns1:paraId="0000177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Un recurso puede aparecer en distintas operaciones históricas. Esto no permite más de una reserva o asignación activa incompatible al mismo tiempo: sigue aplicándose RN-LOG-002.</ns0:t>
      </ns0:r>
    </ns0:p>
    <ns0:p ns0:rsidR="00000000" ns0:rsidDel="00000000" ns0:rsidP="00000000" ns0:rsidRDefault="00000000" ns0:rsidRPr="00000000" ns1:paraId="0000177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La asociación opcional entre CAMPAIGN y APPOINTMENT refleja que HU-MOV-003 conserva la campaña cuando corresponde. Las citas ofrecidas por una campaña requieren que esta esté publicada y vigente.</ns0:t>
      </ns0:r>
    </ns0:p>
    <ns0:p ns0:rsidR="00000000" ns0:rsidDel="00000000" ns0:rsidP="00000000" ns0:rsidRDefault="00000000" ns0:rsidRPr="00000000" ns1:paraId="0000177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La relación de INSTITUTION con BLOOD_UNIT expresa la institución que lo custodia actualmente. Los movimientos anteriores permanecen agrupados en movement_history.</ns0:t>
      </ns0:r>
    </ns0:p>
    <ns0:p ns0:rsidR="00000000" ns0:rsidDel="00000000" ns0:rsidP="00000000" ns0:rsidRDefault="00000000" ns0:rsidRPr="00000000" ns1:paraId="0000177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Una cuenta puede disponer de permisos en varios ámbitos. Cada permiso conserva su asociación con el perfil e institución correspondientes; no se combinan todos los permisos y todas las instituciones indiscriminadamente.</ns0:t>
      </ns0:r>
    </ns0:p>
    <ns0:p ns0:rsidR="00000000" ns0:rsidDel="00000000" ns0:rsidP="00000000" ns0:rsidRDefault="00000000" ns0:rsidRPr="00000000" ns1:paraId="0000177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Los eventos automáticos pueden tener un servicio como actor; por eso no todo AUDIT_EVENT exige una cuenta humana asociada.</ns0:t>
      </ns0:r>
    </ns0:p>
    <ns0:p ns0:rsidR="00000000" ns0:rsidDel="00000000" ns0:rsidP="00000000" ns0:rsidRDefault="00000000" ns0:rsidRPr="00000000" ns1:paraId="0000177B">
      <ns0:pPr>
        <ns0:rPr/>
      </ns0:pPr>
      <ns0:r ns0:rsidDel="00000000" ns0:rsidR="00000000" ns0:rsidRPr="00000000">
        <ns0:rPr>
          <ns0:rtl ns0:val="0"/>
        </ns0:rPr>
      </ns0:r>
    </ns0:p>
    <ns0:p ns0:rsidR="00000000" ns0:rsidDel="00000000" ns0:rsidP="00000000" ns0:rsidRDefault="00000000" ns0:rsidRPr="00000000" ns1:paraId="0000177C">
      <ns0:pPr>
        <ns0:pStyle ns0:val="Heading1"/>
        <ns0:rPr/>
      </ns0:pPr>
      <ns0:r ns0:rsidDel="00000000" ns0:rsidR="00000000" ns0:rsidRPr="00000000">
        <ns0:rPr>
          <ns0:rtl ns0:val="0"/>
        </ns0:rPr>
        <ns0:t xml:space="preserve">12.5 Contenido de los grupos repetitivos</ns0:t>
      </ns0:r>
    </ns0:p>
    <ns0:p ns0:rsidR="00000000" ns0:rsidDel="00000000" ns0:rsidP="00000000" ns0:rsidRDefault="00000000" ns0:rsidRPr="00000000" ns1:paraId="0000177D">
      <ns0:pPr>
        <ns0:rPr/>
      </ns0:pPr>
      <ns0:r ns0:rsidDel="00000000" ns0:rsidR="00000000" ns0:rsidRPr="00000000">
        <ns0:rPr>
          <ns0:rtl ns0:val="0"/>
        </ns0:rPr>
      </ns0:r>
    </ns0:p>
    <ns0:p ns0:rsidR="00000000" ns0:rsidDel="00000000" ns0:rsidP="00000000" ns0:rsidRDefault="00000000" ns0:rsidRPr="00000000" ns1:paraId="0000177E">
      <ns0:pPr>
        <ns0:rPr/>
      </ns0:pPr>
      <ns0:r ns0:rsidDel="00000000" ns0:rsidR="00000000" ns0:rsidRPr="00000000">
        <ns0:rPr>
          <ns0:rtl ns0:val="0"/>
        </ns0:rPr>
        <ns0:t xml:space="preserve">Los siguientes grupos siguen dentro de las tablas. Sus subcampos se indican para que la 0FN conserve información útil al revisarla; todavía no se convierten en tablas separadas.</ns0:t>
      </ns0:r>
    </ns0:p>
    <ns0:p ns0:rsidR="00000000" ns0:rsidDel="00000000" ns0:rsidP="00000000" ns0:rsidRDefault="00000000" ns0:rsidRPr="00000000" ns1:paraId="0000177F">
      <ns0:pPr>
        <ns0:rPr/>
      </ns0:pPr>
      <ns0:r ns0:rsidDel="00000000" ns0:rsidR="00000000" ns0:rsidRPr="00000000">
        <ns0:rPr>
          <ns0:rtl ns0:val="0"/>
        </ns0:rPr>
      </ns0:r>
    </ns0:p>
    <ns0:tbl>
      <ns0:tblPr>
        <ns0:tblStyle ns0:val="Table179"/>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5112"/>
        <ns0:gridCol ns0:w="5112"/>
        <ns0:tblGridChange ns0:id="0">
          <ns0:tblGrid>
            <ns0:gridCol ns0:w="5112"/>
            <ns0:gridCol ns0:w="5112"/>
          </ns0:tblGrid>
        </ns0:tblGridChange>
      </ns0:tblGrid>
      <ns0:tr>
        <ns0:trPr>
          <ns0:cantSplit ns0:val="0"/>
          <ns0:tblHeader ns0:val="1"/>
        </ns0:trPr>
        <ns0:tc>
          <ns0:tcPr>
            <ns0:shd ns0:fill="991b1b" ns0:val="clear"/>
          </ns0:tcPr>
          <ns0:p ns0:rsidR="00000000" ns0:rsidDel="00000000" ns0:rsidP="00000000" ns0:rsidRDefault="00000000" ns0:rsidRPr="00000000" ns1:paraId="00001780">
            <ns0:pPr>
              <ns0:spacing ns0:after="0" ns0:line="240" ns0:lineRule="auto"/>
              <ns0:rPr/>
            </ns0:pPr>
            <ns0:r ns0:rsidDel="00000000" ns0:rsidR="00000000" ns0:rsidRPr="00000000">
              <ns0:rPr>
                <ns0:b ns0:val="1"/>
                <ns0:bCs ns0:val="1"/>
                <ns0:color ns0:val="ffffff"/>
                <ns0:sz ns0:val="18"/>
                <ns0:szCs ns0:val="18"/>
                <ns0:rtl ns0:val="0"/>
              </ns0:rPr>
              <ns0:t xml:space="preserve">Grupo</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781">
            <ns0:pPr>
              <ns0:spacing ns0:after="0" ns0:line="240" ns0:lineRule="auto"/>
              <ns0:rPr/>
            </ns0:pPr>
            <ns0:r ns0:rsidDel="00000000" ns0:rsidR="00000000" ns0:rsidRPr="00000000">
              <ns0:rPr>
                <ns0:b ns0:val="1"/>
                <ns0:bCs ns0:val="1"/>
                <ns0:color ns0:val="ffffff"/>
                <ns0:sz ns0:val="18"/>
                <ns0:szCs ns0:val="18"/>
                <ns0:rtl ns0:val="0"/>
              </ns0:rPr>
              <ns0:t xml:space="preserve">Contenido general de cada elemento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82">
            <ns0:pPr>
              <ns0:spacing ns0:after="0" ns0:line="240" ns0:lineRule="auto"/>
              <ns0:rPr/>
            </ns0:pPr>
            <ns0:r ns0:rsidDel="00000000" ns0:rsidR="00000000" ns0:rsidRPr="00000000">
              <ns0:rPr>
                <ns0:sz ns0:val="18"/>
                <ns0:szCs ns0:val="18"/>
                <ns0:rtl ns0:val="0"/>
              </ns0:rPr>
              <ns0:t xml:space="preserve">INSTITUTION.sites</ns0:t>
            </ns0:r>
            <ns0:r ns0:rsidDel="00000000" ns0:rsidR="00000000" ns0:rsidRPr="00000000">
              <ns0:rPr>
                <ns0:rtl ns0:val="0"/>
              </ns0:rPr>
            </ns0:r>
          </ns0:p>
        </ns0:tc>
        <ns0:tc>
          <ns0:tcPr/>
          <ns0:p ns0:rsidR="00000000" ns0:rsidDel="00000000" ns0:rsidP="00000000" ns0:rsidRDefault="00000000" ns0:rsidRPr="00000000" ns1:paraId="00001783">
            <ns0:pPr>
              <ns0:spacing ns0:after="0" ns0:line="240" ns0:lineRule="auto"/>
              <ns0:rPr/>
            </ns0:pPr>
            <ns0:r ns0:rsidDel="00000000" ns0:rsidR="00000000" ns0:rsidRPr="00000000">
              <ns0:rPr>
                <ns0:sz ns0:val="18"/>
                <ns0:szCs ns0:val="18"/>
                <ns0:rtl ns0:val="0"/>
              </ns0:rPr>
              <ns0:t xml:space="preserve">site_code, site_name, address, contacts[], schedules[], capabilities[] y status.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84">
            <ns0:pPr>
              <ns0:spacing ns0:after="0" ns0:line="240" ns0:lineRule="auto"/>
              <ns0:rPr/>
            </ns0:pPr>
            <ns0:r ns0:rsidDel="00000000" ns0:rsidR="00000000" ns0:rsidRPr="00000000">
              <ns0:rPr>
                <ns0:sz ns0:val="18"/>
                <ns0:szCs ns0:val="18"/>
                <ns0:rtl ns0:val="0"/>
              </ns0:rPr>
              <ns0:t xml:space="preserve">USER_ACCOUNT.role_assignments</ns0:t>
            </ns0:r>
            <ns0:r ns0:rsidDel="00000000" ns0:rsidR="00000000" ns0:rsidRPr="00000000">
              <ns0:rPr>
                <ns0:rtl ns0:val="0"/>
              </ns0:rPr>
            </ns0:r>
          </ns0:p>
        </ns0:tc>
        <ns0:tc>
          <ns0:tcPr/>
          <ns0:p ns0:rsidR="00000000" ns0:rsidDel="00000000" ns0:rsidP="00000000" ns0:rsidRDefault="00000000" ns0:rsidRPr="00000000" ns1:paraId="00001785">
            <ns0:pPr>
              <ns0:spacing ns0:after="0" ns0:line="240" ns0:lineRule="auto"/>
              <ns0:rPr/>
            </ns0:pPr>
            <ns0:r ns0:rsidDel="00000000" ns0:rsidR="00000000" ns0:rsidRPr="00000000">
              <ns0:rPr>
                <ns0:sz ns0:val="18"/>
                <ns0:szCs ns0:val="18"/>
                <ns0:rtl ns0:val="0"/>
              </ns0:rPr>
              <ns0:t xml:space="preserve">role_code, role_name, permissions[], institution_scopes[], validity y assigned_by. Cada ámbito incluye la institución y sus sedes permitidas.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86">
            <ns0:pPr>
              <ns0:spacing ns0:after="0" ns0:line="240" ns0:lineRule="auto"/>
              <ns0:rPr/>
            </ns0:pPr>
            <ns0:r ns0:rsidDel="00000000" ns0:rsidR="00000000" ns0:rsidRPr="00000000">
              <ns0:rPr>
                <ns0:sz ns0:val="18"/>
                <ns0:szCs ns0:val="18"/>
                <ns0:rtl ns0:val="0"/>
              </ns0:rPr>
              <ns0:t xml:space="preserve">REFERENCE_CATALOG.entries</ns0:t>
            </ns0:r>
            <ns0:r ns0:rsidDel="00000000" ns0:rsidR="00000000" ns0:rsidRPr="00000000">
              <ns0:rPr>
                <ns0:rtl ns0:val="0"/>
              </ns0:rPr>
            </ns0:r>
          </ns0:p>
        </ns0:tc>
        <ns0:tc>
          <ns0:tcPr/>
          <ns0:p ns0:rsidR="00000000" ns0:rsidDel="00000000" ns0:rsidP="00000000" ns0:rsidRDefault="00000000" ns0:rsidRPr="00000000" ns1:paraId="00001787">
            <ns0:pPr>
              <ns0:spacing ns0:after="0" ns0:line="240" ns0:lineRule="auto"/>
              <ns0:rPr/>
            </ns0:pPr>
            <ns0:r ns0:rsidDel="00000000" ns0:rsidR="00000000" ns0:rsidRPr="00000000">
              <ns0:rPr>
                <ns0:sz ns0:val="18"/>
                <ns0:szCs ns0:val="18"/>
                <ns0:rtl ns0:val="0"/>
              </ns0:rPr>
              <ns0:t xml:space="preserve">entry_code, entry_name, grouped_values[], status y change_history[]. Los nombres pueden repetirse en los registros que utilicen esos valores.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88">
            <ns0:pPr>
              <ns0:spacing ns0:after="0" ns0:line="240" ns0:lineRule="auto"/>
              <ns0:rPr/>
            </ns0:pPr>
            <ns0:r ns0:rsidDel="00000000" ns0:rsidR="00000000" ns0:rsidRPr="00000000">
              <ns0:rPr>
                <ns0:sz ns0:val="18"/>
                <ns0:szCs ns0:val="18"/>
                <ns0:rtl ns0:val="0"/>
              </ns0:rPr>
              <ns0:t xml:space="preserve">DONOR.consents y RECIPIENT.consents</ns0:t>
            </ns0:r>
            <ns0:r ns0:rsidDel="00000000" ns0:rsidR="00000000" ns0:rsidRPr="00000000">
              <ns0:rPr>
                <ns0:rtl ns0:val="0"/>
              </ns0:rPr>
            </ns0:r>
          </ns0:p>
        </ns0:tc>
        <ns0:tc>
          <ns0:tcPr/>
          <ns0:p ns0:rsidR="00000000" ns0:rsidDel="00000000" ns0:rsidP="00000000" ns0:rsidRDefault="00000000" ns0:rsidRPr="00000000" ns1:paraId="00001789">
            <ns0:pPr>
              <ns0:spacing ns0:after="0" ns0:line="240" ns0:lineRule="auto"/>
              <ns0:rPr/>
            </ns0:pPr>
            <ns0:r ns0:rsidDel="00000000" ns0:rsidR="00000000" ns0:rsidRPr="00000000">
              <ns0:rPr>
                <ns0:sz ns0:val="18"/>
                <ns0:szCs ns0:val="18"/>
                <ns0:rtl ns0:val="0"/>
              </ns0:rPr>
              <ns0:t xml:space="preserve">consent_reference, purpose, document_version, granted_at, withdrawn_at, evidence_reference y recorded_by.</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8A">
            <ns0:pPr>
              <ns0:spacing ns0:after="0" ns0:line="240" ns0:lineRule="auto"/>
              <ns0:rPr/>
            </ns0:pPr>
            <ns0:r ns0:rsidDel="00000000" ns0:rsidR="00000000" ns0:rsidRPr="00000000">
              <ns0:rPr>
                <ns0:sz ns0:val="18"/>
                <ns0:szCs ns0:val="18"/>
                <ns0:rtl ns0:val="0"/>
              </ns0:rPr>
              <ns0:t xml:space="preserve">DONOR.blood_donation_history</ns0:t>
            </ns0:r>
            <ns0:r ns0:rsidDel="00000000" ns0:rsidR="00000000" ns0:rsidRPr="00000000">
              <ns0:rPr>
                <ns0:rtl ns0:val="0"/>
              </ns0:rPr>
            </ns0:r>
          </ns0:p>
        </ns0:tc>
        <ns0:tc>
          <ns0:tcPr/>
          <ns0:p ns0:rsidR="00000000" ns0:rsidDel="00000000" ns0:rsidP="00000000" ns0:rsidRDefault="00000000" ns0:rsidRPr="00000000" ns1:paraId="0000178B">
            <ns0:pPr>
              <ns0:spacing ns0:after="0" ns0:line="240" ns0:lineRule="auto"/>
              <ns0:rPr/>
            </ns0:pPr>
            <ns0:r ns0:rsidDel="00000000" ns0:rsidR="00000000" ns0:rsidRPr="00000000">
              <ns0:rPr>
                <ns0:sz ns0:val="18"/>
                <ns0:szCs ns0:val="18"/>
                <ns0:rtl ns0:val="0"/>
              </ns0:rPr>
              <ns0:t xml:space="preserve">donation_reference, institution_details, recorded_at, responsible_person, sample_references[], resource_references[], status y incidents[].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8C">
            <ns0:pPr>
              <ns0:spacing ns0:after="0" ns0:line="240" ns0:lineRule="auto"/>
              <ns0:rPr/>
            </ns0:pPr>
            <ns0:r ns0:rsidDel="00000000" ns0:rsidR="00000000" ns0:rsidRPr="00000000">
              <ns0:rPr>
                <ns0:sz ns0:val="18"/>
                <ns0:szCs ns0:val="18"/>
                <ns0:rtl ns0:val="0"/>
              </ns0:rPr>
              <ns0:t xml:space="preserve">DONOR.organ_donation_history</ns0:t>
            </ns0:r>
            <ns0:r ns0:rsidDel="00000000" ns0:rsidR="00000000" ns0:rsidRPr="00000000">
              <ns0:rPr>
                <ns0:rtl ns0:val="0"/>
              </ns0:rPr>
            </ns0:r>
          </ns0:p>
        </ns0:tc>
        <ns0:tc>
          <ns0:tcPr/>
          <ns0:p ns0:rsidR="00000000" ns0:rsidDel="00000000" ns0:rsidP="00000000" ns0:rsidRDefault="00000000" ns0:rsidRPr="00000000" ns1:paraId="0000178D">
            <ns0:pPr>
              <ns0:spacing ns0:after="0" ns0:line="240" ns0:lineRule="auto"/>
              <ns0:rPr/>
            </ns0:pPr>
            <ns0:r ns0:rsidDel="00000000" ns0:rsidR="00000000" ns0:rsidRPr="00000000">
              <ns0:rPr>
                <ns0:sz ns0:val="18"/>
                <ns0:szCs ns0:val="18"/>
                <ns0:rtl ns0:val="0"/>
              </ns0:rPr>
              <ns0:t xml:space="preserve">process_reference, institution_details, authorizations[], organ_references[], review_references[] y status_history[]. No aplica automáticamente el esquema de una donación sanguínea.</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8E">
            <ns0:pPr>
              <ns0:spacing ns0:after="0" ns0:line="240" ns0:lineRule="auto"/>
              <ns0:rPr/>
            </ns0:pPr>
            <ns0:r ns0:rsidDel="00000000" ns0:rsidR="00000000" ns0:rsidRPr="00000000">
              <ns0:rPr>
                <ns0:sz ns0:val="18"/>
                <ns0:szCs ns0:val="18"/>
                <ns0:rtl ns0:val="0"/>
              </ns0:rPr>
              <ns0:t xml:space="preserve">CAMPAIGN.available_slots</ns0:t>
            </ns0:r>
            <ns0:r ns0:rsidDel="00000000" ns0:rsidR="00000000" ns0:rsidRPr="00000000">
              <ns0:rPr>
                <ns0:rtl ns0:val="0"/>
              </ns0:rPr>
            </ns0:r>
          </ns0:p>
        </ns0:tc>
        <ns0:tc>
          <ns0:tcPr/>
          <ns0:p ns0:rsidR="00000000" ns0:rsidDel="00000000" ns0:rsidP="00000000" ns0:rsidRDefault="00000000" ns0:rsidRPr="00000000" ns1:paraId="0000178F">
            <ns0:pPr>
              <ns0:spacing ns0:after="0" ns0:line="240" ns0:lineRule="auto"/>
              <ns0:rPr/>
            </ns0:pPr>
            <ns0:r ns0:rsidDel="00000000" ns0:rsidR="00000000" ns0:rsidRPr="00000000">
              <ns0:rPr>
                <ns0:sz ns0:val="18"/>
                <ns0:szCs ns0:val="18"/>
                <ns0:rtl ns0:val="0"/>
              </ns0:rPr>
              <ns0:t xml:space="preserve">site_details, date, time, capacity, availability y published_conditions[].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90">
            <ns0:pPr>
              <ns0:spacing ns0:after="0" ns0:line="240" ns0:lineRule="auto"/>
              <ns0:rPr/>
            </ns0:pPr>
            <ns0:r ns0:rsidDel="00000000" ns0:rsidR="00000000" ns0:rsidRPr="00000000">
              <ns0:rPr>
                <ns0:sz ns0:val="18"/>
                <ns0:szCs ns0:val="18"/>
                <ns0:rtl ns0:val="0"/>
              </ns0:rPr>
              <ns0:t xml:space="preserve">APPOINTMENT.status_history</ns0:t>
            </ns0:r>
            <ns0:r ns0:rsidDel="00000000" ns0:rsidR="00000000" ns0:rsidRPr="00000000">
              <ns0:rPr>
                <ns0:rtl ns0:val="0"/>
              </ns0:rPr>
            </ns0:r>
          </ns0:p>
        </ns0:tc>
        <ns0:tc>
          <ns0:tcPr/>
          <ns0:p ns0:rsidR="00000000" ns0:rsidDel="00000000" ns0:rsidP="00000000" ns0:rsidRDefault="00000000" ns0:rsidRPr="00000000" ns1:paraId="00001791">
            <ns0:pPr>
              <ns0:spacing ns0:after="0" ns0:line="240" ns0:lineRule="auto"/>
              <ns0:rPr/>
            </ns0:pPr>
            <ns0:r ns0:rsidDel="00000000" ns0:rsidR="00000000" ns0:rsidRPr="00000000">
              <ns0:rPr>
                <ns0:sz ns0:val="18"/>
                <ns0:szCs ns0:val="18"/>
                <ns0:rtl ns0:val="0"/>
              </ns0:rPr>
              <ns0:t xml:space="preserve">previous_status, new_status, changed_at, changed_by y reason. current_status sigue siendo un único estado vigente.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92">
            <ns0:pPr>
              <ns0:spacing ns0:after="0" ns0:line="240" ns0:lineRule="auto"/>
              <ns0:rPr/>
            </ns0:pPr>
            <ns0:r ns0:rsidDel="00000000" ns0:rsidR="00000000" ns0:rsidRPr="00000000">
              <ns0:rPr>
                <ns0:sz ns0:val="18"/>
                <ns0:szCs ns0:val="18"/>
                <ns0:rtl ns0:val="0"/>
              </ns0:rPr>
              <ns0:t xml:space="preserve">Grupos de estudios y test_results</ns0:t>
            </ns0:r>
            <ns0:r ns0:rsidDel="00000000" ns0:rsidR="00000000" ns0:rsidRPr="00000000">
              <ns0:rPr>
                <ns0:rtl ns0:val="0"/>
              </ns0:rPr>
            </ns0:r>
          </ns0:p>
        </ns0:tc>
        <ns0:tc>
          <ns0:tcPr/>
          <ns0:p ns0:rsidR="00000000" ns0:rsidDel="00000000" ns0:rsidP="00000000" ns0:rsidRDefault="00000000" ns0:rsidRPr="00000000" ns1:paraId="00001793">
            <ns0:pPr>
              <ns0:spacing ns0:after="0" ns0:line="240" ns0:lineRule="auto"/>
              <ns0:rPr/>
            </ns0:pPr>
            <ns0:r ns0:rsidDel="00000000" ns0:rsidR="00000000" ns0:rsidRPr="00000000">
              <ns0:rPr>
                <ns0:sz ns0:val="18"/>
                <ns0:szCs ns0:val="18"/>
                <ns0:rtl ns0:val="0"/>
              </ns0:rPr>
              <ns0:t xml:space="preserve">test_reference, subject_reference, sample_reference, test_type, result, source, recorded_at, responsible_person, review_status y corrections[]. Los estudios sanguíneos y los de órganos conservan esquemas específicos.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94">
            <ns0:pPr>
              <ns0:spacing ns0:after="0" ns0:line="240" ns0:lineRule="auto"/>
              <ns0:rPr/>
            </ns0:pPr>
            <ns0:r ns0:rsidDel="00000000" ns0:rsidR="00000000" ns0:rsidRPr="00000000">
              <ns0:rPr>
                <ns0:sz ns0:val="18"/>
                <ns0:szCs ns0:val="18"/>
                <ns0:rtl ns0:val="0"/>
              </ns0:rPr>
              <ns0:t xml:space="preserve">BLOOD_UNIT.movement_history</ns0:t>
            </ns0:r>
            <ns0:r ns0:rsidDel="00000000" ns0:rsidR="00000000" ns0:rsidRPr="00000000">
              <ns0:rPr>
                <ns0:rtl ns0:val="0"/>
              </ns0:rPr>
            </ns0:r>
          </ns0:p>
        </ns0:tc>
        <ns0:tc>
          <ns0:tcPr/>
          <ns0:p ns0:rsidR="00000000" ns0:rsidDel="00000000" ns0:rsidP="00000000" ns0:rsidRDefault="00000000" ns0:rsidRPr="00000000" ns1:paraId="00001795">
            <ns0:pPr>
              <ns0:spacing ns0:after="0" ns0:line="240" ns0:lineRule="auto"/>
              <ns0:rPr/>
            </ns0:pPr>
            <ns0:r ns0:rsidDel="00000000" ns0:rsidR="00000000" ns0:rsidRPr="00000000">
              <ns0:rPr>
                <ns0:sz ns0:val="18"/>
                <ns0:szCs ns0:val="18"/>
                <ns0:rtl ns0:val="0"/>
              </ns0:rPr>
              <ns0:t xml:space="preserve">movement_reference, previous_status, new_status, origin, destination, occurred_at, responsible_person y reason.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96">
            <ns0:pPr>
              <ns0:spacing ns0:after="0" ns0:line="240" ns0:lineRule="auto"/>
              <ns0:rPr/>
            </ns0:pPr>
            <ns0:r ns0:rsidDel="00000000" ns0:rsidR="00000000" ns0:rsidRPr="00000000">
              <ns0:rPr>
                <ns0:sz ns0:val="18"/>
                <ns0:szCs ns0:val="18"/>
                <ns0:rtl ns0:val="0"/>
              </ns0:rPr>
              <ns0:t xml:space="preserve">BLOOD_UNIT.label_prints</ns0:t>
            </ns0:r>
            <ns0:r ns0:rsidDel="00000000" ns0:rsidR="00000000" ns0:rsidRPr="00000000">
              <ns0:rPr>
                <ns0:rtl ns0:val="0"/>
              </ns0:rPr>
            </ns0:r>
          </ns0:p>
        </ns0:tc>
        <ns0:tc>
          <ns0:tcPr/>
          <ns0:p ns0:rsidR="00000000" ns0:rsidDel="00000000" ns0:rsidP="00000000" ns0:rsidRDefault="00000000" ns0:rsidRPr="00000000" ns1:paraId="00001797">
            <ns0:pPr>
              <ns0:spacing ns0:after="0" ns0:line="240" ns0:lineRule="auto"/>
              <ns0:rPr/>
            </ns0:pPr>
            <ns0:r ns0:rsidDel="00000000" ns0:rsidR="00000000" ns0:rsidRPr="00000000">
              <ns0:rPr>
                <ns0:sz ns0:val="18"/>
                <ns0:szCs ns0:val="18"/>
                <ns0:rtl ns0:val="0"/>
              </ns0:rPr>
              <ns0:t xml:space="preserve">template_reference, template_version, traceability_code, printed_at, printed_by, destination, result y reprint_reason.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98">
            <ns0:pPr>
              <ns0:spacing ns0:after="0" ns0:line="240" ns0:lineRule="auto"/>
              <ns0:rPr/>
            </ns0:pPr>
            <ns0:r ns0:rsidDel="00000000" ns0:rsidR="00000000" ns0:rsidRPr="00000000">
              <ns0:rPr>
                <ns0:sz ns0:val="18"/>
                <ns0:szCs ns0:val="18"/>
                <ns0:rtl ns0:val="0"/>
              </ns0:rPr>
              <ns0:t xml:space="preserve">RESOURCE_REQUEST.blood_requirements</ns0:t>
            </ns0:r>
            <ns0:r ns0:rsidDel="00000000" ns0:rsidR="00000000" ns0:rsidRPr="00000000">
              <ns0:rPr>
                <ns0:rtl ns0:val="0"/>
              </ns0:rPr>
            </ns0:r>
          </ns0:p>
        </ns0:tc>
        <ns0:tc>
          <ns0:tcPr/>
          <ns0:p ns0:rsidR="00000000" ns0:rsidDel="00000000" ns0:rsidP="00000000" ns0:rsidRDefault="00000000" ns0:rsidRPr="00000000" ns1:paraId="00001799">
            <ns0:pPr>
              <ns0:spacing ns0:after="0" ns0:line="240" ns0:lineRule="auto"/>
              <ns0:rPr/>
            </ns0:pPr>
            <ns0:r ns0:rsidDel="00000000" ns0:rsidR="00000000" ns0:rsidRPr="00000000">
              <ns0:rPr>
                <ns0:sz ns0:val="18"/>
                <ns0:szCs ns0:val="18"/>
                <ns0:rtl ns0:val="0"/>
              </ns0:rPr>
              <ns0:t xml:space="preserve">component_code, component_name, quantity, measurement_unit y authorized_context.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9A">
            <ns0:pPr>
              <ns0:spacing ns0:after="0" ns0:line="240" ns0:lineRule="auto"/>
              <ns0:rPr/>
            </ns0:pPr>
            <ns0:r ns0:rsidDel="00000000" ns0:rsidR="00000000" ns0:rsidRPr="00000000">
              <ns0:rPr>
                <ns0:sz ns0:val="18"/>
                <ns0:szCs ns0:val="18"/>
                <ns0:rtl ns0:val="0"/>
              </ns0:rPr>
              <ns0:t xml:space="preserve">CANDIDATE_ASSESSMENT.candidates</ns0:t>
            </ns0:r>
            <ns0:r ns0:rsidDel="00000000" ns0:rsidR="00000000" ns0:rsidRPr="00000000">
              <ns0:rPr>
                <ns0:rtl ns0:val="0"/>
              </ns0:rPr>
            </ns0:r>
          </ns0:p>
        </ns0:tc>
        <ns0:tc>
          <ns0:tcPr/>
          <ns0:p ns0:rsidR="00000000" ns0:rsidDel="00000000" ns0:rsidP="00000000" ns0:rsidRDefault="00000000" ns0:rsidRPr="00000000" ns1:paraId="0000179B">
            <ns0:pPr>
              <ns0:spacing ns0:after="0" ns0:line="240" ns0:lineRule="auto"/>
              <ns0:rPr/>
            </ns0:pPr>
            <ns0:r ns0:rsidDel="00000000" ns0:rsidR="00000000" ns0:rsidRPr="00000000">
              <ns0:rPr>
                <ns0:sz ns0:val="18"/>
                <ns0:szCs ns0:val="18"/>
                <ns0:rtl ns0:val="0"/>
              </ns0:rPr>
              <ns0:t xml:space="preserve">candidate_reference, resource_kind, blood_resource_details u organ_resource_details, compatibility_results[], factors[], geographic_result, ranking_position, missing_data[] y explanation.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9C">
            <ns0:pPr>
              <ns0:spacing ns0:after="0" ns0:line="240" ns0:lineRule="auto"/>
              <ns0:rPr/>
            </ns0:pPr>
            <ns0:r ns0:rsidDel="00000000" ns0:rsidR="00000000" ns0:rsidRPr="00000000">
              <ns0:rPr>
                <ns0:sz ns0:val="18"/>
                <ns0:szCs ns0:val="18"/>
                <ns0:rtl ns0:val="0"/>
              </ns0:rPr>
              <ns0:t xml:space="preserve">CANDIDATE_ASSESSMENT.applied_rules</ns0:t>
            </ns0:r>
            <ns0:r ns0:rsidDel="00000000" ns0:rsidR="00000000" ns0:rsidRPr="00000000">
              <ns0:rPr>
                <ns0:rtl ns0:val="0"/>
              </ns0:rPr>
            </ns0:r>
          </ns0:p>
        </ns0:tc>
        <ns0:tc>
          <ns0:tcPr/>
          <ns0:p ns0:rsidR="00000000" ns0:rsidDel="00000000" ns0:rsidP="00000000" ns0:rsidRDefault="00000000" ns0:rsidRPr="00000000" ns1:paraId="0000179D">
            <ns0:pPr>
              <ns0:spacing ns0:after="0" ns0:line="240" ns0:lineRule="auto"/>
              <ns0:rPr/>
            </ns0:pPr>
            <ns0:r ns0:rsidDel="00000000" ns0:rsidR="00000000" ns0:rsidRPr="00000000">
              <ns0:rPr>
                <ns0:sz ns0:val="18"/>
                <ns0:szCs ns0:val="18"/>
                <ns0:rtl ns0:val="0"/>
              </ns0:rPr>
              <ns0:t xml:space="preserve">rule_reference, source, version, validity, application_scope, approved_by y demonstration_marker.</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9E">
            <ns0:pPr>
              <ns0:spacing ns0:after="0" ns0:line="240" ns0:lineRule="auto"/>
              <ns0:rPr/>
            </ns0:pPr>
            <ns0:r ns0:rsidDel="00000000" ns0:rsidR="00000000" ns0:rsidRPr="00000000">
              <ns0:rPr>
                <ns0:sz ns0:val="18"/>
                <ns0:szCs ns0:val="18"/>
                <ns0:rtl ns0:val="0"/>
              </ns0:rPr>
              <ns0:t xml:space="preserve">Factores y resultados geográficos del candidato</ns0:t>
            </ns0:r>
            <ns0:r ns0:rsidDel="00000000" ns0:rsidR="00000000" ns0:rsidRPr="00000000">
              <ns0:rPr>
                <ns0:rtl ns0:val="0"/>
              </ns0:rPr>
            </ns0:r>
          </ns0:p>
        </ns0:tc>
        <ns0:tc>
          <ns0:tcPr/>
          <ns0:p ns0:rsidR="00000000" ns0:rsidDel="00000000" ns0:rsidP="00000000" ns0:rsidRDefault="00000000" ns0:rsidRPr="00000000" ns1:paraId="0000179F">
            <ns0:pPr>
              <ns0:spacing ns0:after="0" ns0:line="240" ns0:lineRule="auto"/>
              <ns0:rPr/>
            </ns0:pPr>
            <ns0:r ns0:rsidDel="00000000" ns0:rsidR="00000000" ns0:rsidRPr="00000000">
              <ns0:rPr>
                <ns0:sz ns0:val="18"/>
                <ns0:szCs ns0:val="18"/>
                <ns0:rtl ns0:val="0"/>
              </ns0:rPr>
              <ns0:t xml:space="preserve">Cada factor conserva factor_name, value, unit, authorized_weight y source; el cálculo geográfico conserva origin, destination, distance, estimated_duration, source, calculated_at y limitations.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A0">
            <ns0:pPr>
              <ns0:spacing ns0:after="0" ns0:line="240" ns0:lineRule="auto"/>
              <ns0:rPr/>
            </ns0:pPr>
            <ns0:r ns0:rsidDel="00000000" ns0:rsidR="00000000" ns0:rsidRPr="00000000">
              <ns0:rPr>
                <ns0:sz ns0:val="18"/>
                <ns0:szCs ns0:val="18"/>
                <ns0:rtl ns0:val="0"/>
              </ns0:rPr>
              <ns0:t xml:space="preserve">CANDIDATE_ASSESSMENT.human_reviews</ns0:t>
            </ns0:r>
            <ns0:r ns0:rsidDel="00000000" ns0:rsidR="00000000" ns0:rsidRPr="00000000">
              <ns0:rPr>
                <ns0:rtl ns0:val="0"/>
              </ns0:rPr>
            </ns0:r>
          </ns0:p>
        </ns0:tc>
        <ns0:tc>
          <ns0:tcPr/>
          <ns0:p ns0:rsidR="00000000" ns0:rsidDel="00000000" ns0:rsidP="00000000" ns0:rsidRDefault="00000000" ns0:rsidRPr="00000000" ns1:paraId="000017A1">
            <ns0:pPr>
              <ns0:spacing ns0:after="0" ns0:line="240" ns0:lineRule="auto"/>
              <ns0:rPr/>
            </ns0:pPr>
            <ns0:r ns0:rsidDel="00000000" ns0:rsidR="00000000" ns0:rsidRPr="00000000">
              <ns0:rPr>
                <ns0:sz ns0:val="18"/>
                <ns0:szCs ns0:val="18"/>
                <ns0:rtl ns0:val="0"/>
              </ns0:rPr>
              <ns0:t xml:space="preserve">assessment_reference, candidate_reference, reviewer, decision, reason, reviewed_at y evidence_references[].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A2">
            <ns0:pPr>
              <ns0:spacing ns0:after="0" ns0:line="240" ns0:lineRule="auto"/>
              <ns0:rPr/>
            </ns0:pPr>
            <ns0:r ns0:rsidDel="00000000" ns0:rsidR="00000000" ns0:rsidRPr="00000000">
              <ns0:rPr>
                <ns0:sz ns0:val="18"/>
                <ns0:szCs ns0:val="18"/>
                <ns0:rtl ns0:val="0"/>
              </ns0:rPr>
              <ns0:t xml:space="preserve">ALLOCATION.human_authorizations</ns0:t>
            </ns0:r>
            <ns0:r ns0:rsidDel="00000000" ns0:rsidR="00000000" ns0:rsidRPr="00000000">
              <ns0:rPr>
                <ns0:rtl ns0:val="0"/>
              </ns0:rPr>
            </ns0:r>
          </ns0:p>
        </ns0:tc>
        <ns0:tc>
          <ns0:tcPr/>
          <ns0:p ns0:rsidR="00000000" ns0:rsidDel="00000000" ns0:rsidP="00000000" ns0:rsidRDefault="00000000" ns0:rsidRPr="00000000" ns1:paraId="000017A3">
            <ns0:pPr>
              <ns0:spacing ns0:after="0" ns0:line="240" ns0:lineRule="auto"/>
              <ns0:rPr/>
            </ns0:pPr>
            <ns0:r ns0:rsidDel="00000000" ns0:rsidR="00000000" ns0:rsidRPr="00000000">
              <ns0:rPr>
                <ns0:sz ns0:val="18"/>
                <ns0:szCs ns0:val="18"/>
                <ns0:rtl ns0:val="0"/>
              </ns0:rPr>
              <ns0:t xml:space="preserve">authorized_person, institution, competence_reference, decision, decided_at, reason y evidence_references[].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A4">
            <ns0:pPr>
              <ns0:spacing ns0:after="0" ns0:line="240" ns0:lineRule="auto"/>
              <ns0:rPr/>
            </ns0:pPr>
            <ns0:r ns0:rsidDel="00000000" ns0:rsidR="00000000" ns0:rsidRPr="00000000">
              <ns0:rPr>
                <ns0:sz ns0:val="18"/>
                <ns0:szCs ns0:val="18"/>
                <ns0:rtl ns0:val="0"/>
              </ns0:rPr>
              <ns0:t xml:space="preserve">TRANSFER_ORDER.custody_events</ns0:t>
            </ns0:r>
            <ns0:r ns0:rsidDel="00000000" ns0:rsidR="00000000" ns0:rsidRPr="00000000">
              <ns0:rPr>
                <ns0:rtl ns0:val="0"/>
              </ns0:rPr>
            </ns0:r>
          </ns0:p>
        </ns0:tc>
        <ns0:tc>
          <ns0:tcPr/>
          <ns0:p ns0:rsidR="00000000" ns0:rsidDel="00000000" ns0:rsidP="00000000" ns0:rsidRDefault="00000000" ns0:rsidRPr="00000000" ns1:paraId="000017A5">
            <ns0:pPr>
              <ns0:spacing ns0:after="0" ns0:line="240" ns0:lineRule="auto"/>
              <ns0:rPr/>
            </ns0:pPr>
            <ns0:r ns0:rsidDel="00000000" ns0:rsidR="00000000" ns0:rsidRPr="00000000">
              <ns0:rPr>
                <ns0:sz ns0:val="18"/>
                <ns0:szCs ns0:val="18"/>
                <ns0:rtl ns0:val="0"/>
              </ns0:rPr>
              <ns0:t xml:space="preserve">event_reference, operation_reference, sequence, resource_reference, event_type, occurred_at, previous_custodian, new_custodian, condition, authorized_location, evidence_references[] y corrected_event_reference.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A6">
            <ns0:pPr>
              <ns0:spacing ns0:after="0" ns0:line="240" ns0:lineRule="auto"/>
              <ns0:rPr/>
            </ns0:pPr>
            <ns0:r ns0:rsidDel="00000000" ns0:rsidR="00000000" ns0:rsidRPr="00000000">
              <ns0:rPr>
                <ns0:sz ns0:val="18"/>
                <ns0:szCs ns0:val="18"/>
                <ns0:rtl ns0:val="0"/>
              </ns0:rPr>
              <ns0:t xml:space="preserve">ALERT.recipients</ns0:t>
            </ns0:r>
            <ns0:r ns0:rsidDel="00000000" ns0:rsidR="00000000" ns0:rsidRPr="00000000">
              <ns0:rPr>
                <ns0:rtl ns0:val="0"/>
              </ns0:rPr>
            </ns0:r>
          </ns0:p>
        </ns0:tc>
        <ns0:tc>
          <ns0:tcPr/>
          <ns0:p ns0:rsidR="00000000" ns0:rsidDel="00000000" ns0:rsidP="00000000" ns0:rsidRDefault="00000000" ns0:rsidRPr="00000000" ns1:paraId="000017A7">
            <ns0:pPr>
              <ns0:spacing ns0:after="0" ns0:line="240" ns0:lineRule="auto"/>
              <ns0:rPr/>
            </ns0:pPr>
            <ns0:r ns0:rsidDel="00000000" ns0:rsidR="00000000" ns0:rsidRPr="00000000">
              <ns0:rPr>
                <ns0:sz ns0:val="18"/>
                <ns0:szCs ns0:val="18"/>
                <ns0:rtl ns0:val="0"/>
              </ns0:rPr>
              <ns0:t xml:space="preserve">recipient_reference, authorized_scope, channels[], delivery_attempts[], receipts[] y attention_state. Los intentos y acuses quedan ligados al destinatario concreto.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A8">
            <ns0:pPr>
              <ns0:spacing ns0:after="0" ns0:line="240" ns0:lineRule="auto"/>
              <ns0:rPr/>
            </ns0:pPr>
            <ns0:r ns0:rsidDel="00000000" ns0:rsidR="00000000" ns0:rsidRPr="00000000">
              <ns0:rPr>
                <ns0:sz ns0:val="18"/>
                <ns0:szCs ns0:val="18"/>
                <ns0:rtl ns0:val="0"/>
              </ns0:rPr>
              <ns0:t xml:space="preserve">DOCUMENT_RECORD.storage_metadata</ns0:t>
            </ns0:r>
            <ns0:r ns0:rsidDel="00000000" ns0:rsidR="00000000" ns0:rsidRPr="00000000">
              <ns0:rPr>
                <ns0:rtl ns0:val="0"/>
              </ns0:rPr>
            </ns0:r>
          </ns0:p>
        </ns0:tc>
        <ns0:tc>
          <ns0:tcPr/>
          <ns0:p ns0:rsidR="00000000" ns0:rsidDel="00000000" ns0:rsidP="00000000" ns0:rsidRDefault="00000000" ns0:rsidRPr="00000000" ns1:paraId="000017A9">
            <ns0:pPr>
              <ns0:spacing ns0:after="0" ns0:line="240" ns0:lineRule="auto"/>
              <ns0:rPr/>
            </ns0:pPr>
            <ns0:r ns0:rsidDel="00000000" ns0:rsidR="00000000" ns0:rsidRPr="00000000">
              <ns0:rPr>
                <ns0:sz ns0:val="18"/>
                <ns0:szCs ns0:val="18"/>
                <ns0:rtl ns0:val="0"/>
              </ns0:rPr>
              <ns0:t xml:space="preserve">object_identifier, object_path, media_type, size_bytes, content_hash, object_version y created_at. La fila conserva además propietario, privacidad, estado y relaciones.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AA">
            <ns0:pPr>
              <ns0:spacing ns0:after="0" ns0:line="240" ns0:lineRule="auto"/>
              <ns0:rPr/>
            </ns0:pPr>
            <ns0:r ns0:rsidDel="00000000" ns0:rsidR="00000000" ns0:rsidRPr="00000000">
              <ns0:rPr>
                <ns0:sz ns0:val="18"/>
                <ns0:szCs ns0:val="18"/>
                <ns0:rtl ns0:val="0"/>
              </ns0:rPr>
              <ns0:t xml:space="preserve">AUDIT_EVENT.authorized_change_details</ns0:t>
            </ns0:r>
            <ns0:r ns0:rsidDel="00000000" ns0:rsidR="00000000" ns0:rsidRPr="00000000">
              <ns0:rPr>
                <ns0:rtl ns0:val="0"/>
              </ns0:rPr>
            </ns0:r>
          </ns0:p>
        </ns0:tc>
        <ns0:tc>
          <ns0:tcPr/>
          <ns0:p ns0:rsidR="00000000" ns0:rsidDel="00000000" ns0:rsidP="00000000" ns0:rsidRDefault="00000000" ns0:rsidRPr="00000000" ns1:paraId="000017AB">
            <ns0:pPr>
              <ns0:spacing ns0:after="0" ns0:line="240" ns0:lineRule="auto"/>
              <ns0:rPr/>
            </ns0:pPr>
            <ns0:r ns0:rsidDel="00000000" ns0:rsidR="00000000" ns0:rsidRPr="00000000">
              <ns0:rPr>
                <ns0:sz ns0:val="18"/>
                <ns0:szCs ns0:val="18"/>
                <ns0:rtl ns0:val="0"/>
              </ns0:rPr>
              <ns0:t xml:space="preserve">field_name, permitted_previous_value, permitted_new_value y redaction_state, únicamente cuando ese detalle esté autorizado.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AC">
            <ns0:pPr>
              <ns0:spacing ns0:after="0" ns0:line="240" ns0:lineRule="auto"/>
              <ns0:rPr/>
            </ns0:pPr>
            <ns0:r ns0:rsidDel="00000000" ns0:rsidR="00000000" ns0:rsidRPr="00000000">
              <ns0:rPr>
                <ns0:sz ns0:val="18"/>
                <ns0:szCs ns0:val="18"/>
                <ns0:rtl ns0:val="0"/>
              </ns0:rPr>
              <ns0:t xml:space="preserve">MOBILE_DEVICE.synchronized_operations</ns0:t>
            </ns0:r>
            <ns0:r ns0:rsidDel="00000000" ns0:rsidR="00000000" ns0:rsidRPr="00000000">
              <ns0:rPr>
                <ns0:rtl ns0:val="0"/>
              </ns0:rPr>
            </ns0:r>
          </ns0:p>
        </ns0:tc>
        <ns0:tc>
          <ns0:tcPr/>
          <ns0:p ns0:rsidR="00000000" ns0:rsidDel="00000000" ns0:rsidP="00000000" ns0:rsidRDefault="00000000" ns0:rsidRPr="00000000" ns1:paraId="000017AD">
            <ns0:pPr>
              <ns0:spacing ns0:after="0" ns0:line="240" ns0:lineRule="auto"/>
              <ns0:rPr/>
            </ns0:pPr>
            <ns0:r ns0:rsidDel="00000000" ns0:rsidR="00000000" ns0:rsidRPr="00000000">
              <ns0:rPr>
                <ns0:sz ns0:val="18"/>
                <ns0:szCs ns0:val="18"/>
                <ns0:rtl ns0:val="0"/>
              </ns0:rPr>
              <ns0:t xml:space="preserve">operation_reference, operation_type, related_record, submitted_at, result y confirmation_reference. El contenido de la cola temporal no se copia indiscriminadamente a un historial permanente.</ns0:t>
            </ns0:r>
            <ns0:r ns0:rsidDel="00000000" ns0:rsidR="00000000" ns0:rsidRPr="00000000">
              <ns0:rPr>
                <ns0:rtl ns0:val="0"/>
              </ns0:rPr>
            </ns0:r>
          </ns0:p>
        </ns0:tc>
      </ns0:tr>
    </ns0:tbl>
    <ns0:p ns0:rsidR="00000000" ns0:rsidDel="00000000" ns0:rsidP="00000000" ns0:rsidRDefault="00000000" ns0:rsidRPr="00000000" ns1:paraId="000017AE">
      <ns0:pPr>
        <ns0:rPr/>
      </ns0:pPr>
      <ns0:r ns0:rsidDel="00000000" ns0:rsidR="00000000" ns0:rsidRPr="00000000">
        <ns0:rPr>
          <ns0:rtl ns0:val="0"/>
        </ns0:rPr>
      </ns0:r>
    </ns0:p>
    <ns0:p ns0:rsidR="00000000" ns0:rsidDel="00000000" ns0:rsidP="00000000" ns0:rsidRDefault="00000000" ns0:rsidRPr="00000000" ns1:paraId="000017AF">
      <ns0:pPr>
        <ns0:pStyle ns0:val="Heading1"/>
        <ns0:rPr/>
      </ns0:pPr>
      <ns0:r ns0:rsidDel="00000000" ns0:rsidR="00000000" ns0:rsidRPr="00000000">
        <ns0:rPr>
          <ns0:rtl ns0:val="0"/>
        </ns0:rPr>
        <ns0:t xml:space="preserve">12.6 Decisiones que mantienen el modelo en 0FN</ns0:t>
      </ns0:r>
    </ns0:p>
    <ns0:p ns0:rsidR="00000000" ns0:rsidDel="00000000" ns0:rsidP="00000000" ns0:rsidRDefault="00000000" ns0:rsidRPr="00000000" ns1:paraId="000017B0">
      <ns0:pPr>
        <ns0:rPr/>
      </ns0:pPr>
      <ns0:r ns0:rsidDel="00000000" ns0:rsidR="00000000" ns0:rsidRPr="00000000">
        <ns0:rPr>
          <ns0:rtl ns0:val="0"/>
        </ns0:rPr>
      </ns0:r>
    </ns0:p>
    <ns0:p ns0:rsidR="00000000" ns0:rsidDel="00000000" ns0:rsidP="00000000" ns0:rsidRDefault="00000000" ns0:rsidRPr="00000000" ns1:paraId="000017B1">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276" ns0:lineRule="auto"/>
        <ns0:ind ns0:left="0" ns0:right="0" ns0:firstLine="0"/>
        <ns0:jc ns0:val="left"/>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1. Los grupos permanecen anidados. Contactos, sedes, asignaciones de perfil, resultados, candidatos y eventos se conservan como listas dentro de una fila.</ns0:t>
      </ns0:r>
    </ns0:p>
    <ns0:p ns0:rsidR="00000000" ns0:rsidDel="00000000" ns0:rsidP="00000000" ns0:rsidRDefault="00000000" ns0:rsidRPr="00000000" ns1:paraId="000017B2">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276" ns0:lineRule="auto"/>
        <ns0:ind ns0:left="0" ns0:right="0" ns0:firstLine="0"/>
        <ns0:jc ns0:val="left"/>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2. Se repiten datos de referencia. Una solicitud y una cita pueden conservar el código y nombre de una institución; varios recursos pueden repetir el nombre de su componente.</ns0:t>
      </ns0:r>
    </ns0:p>
    <ns0:p ns0:rsidR="00000000" ns0:rsidDel="00000000" ns0:rsidP="00000000" ns0:rsidRDefault="00000000" ns0:rsidRPr="00000000" ns1:paraId="000017B3">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276" ns0:lineRule="auto"/>
        <ns0:ind ns0:left="0" ns0:right="0" ns0:firstLine="0"/>
        <ns0:jc ns0:val="left"/>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3. Los datos actuales conviven con historiales agrupados. La cita, la unidad y la solicitud contienen su estado vigente y una lista de cambios, sin descomponerla todavía.</ns0:t>
      </ns0:r>
    </ns0:p>
    <ns0:p ns0:rsidR="00000000" ns0:rsidDel="00000000" ns0:rsidP="00000000" ns0:rsidRDefault="00000000" ns0:rsidRPr="00000000" ns1:paraId="000017B4">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276" ns0:lineRule="auto"/>
        <ns0:ind ns0:left="0" ns0:right="0" ns0:firstLine="0"/>
        <ns0:jc ns0:val="left"/>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4. No se han creado tablas puente. Las relaciones de varios perfiles, ámbitos o destinatarios permanecen en grupos repetitivos.</ns0:t>
      </ns0:r>
    </ns0:p>
    <ns0:p ns0:rsidR="00000000" ns0:rsidDel="00000000" ns0:rsidP="00000000" ns0:rsidRDefault="00000000" ns0:rsidRPr="00000000" ns1:paraId="000017B5">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276" ns0:lineRule="auto"/>
        <ns0:ind ns0:left="0" ns0:right="0" ns0:firstLine="0"/>
        <ns0:jc ns0:val="left"/>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5. No se han demostrado dependencias. Las claves candidatas, dependencias funcionales y multivaluadas, así como las descomposiciones sin pérdida, pertenecen al proceso posterior.</ns0:t>
      </ns0:r>
    </ns0:p>
    <ns0:p ns0:rsidR="00000000" ns0:rsidDel="00000000" ns0:rsidP="00000000" ns0:rsidRDefault="00000000" ns0:rsidRPr="00000000" ns1:paraId="000017B6">
      <ns0:pPr>
        <ns0:rPr/>
      </ns0:pPr>
      <ns0:r ns0:rsidDel="00000000" ns0:rsidR="00000000" ns0:rsidRPr="00000000">
        <ns0:rPr>
          <ns0:rtl ns0:val="0"/>
        </ns0:rPr>
      </ns0:r>
    </ns0:p>
    <ns0:p ns0:rsidR="00000000" ns0:rsidDel="00000000" ns0:rsidP="00000000" ns0:rsidRDefault="00000000" ns0:rsidRPr="00000000" ns1:paraId="000017B7">
      <ns0:pPr>
        <ns0:rPr/>
      </ns0:pPr>
      <ns0:r ns0:rsidDel="00000000" ns0:rsidR="00000000" ns0:rsidRPr="00000000">
        <ns0:rPr>
          <ns0:rtl ns0:val="0"/>
        </ns0:rPr>
        <ns0:t xml:space="preserve">La inmutabilidad lógica sigue aplicándose dentro de esos grupos: una corrección conserva el hecho anterior, una reevaluación genera otro resultado y un evento confirmado de custodia o auditoría no se sobrescribe. La 0FN describe cómo se agrupan los datos, no concede permiso para alterar su historia.</ns0:t>
      </ns0:r>
    </ns0:p>
    <ns0:p ns0:rsidR="00000000" ns0:rsidDel="00000000" ns0:rsidP="00000000" ns0:rsidRDefault="00000000" ns0:rsidRPr="00000000" ns1:paraId="000017B8">
      <ns0:pPr>
        <ns0:rPr/>
      </ns0:pPr>
      <ns0:r ns0:rsidDel="00000000" ns0:rsidR="00000000" ns0:rsidRPr="00000000">
        <ns0:rPr>
          <ns0:rtl ns0:val="0"/>
        </ns0:rPr>
      </ns0:r>
    </ns0:p>
    <ns0:p ns0:rsidR="00000000" ns0:rsidDel="00000000" ns0:rsidP="00000000" ns0:rsidRDefault="00000000" ns0:rsidRPr="00000000" ns1:paraId="000017B9">
      <ns0:pPr>
        <ns0:pStyle ns0:val="Heading1"/>
        <ns0:rPr/>
      </ns0:pPr>
      <ns0:r ns0:rsidDel="00000000" ns0:rsidR="00000000" ns0:rsidRPr="00000000">
        <ns0:rPr>
          <ns0:rtl ns0:val="0"/>
        </ns0:rPr>
        <ns0:t xml:space="preserve">12.7 Cobertura y fronteras del modelo</ns0:t>
      </ns0:r>
    </ns0:p>
    <ns0:p ns0:rsidR="00000000" ns0:rsidDel="00000000" ns0:rsidP="00000000" ns0:rsidRDefault="00000000" ns0:rsidRPr="00000000" ns1:paraId="000017BA">
      <ns0:pPr>
        <ns0:rPr/>
      </ns0:pPr>
      <ns0:r ns0:rsidDel="00000000" ns0:rsidR="00000000" ns0:rsidRPr="00000000">
        <ns0:rPr>
          <ns0:rtl ns0:val="0"/>
        </ns0:rPr>
      </ns0:r>
    </ns0:p>
    <ns0:tbl>
      <ns0:tblPr>
        <ns0:tblStyle ns0:val="Table180"/>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5112"/>
        <ns0:gridCol ns0:w="5112"/>
        <ns0:tblGridChange ns0:id="0">
          <ns0:tblGrid>
            <ns0:gridCol ns0:w="5112"/>
            <ns0:gridCol ns0:w="5112"/>
          </ns0:tblGrid>
        </ns0:tblGridChange>
      </ns0:tblGrid>
      <ns0:tr>
        <ns0:trPr>
          <ns0:cantSplit ns0:val="0"/>
          <ns0:tblHeader ns0:val="1"/>
        </ns0:trPr>
        <ns0:tc>
          <ns0:tcPr>
            <ns0:shd ns0:fill="991b1b" ns0:val="clear"/>
          </ns0:tcPr>
          <ns0:p ns0:rsidR="00000000" ns0:rsidDel="00000000" ns0:rsidP="00000000" ns0:rsidRDefault="00000000" ns0:rsidRPr="00000000" ns1:paraId="000017BB">
            <ns0:pPr>
              <ns0:spacing ns0:after="0" ns0:line="240" ns0:lineRule="auto"/>
              <ns0:rPr/>
            </ns0:pPr>
            <ns0:r ns0:rsidDel="00000000" ns0:rsidR="00000000" ns0:rsidRPr="00000000">
              <ns0:rPr>
                <ns0:b ns0:val="1"/>
                <ns0:bCs ns0:val="1"/>
                <ns0:color ns0:val="ffffff"/>
                <ns0:sz ns0:val="18"/>
                <ns0:szCs ns0:val="18"/>
                <ns0:rtl ns0:val="0"/>
              </ns0:rPr>
              <ns0:t xml:space="preserve">Necesidad</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7BC">
            <ns0:pPr>
              <ns0:spacing ns0:after="0" ns0:line="240" ns0:lineRule="auto"/>
              <ns0:rPr/>
            </ns0:pPr>
            <ns0:r ns0:rsidDel="00000000" ns0:rsidR="00000000" ns0:rsidRPr="00000000">
              <ns0:rPr>
                <ns0:b ns0:val="1"/>
                <ns0:bCs ns0:val="1"/>
                <ns0:color ns0:val="ffffff"/>
                <ns0:sz ns0:val="18"/>
                <ns0:szCs ns0:val="18"/>
                <ns0:rtl ns0:val="0"/>
              </ns0:rPr>
              <ns0:t xml:space="preserve">Representación en esta propuesta</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BD">
            <ns0:pPr>
              <ns0:spacing ns0:after="0" ns0:line="240" ns0:lineRule="auto"/>
              <ns0:rPr/>
            </ns0:pPr>
            <ns0:r ns0:rsidDel="00000000" ns0:rsidR="00000000" ns0:rsidRPr="00000000">
              <ns0:rPr>
                <ns0:sz ns0:val="18"/>
                <ns0:szCs ns0:val="18"/>
                <ns0:rtl ns0:val="0"/>
              </ns0:rPr>
              <ns0:t xml:space="preserve">Identidad, ámbitos, instituciones y catálogos del primer parcial</ns0:t>
            </ns0:r>
            <ns0:r ns0:rsidDel="00000000" ns0:rsidR="00000000" ns0:rsidRPr="00000000">
              <ns0:rPr>
                <ns0:rtl ns0:val="0"/>
              </ns0:rPr>
            </ns0:r>
          </ns0:p>
        </ns0:tc>
        <ns0:tc>
          <ns0:tcPr/>
          <ns0:p ns0:rsidR="00000000" ns0:rsidDel="00000000" ns0:rsidP="00000000" ns0:rsidRDefault="00000000" ns0:rsidRPr="00000000" ns1:paraId="000017BE">
            <ns0:pPr>
              <ns0:spacing ns0:after="0" ns0:line="240" ns0:lineRule="auto"/>
              <ns0:rPr/>
            </ns0:pPr>
            <ns0:r ns0:rsidDel="00000000" ns0:rsidR="00000000" ns0:rsidRPr="00000000">
              <ns0:rPr>
                <ns0:sz ns0:val="18"/>
                <ns0:szCs ns0:val="18"/>
                <ns0:rtl ns0:val="0"/>
              </ns0:rPr>
              <ns0:t xml:space="preserve">USER_ACCOUNT, INSTITUTION y REFERENCE_CATALOG; las instituciones se consultan desde su entidad y no se duplican como otro catálogo administrable.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BF">
            <ns0:pPr>
              <ns0:spacing ns0:after="0" ns0:line="240" ns0:lineRule="auto"/>
              <ns0:rPr/>
            </ns0:pPr>
            <ns0:r ns0:rsidDel="00000000" ns0:rsidR="00000000" ns0:rsidRPr="00000000">
              <ns0:rPr>
                <ns0:sz ns0:val="18"/>
                <ns0:szCs ns0:val="18"/>
                <ns0:rtl ns0:val="0"/>
              </ns0:rPr>
              <ns0:t xml:space="preserve">Inventario sanguíneo y auditoría inicial</ns0:t>
            </ns0:r>
            <ns0:r ns0:rsidDel="00000000" ns0:rsidR="00000000" ns0:rsidRPr="00000000">
              <ns0:rPr>
                <ns0:rtl ns0:val="0"/>
              </ns0:rPr>
            </ns0:r>
          </ns0:p>
        </ns0:tc>
        <ns0:tc>
          <ns0:tcPr/>
          <ns0:p ns0:rsidR="00000000" ns0:rsidDel="00000000" ns0:rsidP="00000000" ns0:rsidRDefault="00000000" ns0:rsidRPr="00000000" ns1:paraId="000017C0">
            <ns0:pPr>
              <ns0:spacing ns0:after="0" ns0:line="240" ns0:lineRule="auto"/>
              <ns0:rPr/>
            </ns0:pPr>
            <ns0:r ns0:rsidDel="00000000" ns0:rsidR="00000000" ns0:rsidRPr="00000000">
              <ns0:rPr>
                <ns0:sz ns0:val="18"/>
                <ns0:szCs ns0:val="18"/>
                <ns0:rtl ns0:val="0"/>
              </ns0:rPr>
              <ns0:t xml:space="preserve">BLOOD_UNIT y AUDIT_EVENT, con datos ficticios y parámetro de caducidad demostrativo.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C1">
            <ns0:pPr>
              <ns0:spacing ns0:after="0" ns0:line="240" ns0:lineRule="auto"/>
              <ns0:rPr/>
            </ns0:pPr>
            <ns0:r ns0:rsidDel="00000000" ns0:rsidR="00000000" ns0:rsidRPr="00000000">
              <ns0:rPr>
                <ns0:sz ns0:val="18"/>
                <ns0:szCs ns0:val="18"/>
                <ns0:rtl ns0:val="0"/>
              </ns0:rPr>
              <ns0:t xml:space="preserve">Registro, campañas, citas y avisos del donante</ns0:t>
            </ns0:r>
            <ns0:r ns0:rsidDel="00000000" ns0:rsidR="00000000" ns0:rsidRPr="00000000">
              <ns0:rPr>
                <ns0:rtl ns0:val="0"/>
              </ns0:rPr>
            </ns0:r>
          </ns0:p>
        </ns0:tc>
        <ns0:tc>
          <ns0:tcPr/>
          <ns0:p ns0:rsidR="00000000" ns0:rsidDel="00000000" ns0:rsidP="00000000" ns0:rsidRDefault="00000000" ns0:rsidRPr="00000000" ns1:paraId="000017C2">
            <ns0:pPr>
              <ns0:spacing ns0:after="0" ns0:line="240" ns0:lineRule="auto"/>
              <ns0:rPr/>
            </ns0:pPr>
            <ns0:r ns0:rsidDel="00000000" ns0:rsidR="00000000" ns0:rsidRPr="00000000">
              <ns0:rPr>
                <ns0:sz ns0:val="18"/>
                <ns0:szCs ns0:val="18"/>
                <ns0:rtl ns0:val="0"/>
              </ns0:rPr>
              <ns0:t xml:space="preserve">DONOR, CAMPAIGN, APPOINTMENT y ALERT.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C3">
            <ns0:pPr>
              <ns0:spacing ns0:after="0" ns0:line="240" ns0:lineRule="auto"/>
              <ns0:rPr/>
            </ns0:pPr>
            <ns0:r ns0:rsidDel="00000000" ns0:rsidR="00000000" ns0:rsidRPr="00000000">
              <ns0:rPr>
                <ns0:sz ns0:val="18"/>
                <ns0:szCs ns0:val="18"/>
                <ns0:rtl ns0:val="0"/>
              </ns0:rPr>
              <ns0:t xml:space="preserve">Receptor, estudios, solicitud y evaluación</ns0:t>
            </ns0:r>
            <ns0:r ns0:rsidDel="00000000" ns0:rsidR="00000000" ns0:rsidRPr="00000000">
              <ns0:rPr>
                <ns0:rtl ns0:val="0"/>
              </ns0:rPr>
            </ns0:r>
          </ns0:p>
        </ns0:tc>
        <ns0:tc>
          <ns0:tcPr/>
          <ns0:p ns0:rsidR="00000000" ns0:rsidDel="00000000" ns0:rsidP="00000000" ns0:rsidRDefault="00000000" ns0:rsidRPr="00000000" ns1:paraId="000017C4">
            <ns0:pPr>
              <ns0:spacing ns0:after="0" ns0:line="240" ns0:lineRule="auto"/>
              <ns0:rPr/>
            </ns0:pPr>
            <ns0:r ns0:rsidDel="00000000" ns0:rsidR="00000000" ns0:rsidRPr="00000000">
              <ns0:rPr>
                <ns0:sz ns0:val="18"/>
                <ns0:szCs ns0:val="18"/>
                <ns0:rtl ns0:val="0"/>
              </ns0:rPr>
              <ns0:t xml:space="preserve">RECIPIENT, los estudios agrupados en sus sujetos o recursos, RESOURCE_REQUEST y CANDIDATE_ASSESSMENT.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C5">
            <ns0:pPr>
              <ns0:spacing ns0:after="0" ns0:line="240" ns0:lineRule="auto"/>
              <ns0:rPr/>
            </ns0:pPr>
            <ns0:r ns0:rsidDel="00000000" ns0:rsidR="00000000" ns0:rsidRPr="00000000">
              <ns0:rPr>
                <ns0:sz ns0:val="18"/>
                <ns0:szCs ns0:val="18"/>
                <ns0:rtl ns0:val="0"/>
              </ns0:rPr>
              <ns0:t xml:space="preserve">Asignación, traslado y custodia</ns0:t>
            </ns0:r>
            <ns0:r ns0:rsidDel="00000000" ns0:rsidR="00000000" ns0:rsidRPr="00000000">
              <ns0:rPr>
                <ns0:rtl ns0:val="0"/>
              </ns0:rPr>
            </ns0:r>
          </ns0:p>
        </ns0:tc>
        <ns0:tc>
          <ns0:tcPr/>
          <ns0:p ns0:rsidR="00000000" ns0:rsidDel="00000000" ns0:rsidP="00000000" ns0:rsidRDefault="00000000" ns0:rsidRPr="00000000" ns1:paraId="000017C6">
            <ns0:pPr>
              <ns0:spacing ns0:after="0" ns0:line="240" ns0:lineRule="auto"/>
              <ns0:rPr/>
            </ns0:pPr>
            <ns0:r ns0:rsidDel="00000000" ns0:rsidR="00000000" ns0:rsidRPr="00000000">
              <ns0:rPr>
                <ns0:sz ns0:val="18"/>
                <ns0:szCs ns0:val="18"/>
                <ns0:rtl ns0:val="0"/>
              </ns0:rPr>
              <ns0:t xml:space="preserve">ALLOCATION y TRANSFER_ORDER, con autorizaciones y eventos agrupados.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C7">
            <ns0:pPr>
              <ns0:spacing ns0:after="0" ns0:line="240" ns0:lineRule="auto"/>
              <ns0:rPr/>
            </ns0:pPr>
            <ns0:r ns0:rsidDel="00000000" ns0:rsidR="00000000" ns0:rsidRPr="00000000">
              <ns0:rPr>
                <ns0:sz ns0:val="18"/>
                <ns0:szCs ns0:val="18"/>
                <ns0:rtl ns0:val="0"/>
              </ns0:rPr>
              <ns0:t xml:space="preserve">Pronóstico y balanceo regional</ns0:t>
            </ns0:r>
            <ns0:r ns0:rsidDel="00000000" ns0:rsidR="00000000" ns0:rsidRPr="00000000">
              <ns0:rPr>
                <ns0:rtl ns0:val="0"/>
              </ns0:rPr>
            </ns0:r>
          </ns0:p>
        </ns0:tc>
        <ns0:tc>
          <ns0:tcPr/>
          <ns0:p ns0:rsidR="00000000" ns0:rsidDel="00000000" ns0:rsidP="00000000" ns0:rsidRDefault="00000000" ns0:rsidRPr="00000000" ns1:paraId="000017C8">
            <ns0:pPr>
              <ns0:spacing ns0:after="0" ns0:line="240" ns0:lineRule="auto"/>
              <ns0:rPr/>
            </ns0:pPr>
            <ns0:r ns0:rsidDel="00000000" ns0:rsidR="00000000" ns0:rsidRPr="00000000">
              <ns0:rPr>
                <ns0:sz ns0:val="18"/>
                <ns0:szCs ns0:val="18"/>
                <ns0:rtl ns0:val="0"/>
              </ns0:rPr>
              <ns0:t xml:space="preserve">INVENTORY_ANALYSIS, separado de la disponibilidad real de los recursos y de la decisión de transferirlos.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C9">
            <ns0:pPr>
              <ns0:spacing ns0:after="0" ns0:line="240" ns0:lineRule="auto"/>
              <ns0:rPr/>
            </ns0:pPr>
            <ns0:r ns0:rsidDel="00000000" ns0:rsidR="00000000" ns0:rsidRPr="00000000">
              <ns0:rPr>
                <ns0:sz ns0:val="18"/>
                <ns0:szCs ns0:val="18"/>
                <ns0:rtl ns0:val="0"/>
              </ns0:rPr>
              <ns0:t xml:space="preserve">Paneles y reportes</ns0:t>
            </ns0:r>
            <ns0:r ns0:rsidDel="00000000" ns0:rsidR="00000000" ns0:rsidRPr="00000000">
              <ns0:rPr>
                <ns0:rtl ns0:val="0"/>
              </ns0:rPr>
            </ns0:r>
          </ns0:p>
        </ns0:tc>
        <ns0:tc>
          <ns0:tcPr/>
          <ns0:p ns0:rsidR="00000000" ns0:rsidDel="00000000" ns0:rsidP="00000000" ns0:rsidRDefault="00000000" ns0:rsidRPr="00000000" ns1:paraId="000017CA">
            <ns0:pPr>
              <ns0:spacing ns0:after="0" ns0:line="240" ns0:lineRule="auto"/>
              <ns0:rPr/>
            </ns0:pPr>
            <ns0:r ns0:rsidDel="00000000" ns0:rsidR="00000000" ns0:rsidRPr="00000000">
              <ns0:rPr>
                <ns0:sz ns0:val="18"/>
                <ns0:szCs ns0:val="18"/>
                <ns0:rtl ns0:val="0"/>
              </ns0:rPr>
              <ns0:t xml:space="preserve">Consultas autorizadas sobre los hechos registrados; DOCUMENT_RECORD conserva los reportes materializados y sus metadatos.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CB">
            <ns0:pPr>
              <ns0:spacing ns0:after="0" ns0:line="240" ns0:lineRule="auto"/>
              <ns0:rPr/>
            </ns0:pPr>
            <ns0:r ns0:rsidDel="00000000" ns0:rsidR="00000000" ns0:rsidRPr="00000000">
              <ns0:rPr>
                <ns0:sz ns0:val="18"/>
                <ns0:szCs ns0:val="18"/>
                <ns0:rtl ns0:val="0"/>
              </ns0:rPr>
              <ns0:t xml:space="preserve">Etiquetas, archivos y evidencia</ns0:t>
            </ns0:r>
            <ns0:r ns0:rsidDel="00000000" ns0:rsidR="00000000" ns0:rsidRPr="00000000">
              <ns0:rPr>
                <ns0:rtl ns0:val="0"/>
              </ns0:rPr>
            </ns0:r>
          </ns0:p>
        </ns0:tc>
        <ns0:tc>
          <ns0:tcPr/>
          <ns0:p ns0:rsidR="00000000" ns0:rsidDel="00000000" ns0:rsidP="00000000" ns0:rsidRDefault="00000000" ns0:rsidRPr="00000000" ns1:paraId="000017CC">
            <ns0:pPr>
              <ns0:spacing ns0:after="0" ns0:line="240" ns0:lineRule="auto"/>
              <ns0:rPr/>
            </ns0:pPr>
            <ns0:r ns0:rsidDel="00000000" ns0:rsidR="00000000" ns0:rsidRPr="00000000">
              <ns0:rPr>
                <ns0:sz ns0:val="18"/>
                <ns0:szCs ns0:val="18"/>
                <ns0:rtl ns0:val="0"/>
              </ns0:rPr>
              <ns0:t xml:space="preserve">Impresiones agrupadas en BLOOD_UNIT; metadatos y relaciones en DOCUMENT_RECORD.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CD">
            <ns0:pPr>
              <ns0:spacing ns0:after="0" ns0:line="240" ns0:lineRule="auto"/>
              <ns0:rPr/>
            </ns0:pPr>
            <ns0:r ns0:rsidDel="00000000" ns0:rsidR="00000000" ns0:rsidRPr="00000000">
              <ns0:rPr>
                <ns0:sz ns0:val="18"/>
                <ns0:szCs ns0:val="18"/>
                <ns0:rtl ns0:val="0"/>
              </ns0:rPr>
              <ns0:t xml:space="preserve">Dispositivo y sincronización</ns0:t>
            </ns0:r>
            <ns0:r ns0:rsidDel="00000000" ns0:rsidR="00000000" ns0:rsidRPr="00000000">
              <ns0:rPr>
                <ns0:rtl ns0:val="0"/>
              </ns0:rPr>
            </ns0:r>
          </ns0:p>
        </ns0:tc>
        <ns0:tc>
          <ns0:tcPr/>
          <ns0:p ns0:rsidR="00000000" ns0:rsidDel="00000000" ns0:rsidP="00000000" ns0:rsidRDefault="00000000" ns0:rsidRPr="00000000" ns1:paraId="000017CE">
            <ns0:pPr>
              <ns0:spacing ns0:after="0" ns0:line="240" ns0:lineRule="auto"/>
              <ns0:rPr/>
            </ns0:pPr>
            <ns0:r ns0:rsidDel="00000000" ns0:rsidR="00000000" ns0:rsidRPr="00000000">
              <ns0:rPr>
                <ns0:sz ns0:val="18"/>
                <ns0:szCs ns0:val="18"/>
                <ns0:rtl ns0:val="0"/>
              </ns0:rPr>
              <ns0:t xml:space="preserve">MOBILE_DEVICE y referencias idempotentes en los procesos; el cliente continúa comunicándose exclusivamente mediante las API.</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CF">
            <ns0:pPr>
              <ns0:spacing ns0:after="0" ns0:line="240" ns0:lineRule="auto"/>
              <ns0:rPr/>
            </ns0:pPr>
            <ns0:r ns0:rsidDel="00000000" ns0:rsidR="00000000" ns0:rsidRPr="00000000">
              <ns0:rPr>
                <ns0:sz ns0:val="18"/>
                <ns0:szCs ns0:val="18"/>
                <ns0:rtl ns0:val="0"/>
              </ns0:rPr>
              <ns0:t xml:space="preserve">Salud técnica, telemetría extensa y resultados documentales</ns0:t>
            </ns0:r>
            <ns0:r ns0:rsidDel="00000000" ns0:rsidR="00000000" ns0:rsidRPr="00000000">
              <ns0:rPr>
                <ns0:rtl ns0:val="0"/>
              </ns0:rPr>
            </ns0:r>
          </ns0:p>
        </ns0:tc>
        <ns0:tc>
          <ns0:tcPr/>
          <ns0:p ns0:rsidR="00000000" ns0:rsidDel="00000000" ns0:rsidP="00000000" ns0:rsidRDefault="00000000" ns0:rsidRPr="00000000" ns1:paraId="000017D0">
            <ns0:pPr>
              <ns0:spacing ns0:after="0" ns0:line="240" ns0:lineRule="auto"/>
              <ns0:rPr/>
            </ns0:pPr>
            <ns0:r ns0:rsidDel="00000000" ns0:rsidR="00000000" ns0:rsidRPr="00000000">
              <ns0:rPr>
                <ns0:sz ns0:val="18"/>
                <ns0:szCs ns0:val="18"/>
                <ns0:rtl ns0:val="0"/>
              </ns0:rPr>
              <ns0:t xml:space="preserve">Frontera conceptual posterior de MongoDB o del almacenamiento justificado por el propietario. Este ER no diseña colecciones ni convierte automáticamente estos datos en tablas relacionales.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D1">
            <ns0:pPr>
              <ns0:spacing ns0:after="0" ns0:line="240" ns0:lineRule="auto"/>
              <ns0:rPr/>
            </ns0:pPr>
            <ns0:r ns0:rsidDel="00000000" ns0:rsidR="00000000" ns0:rsidRPr="00000000">
              <ns0:rPr>
                <ns0:sz ns0:val="18"/>
                <ns0:szCs ns0:val="18"/>
                <ns0:rtl ns0:val="0"/>
              </ns0:rPr>
              <ns0:t xml:space="preserve">Sesiones, revocaciones, caché y bloqueos temporales</ns0:t>
            </ns0:r>
            <ns0:r ns0:rsidDel="00000000" ns0:rsidR="00000000" ns0:rsidRPr="00000000">
              <ns0:rPr>
                <ns0:rtl ns0:val="0"/>
              </ns0:rPr>
            </ns0:r>
          </ns0:p>
        </ns0:tc>
        <ns0:tc>
          <ns0:tcPr/>
          <ns0:p ns0:rsidR="00000000" ns0:rsidDel="00000000" ns0:rsidP="00000000" ns0:rsidRDefault="00000000" ns0:rsidRPr="00000000" ns1:paraId="000017D2">
            <ns0:pPr>
              <ns0:spacing ns0:after="0" ns0:line="240" ns0:lineRule="auto"/>
              <ns0:rPr/>
            </ns0:pPr>
            <ns0:r ns0:rsidDel="00000000" ns0:rsidR="00000000" ns0:rsidRPr="00000000">
              <ns0:rPr>
                <ns0:sz ns0:val="18"/>
                <ns0:szCs ns0:val="18"/>
                <ns0:rtl ns0:val="0"/>
              </ns0:rPr>
              <ns0:t xml:space="preserve">Frontera conceptual de Redis desde el segundo parcial; no se almacenan JWT completos ni se diseñan claves Redis en estas tablas.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D3">
            <ns0:pPr>
              <ns0:spacing ns0:after="0" ns0:line="240" ns0:lineRule="auto"/>
              <ns0:rPr/>
            </ns0:pPr>
            <ns0:r ns0:rsidDel="00000000" ns0:rsidR="00000000" ns0:rsidRPr="00000000">
              <ns0:rPr>
                <ns0:sz ns0:val="18"/>
                <ns0:szCs ns0:val="18"/>
                <ns0:rtl ns0:val="0"/>
              </ns0:rPr>
              <ns0:t xml:space="preserve">Binarios y acceso privado</ns0:t>
            </ns0:r>
            <ns0:r ns0:rsidDel="00000000" ns0:rsidR="00000000" ns0:rsidRPr="00000000">
              <ns0:rPr>
                <ns0:rtl ns0:val="0"/>
              </ns0:rPr>
            </ns0:r>
          </ns0:p>
        </ns0:tc>
        <ns0:tc>
          <ns0:tcPr/>
          <ns0:p ns0:rsidR="00000000" ns0:rsidDel="00000000" ns0:rsidP="00000000" ns0:rsidRDefault="00000000" ns0:rsidRPr="00000000" ns1:paraId="000017D4">
            <ns0:pPr>
              <ns0:spacing ns0:after="0" ns0:line="240" ns0:lineRule="auto"/>
              <ns0:rPr/>
            </ns0:pPr>
            <ns0:r ns0:rsidDel="00000000" ns0:rsidR="00000000" ns0:rsidRPr="00000000">
              <ns0:rPr>
                <ns0:sz ns0:val="18"/>
                <ns0:szCs ns0:val="18"/>
                <ns0:rtl ns0:val="0"/>
              </ns0:rPr>
              <ns0:t xml:space="preserve">Google Cloud Storage conserva los archivos. Las tablas conservan referencias y metadatos; no guardan el binario ni URLs firmadas reutilizables.</ns0:t>
            </ns0:r>
            <ns0:r ns0:rsidDel="00000000" ns0:rsidR="00000000" ns0:rsidRPr="00000000">
              <ns0:rPr>
                <ns0:rtl ns0:val="0"/>
              </ns0:rPr>
            </ns0:r>
          </ns0:p>
        </ns0:tc>
      </ns0:tr>
    </ns0:tbl>
    <ns0:p ns0:rsidR="00000000" ns0:rsidDel="00000000" ns0:rsidP="00000000" ns0:rsidRDefault="00000000" ns0:rsidRPr="00000000" ns1:paraId="000017D5">
      <ns0:pPr>
        <ns0:rPr/>
      </ns0:pPr>
      <ns0:r ns0:rsidDel="00000000" ns0:rsidR="00000000" ns0:rsidRPr="00000000">
        <ns0:rPr>
          <ns0:rtl ns0:val="0"/>
        </ns0:rPr>
      </ns0:r>
    </ns0:p>
    <ns0:p ns0:rsidR="00000000" ns0:rsidDel="00000000" ns0:rsidP="00000000" ns0:rsidRDefault="00000000" ns0:rsidRPr="00000000" ns1:paraId="000017D6">
      <ns0:pPr>
        <ns0:rPr/>
      </ns0:pPr>
      <ns0:r ns0:rsidDel="00000000" ns0:rsidR="00000000" ns0:rsidRPr="00000000">
        <ns0:rPr>
          <ns0:rtl ns0:val="0"/>
        </ns0:rPr>
        <ns0:t xml:space="preserve">La documentación técnica puede asignar posteriormente una explicación extensa a MongoDB. Los grupos de esta 0FN representan la información que debe conservarse, sin imponer que toda ella termine en PostgreSQL ni duplicar su fuente autoritativa.</ns0:t>
      </ns0:r>
    </ns0:p>
    <ns0:p ns0:rsidR="00000000" ns0:rsidDel="00000000" ns0:rsidP="00000000" ns0:rsidRDefault="00000000" ns0:rsidRPr="00000000" ns1:paraId="000017D7">
      <ns0:pPr>
        <ns0:rPr/>
      </ns0:pPr>
      <ns0:r ns0:rsidDel="00000000" ns0:rsidR="00000000" ns0:rsidRPr="00000000">
        <ns0:rPr>
          <ns0:rtl ns0:val="0"/>
        </ns0:rPr>
      </ns0:r>
    </ns0:p>
    <ns0:p ns0:rsidR="00000000" ns0:rsidDel="00000000" ns0:rsidP="00000000" ns0:rsidRDefault="00000000" ns0:rsidRPr="00000000" ns1:paraId="000017D8">
      <ns0:pPr>
        <ns0:rPr/>
      </ns0:pPr>
      <ns0:r ns0:rsidDel="00000000" ns0:rsidR="00000000" ns0:rsidRPr="00000000">
        <ns0:rPr>
          <ns0:rtl ns0:val="0"/>
        </ns0:rPr>
        <ns0:t xml:space="preserve">Los datos clínicos solo representan información capturada y autorizaciones documentadas. La propuesta no fija reglas de compatibilidad, conservación, elegibilidad, prioridad o asignación. La siguiente etapa será la revisión y normalización mediante el procedimiento que se indique; no se ha generado SQL ni aplicado una forma normal posterior.</ns0:t>
      </ns0:r>
    </ns0:p>
    <ns0:p ns0:rsidR="00000000" ns0:rsidDel="00000000" ns0:rsidP="00000000" ns0:rsidRDefault="00000000" ns0:rsidRPr="00000000" ns1:paraId="000017D9">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17DA">
      <ns0:pPr>
        <ns0:pStyle ns0:val="Title"/>
        <ns0:rPr/>
      </ns0:pPr>
      <ns0:r ns0:rsidDel="00000000" ns0:rsidR="00000000" ns0:rsidRPr="00000000">
        <ns0:rPr>
          <ns0:rtl ns0:val="0"/>
        </ns0:rPr>
        <ns0:t xml:space="preserve">13. Modelo en primera forma normal (1FN)</ns0:t>
      </ns0:r>
    </ns0:p>
    <ns0:p ns0:rsidR="00000000" ns0:rsidDel="00000000" ns0:rsidP="00000000" ns0:rsidRDefault="00000000" ns0:rsidRPr="00000000" ns1:paraId="000017DB">
      <ns0:pPr>
        <ns0:rPr/>
      </ns0:pPr>
      <ns0:r ns0:rsidDel="00000000" ns0:rsidR="00000000" ns0:rsidRPr="00000000">
        <ns0:rPr>
          <ns0:rtl ns0:val="0"/>
        </ns0:rPr>
        <ns0:t xml:space="preserve">Ruta: 0FN de partida (./Modelo_0FN.md), 1FN (./Modelo_1FN.md), 2FN (./Modelo_2FN.md), 3FN (./Modelo_3FN.md), 4FN (./Modelo_4FN.md) y trazabilidad completa (./Trazabilidad_0FN_4FN.md).</ns0:t>
      </ns0:r>
    </ns0:p>
    <ns0:p ns0:rsidR="00000000" ns0:rsidDel="00000000" ns0:rsidP="00000000" ns0:rsidRDefault="00000000" ns0:rsidRPr="00000000" ns1:paraId="000017DC">
      <ns0:pPr>
        <ns0:rPr/>
      </ns0:pPr>
      <ns0:r ns0:rsidDel="00000000" ns0:rsidR="00000000" ns0:rsidRPr="00000000">
        <ns0:rPr>
          <ns0:rtl ns0:val="0"/>
        </ns0:rPr>
      </ns0:r>
    </ns0:p>
    <ns0:p ns0:rsidR="00000000" ns0:rsidDel="00000000" ns0:rsidP="00000000" ns0:rsidRDefault="00000000" ns0:rsidRPr="00000000" ns1:paraId="000017DD">
      <ns0:pPr>
        <ns0:pStyle ns0:val="Heading1"/>
        <ns0:rPr/>
      </ns0:pPr>
      <ns0:r ns0:rsidDel="00000000" ns0:rsidR="00000000" ns0:rsidRPr="00000000">
        <ns0:rPr>
          <ns0:rtl ns0:val="0"/>
        </ns0:rPr>
        <ns0:t xml:space="preserve">13.1 Procedencia y decisiones frente al Mermaid anterior</ns0:t>
      </ns0:r>
    </ns0:p>
    <ns0:p ns0:rsidR="00000000" ns0:rsidDel="00000000" ns0:rsidP="00000000" ns0:rsidRDefault="00000000" ns0:rsidRPr="00000000" ns1:paraId="000017DE">
      <ns0:pPr>
        <ns0:rPr/>
      </ns0:pPr>
      <ns0:r ns0:rsidDel="00000000" ns0:rsidR="00000000" ns0:rsidRPr="00000000">
        <ns0:rPr>
          <ns0:rtl ns0:val="0"/>
        </ns0:rPr>
      </ns0:r>
    </ns0:p>
    <ns0:p ns0:rsidR="00000000" ns0:rsidDel="00000000" ns0:rsidP="00000000" ns0:rsidRDefault="00000000" ns0:rsidRPr="00000000" ns1:paraId="000017DF">
      <ns0:pPr>
        <ns0:rPr/>
      </ns0:pPr>
      <ns0:r ns0:rsidDel="00000000" ns0:rsidR="00000000" ns0:rsidRPr="00000000">
        <ns0:rPr>
          <ns0:rtl ns0:val="0"/>
        </ns0:rPr>
        <ns0:t xml:space="preserve">La entrada es exclusivamente el modelo recién creado de 18 tablas, no el Excel anterior. La nueva solicitud permite consultar el diagrama anterior basado en HU, conservado como antecedente en el repositorio de origen, como referencia de relaciones. Se mantiene intacta la 0FN para que la transformación sea verificable.</ns0:t>
      </ns0:r>
    </ns0:p>
    <ns0:p ns0:rsidR="00000000" ns0:rsidDel="00000000" ns0:rsidP="00000000" ns0:rsidRDefault="00000000" ns0:rsidRPr="00000000" ns1:paraId="000017E0">
      <ns0:pPr>
        <ns0:rPr/>
      </ns0:pPr>
      <ns0:r ns0:rsidDel="00000000" ns0:rsidR="00000000" ns0:rsidRPr="00000000">
        <ns0:rPr>
          <ns0:rtl ns0:val="0"/>
        </ns0:rPr>
      </ns0:r>
    </ns0:p>
    <ns0:tbl>
      <ns0:tblPr>
        <ns0:tblStyle ns0:val="Table181"/>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5112"/>
        <ns0:gridCol ns0:w="5112"/>
        <ns0:tblGridChange ns0:id="0">
          <ns0:tblGrid>
            <ns0:gridCol ns0:w="5112"/>
            <ns0:gridCol ns0:w="5112"/>
          </ns0:tblGrid>
        </ns0:tblGridChange>
      </ns0:tblGrid>
      <ns0:tr>
        <ns0:trPr>
          <ns0:cantSplit ns0:val="0"/>
          <ns0:tblHeader ns0:val="1"/>
        </ns0:trPr>
        <ns0:tc>
          <ns0:tcPr>
            <ns0:shd ns0:fill="991b1b" ns0:val="clear"/>
          </ns0:tcPr>
          <ns0:p ns0:rsidR="00000000" ns0:rsidDel="00000000" ns0:rsidP="00000000" ns0:rsidRDefault="00000000" ns0:rsidRPr="00000000" ns1:paraId="000017E1">
            <ns0:pPr>
              <ns0:spacing ns0:after="0" ns0:line="240" ns0:lineRule="auto"/>
              <ns0:rPr/>
            </ns0:pPr>
            <ns0:r ns0:rsidDel="00000000" ns0:rsidR="00000000" ns0:rsidRPr="00000000">
              <ns0:rPr>
                <ns0:b ns0:val="1"/>
                <ns0:bCs ns0:val="1"/>
                <ns0:color ns0:val="ffffff"/>
                <ns0:sz ns0:val="18"/>
                <ns0:szCs ns0:val="18"/>
                <ns0:rtl ns0:val="0"/>
              </ns0:rPr>
              <ns0:t xml:space="preserve">Aspecto observado en la referencia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7E2">
            <ns0:pPr>
              <ns0:spacing ns0:after="0" ns0:line="240" ns0:lineRule="auto"/>
              <ns0:rPr/>
            </ns0:pPr>
            <ns0:r ns0:rsidDel="00000000" ns0:rsidR="00000000" ns0:rsidRPr="00000000">
              <ns0:rPr>
                <ns0:b ns0:val="1"/>
                <ns0:bCs ns0:val="1"/>
                <ns0:color ns0:val="ffffff"/>
                <ns0:sz ns0:val="18"/>
                <ns0:szCs ns0:val="18"/>
                <ns0:rtl ns0:val="0"/>
              </ns0:rPr>
              <ns0:t xml:space="preserve">Decisión en esta normalización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E3">
            <ns0:pPr>
              <ns0:spacing ns0:after="0" ns0:line="240" ns0:lineRule="auto"/>
              <ns0:rPr/>
            </ns0:pPr>
            <ns0:r ns0:rsidDel="00000000" ns0:rsidR="00000000" ns0:rsidRPr="00000000">
              <ns0:rPr>
                <ns0:sz ns0:val="18"/>
                <ns0:szCs ns0:val="18"/>
                <ns0:rtl ns0:val="0"/>
              </ns0:rPr>
              <ns0:t xml:space="preserve">Recurso común con detalle sanguíneo y de órgano</ns0:t>
            </ns0:r>
            <ns0:r ns0:rsidDel="00000000" ns0:rsidR="00000000" ns0:rsidRPr="00000000">
              <ns0:rPr>
                <ns0:rtl ns0:val="0"/>
              </ns0:rPr>
            </ns0:r>
          </ns0:p>
        </ns0:tc>
        <ns0:tc>
          <ns0:tcPr/>
          <ns0:p ns0:rsidR="00000000" ns0:rsidDel="00000000" ns0:rsidP="00000000" ns0:rsidRDefault="00000000" ns0:rsidRPr="00000000" ns1:paraId="000017E4">
            <ns0:pPr>
              <ns0:spacing ns0:after="0" ns0:line="240" ns0:lineRule="auto"/>
              <ns0:rPr/>
            </ns0:pPr>
            <ns0:r ns0:rsidDel="00000000" ns0:rsidR="00000000" ns0:rsidRPr="00000000">
              <ns0:rPr>
                <ns0:sz ns0:val="18"/>
                <ns0:szCs ns0:val="18"/>
                <ns0:rtl ns0:val="0"/>
              </ns0:rPr>
              <ns0:t xml:space="preserve">RESOURCE concentra solo identidad, código y clase; BLOOD_UNIT y ORGAN_AVAILABILITY conservan ciclos y datos separados. No se unifican reglas clínicas.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E5">
            <ns0:pPr>
              <ns0:spacing ns0:after="0" ns0:line="240" ns0:lineRule="auto"/>
              <ns0:rPr/>
            </ns0:pPr>
            <ns0:r ns0:rsidDel="00000000" ns0:rsidR="00000000" ns0:rsidRPr="00000000">
              <ns0:rPr>
                <ns0:sz ns0:val="18"/>
                <ns0:szCs ns0:val="18"/>
                <ns0:rtl ns0:val="0"/>
              </ns0:rPr>
              <ns0:t xml:space="preserve">Donación, pruebas y evidencia separadas</ns0:t>
            </ns0:r>
            <ns0:r ns0:rsidDel="00000000" ns0:rsidR="00000000" ns0:rsidRPr="00000000">
              <ns0:rPr>
                <ns0:rtl ns0:val="0"/>
              </ns0:rPr>
            </ns0:r>
          </ns0:p>
        </ns0:tc>
        <ns0:tc>
          <ns0:tcPr/>
          <ns0:p ns0:rsidR="00000000" ns0:rsidDel="00000000" ns0:rsidP="00000000" ns0:rsidRDefault="00000000" ns0:rsidRPr="00000000" ns1:paraId="000017E6">
            <ns0:pPr>
              <ns0:spacing ns0:after="0" ns0:line="240" ns0:lineRule="auto"/>
              <ns0:rPr/>
            </ns0:pPr>
            <ns0:r ns0:rsidDel="00000000" ns0:rsidR="00000000" ns0:rsidRPr="00000000">
              <ns0:rPr>
                <ns0:sz ns0:val="18"/>
                <ns0:szCs ns0:val="18"/>
                <ns0:rtl ns0:val="0"/>
              </ns0:rPr>
              <ns0:t xml:space="preserve">Se extraen los episodios, muestras, pruebas, revisiones, observaciones y vínculos con versiones documentales que ya estaban anidados en la 0FN.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E7">
            <ns0:pPr>
              <ns0:spacing ns0:after="0" ns0:line="240" ns0:lineRule="auto"/>
              <ns0:rPr/>
            </ns0:pPr>
            <ns0:r ns0:rsidDel="00000000" ns0:rsidR="00000000" ns0:rsidRPr="00000000">
              <ns0:rPr>
                <ns0:sz ns0:val="18"/>
                <ns0:szCs ns0:val="18"/>
                <ns0:rtl ns0:val="0"/>
              </ns0:rPr>
              <ns0:t xml:space="preserve">Candidato vinculado con solicitud y recurso</ns0:t>
            </ns0:r>
            <ns0:r ns0:rsidDel="00000000" ns0:rsidR="00000000" ns0:rsidRPr="00000000">
              <ns0:rPr>
                <ns0:rtl ns0:val="0"/>
              </ns0:rPr>
            </ns0:r>
          </ns0:p>
        </ns0:tc>
        <ns0:tc>
          <ns0:tcPr/>
          <ns0:p ns0:rsidR="00000000" ns0:rsidDel="00000000" ns0:rsidP="00000000" ns0:rsidRDefault="00000000" ns0:rsidRPr="00000000" ns1:paraId="000017E8">
            <ns0:pPr>
              <ns0:spacing ns0:after="0" ns0:line="240" ns0:lineRule="auto"/>
              <ns0:rPr/>
            </ns0:pPr>
            <ns0:r ns0:rsidDel="00000000" ns0:rsidR="00000000" ns0:rsidRPr="00000000">
              <ns0:rPr>
                <ns0:sz ns0:val="18"/>
                <ns0:szCs ns0:val="18"/>
                <ns0:rtl ns0:val="0"/>
              </ns0:rPr>
              <ns0:t xml:space="preserve">Se conserva una ejecución CANDIDATE_ASSESSMENT con varios ASSESSMENT_CANDIDATE; una reevaluación no sobrescribe la anterior.</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E9">
            <ns0:pPr>
              <ns0:spacing ns0:after="0" ns0:line="240" ns0:lineRule="auto"/>
              <ns0:rPr/>
            </ns0:pPr>
            <ns0:r ns0:rsidDel="00000000" ns0:rsidR="00000000" ns0:rsidRPr="00000000">
              <ns0:rPr>
                <ns0:sz ns0:val="18"/>
                <ns0:szCs ns0:val="18"/>
                <ns0:rtl ns0:val="0"/>
              </ns0:rPr>
              <ns0:t xml:space="preserve">Usuario con una institución y asignaciones de rol</ns0:t>
            </ns0:r>
            <ns0:r ns0:rsidDel="00000000" ns0:rsidR="00000000" ns0:rsidRPr="00000000">
              <ns0:rPr>
                <ns0:rtl ns0:val="0"/>
              </ns0:rPr>
            </ns0:r>
          </ns0:p>
        </ns0:tc>
        <ns0:tc>
          <ns0:tcPr/>
          <ns0:p ns0:rsidR="00000000" ns0:rsidDel="00000000" ns0:rsidP="00000000" ns0:rsidRDefault="00000000" ns0:rsidRPr="00000000" ns1:paraId="000017EA">
            <ns0:pPr>
              <ns0:spacing ns0:after="0" ns0:line="240" ns0:lineRule="auto"/>
              <ns0:rPr/>
            </ns0:pPr>
            <ns0:r ns0:rsidDel="00000000" ns0:rsidR="00000000" ns0:rsidRPr="00000000">
              <ns0:rPr>
                <ns0:sz ns0:val="18"/>
                <ns0:szCs ns0:val="18"/>
                <ns0:rtl ns0:val="0"/>
              </ns0:rPr>
              <ns0:t xml:space="preserve">Se conserva el alcance más amplio de la nueva 0FN: rol, permiso y ámbito quedan unidos por ACCESS_GRANT. No se restringe una cuenta a una institución ni se conceden permisos por productos cartesianos.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EB">
            <ns0:pPr>
              <ns0:spacing ns0:after="0" ns0:line="240" ns0:lineRule="auto"/>
              <ns0:rPr/>
            </ns0:pPr>
            <ns0:r ns0:rsidDel="00000000" ns0:rsidR="00000000" ns0:rsidRPr="00000000">
              <ns0:rPr>
                <ns0:sz ns0:val="18"/>
                <ns0:szCs ns0:val="18"/>
                <ns0:rtl ns0:val="0"/>
              </ns0:rPr>
              <ns0:t xml:space="preserve">Alerta con un destinatario</ns0:t>
            </ns0:r>
            <ns0:r ns0:rsidDel="00000000" ns0:rsidR="00000000" ns0:rsidRPr="00000000">
              <ns0:rPr>
                <ns0:rtl ns0:val="0"/>
              </ns0:rPr>
            </ns0:r>
          </ns0:p>
        </ns0:tc>
        <ns0:tc>
          <ns0:tcPr/>
          <ns0:p ns0:rsidR="00000000" ns0:rsidDel="00000000" ns0:rsidP="00000000" ns0:rsidRDefault="00000000" ns0:rsidRPr="00000000" ns1:paraId="000017EC">
            <ns0:pPr>
              <ns0:spacing ns0:after="0" ns0:line="240" ns0:lineRule="auto"/>
              <ns0:rPr/>
            </ns0:pPr>
            <ns0:r ns0:rsidDel="00000000" ns0:rsidR="00000000" ns0:rsidRPr="00000000">
              <ns0:rPr>
                <ns0:sz ns0:val="18"/>
                <ns0:szCs ns0:val="18"/>
                <ns0:rtl ns0:val="0"/>
              </ns0:rPr>
              <ns0:t xml:space="preserve">Se conserva la lista original mediante destinatarios, entregas por canal, intentos y acuses separados, sin perder sus asociaciones.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ED">
            <ns0:pPr>
              <ns0:spacing ns0:after="0" ns0:line="240" ns0:lineRule="auto"/>
              <ns0:rPr/>
            </ns0:pPr>
            <ns0:r ns0:rsidDel="00000000" ns0:rsidR="00000000" ns0:rsidRPr="00000000">
              <ns0:rPr>
                <ns0:sz ns0:val="18"/>
                <ns0:szCs ns0:val="18"/>
                <ns0:rtl ns0:val="0"/>
              </ns0:rPr>
              <ns0:t xml:space="preserve">Campos como alelo_1 y alelo_2</ns0:t>
            </ns0:r>
            <ns0:r ns0:rsidDel="00000000" ns0:rsidR="00000000" ns0:rsidRPr="00000000">
              <ns0:rPr>
                <ns0:rtl ns0:val="0"/>
              </ns0:rPr>
            </ns0:r>
          </ns0:p>
        </ns0:tc>
        <ns0:tc>
          <ns0:tcPr/>
          <ns0:p ns0:rsidR="00000000" ns0:rsidDel="00000000" ns0:rsidP="00000000" ns0:rsidRDefault="00000000" ns0:rsidRPr="00000000" ns1:paraId="000017EE">
            <ns0:pPr>
              <ns0:spacing ns0:after="0" ns0:line="240" ns0:lineRule="auto"/>
              <ns0:rPr/>
            </ns0:pPr>
            <ns0:r ns0:rsidDel="00000000" ns0:rsidR="00000000" ns0:rsidRPr="00000000">
              <ns0:rPr>
                <ns0:sz ns0:val="18"/>
                <ns0:szCs ns0:val="18"/>
                <ns0:rtl ns0:val="0"/>
              </ns0:rPr>
              <ns0:t xml:space="preserve">HLA_CALL conserva una llamada por locus y posición; no se introduce una cantidad fija ni una interpretación clínica.</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7EF">
            <ns0:pPr>
              <ns0:spacing ns0:after="0" ns0:line="240" ns0:lineRule="auto"/>
              <ns0:rPr/>
            </ns0:pPr>
            <ns0:r ns0:rsidDel="00000000" ns0:rsidR="00000000" ns0:rsidRPr="00000000">
              <ns0:rPr>
                <ns0:sz ns0:val="18"/>
                <ns0:szCs ns0:val="18"/>
                <ns0:rtl ns0:val="0"/>
              </ns0:rPr>
              <ns0:t xml:space="preserve">Antes/después o referencia de resultado como texto amplio</ns0:t>
            </ns0:r>
            <ns0:r ns0:rsidDel="00000000" ns0:rsidR="00000000" ns0:rsidRPr="00000000">
              <ns0:rPr>
                <ns0:rtl ns0:val="0"/>
              </ns0:rPr>
            </ns0:r>
          </ns0:p>
        </ns0:tc>
        <ns0:tc>
          <ns0:tcPr/>
          <ns0:p ns0:rsidR="00000000" ns0:rsidDel="00000000" ns0:rsidP="00000000" ns0:rsidRDefault="00000000" ns0:rsidRPr="00000000" ns1:paraId="000017F0">
            <ns0:pPr>
              <ns0:spacing ns0:after="0" ns0:line="240" ns0:lineRule="auto"/>
              <ns0:rPr/>
            </ns0:pPr>
            <ns0:r ns0:rsidDel="00000000" ns0:rsidR="00000000" ns0:rsidRPr="00000000">
              <ns0:rPr>
                <ns0:sz ns0:val="18"/>
                <ns0:szCs ns0:val="18"/>
                <ns0:rtl ns0:val="0"/>
              </ns0:rPr>
              <ns0:t xml:space="preserve">Se separan observaciones y cambios por campo. Los binarios y explicaciones documentales extensas mantienen sus fronteras de almacenamiento.</ns0:t>
            </ns0:r>
            <ns0:r ns0:rsidDel="00000000" ns0:rsidR="00000000" ns0:rsidRPr="00000000">
              <ns0:rPr>
                <ns0:rtl ns0:val="0"/>
              </ns0:rPr>
            </ns0:r>
          </ns0:p>
        </ns0:tc>
      </ns0:tr>
    </ns0:tbl>
    <ns0:p ns0:rsidR="00000000" ns0:rsidDel="00000000" ns0:rsidP="00000000" ns0:rsidRDefault="00000000" ns0:rsidRPr="00000000" ns1:paraId="000017F1">
      <ns0:pPr>
        <ns0:rPr/>
      </ns0:pPr>
      <ns0:r ns0:rsidDel="00000000" ns0:rsidR="00000000" ns0:rsidRPr="00000000">
        <ns0:rPr>
          <ns0:rtl ns0:val="0"/>
        </ns0:rPr>
      </ns0:r>
    </ns0:p>
    <ns0:p ns0:rsidR="00000000" ns0:rsidDel="00000000" ns0:rsidP="00000000" ns0:rsidRDefault="00000000" ns0:rsidRPr="00000000" ns1:paraId="000017F2">
      <ns0:pPr>
        <ns0:rPr/>
      </ns0:pPr>
      <ns0:r ns0:rsidDel="00000000" ns0:rsidR="00000000" ns0:rsidRPr="00000000">
        <ns0:rPr>
          <ns0:rtl ns0:val="0"/>
        </ns0:rPr>
        <ns0:t xml:space="preserve">La distribución en diecisiete dominios es documental: no determina la cantidad de microservicios ni autoriza tablas compartidas con varios escritores.</ns0:t>
      </ns0:r>
    </ns0:p>
    <ns0:p ns0:rsidR="00000000" ns0:rsidDel="00000000" ns0:rsidP="00000000" ns0:rsidRDefault="00000000" ns0:rsidRPr="00000000" ns1:paraId="000017F3">
      <ns0:pPr>
        <ns0:rPr/>
      </ns0:pPr>
      <ns0:r ns0:rsidDel="00000000" ns0:rsidR="00000000" ns0:rsidRPr="00000000">
        <ns0:rPr>
          <ns0:rtl ns0:val="0"/>
        </ns0:rPr>
      </ns0:r>
    </ns0:p>
    <ns0:p ns0:rsidR="00000000" ns0:rsidDel="00000000" ns0:rsidP="00000000" ns0:rsidRDefault="00000000" ns0:rsidRPr="00000000" ns1:paraId="000017F4">
      <ns0:pPr>
        <ns0:pStyle ns0:val="Heading1"/>
        <ns0:rPr/>
      </ns0:pPr>
      <ns0:r ns0:rsidDel="00000000" ns0:rsidR="00000000" ns0:rsidRPr="00000000">
        <ns0:rPr>
          <ns0:rtl ns0:val="0"/>
        </ns0:rPr>
        <ns0:t xml:space="preserve">13.2 Transformación de 0FN a 1FN</ns0:t>
      </ns0:r>
    </ns0:p>
    <ns0:p ns0:rsidR="00000000" ns0:rsidDel="00000000" ns0:rsidP="00000000" ns0:rsidRDefault="00000000" ns0:rsidRPr="00000000" ns1:paraId="000017F5">
      <ns0:pPr>
        <ns0:rPr/>
      </ns0:pPr>
      <ns0:r ns0:rsidDel="00000000" ns0:rsidR="00000000" ns0:rsidRPr="00000000">
        <ns0:rPr>
          <ns0:rtl ns0:val="0"/>
        </ns0:rPr>
      </ns0:r>
    </ns0:p>
    <ns0:p ns0:rsidR="00000000" ns0:rsidDel="00000000" ns0:rsidP="00000000" ns0:rsidRDefault="00000000" ns0:rsidRPr="00000000" ns1:paraId="000017F6">
      <ns0:pPr>
        <ns0:rPr/>
      </ns0:pPr>
      <ns0:sdt>
        <ns0:sdtPr>
          <ns0:id ns0:val="2044758538"/>
          <ns0:tag ns0:val="goog_rdk_0"/>
        </ns0:sdtPr>
        <ns0:sdtContent>
          <ns0:r ns0:rsidDel="00000000" ns0:rsidR="00000000" ns0:rsidRPr="00000000">
            <ns0:rPr>
              <ns0:rFonts ns0:ascii="Arial Unicode MS" ns0:cs="Arial Unicode MS" ns0:eastAsia="Arial Unicode MS" ns0:hAnsi="Arial Unicode MS"/>
              <ns0:rtl ns0:val="0"/>
            </ns0:rPr>
            <ns0:t xml:space="preserve">Las 18 estructuras iniciales contenían listas dentro de filas. Se conserva cada registro padre aunque su lista esté vacía; cada elemento pasa a una fila hija identificada por su propia referencia o por la clave del padre más un ordinal. Los subgrupos se extraen recursivamente: por ejemplo, destinatario → entrega → intento → acuse, y evaluación → candidato → factor.</ns0:t>
          </ns0:r>
        </ns0:sdtContent>
      </ns0:sdt>
    </ns0:p>
    <ns0:p ns0:rsidR="00000000" ns0:rsidDel="00000000" ns0:rsidP="00000000" ns0:rsidRDefault="00000000" ns0:rsidRPr="00000000" ns1:paraId="000017F7">
      <ns0:pPr>
        <ns0:rPr/>
      </ns0:pPr>
      <ns0:r ns0:rsidDel="00000000" ns0:rsidR="00000000" ns0:rsidRPr="00000000">
        <ns0:rPr>
          <ns0:rtl ns0:val="0"/>
        </ns0:rPr>
      </ns0:r>
    </ns0:p>
    <ns0:p ns0:rsidR="00000000" ns0:rsidDel="00000000" ns0:rsidP="00000000" ns0:rsidRDefault="00000000" ns0:rsidRPr="00000000" ns1:paraId="000017F8">
      <ns0:pPr>
        <ns0:rPr/>
      </ns0:pPr>
      <ns0:r ns0:rsidDel="00000000" ns0:rsidR="00000000" ns0:rsidRPr="00000000">
        <ns0:rPr>
          <ns0:rtl ns0:val="0"/>
        </ns0:rPr>
        <ns0:t xml:space="preserve">El resultado tiene 169 relaciones lógicas. La cantidad responde al desarrollo de los grupos e historiales del alcance semestral; no es el mínimo de tablas del primer parcial. Muchas relaciones ya satisfacen formas superiores después de esta extracción: no es necesario degradarlas para hacer el ejercicio.</ns0:t>
      </ns0:r>
    </ns0:p>
    <ns0:p ns0:rsidR="00000000" ns0:rsidDel="00000000" ns0:rsidP="00000000" ns0:rsidRDefault="00000000" ns0:rsidRPr="00000000" ns1:paraId="000017F9">
      <ns0:pPr>
        <ns0:rPr/>
      </ns0:pPr>
      <ns0:r ns0:rsidDel="00000000" ns0:rsidR="00000000" ns0:rsidRPr="00000000">
        <ns0:rPr>
          <ns0:rtl ns0:val="0"/>
        </ns0:rPr>
      </ns0:r>
    </ns0:p>
    <ns0:p ns0:rsidR="00000000" ns0:rsidDel="00000000" ns0:rsidP="00000000" ns0:rsidRDefault="00000000" ns0:rsidRPr="00000000" ns1:paraId="000017FA">
      <ns0:pPr>
        <ns0:rPr/>
      </ns0:pPr>
      <ns0:r ns0:rsidDel="00000000" ns0:rsidR="00000000" ns0:rsidRPr="00000000">
        <ns0:rPr>
          <ns0:rtl ns0:val="0"/>
        </ns0:rPr>
        <ns0:t xml:space="preserve">Se conservan deliberadamente ocho casos de dependencia parcial y cuatro de dependencia transitiva en este esquema 1FN. Son descriptores de referencia actualmente repetidos, no copias históricas inmutables. Los demás atributos ya se sitúan en la relación correspondiente al hecho que describen.</ns0:t>
      </ns0:r>
    </ns0:p>
    <ns0:p ns0:rsidR="00000000" ns0:rsidDel="00000000" ns0:rsidP="00000000" ns0:rsidRDefault="00000000" ns0:rsidRPr="00000000" ns1:paraId="000017FB">
      <ns0:pPr>
        <ns0:rPr/>
      </ns0:pPr>
      <ns0:r ns0:rsidDel="00000000" ns0:rsidR="00000000" ns0:rsidRPr="00000000">
        <ns0:rPr>
          <ns0:rtl ns0:val="0"/>
        </ns0:rPr>
      </ns0:r>
    </ns0:p>
    <ns0:p ns0:rsidR="00000000" ns0:rsidDel="00000000" ns0:rsidP="00000000" ns0:rsidRDefault="00000000" ns0:rsidRPr="00000000" ns1:paraId="000017FC">
      <ns0:pPr>
        <ns0:pStyle ns0:val="Heading1"/>
        <ns0:rPr/>
      </ns0:pPr>
      <ns0:r ns0:rsidDel="00000000" ns0:rsidR="00000000" ns0:rsidRPr="00000000">
        <ns0:rPr>
          <ns0:rtl ns0:val="0"/>
        </ns0:rPr>
        <ns0:t xml:space="preserve">13.3 Convenciones y límites</ns0:t>
      </ns0:r>
    </ns0:p>
    <ns0:p ns0:rsidR="00000000" ns0:rsidDel="00000000" ns0:rsidP="00000000" ns0:rsidRDefault="00000000" ns0:rsidRPr="00000000" ns1:paraId="000017FD">
      <ns0:pPr>
        <ns0:rPr/>
      </ns0:pPr>
      <ns0:r ns0:rsidDel="00000000" ns0:rsidR="00000000" ns0:rsidRPr="00000000">
        <ns0:rPr>
          <ns0:rtl ns0:val="0"/>
        </ns0:rPr>
      </ns0:r>
    </ns0:p>
    <ns0:p ns0:rsidR="00000000" ns0:rsidDel="00000000" ns0:rsidP="00000000" ns0:rsidRDefault="00000000" ns0:rsidRPr="00000000" ns1:paraId="000017F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Nombres de tablas y atributos en inglés. PK es la clave primaria escogida; CK identifica otra clave candidata y UK se dibuja solo cuando la unicidad corresponde a un atributo individual. Una CK compuesta no significa que cada columna sea única por separado.</ns0:t>
      </ns0:r>
    </ns0:p>
    <ns0:p ns0:rsidR="00000000" ns0:rsidDel="00000000" ns0:rsidP="00000000" ns0:rsidRDefault="00000000" ns0:rsidRPr="00000000" ns1:paraId="000017F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Los identificadores técnicos permiten distinguir hechos, pero no demuestran una forma normal. Se examinan también las claves candidatas compuestas, por ejemplo (appointment_id, sequence) y (catalog_id, version_no).</ns0:t>
      </ns0:r>
    </ns0:p>
    <ns0:p ns0:rsidR="00000000" ns0:rsidDel="00000000" ns0:rsidP="00000000" ns0:rsidRDefault="00000000" ns0:rsidRPr="00000000" ns1:paraId="0000180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uuid, string, decimal y los demás tipos son dominios lógicos, no decisiones de longitud, motor, índices ni DDL. version_no admite rótulos de versión; sequence, revision_no y posiciones de elementos son ordinales enteros.</ns0:t>
      </ns0:r>
    </ns0:p>
    <ns0:p ns0:rsidR="00000000" ns0:rsidDel="00000000" ns0:rsidP="00000000" ns0:rsidRDefault="00000000" ns0:rsidRPr="00000000" ns1:paraId="0000180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Cada scalar_value, scalar_result o respuesta contiene un único valor del dominio indicado por su código. No se permiten JSON, arreglos, objetos, listas separadas por comas ni varios resultados clínicos ocultos en una cadena. Una nota narrativa es un dato textual; no sustituye una lista de hechos consultables.</ns0:t>
      </ns0:r>
    </ns0:p>
    <ns0:p ns0:rsidR="00000000" ns0:rsidDel="00000000" ns0:rsidP="00000000" ns0:rsidRDefault="00000000" ns0:rsidRPr="00000000" ns1:paraId="0000180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Los nombres, fechas de nacimiento y componentes de dirección son una atomización mínima propuesta de los objetos abiertos de la 0FN; no se afirma que la documentación haya aprobado un formulario clínico definitivo. No se impone un identificador nacional, una regla médica ni una equivalencia automática entre donante, receptor y cuenta.</ns0:t>
      </ns0:r>
    </ns0:p>
    <ns0:p ns0:rsidR="00000000" ns0:rsidDel="00000000" ns0:rsidP="00000000" ns0:rsidRDefault="00000000" ns0:rsidRPr="00000000" ns1:paraId="0000180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Los objetos *_details de referencia se resuelven por relaciones. Las entradas de una evaluación, el destino usado al enviar una alerta y el contexto de auditoría son hechos históricos: conservan el valor observado, no se reemplazan por el valor actual de otra tabla.</ns0:t>
      </ns0:r>
    </ns0:p>
    <ns0:p ns0:rsidR="00000000" ns0:rsidDel="00000000" ns0:rsidP="00000000" ns0:rsidRDefault="00000000" ns0:rsidRPr="00000000" ns1:paraId="0000180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Una ausencia opcional se representa mediante ausencia de la fila asociativa, cuando existe una relación específica; las FK opcionales restantes se señalan en el catálogo. No se usan filas ficticias, identificadores vacíos ni NULL dentro de claves candidatas. La traducción de opcionalidad a restricciones físicas sigue pendiente.</ns0:t>
      </ns0:r>
    </ns0:p>
    <ns0:p ns0:rsidR="00000000" ns0:rsidDel="00000000" ns0:rsidP="00000000" ns0:rsidRDefault="00000000" ns0:rsidRPr="00000000" ns1:paraId="0000180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Las listas con identidad propia conservan esa identidad. Las listas ordenadas o con repeticiones significativas conservan un ordinal, evento o versión; las relaciones de pertenencia sin orden tienen semántica de conjunto. No se emparejan listas independientes por su posición.</ns0:t>
      </ns0:r>
    </ns0:p>
    <ns0:p ns0:rsidR="00000000" ns0:rsidDel="00000000" ns0:rsidP="00000000" ns0:rsidRDefault="00000000" ns0:rsidRPr="00000000" ns1:paraId="00001806">
      <ns0:pPr>
        <ns0:rPr/>
      </ns0:pPr>
      <ns0:r ns0:rsidDel="00000000" ns0:rsidR="00000000" ns0:rsidRPr="00000000">
        <ns0:rPr>
          <ns0:rtl ns0:val="0"/>
        </ns0:rPr>
      </ns0:r>
    </ns0:p>
    <ns0:p ns0:rsidR="00000000" ns0:rsidDel="00000000" ns0:rsidP="00000000" ns0:rsidRDefault="00000000" ns0:rsidRPr="00000000" ns1:paraId="00001807">
      <ns0:pPr>
        <ns0:pStyle ns0:val="Heading1"/>
        <ns0:rPr/>
      </ns0:pPr>
      <ns0:r ns0:rsidDel="00000000" ns0:rsidR="00000000" ns0:rsidRPr="00000000">
        <ns0:rPr>
          <ns0:rtl ns0:val="0"/>
        </ns0:rPr>
        <ns0:t xml:space="preserve">13.4 Catálogo completo de 1FN</ns0:t>
      </ns0:r>
    </ns0:p>
    <ns0:p ns0:rsidR="00000000" ns0:rsidDel="00000000" ns0:rsidP="00000000" ns0:rsidRDefault="00000000" ns0:rsidRPr="00000000" ns1:paraId="00001808">
      <ns0:pPr>
        <ns0:rPr/>
      </ns0:pPr>
      <ns0:r ns0:rsidDel="00000000" ns0:rsidR="00000000" ns0:rsidRPr="00000000">
        <ns0:rPr>
          <ns0:rtl ns0:val="0"/>
        </ns0:rPr>
      </ns0:r>
    </ns0:p>
    <ns0:p ns0:rsidR="00000000" ns0:rsidDel="00000000" ns0:rsidP="00000000" ns0:rsidRDefault="00000000" ns0:rsidRPr="00000000" ns1:paraId="00001809">
      <ns0:pPr>
        <ns0:rPr/>
      </ns0:pPr>
      <ns0:r ns0:rsidDel="00000000" ns0:rsidR="00000000" ns0:rsidRPr="00000000">
        <ns0:rPr>
          <ns0:rtl ns0:val="0"/>
        </ns0:rPr>
        <ns0:t xml:space="preserve">Este catálogo define todas las relaciones de la etapa, no solo un ejemplo. Las FK se conservan a lo largo de las etapas y se detallan en las vistas finales. Los atributos retirados en 2FN y 3FN aparecen explícitamente aquí. La matriz de trazabilidad (./Trazabilidad_0FN_4FN.md) vincula cada atributo de 0FN con sus destinos.</ns0:t>
      </ns0:r>
    </ns0:p>
    <ns0:p ns0:rsidR="00000000" ns0:rsidDel="00000000" ns0:rsidP="00000000" ns0:rsidRDefault="00000000" ns0:rsidRPr="00000000" ns1:paraId="0000180A">
      <ns0:pPr>
        <ns0:rPr/>
      </ns0:pPr>
      <ns0:r ns0:rsidDel="00000000" ns0:rsidR="00000000" ns0:rsidRPr="00000000">
        <ns0:rPr>
          <ns0:rtl ns0:val="0"/>
        </ns0:rPr>
      </ns0:r>
    </ns0:p>
    <ns0:p ns0:rsidR="00000000" ns0:rsidDel="00000000" ns0:rsidP="00000000" ns0:rsidRDefault="00000000" ns0:rsidRPr="00000000" ns1:paraId="0000180B">
      <ns0:pPr>
        <ns0:pStyle ns0:val="Heading2"/>
        <ns0:rPr/>
      </ns0:pPr>
      <ns0:r ns0:rsidDel="00000000" ns0:rsidR="00000000" ns0:rsidRPr="00000000">
        <ns0:rPr>
          <ns0:rtl ns0:val="0"/>
        </ns0:rPr>
        <ns0:t xml:space="preserve">13.4.1 — Instituciones y sedes</ns0:t>
      </ns0:r>
    </ns0:p>
    <ns0:p ns0:rsidR="00000000" ns0:rsidDel="00000000" ns0:rsidP="00000000" ns0:rsidRDefault="00000000" ns0:rsidRPr="00000000" ns1:paraId="0000180C">
      <ns0:pPr>
        <ns0:rPr/>
      </ns0:pPr>
      <ns0:r ns0:rsidDel="00000000" ns0:rsidR="00000000" ns0:rsidRPr="00000000">
        <ns0:rPr>
          <ns0:rtl ns0:val="0"/>
        </ns0:rPr>
      </ns0:r>
    </ns0:p>
    <ns0:tbl>
      <ns0:tblPr>
        <ns0:tblStyle ns0:val="Table182"/>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80D">
            <ns0:pPr>
              <ns0:spacing ns0:after="0" ns0:line="240" ns0:lineRule="auto"/>
              <ns0:rPr/>
            </ns0:pPr>
            <ns0:r ns0:rsidDel="00000000" ns0:rsidR="00000000" ns0:rsidRPr="00000000">
              <ns0:rPr>
                <ns0:b ns0:val="1"/>
                <ns0:bCs ns0:val="1"/>
                <ns0:color ns0:val="ffffff"/>
                <ns0:sz ns0:val="18"/>
                <ns0:szCs ns0:val="18"/>
                <ns0:rtl ns0:val="0"/>
              </ns0:rPr>
              <ns0:t xml:space="preserve">Relación</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80E">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80F">
            <ns0:pPr>
              <ns0:spacing ns0:after="0" ns0:line="240" ns0:lineRule="auto"/>
              <ns0:rPr/>
            </ns0:pPr>
            <ns0:r ns0:rsidDel="00000000" ns0:rsidR="00000000" ns0:rsidRPr="00000000">
              <ns0:rPr>
                <ns0:b ns0:val="1"/>
                <ns0:bCs ns0:val="1"/>
                <ns0:color ns0:val="ffffff"/>
                <ns0:sz ns0:val="18"/>
                <ns0:szCs ns0:val="18"/>
                <ns0:rtl ns0:val="0"/>
              </ns0:rPr>
              <ns0:t xml:space="preserve">Atributos completos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10">
            <ns0:pPr>
              <ns0:spacing ns0:after="0" ns0:line="240" ns0:lineRule="auto"/>
              <ns0:rPr/>
            </ns0:pPr>
            <ns0:r ns0:rsidDel="00000000" ns0:rsidR="00000000" ns0:rsidRPr="00000000">
              <ns0:rPr>
                <ns0:sz ns0:val="18"/>
                <ns0:szCs ns0:val="18"/>
                <ns0:rtl ns0:val="0"/>
              </ns0:rPr>
              <ns0:t xml:space="preserve">INSTITUTION</ns0:t>
            </ns0:r>
            <ns0:r ns0:rsidDel="00000000" ns0:rsidR="00000000" ns0:rsidRPr="00000000">
              <ns0:rPr>
                <ns0:rtl ns0:val="0"/>
              </ns0:rPr>
            </ns0:r>
          </ns0:p>
        </ns0:tc>
        <ns0:tc>
          <ns0:tcPr/>
          <ns0:p ns0:rsidR="00000000" ns0:rsidDel="00000000" ns0:rsidP="00000000" ns0:rsidRDefault="00000000" ns0:rsidRPr="00000000" ns1:paraId="00001811">
            <ns0:pPr>
              <ns0:spacing ns0:after="0" ns0:line="240" ns0:lineRule="auto"/>
              <ns0:rPr/>
            </ns0:pPr>
            <ns0:r ns0:rsidDel="00000000" ns0:rsidR="00000000" ns0:rsidRPr="00000000">
              <ns0:rPr>
                <ns0:sz ns0:val="18"/>
                <ns0:szCs ns0:val="18"/>
                <ns0:rtl ns0:val="0"/>
              </ns0:rPr>
              <ns0:t xml:space="preserve">PK: (institution_id); CK1: (institution_code)</ns0:t>
            </ns0:r>
            <ns0:r ns0:rsidDel="00000000" ns0:rsidR="00000000" ns0:rsidRPr="00000000">
              <ns0:rPr>
                <ns0:rtl ns0:val="0"/>
              </ns0:rPr>
            </ns0:r>
          </ns0:p>
        </ns0:tc>
        <ns0:tc>
          <ns0:tcPr/>
          <ns0:p ns0:rsidR="00000000" ns0:rsidDel="00000000" ns0:rsidP="00000000" ns0:rsidRDefault="00000000" ns0:rsidRPr="00000000" ns1:paraId="00001812">
            <ns0:pPr>
              <ns0:spacing ns0:after="0" ns0:line="240" ns0:lineRule="auto"/>
              <ns0:rPr/>
            </ns0:pPr>
            <ns0:r ns0:rsidDel="00000000" ns0:rsidR="00000000" ns0:rsidRPr="00000000">
              <ns0:rPr>
                <ns0:sz ns0:val="18"/>
                <ns0:szCs ns0:val="18"/>
                <ns0:rtl ns0:val="0"/>
              </ns0:rPr>
              <ns0:t xml:space="preserve">institution_id, institution_code, institution_name, institution_type, region_name, participation_status, street, street_number, city, postal_code, latitude, longitude, registered_at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13">
            <ns0:pPr>
              <ns0:spacing ns0:after="0" ns0:line="240" ns0:lineRule="auto"/>
              <ns0:rPr/>
            </ns0:pPr>
            <ns0:r ns0:rsidDel="00000000" ns0:rsidR="00000000" ns0:rsidRPr="00000000">
              <ns0:rPr>
                <ns0:sz ns0:val="18"/>
                <ns0:szCs ns0:val="18"/>
                <ns0:rtl ns0:val="0"/>
              </ns0:rPr>
              <ns0:t xml:space="preserve">SITE</ns0:t>
            </ns0:r>
            <ns0:r ns0:rsidDel="00000000" ns0:rsidR="00000000" ns0:rsidRPr="00000000">
              <ns0:rPr>
                <ns0:rtl ns0:val="0"/>
              </ns0:rPr>
            </ns0:r>
          </ns0:p>
        </ns0:tc>
        <ns0:tc>
          <ns0:tcPr/>
          <ns0:p ns0:rsidR="00000000" ns0:rsidDel="00000000" ns0:rsidP="00000000" ns0:rsidRDefault="00000000" ns0:rsidRPr="00000000" ns1:paraId="00001814">
            <ns0:pPr>
              <ns0:spacing ns0:after="0" ns0:line="240" ns0:lineRule="auto"/>
              <ns0:rPr/>
            </ns0:pPr>
            <ns0:r ns0:rsidDel="00000000" ns0:rsidR="00000000" ns0:rsidRPr="00000000">
              <ns0:rPr>
                <ns0:sz ns0:val="18"/>
                <ns0:szCs ns0:val="18"/>
                <ns0:rtl ns0:val="0"/>
              </ns0:rPr>
              <ns0:t xml:space="preserve">PK: (site_id); CK1: (institution_id, site_code)</ns0:t>
            </ns0:r>
            <ns0:r ns0:rsidDel="00000000" ns0:rsidR="00000000" ns0:rsidRPr="00000000">
              <ns0:rPr>
                <ns0:rtl ns0:val="0"/>
              </ns0:rPr>
            </ns0:r>
          </ns0:p>
        </ns0:tc>
        <ns0:tc>
          <ns0:tcPr/>
          <ns0:p ns0:rsidR="00000000" ns0:rsidDel="00000000" ns0:rsidP="00000000" ns0:rsidRDefault="00000000" ns0:rsidRPr="00000000" ns1:paraId="00001815">
            <ns0:pPr>
              <ns0:spacing ns0:after="0" ns0:line="240" ns0:lineRule="auto"/>
              <ns0:rPr/>
            </ns0:pPr>
            <ns0:r ns0:rsidDel="00000000" ns0:rsidR="00000000" ns0:rsidRPr="00000000">
              <ns0:rPr>
                <ns0:sz ns0:val="18"/>
                <ns0:szCs ns0:val="18"/>
                <ns0:rtl ns0:val="0"/>
              </ns0:rPr>
              <ns0:t xml:space="preserve">site_id, institution_id, site_code, site_name, street, street_number, city, postal_code, latitude, longitude, site_status, institution_name, institution_type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16">
            <ns0:pPr>
              <ns0:spacing ns0:after="0" ns0:line="240" ns0:lineRule="auto"/>
              <ns0:rPr/>
            </ns0:pPr>
            <ns0:r ns0:rsidDel="00000000" ns0:rsidR="00000000" ns0:rsidRPr="00000000">
              <ns0:rPr>
                <ns0:sz ns0:val="18"/>
                <ns0:szCs ns0:val="18"/>
                <ns0:rtl ns0:val="0"/>
              </ns0:rPr>
              <ns0:t xml:space="preserve">CONTACT</ns0:t>
            </ns0:r>
            <ns0:r ns0:rsidDel="00000000" ns0:rsidR="00000000" ns0:rsidRPr="00000000">
              <ns0:rPr>
                <ns0:rtl ns0:val="0"/>
              </ns0:rPr>
            </ns0:r>
          </ns0:p>
        </ns0:tc>
        <ns0:tc>
          <ns0:tcPr/>
          <ns0:p ns0:rsidR="00000000" ns0:rsidDel="00000000" ns0:rsidP="00000000" ns0:rsidRDefault="00000000" ns0:rsidRPr="00000000" ns1:paraId="00001817">
            <ns0:pPr>
              <ns0:spacing ns0:after="0" ns0:line="240" ns0:lineRule="auto"/>
              <ns0:rPr/>
            </ns0:pPr>
            <ns0:r ns0:rsidDel="00000000" ns0:rsidR="00000000" ns0:rsidRPr="00000000">
              <ns0:rPr>
                <ns0:sz ns0:val="18"/>
                <ns0:szCs ns0:val="18"/>
                <ns0:rtl ns0:val="0"/>
              </ns0:rPr>
              <ns0:t xml:space="preserve">PK: (contact_id)</ns0:t>
            </ns0:r>
            <ns0:r ns0:rsidDel="00000000" ns0:rsidR="00000000" ns0:rsidRPr="00000000">
              <ns0:rPr>
                <ns0:rtl ns0:val="0"/>
              </ns0:rPr>
            </ns0:r>
          </ns0:p>
        </ns0:tc>
        <ns0:tc>
          <ns0:tcPr/>
          <ns0:p ns0:rsidR="00000000" ns0:rsidDel="00000000" ns0:rsidP="00000000" ns0:rsidRDefault="00000000" ns0:rsidRPr="00000000" ns1:paraId="00001818">
            <ns0:pPr>
              <ns0:spacing ns0:after="0" ns0:line="240" ns0:lineRule="auto"/>
              <ns0:rPr/>
            </ns0:pPr>
            <ns0:r ns0:rsidDel="00000000" ns0:rsidR="00000000" ns0:rsidRPr="00000000">
              <ns0:rPr>
                <ns0:sz ns0:val="18"/>
                <ns0:szCs ns0:val="18"/>
                <ns0:rtl ns0:val="0"/>
              </ns0:rPr>
              <ns0:t xml:space="preserve">contact_id, contact_name, contact_function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19">
            <ns0:pPr>
              <ns0:spacing ns0:after="0" ns0:line="240" ns0:lineRule="auto"/>
              <ns0:rPr/>
            </ns0:pPr>
            <ns0:r ns0:rsidDel="00000000" ns0:rsidR="00000000" ns0:rsidRPr="00000000">
              <ns0:rPr>
                <ns0:sz ns0:val="18"/>
                <ns0:szCs ns0:val="18"/>
                <ns0:rtl ns0:val="0"/>
              </ns0:rPr>
              <ns0:t xml:space="preserve">CONTACT_METHOD</ns0:t>
            </ns0:r>
            <ns0:r ns0:rsidDel="00000000" ns0:rsidR="00000000" ns0:rsidRPr="00000000">
              <ns0:rPr>
                <ns0:rtl ns0:val="0"/>
              </ns0:rPr>
            </ns0:r>
          </ns0:p>
        </ns0:tc>
        <ns0:tc>
          <ns0:tcPr/>
          <ns0:p ns0:rsidR="00000000" ns0:rsidDel="00000000" ns0:rsidP="00000000" ns0:rsidRDefault="00000000" ns0:rsidRPr="00000000" ns1:paraId="0000181A">
            <ns0:pPr>
              <ns0:spacing ns0:after="0" ns0:line="240" ns0:lineRule="auto"/>
              <ns0:rPr/>
            </ns0:pPr>
            <ns0:r ns0:rsidDel="00000000" ns0:rsidR="00000000" ns0:rsidRPr="00000000">
              <ns0:rPr>
                <ns0:sz ns0:val="18"/>
                <ns0:szCs ns0:val="18"/>
                <ns0:rtl ns0:val="0"/>
              </ns0:rPr>
              <ns0:t xml:space="preserve">PK: (contact_method_id)</ns0:t>
            </ns0:r>
            <ns0:r ns0:rsidDel="00000000" ns0:rsidR="00000000" ns0:rsidRPr="00000000">
              <ns0:rPr>
                <ns0:rtl ns0:val="0"/>
              </ns0:rPr>
            </ns0:r>
          </ns0:p>
        </ns0:tc>
        <ns0:tc>
          <ns0:tcPr/>
          <ns0:p ns0:rsidR="00000000" ns0:rsidDel="00000000" ns0:rsidP="00000000" ns0:rsidRDefault="00000000" ns0:rsidRPr="00000000" ns1:paraId="0000181B">
            <ns0:pPr>
              <ns0:spacing ns0:after="0" ns0:line="240" ns0:lineRule="auto"/>
              <ns0:rPr/>
            </ns0:pPr>
            <ns0:r ns0:rsidDel="00000000" ns0:rsidR="00000000" ns0:rsidRPr="00000000">
              <ns0:rPr>
                <ns0:sz ns0:val="18"/>
                <ns0:szCs ns0:val="18"/>
                <ns0:rtl ns0:val="0"/>
              </ns0:rPr>
              <ns0:t xml:space="preserve">contact_method_id, contact_id, method_kind, method_value, purpose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1C">
            <ns0:pPr>
              <ns0:spacing ns0:after="0" ns0:line="240" ns0:lineRule="auto"/>
              <ns0:rPr/>
            </ns0:pPr>
            <ns0:r ns0:rsidDel="00000000" ns0:rsidR="00000000" ns0:rsidRPr="00000000">
              <ns0:rPr>
                <ns0:sz ns0:val="18"/>
                <ns0:szCs ns0:val="18"/>
                <ns0:rtl ns0:val="0"/>
              </ns0:rPr>
              <ns0:t xml:space="preserve">INSTITUTION_CONTACT</ns0:t>
            </ns0:r>
            <ns0:r ns0:rsidDel="00000000" ns0:rsidR="00000000" ns0:rsidRPr="00000000">
              <ns0:rPr>
                <ns0:rtl ns0:val="0"/>
              </ns0:rPr>
            </ns0:r>
          </ns0:p>
        </ns0:tc>
        <ns0:tc>
          <ns0:tcPr/>
          <ns0:p ns0:rsidR="00000000" ns0:rsidDel="00000000" ns0:rsidP="00000000" ns0:rsidRDefault="00000000" ns0:rsidRPr="00000000" ns1:paraId="0000181D">
            <ns0:pPr>
              <ns0:spacing ns0:after="0" ns0:line="240" ns0:lineRule="auto"/>
              <ns0:rPr/>
            </ns0:pPr>
            <ns0:r ns0:rsidDel="00000000" ns0:rsidR="00000000" ns0:rsidRPr="00000000">
              <ns0:rPr>
                <ns0:sz ns0:val="18"/>
                <ns0:szCs ns0:val="18"/>
                <ns0:rtl ns0:val="0"/>
              </ns0:rPr>
              <ns0:t xml:space="preserve">PK: (institution_id, contact_id)</ns0:t>
            </ns0:r>
            <ns0:r ns0:rsidDel="00000000" ns0:rsidR="00000000" ns0:rsidRPr="00000000">
              <ns0:rPr>
                <ns0:rtl ns0:val="0"/>
              </ns0:rPr>
            </ns0:r>
          </ns0:p>
        </ns0:tc>
        <ns0:tc>
          <ns0:tcPr/>
          <ns0:p ns0:rsidR="00000000" ns0:rsidDel="00000000" ns0:rsidP="00000000" ns0:rsidRDefault="00000000" ns0:rsidRPr="00000000" ns1:paraId="0000181E">
            <ns0:pPr>
              <ns0:spacing ns0:after="0" ns0:line="240" ns0:lineRule="auto"/>
              <ns0:rPr/>
            </ns0:pPr>
            <ns0:r ns0:rsidDel="00000000" ns0:rsidR="00000000" ns0:rsidRPr="00000000">
              <ns0:rPr>
                <ns0:sz ns0:val="18"/>
                <ns0:szCs ns0:val="18"/>
                <ns0:rtl ns0:val="0"/>
              </ns0:rPr>
              <ns0:t xml:space="preserve">institution_id, contact_id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1F">
            <ns0:pPr>
              <ns0:spacing ns0:after="0" ns0:line="240" ns0:lineRule="auto"/>
              <ns0:rPr/>
            </ns0:pPr>
            <ns0:r ns0:rsidDel="00000000" ns0:rsidR="00000000" ns0:rsidRPr="00000000">
              <ns0:rPr>
                <ns0:sz ns0:val="18"/>
                <ns0:szCs ns0:val="18"/>
                <ns0:rtl ns0:val="0"/>
              </ns0:rPr>
              <ns0:t xml:space="preserve">SITE_CONTACT</ns0:t>
            </ns0:r>
            <ns0:r ns0:rsidDel="00000000" ns0:rsidR="00000000" ns0:rsidRPr="00000000">
              <ns0:rPr>
                <ns0:rtl ns0:val="0"/>
              </ns0:rPr>
            </ns0:r>
          </ns0:p>
        </ns0:tc>
        <ns0:tc>
          <ns0:tcPr/>
          <ns0:p ns0:rsidR="00000000" ns0:rsidDel="00000000" ns0:rsidP="00000000" ns0:rsidRDefault="00000000" ns0:rsidRPr="00000000" ns1:paraId="00001820">
            <ns0:pPr>
              <ns0:spacing ns0:after="0" ns0:line="240" ns0:lineRule="auto"/>
              <ns0:rPr/>
            </ns0:pPr>
            <ns0:r ns0:rsidDel="00000000" ns0:rsidR="00000000" ns0:rsidRPr="00000000">
              <ns0:rPr>
                <ns0:sz ns0:val="18"/>
                <ns0:szCs ns0:val="18"/>
                <ns0:rtl ns0:val="0"/>
              </ns0:rPr>
              <ns0:t xml:space="preserve">PK: (site_id, contact_id)</ns0:t>
            </ns0:r>
            <ns0:r ns0:rsidDel="00000000" ns0:rsidR="00000000" ns0:rsidRPr="00000000">
              <ns0:rPr>
                <ns0:rtl ns0:val="0"/>
              </ns0:rPr>
            </ns0:r>
          </ns0:p>
        </ns0:tc>
        <ns0:tc>
          <ns0:tcPr/>
          <ns0:p ns0:rsidR="00000000" ns0:rsidDel="00000000" ns0:rsidP="00000000" ns0:rsidRDefault="00000000" ns0:rsidRPr="00000000" ns1:paraId="00001821">
            <ns0:pPr>
              <ns0:spacing ns0:after="0" ns0:line="240" ns0:lineRule="auto"/>
              <ns0:rPr/>
            </ns0:pPr>
            <ns0:r ns0:rsidDel="00000000" ns0:rsidR="00000000" ns0:rsidRPr="00000000">
              <ns0:rPr>
                <ns0:sz ns0:val="18"/>
                <ns0:szCs ns0:val="18"/>
                <ns0:rtl ns0:val="0"/>
              </ns0:rPr>
              <ns0:t xml:space="preserve">site_id, contact_id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22">
            <ns0:pPr>
              <ns0:spacing ns0:after="0" ns0:line="240" ns0:lineRule="auto"/>
              <ns0:rPr/>
            </ns0:pPr>
            <ns0:r ns0:rsidDel="00000000" ns0:rsidR="00000000" ns0:rsidRPr="00000000">
              <ns0:rPr>
                <ns0:sz ns0:val="18"/>
                <ns0:szCs ns0:val="18"/>
                <ns0:rtl ns0:val="0"/>
              </ns0:rPr>
              <ns0:t xml:space="preserve">SITE_SCHEDULE</ns0:t>
            </ns0:r>
            <ns0:r ns0:rsidDel="00000000" ns0:rsidR="00000000" ns0:rsidRPr="00000000">
              <ns0:rPr>
                <ns0:rtl ns0:val="0"/>
              </ns0:rPr>
            </ns0:r>
          </ns0:p>
        </ns0:tc>
        <ns0:tc>
          <ns0:tcPr/>
          <ns0:p ns0:rsidR="00000000" ns0:rsidDel="00000000" ns0:rsidP="00000000" ns0:rsidRDefault="00000000" ns0:rsidRPr="00000000" ns1:paraId="00001823">
            <ns0:pPr>
              <ns0:spacing ns0:after="0" ns0:line="240" ns0:lineRule="auto"/>
              <ns0:rPr/>
            </ns0:pPr>
            <ns0:r ns0:rsidDel="00000000" ns0:rsidR="00000000" ns0:rsidRPr="00000000">
              <ns0:rPr>
                <ns0:sz ns0:val="18"/>
                <ns0:szCs ns0:val="18"/>
                <ns0:rtl ns0:val="0"/>
              </ns0:rPr>
              <ns0:t xml:space="preserve">PK: (schedule_id); CK1: (site_id, sequence)</ns0:t>
            </ns0:r>
            <ns0:r ns0:rsidDel="00000000" ns0:rsidR="00000000" ns0:rsidRPr="00000000">
              <ns0:rPr>
                <ns0:rtl ns0:val="0"/>
              </ns0:rPr>
            </ns0:r>
          </ns0:p>
        </ns0:tc>
        <ns0:tc>
          <ns0:tcPr/>
          <ns0:p ns0:rsidR="00000000" ns0:rsidDel="00000000" ns0:rsidP="00000000" ns0:rsidRDefault="00000000" ns0:rsidRPr="00000000" ns1:paraId="00001824">
            <ns0:pPr>
              <ns0:spacing ns0:after="0" ns0:line="240" ns0:lineRule="auto"/>
              <ns0:rPr/>
            </ns0:pPr>
            <ns0:r ns0:rsidDel="00000000" ns0:rsidR="00000000" ns0:rsidRPr="00000000">
              <ns0:rPr>
                <ns0:sz ns0:val="18"/>
                <ns0:szCs ns0:val="18"/>
                <ns0:rtl ns0:val="0"/>
              </ns0:rPr>
              <ns0:t xml:space="preserve">schedule_id, site_id, sequence, day_code, opens_at, closes_at, valid_from, valid_until</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25">
            <ns0:pPr>
              <ns0:spacing ns0:after="0" ns0:line="240" ns0:lineRule="auto"/>
              <ns0:rPr/>
            </ns0:pPr>
            <ns0:r ns0:rsidDel="00000000" ns0:rsidR="00000000" ns0:rsidRPr="00000000">
              <ns0:rPr>
                <ns0:sz ns0:val="18"/>
                <ns0:szCs ns0:val="18"/>
                <ns0:rtl ns0:val="0"/>
              </ns0:rPr>
              <ns0:t xml:space="preserve">CAPABILITY</ns0:t>
            </ns0:r>
            <ns0:r ns0:rsidDel="00000000" ns0:rsidR="00000000" ns0:rsidRPr="00000000">
              <ns0:rPr>
                <ns0:rtl ns0:val="0"/>
              </ns0:rPr>
            </ns0:r>
          </ns0:p>
        </ns0:tc>
        <ns0:tc>
          <ns0:tcPr/>
          <ns0:p ns0:rsidR="00000000" ns0:rsidDel="00000000" ns0:rsidP="00000000" ns0:rsidRDefault="00000000" ns0:rsidRPr="00000000" ns1:paraId="00001826">
            <ns0:pPr>
              <ns0:spacing ns0:after="0" ns0:line="240" ns0:lineRule="auto"/>
              <ns0:rPr/>
            </ns0:pPr>
            <ns0:r ns0:rsidDel="00000000" ns0:rsidR="00000000" ns0:rsidRPr="00000000">
              <ns0:rPr>
                <ns0:sz ns0:val="18"/>
                <ns0:szCs ns0:val="18"/>
                <ns0:rtl ns0:val="0"/>
              </ns0:rPr>
              <ns0:t xml:space="preserve">PK: (capability_id); CK1: (capability_code)</ns0:t>
            </ns0:r>
            <ns0:r ns0:rsidDel="00000000" ns0:rsidR="00000000" ns0:rsidRPr="00000000">
              <ns0:rPr>
                <ns0:rtl ns0:val="0"/>
              </ns0:rPr>
            </ns0:r>
          </ns0:p>
        </ns0:tc>
        <ns0:tc>
          <ns0:tcPr/>
          <ns0:p ns0:rsidR="00000000" ns0:rsidDel="00000000" ns0:rsidP="00000000" ns0:rsidRDefault="00000000" ns0:rsidRPr="00000000" ns1:paraId="00001827">
            <ns0:pPr>
              <ns0:spacing ns0:after="0" ns0:line="240" ns0:lineRule="auto"/>
              <ns0:rPr/>
            </ns0:pPr>
            <ns0:r ns0:rsidDel="00000000" ns0:rsidR="00000000" ns0:rsidRPr="00000000">
              <ns0:rPr>
                <ns0:sz ns0:val="18"/>
                <ns0:szCs ns0:val="18"/>
                <ns0:rtl ns0:val="0"/>
              </ns0:rPr>
              <ns0:t xml:space="preserve">capability_id, capability_code, capability_name, resource_kind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28">
            <ns0:pPr>
              <ns0:spacing ns0:after="0" ns0:line="240" ns0:lineRule="auto"/>
              <ns0:rPr/>
            </ns0:pPr>
            <ns0:r ns0:rsidDel="00000000" ns0:rsidR="00000000" ns0:rsidRPr="00000000">
              <ns0:rPr>
                <ns0:sz ns0:val="18"/>
                <ns0:szCs ns0:val="18"/>
                <ns0:rtl ns0:val="0"/>
              </ns0:rPr>
              <ns0:t xml:space="preserve">INSTITUTION_CAPABILITY</ns0:t>
            </ns0:r>
            <ns0:r ns0:rsidDel="00000000" ns0:rsidR="00000000" ns0:rsidRPr="00000000">
              <ns0:rPr>
                <ns0:rtl ns0:val="0"/>
              </ns0:rPr>
            </ns0:r>
          </ns0:p>
        </ns0:tc>
        <ns0:tc>
          <ns0:tcPr/>
          <ns0:p ns0:rsidR="00000000" ns0:rsidDel="00000000" ns0:rsidP="00000000" ns0:rsidRDefault="00000000" ns0:rsidRPr="00000000" ns1:paraId="00001829">
            <ns0:pPr>
              <ns0:spacing ns0:after="0" ns0:line="240" ns0:lineRule="auto"/>
              <ns0:rPr/>
            </ns0:pPr>
            <ns0:r ns0:rsidDel="00000000" ns0:rsidR="00000000" ns0:rsidRPr="00000000">
              <ns0:rPr>
                <ns0:sz ns0:val="18"/>
                <ns0:szCs ns0:val="18"/>
                <ns0:rtl ns0:val="0"/>
              </ns0:rPr>
              <ns0:t xml:space="preserve">PK: (institution_capability_id)</ns0:t>
            </ns0:r>
            <ns0:r ns0:rsidDel="00000000" ns0:rsidR="00000000" ns0:rsidRPr="00000000">
              <ns0:rPr>
                <ns0:rtl ns0:val="0"/>
              </ns0:rPr>
            </ns0:r>
          </ns0:p>
        </ns0:tc>
        <ns0:tc>
          <ns0:tcPr/>
          <ns0:p ns0:rsidR="00000000" ns0:rsidDel="00000000" ns0:rsidP="00000000" ns0:rsidRDefault="00000000" ns0:rsidRPr="00000000" ns1:paraId="0000182A">
            <ns0:pPr>
              <ns0:spacing ns0:after="0" ns0:line="240" ns0:lineRule="auto"/>
              <ns0:rPr/>
            </ns0:pPr>
            <ns0:r ns0:rsidDel="00000000" ns0:rsidR="00000000" ns0:rsidRPr="00000000">
              <ns0:rPr>
                <ns0:sz ns0:val="18"/>
                <ns0:szCs ns0:val="18"/>
                <ns0:rtl ns0:val="0"/>
              </ns0:rPr>
              <ns0:t xml:space="preserve">institution_capability_id, institution_id, capability_id, valid_from, valid_until</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2B">
            <ns0:pPr>
              <ns0:spacing ns0:after="0" ns0:line="240" ns0:lineRule="auto"/>
              <ns0:rPr/>
            </ns0:pPr>
            <ns0:r ns0:rsidDel="00000000" ns0:rsidR="00000000" ns0:rsidRPr="00000000">
              <ns0:rPr>
                <ns0:sz ns0:val="18"/>
                <ns0:szCs ns0:val="18"/>
                <ns0:rtl ns0:val="0"/>
              </ns0:rPr>
              <ns0:t xml:space="preserve">SITE_CAPABILITY</ns0:t>
            </ns0:r>
            <ns0:r ns0:rsidDel="00000000" ns0:rsidR="00000000" ns0:rsidRPr="00000000">
              <ns0:rPr>
                <ns0:rtl ns0:val="0"/>
              </ns0:rPr>
            </ns0:r>
          </ns0:p>
        </ns0:tc>
        <ns0:tc>
          <ns0:tcPr/>
          <ns0:p ns0:rsidR="00000000" ns0:rsidDel="00000000" ns0:rsidP="00000000" ns0:rsidRDefault="00000000" ns0:rsidRPr="00000000" ns1:paraId="0000182C">
            <ns0:pPr>
              <ns0:spacing ns0:after="0" ns0:line="240" ns0:lineRule="auto"/>
              <ns0:rPr/>
            </ns0:pPr>
            <ns0:r ns0:rsidDel="00000000" ns0:rsidR="00000000" ns0:rsidRPr="00000000">
              <ns0:rPr>
                <ns0:sz ns0:val="18"/>
                <ns0:szCs ns0:val="18"/>
                <ns0:rtl ns0:val="0"/>
              </ns0:rPr>
              <ns0:t xml:space="preserve">PK: (site_capability_id)</ns0:t>
            </ns0:r>
            <ns0:r ns0:rsidDel="00000000" ns0:rsidR="00000000" ns0:rsidRPr="00000000">
              <ns0:rPr>
                <ns0:rtl ns0:val="0"/>
              </ns0:rPr>
            </ns0:r>
          </ns0:p>
        </ns0:tc>
        <ns0:tc>
          <ns0:tcPr/>
          <ns0:p ns0:rsidR="00000000" ns0:rsidDel="00000000" ns0:rsidP="00000000" ns0:rsidRDefault="00000000" ns0:rsidRPr="00000000" ns1:paraId="0000182D">
            <ns0:pPr>
              <ns0:spacing ns0:after="0" ns0:line="240" ns0:lineRule="auto"/>
              <ns0:rPr/>
            </ns0:pPr>
            <ns0:r ns0:rsidDel="00000000" ns0:rsidR="00000000" ns0:rsidRPr="00000000">
              <ns0:rPr>
                <ns0:sz ns0:val="18"/>
                <ns0:szCs ns0:val="18"/>
                <ns0:rtl ns0:val="0"/>
              </ns0:rPr>
              <ns0:t xml:space="preserve">site_capability_id, site_id, capability_id, valid_from, valid_until</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2E">
            <ns0:pPr>
              <ns0:spacing ns0:after="0" ns0:line="240" ns0:lineRule="auto"/>
              <ns0:rPr/>
            </ns0:pPr>
            <ns0:r ns0:rsidDel="00000000" ns0:rsidR="00000000" ns0:rsidRPr="00000000">
              <ns0:rPr>
                <ns0:sz ns0:val="18"/>
                <ns0:szCs ns0:val="18"/>
                <ns0:rtl ns0:val="0"/>
              </ns0:rPr>
              <ns0:t xml:space="preserve">INSTITUTION_SETTING</ns0:t>
            </ns0:r>
            <ns0:r ns0:rsidDel="00000000" ns0:rsidR="00000000" ns0:rsidRPr="00000000">
              <ns0:rPr>
                <ns0:rtl ns0:val="0"/>
              </ns0:rPr>
            </ns0:r>
          </ns0:p>
        </ns0:tc>
        <ns0:tc>
          <ns0:tcPr/>
          <ns0:p ns0:rsidR="00000000" ns0:rsidDel="00000000" ns0:rsidP="00000000" ns0:rsidRDefault="00000000" ns0:rsidRPr="00000000" ns1:paraId="0000182F">
            <ns0:pPr>
              <ns0:spacing ns0:after="0" ns0:line="240" ns0:lineRule="auto"/>
              <ns0:rPr/>
            </ns0:pPr>
            <ns0:r ns0:rsidDel="00000000" ns0:rsidR="00000000" ns0:rsidRPr="00000000">
              <ns0:rPr>
                <ns0:sz ns0:val="18"/>
                <ns0:szCs ns0:val="18"/>
                <ns0:rtl ns0:val="0"/>
              </ns0:rPr>
              <ns0:t xml:space="preserve">PK: (setting_id)</ns0:t>
            </ns0:r>
            <ns0:r ns0:rsidDel="00000000" ns0:rsidR="00000000" ns0:rsidRPr="00000000">
              <ns0:rPr>
                <ns0:rtl ns0:val="0"/>
              </ns0:rPr>
            </ns0:r>
          </ns0:p>
        </ns0:tc>
        <ns0:tc>
          <ns0:tcPr/>
          <ns0:p ns0:rsidR="00000000" ns0:rsidDel="00000000" ns0:rsidP="00000000" ns0:rsidRDefault="00000000" ns0:rsidRPr="00000000" ns1:paraId="00001830">
            <ns0:pPr>
              <ns0:spacing ns0:after="0" ns0:line="240" ns0:lineRule="auto"/>
              <ns0:rPr/>
            </ns0:pPr>
            <ns0:r ns0:rsidDel="00000000" ns0:rsidR="00000000" ns0:rsidRPr="00000000">
              <ns0:rPr>
                <ns0:sz ns0:val="18"/>
                <ns0:szCs ns0:val="18"/>
                <ns0:rtl ns0:val="0"/>
              </ns0:rPr>
              <ns0:t xml:space="preserve">setting_id, institution_id, parameter_version_id, scalar_value, changed_at, changed_by, reason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31">
            <ns0:pPr>
              <ns0:spacing ns0:after="0" ns0:line="240" ns0:lineRule="auto"/>
              <ns0:rPr/>
            </ns0:pPr>
            <ns0:r ns0:rsidDel="00000000" ns0:rsidR="00000000" ns0:rsidRPr="00000000">
              <ns0:rPr>
                <ns0:sz ns0:val="18"/>
                <ns0:szCs ns0:val="18"/>
                <ns0:rtl ns0:val="0"/>
              </ns0:rPr>
              <ns0:t xml:space="preserve">INSTITUTION_EVENT</ns0:t>
            </ns0:r>
            <ns0:r ns0:rsidDel="00000000" ns0:rsidR="00000000" ns0:rsidRPr="00000000">
              <ns0:rPr>
                <ns0:rtl ns0:val="0"/>
              </ns0:rPr>
            </ns0:r>
          </ns0:p>
        </ns0:tc>
        <ns0:tc>
          <ns0:tcPr/>
          <ns0:p ns0:rsidR="00000000" ns0:rsidDel="00000000" ns0:rsidP="00000000" ns0:rsidRDefault="00000000" ns0:rsidRPr="00000000" ns1:paraId="00001832">
            <ns0:pPr>
              <ns0:spacing ns0:after="0" ns0:line="240" ns0:lineRule="auto"/>
              <ns0:rPr/>
            </ns0:pPr>
            <ns0:r ns0:rsidDel="00000000" ns0:rsidR="00000000" ns0:rsidRPr="00000000">
              <ns0:rPr>
                <ns0:sz ns0:val="18"/>
                <ns0:szCs ns0:val="18"/>
                <ns0:rtl ns0:val="0"/>
              </ns0:rPr>
              <ns0:t xml:space="preserve">PK: (event_id); CK1: (institution_id, sequence)</ns0:t>
            </ns0:r>
            <ns0:r ns0:rsidDel="00000000" ns0:rsidR="00000000" ns0:rsidRPr="00000000">
              <ns0:rPr>
                <ns0:rtl ns0:val="0"/>
              </ns0:rPr>
            </ns0:r>
          </ns0:p>
        </ns0:tc>
        <ns0:tc>
          <ns0:tcPr/>
          <ns0:p ns0:rsidR="00000000" ns0:rsidDel="00000000" ns0:rsidP="00000000" ns0:rsidRDefault="00000000" ns0:rsidRPr="00000000" ns1:paraId="00001833">
            <ns0:pPr>
              <ns0:spacing ns0:after="0" ns0:line="240" ns0:lineRule="auto"/>
              <ns0:rPr/>
            </ns0:pPr>
            <ns0:r ns0:rsidDel="00000000" ns0:rsidR="00000000" ns0:rsidRPr="00000000">
              <ns0:rPr>
                <ns0:sz ns0:val="18"/>
                <ns0:szCs ns0:val="18"/>
                <ns0:rtl ns0:val="0"/>
              </ns0:rPr>
              <ns0:t xml:space="preserve">event_id, institution_id, sequence, previous_status, new_status, occurred_at, actor_id, reason</ns0:t>
            </ns0:r>
            <ns0:r ns0:rsidDel="00000000" ns0:rsidR="00000000" ns0:rsidRPr="00000000">
              <ns0:rPr>
                <ns0:rtl ns0:val="0"/>
              </ns0:rPr>
            </ns0:r>
          </ns0:p>
        </ns0:tc>
      </ns0:tr>
    </ns0:tbl>
    <ns0:p ns0:rsidR="00000000" ns0:rsidDel="00000000" ns0:rsidP="00000000" ns0:rsidRDefault="00000000" ns0:rsidRPr="00000000" ns1:paraId="00001834">
      <ns0:pPr>
        <ns0:rPr/>
      </ns0:pPr>
      <ns0:r ns0:rsidDel="00000000" ns0:rsidR="00000000" ns0:rsidRPr="00000000">
        <ns0:rPr>
          <ns0:rtl ns0:val="0"/>
        </ns0:rPr>
      </ns0:r>
    </ns0:p>
    <ns0:p ns0:rsidR="00000000" ns0:rsidDel="00000000" ns0:rsidP="00000000" ns0:rsidRDefault="00000000" ns0:rsidRPr="00000000" ns1:paraId="00001835">
      <ns0:pPr>
        <ns0:pStyle ns0:val="Heading2"/>
        <ns0:rPr/>
      </ns0:pPr>
      <ns0:r ns0:rsidDel="00000000" ns0:rsidR="00000000" ns0:rsidRPr="00000000">
        <ns0:rPr>
          <ns0:rtl ns0:val="0"/>
        </ns0:rPr>
        <ns0:t xml:space="preserve">13.4.2 — Identidad, permisos y ámbitos</ns0:t>
      </ns0:r>
    </ns0:p>
    <ns0:p ns0:rsidR="00000000" ns0:rsidDel="00000000" ns0:rsidP="00000000" ns0:rsidRDefault="00000000" ns0:rsidRPr="00000000" ns1:paraId="00001836">
      <ns0:pPr>
        <ns0:rPr/>
      </ns0:pPr>
      <ns0:r ns0:rsidDel="00000000" ns0:rsidR="00000000" ns0:rsidRPr="00000000">
        <ns0:rPr>
          <ns0:rtl ns0:val="0"/>
        </ns0:rPr>
      </ns0:r>
    </ns0:p>
    <ns0:tbl>
      <ns0:tblPr>
        <ns0:tblStyle ns0:val="Table183"/>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837">
            <ns0:pPr>
              <ns0:spacing ns0:after="0" ns0:line="240" ns0:lineRule="auto"/>
              <ns0:rPr/>
            </ns0:pPr>
            <ns0:r ns0:rsidDel="00000000" ns0:rsidR="00000000" ns0:rsidRPr="00000000">
              <ns0:rPr>
                <ns0:b ns0:val="1"/>
                <ns0:bCs ns0:val="1"/>
                <ns0:color ns0:val="ffffff"/>
                <ns0:sz ns0:val="18"/>
                <ns0:szCs ns0:val="18"/>
                <ns0:rtl ns0:val="0"/>
              </ns0:rPr>
              <ns0:t xml:space="preserve">Relación</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838">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839">
            <ns0:pPr>
              <ns0:spacing ns0:after="0" ns0:line="240" ns0:lineRule="auto"/>
              <ns0:rPr/>
            </ns0:pPr>
            <ns0:r ns0:rsidDel="00000000" ns0:rsidR="00000000" ns0:rsidRPr="00000000">
              <ns0:rPr>
                <ns0:b ns0:val="1"/>
                <ns0:bCs ns0:val="1"/>
                <ns0:color ns0:val="ffffff"/>
                <ns0:sz ns0:val="18"/>
                <ns0:szCs ns0:val="18"/>
                <ns0:rtl ns0:val="0"/>
              </ns0:rPr>
              <ns0:t xml:space="preserve">Atributos completos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3A">
            <ns0:pPr>
              <ns0:spacing ns0:after="0" ns0:line="240" ns0:lineRule="auto"/>
              <ns0:rPr/>
            </ns0:pPr>
            <ns0:r ns0:rsidDel="00000000" ns0:rsidR="00000000" ns0:rsidRPr="00000000">
              <ns0:rPr>
                <ns0:sz ns0:val="18"/>
                <ns0:szCs ns0:val="18"/>
                <ns0:rtl ns0:val="0"/>
              </ns0:rPr>
              <ns0:t xml:space="preserve">PARTY</ns0:t>
            </ns0:r>
            <ns0:r ns0:rsidDel="00000000" ns0:rsidR="00000000" ns0:rsidRPr="00000000">
              <ns0:rPr>
                <ns0:rtl ns0:val="0"/>
              </ns0:rPr>
            </ns0:r>
          </ns0:p>
        </ns0:tc>
        <ns0:tc>
          <ns0:tcPr/>
          <ns0:p ns0:rsidR="00000000" ns0:rsidDel="00000000" ns0:rsidP="00000000" ns0:rsidRDefault="00000000" ns0:rsidRPr="00000000" ns1:paraId="0000183B">
            <ns0:pPr>
              <ns0:spacing ns0:after="0" ns0:line="240" ns0:lineRule="auto"/>
              <ns0:rPr/>
            </ns0:pPr>
            <ns0:r ns0:rsidDel="00000000" ns0:rsidR="00000000" ns0:rsidRPr="00000000">
              <ns0:rPr>
                <ns0:sz ns0:val="18"/>
                <ns0:szCs ns0:val="18"/>
                <ns0:rtl ns0:val="0"/>
              </ns0:rPr>
              <ns0:t xml:space="preserve">PK: (party_id)</ns0:t>
            </ns0:r>
            <ns0:r ns0:rsidDel="00000000" ns0:rsidR="00000000" ns0:rsidRPr="00000000">
              <ns0:rPr>
                <ns0:rtl ns0:val="0"/>
              </ns0:rPr>
            </ns0:r>
          </ns0:p>
        </ns0:tc>
        <ns0:tc>
          <ns0:tcPr/>
          <ns0:p ns0:rsidR="00000000" ns0:rsidDel="00000000" ns0:rsidP="00000000" ns0:rsidRDefault="00000000" ns0:rsidRPr="00000000" ns1:paraId="0000183C">
            <ns0:pPr>
              <ns0:spacing ns0:after="0" ns0:line="240" ns0:lineRule="auto"/>
              <ns0:rPr/>
            </ns0:pPr>
            <ns0:r ns0:rsidDel="00000000" ns0:rsidR="00000000" ns0:rsidRPr="00000000">
              <ns0:rPr>
                <ns0:sz ns0:val="18"/>
                <ns0:szCs ns0:val="18"/>
                <ns0:rtl ns0:val="0"/>
              </ns0:rPr>
              <ns0:t xml:space="preserve">party_id, party_name, party_kind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3D">
            <ns0:pPr>
              <ns0:spacing ns0:after="0" ns0:line="240" ns0:lineRule="auto"/>
              <ns0:rPr/>
            </ns0:pPr>
            <ns0:r ns0:rsidDel="00000000" ns0:rsidR="00000000" ns0:rsidRPr="00000000">
              <ns0:rPr>
                <ns0:sz ns0:val="18"/>
                <ns0:szCs ns0:val="18"/>
                <ns0:rtl ns0:val="0"/>
              </ns0:rPr>
              <ns0:t xml:space="preserve">USER_ACCOUNT</ns0:t>
            </ns0:r>
            <ns0:r ns0:rsidDel="00000000" ns0:rsidR="00000000" ns0:rsidRPr="00000000">
              <ns0:rPr>
                <ns0:rtl ns0:val="0"/>
              </ns0:rPr>
            </ns0:r>
          </ns0:p>
        </ns0:tc>
        <ns0:tc>
          <ns0:tcPr/>
          <ns0:p ns0:rsidR="00000000" ns0:rsidDel="00000000" ns0:rsidP="00000000" ns0:rsidRDefault="00000000" ns0:rsidRPr="00000000" ns1:paraId="0000183E">
            <ns0:pPr>
              <ns0:spacing ns0:after="0" ns0:line="240" ns0:lineRule="auto"/>
              <ns0:rPr/>
            </ns0:pPr>
            <ns0:r ns0:rsidDel="00000000" ns0:rsidR="00000000" ns0:rsidRPr="00000000">
              <ns0:rPr>
                <ns0:sz ns0:val="18"/>
                <ns0:szCs ns0:val="18"/>
                <ns0:rtl ns0:val="0"/>
              </ns0:rPr>
              <ns0:t xml:space="preserve">PK: (account_id); CK1: (account_reference); CK2: (login_email); CK3: (party_id)</ns0:t>
            </ns0:r>
            <ns0:r ns0:rsidDel="00000000" ns0:rsidR="00000000" ns0:rsidRPr="00000000">
              <ns0:rPr>
                <ns0:rtl ns0:val="0"/>
              </ns0:rPr>
            </ns0:r>
          </ns0:p>
        </ns0:tc>
        <ns0:tc>
          <ns0:tcPr/>
          <ns0:p ns0:rsidR="00000000" ns0:rsidDel="00000000" ns0:rsidP="00000000" ns0:rsidRDefault="00000000" ns0:rsidRPr="00000000" ns1:paraId="0000183F">
            <ns0:pPr>
              <ns0:spacing ns0:after="0" ns0:line="240" ns0:lineRule="auto"/>
              <ns0:rPr/>
            </ns0:pPr>
            <ns0:r ns0:rsidDel="00000000" ns0:rsidR="00000000" ns0:rsidRPr="00000000">
              <ns0:rPr>
                <ns0:sz ns0:val="18"/>
                <ns0:szCs ns0:val="18"/>
                <ns0:rtl ns0:val="0"/>
              </ns0:rPr>
              <ns0:t xml:space="preserve">account_id, account_reference, party_id, login_email, password_hash, account_status, registered_at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40">
            <ns0:pPr>
              <ns0:spacing ns0:after="0" ns0:line="240" ns0:lineRule="auto"/>
              <ns0:rPr/>
            </ns0:pPr>
            <ns0:r ns0:rsidDel="00000000" ns0:rsidR="00000000" ns0:rsidRPr="00000000">
              <ns0:rPr>
                <ns0:sz ns0:val="18"/>
                <ns0:szCs ns0:val="18"/>
                <ns0:rtl ns0:val="0"/>
              </ns0:rPr>
              <ns0:t xml:space="preserve">ACCOUNT_CONTACT</ns0:t>
            </ns0:r>
            <ns0:r ns0:rsidDel="00000000" ns0:rsidR="00000000" ns0:rsidRPr="00000000">
              <ns0:rPr>
                <ns0:rtl ns0:val="0"/>
              </ns0:rPr>
            </ns0:r>
          </ns0:p>
        </ns0:tc>
        <ns0:tc>
          <ns0:tcPr/>
          <ns0:p ns0:rsidR="00000000" ns0:rsidDel="00000000" ns0:rsidP="00000000" ns0:rsidRDefault="00000000" ns0:rsidRPr="00000000" ns1:paraId="00001841">
            <ns0:pPr>
              <ns0:spacing ns0:after="0" ns0:line="240" ns0:lineRule="auto"/>
              <ns0:rPr/>
            </ns0:pPr>
            <ns0:r ns0:rsidDel="00000000" ns0:rsidR="00000000" ns0:rsidRPr="00000000">
              <ns0:rPr>
                <ns0:sz ns0:val="18"/>
                <ns0:szCs ns0:val="18"/>
                <ns0:rtl ns0:val="0"/>
              </ns0:rPr>
              <ns0:t xml:space="preserve">PK: (account_id, contact_id)</ns0:t>
            </ns0:r>
            <ns0:r ns0:rsidDel="00000000" ns0:rsidR="00000000" ns0:rsidRPr="00000000">
              <ns0:rPr>
                <ns0:rtl ns0:val="0"/>
              </ns0:rPr>
            </ns0:r>
          </ns0:p>
        </ns0:tc>
        <ns0:tc>
          <ns0:tcPr/>
          <ns0:p ns0:rsidR="00000000" ns0:rsidDel="00000000" ns0:rsidP="00000000" ns0:rsidRDefault="00000000" ns0:rsidRPr="00000000" ns1:paraId="00001842">
            <ns0:pPr>
              <ns0:spacing ns0:after="0" ns0:line="240" ns0:lineRule="auto"/>
              <ns0:rPr/>
            </ns0:pPr>
            <ns0:r ns0:rsidDel="00000000" ns0:rsidR="00000000" ns0:rsidRPr="00000000">
              <ns0:rPr>
                <ns0:sz ns0:val="18"/>
                <ns0:szCs ns0:val="18"/>
                <ns0:rtl ns0:val="0"/>
              </ns0:rPr>
              <ns0:t xml:space="preserve">account_id, contact_id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43">
            <ns0:pPr>
              <ns0:spacing ns0:after="0" ns0:line="240" ns0:lineRule="auto"/>
              <ns0:rPr/>
            </ns0:pPr>
            <ns0:r ns0:rsidDel="00000000" ns0:rsidR="00000000" ns0:rsidRPr="00000000">
              <ns0:rPr>
                <ns0:sz ns0:val="18"/>
                <ns0:szCs ns0:val="18"/>
                <ns0:rtl ns0:val="0"/>
              </ns0:rPr>
              <ns0:t xml:space="preserve">ROLE</ns0:t>
            </ns0:r>
            <ns0:r ns0:rsidDel="00000000" ns0:rsidR="00000000" ns0:rsidRPr="00000000">
              <ns0:rPr>
                <ns0:rtl ns0:val="0"/>
              </ns0:rPr>
            </ns0:r>
          </ns0:p>
        </ns0:tc>
        <ns0:tc>
          <ns0:tcPr/>
          <ns0:p ns0:rsidR="00000000" ns0:rsidDel="00000000" ns0:rsidP="00000000" ns0:rsidRDefault="00000000" ns0:rsidRPr="00000000" ns1:paraId="00001844">
            <ns0:pPr>
              <ns0:spacing ns0:after="0" ns0:line="240" ns0:lineRule="auto"/>
              <ns0:rPr/>
            </ns0:pPr>
            <ns0:r ns0:rsidDel="00000000" ns0:rsidR="00000000" ns0:rsidRPr="00000000">
              <ns0:rPr>
                <ns0:sz ns0:val="18"/>
                <ns0:szCs ns0:val="18"/>
                <ns0:rtl ns0:val="0"/>
              </ns0:rPr>
              <ns0:t xml:space="preserve">PK: (role_id); CK1: (role_code)</ns0:t>
            </ns0:r>
            <ns0:r ns0:rsidDel="00000000" ns0:rsidR="00000000" ns0:rsidRPr="00000000">
              <ns0:rPr>
                <ns0:rtl ns0:val="0"/>
              </ns0:rPr>
            </ns0:r>
          </ns0:p>
        </ns0:tc>
        <ns0:tc>
          <ns0:tcPr/>
          <ns0:p ns0:rsidR="00000000" ns0:rsidDel="00000000" ns0:rsidP="00000000" ns0:rsidRDefault="00000000" ns0:rsidRPr="00000000" ns1:paraId="00001845">
            <ns0:pPr>
              <ns0:spacing ns0:after="0" ns0:line="240" ns0:lineRule="auto"/>
              <ns0:rPr/>
            </ns0:pPr>
            <ns0:r ns0:rsidDel="00000000" ns0:rsidR="00000000" ns0:rsidRPr="00000000">
              <ns0:rPr>
                <ns0:sz ns0:val="18"/>
                <ns0:szCs ns0:val="18"/>
                <ns0:rtl ns0:val="0"/>
              </ns0:rPr>
              <ns0:t xml:space="preserve">role_id, role_code, role_name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46">
            <ns0:pPr>
              <ns0:spacing ns0:after="0" ns0:line="240" ns0:lineRule="auto"/>
              <ns0:rPr/>
            </ns0:pPr>
            <ns0:r ns0:rsidDel="00000000" ns0:rsidR="00000000" ns0:rsidRPr="00000000">
              <ns0:rPr>
                <ns0:sz ns0:val="18"/>
                <ns0:szCs ns0:val="18"/>
                <ns0:rtl ns0:val="0"/>
              </ns0:rPr>
              <ns0:t xml:space="preserve">PERMISSION</ns0:t>
            </ns0:r>
            <ns0:r ns0:rsidDel="00000000" ns0:rsidR="00000000" ns0:rsidRPr="00000000">
              <ns0:rPr>
                <ns0:rtl ns0:val="0"/>
              </ns0:rPr>
            </ns0:r>
          </ns0:p>
        </ns0:tc>
        <ns0:tc>
          <ns0:tcPr/>
          <ns0:p ns0:rsidR="00000000" ns0:rsidDel="00000000" ns0:rsidP="00000000" ns0:rsidRDefault="00000000" ns0:rsidRPr="00000000" ns1:paraId="00001847">
            <ns0:pPr>
              <ns0:spacing ns0:after="0" ns0:line="240" ns0:lineRule="auto"/>
              <ns0:rPr/>
            </ns0:pPr>
            <ns0:r ns0:rsidDel="00000000" ns0:rsidR="00000000" ns0:rsidRPr="00000000">
              <ns0:rPr>
                <ns0:sz ns0:val="18"/>
                <ns0:szCs ns0:val="18"/>
                <ns0:rtl ns0:val="0"/>
              </ns0:rPr>
              <ns0:t xml:space="preserve">PK: (permission_id); CK1: (permission_code)</ns0:t>
            </ns0:r>
            <ns0:r ns0:rsidDel="00000000" ns0:rsidR="00000000" ns0:rsidRPr="00000000">
              <ns0:rPr>
                <ns0:rtl ns0:val="0"/>
              </ns0:rPr>
            </ns0:r>
          </ns0:p>
        </ns0:tc>
        <ns0:tc>
          <ns0:tcPr/>
          <ns0:p ns0:rsidR="00000000" ns0:rsidDel="00000000" ns0:rsidP="00000000" ns0:rsidRDefault="00000000" ns0:rsidRPr="00000000" ns1:paraId="00001848">
            <ns0:pPr>
              <ns0:spacing ns0:after="0" ns0:line="240" ns0:lineRule="auto"/>
              <ns0:rPr/>
            </ns0:pPr>
            <ns0:r ns0:rsidDel="00000000" ns0:rsidR="00000000" ns0:rsidRPr="00000000">
              <ns0:rPr>
                <ns0:sz ns0:val="18"/>
                <ns0:szCs ns0:val="18"/>
                <ns0:rtl ns0:val="0"/>
              </ns0:rPr>
              <ns0:t xml:space="preserve">permission_id, permission_code, permission_name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49">
            <ns0:pPr>
              <ns0:spacing ns0:after="0" ns0:line="240" ns0:lineRule="auto"/>
              <ns0:rPr/>
            </ns0:pPr>
            <ns0:r ns0:rsidDel="00000000" ns0:rsidR="00000000" ns0:rsidRPr="00000000">
              <ns0:rPr>
                <ns0:sz ns0:val="18"/>
                <ns0:szCs ns0:val="18"/>
                <ns0:rtl ns0:val="0"/>
              </ns0:rPr>
              <ns0:t xml:space="preserve">ACCOUNT_ROLE</ns0:t>
            </ns0:r>
            <ns0:r ns0:rsidDel="00000000" ns0:rsidR="00000000" ns0:rsidRPr="00000000">
              <ns0:rPr>
                <ns0:rtl ns0:val="0"/>
              </ns0:rPr>
            </ns0:r>
          </ns0:p>
        </ns0:tc>
        <ns0:tc>
          <ns0:tcPr/>
          <ns0:p ns0:rsidR="00000000" ns0:rsidDel="00000000" ns0:rsidP="00000000" ns0:rsidRDefault="00000000" ns0:rsidRPr="00000000" ns1:paraId="0000184A">
            <ns0:pPr>
              <ns0:spacing ns0:after="0" ns0:line="240" ns0:lineRule="auto"/>
              <ns0:rPr/>
            </ns0:pPr>
            <ns0:r ns0:rsidDel="00000000" ns0:rsidR="00000000" ns0:rsidRPr="00000000">
              <ns0:rPr>
                <ns0:sz ns0:val="18"/>
                <ns0:szCs ns0:val="18"/>
                <ns0:rtl ns0:val="0"/>
              </ns0:rPr>
              <ns0:t xml:space="preserve">PK: (account_role_id)</ns0:t>
            </ns0:r>
            <ns0:r ns0:rsidDel="00000000" ns0:rsidR="00000000" ns0:rsidRPr="00000000">
              <ns0:rPr>
                <ns0:rtl ns0:val="0"/>
              </ns0:rPr>
            </ns0:r>
          </ns0:p>
        </ns0:tc>
        <ns0:tc>
          <ns0:tcPr/>
          <ns0:p ns0:rsidR="00000000" ns0:rsidDel="00000000" ns0:rsidP="00000000" ns0:rsidRDefault="00000000" ns0:rsidRPr="00000000" ns1:paraId="0000184B">
            <ns0:pPr>
              <ns0:spacing ns0:after="0" ns0:line="240" ns0:lineRule="auto"/>
              <ns0:rPr/>
            </ns0:pPr>
            <ns0:r ns0:rsidDel="00000000" ns0:rsidR="00000000" ns0:rsidRPr="00000000">
              <ns0:rPr>
                <ns0:sz ns0:val="18"/>
                <ns0:szCs ns0:val="18"/>
                <ns0:rtl ns0:val="0"/>
              </ns0:rPr>
              <ns0:t xml:space="preserve">account_role_id, account_id, role_id, valid_from, valid_until, assigned_by, role_name, role_code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4C">
            <ns0:pPr>
              <ns0:spacing ns0:after="0" ns0:line="240" ns0:lineRule="auto"/>
              <ns0:rPr/>
            </ns0:pPr>
            <ns0:r ns0:rsidDel="00000000" ns0:rsidR="00000000" ns0:rsidRPr="00000000">
              <ns0:rPr>
                <ns0:sz ns0:val="18"/>
                <ns0:szCs ns0:val="18"/>
                <ns0:rtl ns0:val="0"/>
              </ns0:rPr>
              <ns0:t xml:space="preserve">ACCESS_SCOPE</ns0:t>
            </ns0:r>
            <ns0:r ns0:rsidDel="00000000" ns0:rsidR="00000000" ns0:rsidRPr="00000000">
              <ns0:rPr>
                <ns0:rtl ns0:val="0"/>
              </ns0:rPr>
            </ns0:r>
          </ns0:p>
        </ns0:tc>
        <ns0:tc>
          <ns0:tcPr/>
          <ns0:p ns0:rsidR="00000000" ns0:rsidDel="00000000" ns0:rsidP="00000000" ns0:rsidRDefault="00000000" ns0:rsidRPr="00000000" ns1:paraId="0000184D">
            <ns0:pPr>
              <ns0:spacing ns0:after="0" ns0:line="240" ns0:lineRule="auto"/>
              <ns0:rPr/>
            </ns0:pPr>
            <ns0:r ns0:rsidDel="00000000" ns0:rsidR="00000000" ns0:rsidRPr="00000000">
              <ns0:rPr>
                <ns0:sz ns0:val="18"/>
                <ns0:szCs ns0:val="18"/>
                <ns0:rtl ns0:val="0"/>
              </ns0:rPr>
              <ns0:t xml:space="preserve">PK: (scope_id)</ns0:t>
            </ns0:r>
            <ns0:r ns0:rsidDel="00000000" ns0:rsidR="00000000" ns0:rsidRPr="00000000">
              <ns0:rPr>
                <ns0:rtl ns0:val="0"/>
              </ns0:rPr>
            </ns0:r>
          </ns0:p>
        </ns0:tc>
        <ns0:tc>
          <ns0:tcPr/>
          <ns0:p ns0:rsidR="00000000" ns0:rsidDel="00000000" ns0:rsidP="00000000" ns0:rsidRDefault="00000000" ns0:rsidRPr="00000000" ns1:paraId="0000184E">
            <ns0:pPr>
              <ns0:spacing ns0:after="0" ns0:line="240" ns0:lineRule="auto"/>
              <ns0:rPr/>
            </ns0:pPr>
            <ns0:r ns0:rsidDel="00000000" ns0:rsidR="00000000" ns0:rsidRPr="00000000">
              <ns0:rPr>
                <ns0:sz ns0:val="18"/>
                <ns0:szCs ns0:val="18"/>
                <ns0:rtl ns0:val="0"/>
              </ns0:rPr>
              <ns0:t xml:space="preserve">scope_id, scope_kind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4F">
            <ns0:pPr>
              <ns0:spacing ns0:after="0" ns0:line="240" ns0:lineRule="auto"/>
              <ns0:rPr/>
            </ns0:pPr>
            <ns0:r ns0:rsidDel="00000000" ns0:rsidR="00000000" ns0:rsidRPr="00000000">
              <ns0:rPr>
                <ns0:sz ns0:val="18"/>
                <ns0:szCs ns0:val="18"/>
                <ns0:rtl ns0:val="0"/>
              </ns0:rPr>
              <ns0:t xml:space="preserve">INSTITUTION_SCOPE</ns0:t>
            </ns0:r>
            <ns0:r ns0:rsidDel="00000000" ns0:rsidR="00000000" ns0:rsidRPr="00000000">
              <ns0:rPr>
                <ns0:rtl ns0:val="0"/>
              </ns0:rPr>
            </ns0:r>
          </ns0:p>
        </ns0:tc>
        <ns0:tc>
          <ns0:tcPr/>
          <ns0:p ns0:rsidR="00000000" ns0:rsidDel="00000000" ns0:rsidP="00000000" ns0:rsidRDefault="00000000" ns0:rsidRPr="00000000" ns1:paraId="00001850">
            <ns0:pPr>
              <ns0:spacing ns0:after="0" ns0:line="240" ns0:lineRule="auto"/>
              <ns0:rPr/>
            </ns0:pPr>
            <ns0:r ns0:rsidDel="00000000" ns0:rsidR="00000000" ns0:rsidRPr="00000000">
              <ns0:rPr>
                <ns0:sz ns0:val="18"/>
                <ns0:szCs ns0:val="18"/>
                <ns0:rtl ns0:val="0"/>
              </ns0:rPr>
              <ns0:t xml:space="preserve">PK: (scope_id); CK1: (institution_id)</ns0:t>
            </ns0:r>
            <ns0:r ns0:rsidDel="00000000" ns0:rsidR="00000000" ns0:rsidRPr="00000000">
              <ns0:rPr>
                <ns0:rtl ns0:val="0"/>
              </ns0:rPr>
            </ns0:r>
          </ns0:p>
        </ns0:tc>
        <ns0:tc>
          <ns0:tcPr/>
          <ns0:p ns0:rsidR="00000000" ns0:rsidDel="00000000" ns0:rsidP="00000000" ns0:rsidRDefault="00000000" ns0:rsidRPr="00000000" ns1:paraId="00001851">
            <ns0:pPr>
              <ns0:spacing ns0:after="0" ns0:line="240" ns0:lineRule="auto"/>
              <ns0:rPr/>
            </ns0:pPr>
            <ns0:r ns0:rsidDel="00000000" ns0:rsidR="00000000" ns0:rsidRPr="00000000">
              <ns0:rPr>
                <ns0:sz ns0:val="18"/>
                <ns0:szCs ns0:val="18"/>
                <ns0:rtl ns0:val="0"/>
              </ns0:rPr>
              <ns0:t xml:space="preserve">scope_id, institution_id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52">
            <ns0:pPr>
              <ns0:spacing ns0:after="0" ns0:line="240" ns0:lineRule="auto"/>
              <ns0:rPr/>
            </ns0:pPr>
            <ns0:r ns0:rsidDel="00000000" ns0:rsidR="00000000" ns0:rsidRPr="00000000">
              <ns0:rPr>
                <ns0:sz ns0:val="18"/>
                <ns0:szCs ns0:val="18"/>
                <ns0:rtl ns0:val="0"/>
              </ns0:rPr>
              <ns0:t xml:space="preserve">SITE_SCOPE</ns0:t>
            </ns0:r>
            <ns0:r ns0:rsidDel="00000000" ns0:rsidR="00000000" ns0:rsidRPr="00000000">
              <ns0:rPr>
                <ns0:rtl ns0:val="0"/>
              </ns0:rPr>
            </ns0:r>
          </ns0:p>
        </ns0:tc>
        <ns0:tc>
          <ns0:tcPr/>
          <ns0:p ns0:rsidR="00000000" ns0:rsidDel="00000000" ns0:rsidP="00000000" ns0:rsidRDefault="00000000" ns0:rsidRPr="00000000" ns1:paraId="00001853">
            <ns0:pPr>
              <ns0:spacing ns0:after="0" ns0:line="240" ns0:lineRule="auto"/>
              <ns0:rPr/>
            </ns0:pPr>
            <ns0:r ns0:rsidDel="00000000" ns0:rsidR="00000000" ns0:rsidRPr="00000000">
              <ns0:rPr>
                <ns0:sz ns0:val="18"/>
                <ns0:szCs ns0:val="18"/>
                <ns0:rtl ns0:val="0"/>
              </ns0:rPr>
              <ns0:t xml:space="preserve">PK: (scope_id); CK1: (site_id)</ns0:t>
            </ns0:r>
            <ns0:r ns0:rsidDel="00000000" ns0:rsidR="00000000" ns0:rsidRPr="00000000">
              <ns0:rPr>
                <ns0:rtl ns0:val="0"/>
              </ns0:rPr>
            </ns0:r>
          </ns0:p>
        </ns0:tc>
        <ns0:tc>
          <ns0:tcPr/>
          <ns0:p ns0:rsidR="00000000" ns0:rsidDel="00000000" ns0:rsidP="00000000" ns0:rsidRDefault="00000000" ns0:rsidRPr="00000000" ns1:paraId="00001854">
            <ns0:pPr>
              <ns0:spacing ns0:after="0" ns0:line="240" ns0:lineRule="auto"/>
              <ns0:rPr/>
            </ns0:pPr>
            <ns0:r ns0:rsidDel="00000000" ns0:rsidR="00000000" ns0:rsidRPr="00000000">
              <ns0:rPr>
                <ns0:sz ns0:val="18"/>
                <ns0:szCs ns0:val="18"/>
                <ns0:rtl ns0:val="0"/>
              </ns0:rPr>
              <ns0:t xml:space="preserve">scope_id, site_id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55">
            <ns0:pPr>
              <ns0:spacing ns0:after="0" ns0:line="240" ns0:lineRule="auto"/>
              <ns0:rPr/>
            </ns0:pPr>
            <ns0:r ns0:rsidDel="00000000" ns0:rsidR="00000000" ns0:rsidRPr="00000000">
              <ns0:rPr>
                <ns0:sz ns0:val="18"/>
                <ns0:szCs ns0:val="18"/>
                <ns0:rtl ns0:val="0"/>
              </ns0:rPr>
              <ns0:t xml:space="preserve">REGIONAL_SCOPE</ns0:t>
            </ns0:r>
            <ns0:r ns0:rsidDel="00000000" ns0:rsidR="00000000" ns0:rsidRPr="00000000">
              <ns0:rPr>
                <ns0:rtl ns0:val="0"/>
              </ns0:rPr>
            </ns0:r>
          </ns0:p>
        </ns0:tc>
        <ns0:tc>
          <ns0:tcPr/>
          <ns0:p ns0:rsidR="00000000" ns0:rsidDel="00000000" ns0:rsidP="00000000" ns0:rsidRDefault="00000000" ns0:rsidRPr="00000000" ns1:paraId="00001856">
            <ns0:pPr>
              <ns0:spacing ns0:after="0" ns0:line="240" ns0:lineRule="auto"/>
              <ns0:rPr/>
            </ns0:pPr>
            <ns0:r ns0:rsidDel="00000000" ns0:rsidR="00000000" ns0:rsidRPr="00000000">
              <ns0:rPr>
                <ns0:sz ns0:val="18"/>
                <ns0:szCs ns0:val="18"/>
                <ns0:rtl ns0:val="0"/>
              </ns0:rPr>
              <ns0:t xml:space="preserve">PK: (scope_id); CK1: (region_name)</ns0:t>
            </ns0:r>
            <ns0:r ns0:rsidDel="00000000" ns0:rsidR="00000000" ns0:rsidRPr="00000000">
              <ns0:rPr>
                <ns0:rtl ns0:val="0"/>
              </ns0:rPr>
            </ns0:r>
          </ns0:p>
        </ns0:tc>
        <ns0:tc>
          <ns0:tcPr/>
          <ns0:p ns0:rsidR="00000000" ns0:rsidDel="00000000" ns0:rsidP="00000000" ns0:rsidRDefault="00000000" ns0:rsidRPr="00000000" ns1:paraId="00001857">
            <ns0:pPr>
              <ns0:spacing ns0:after="0" ns0:line="240" ns0:lineRule="auto"/>
              <ns0:rPr/>
            </ns0:pPr>
            <ns0:r ns0:rsidDel="00000000" ns0:rsidR="00000000" ns0:rsidRPr="00000000">
              <ns0:rPr>
                <ns0:sz ns0:val="18"/>
                <ns0:szCs ns0:val="18"/>
                <ns0:rtl ns0:val="0"/>
              </ns0:rPr>
              <ns0:t xml:space="preserve">scope_id, region_name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58">
            <ns0:pPr>
              <ns0:spacing ns0:after="0" ns0:line="240" ns0:lineRule="auto"/>
              <ns0:rPr/>
            </ns0:pPr>
            <ns0:r ns0:rsidDel="00000000" ns0:rsidR="00000000" ns0:rsidRPr="00000000">
              <ns0:rPr>
                <ns0:sz ns0:val="18"/>
                <ns0:szCs ns0:val="18"/>
                <ns0:rtl ns0:val="0"/>
              </ns0:rPr>
              <ns0:t xml:space="preserve">ACCESS_GRANT</ns0:t>
            </ns0:r>
            <ns0:r ns0:rsidDel="00000000" ns0:rsidR="00000000" ns0:rsidRPr="00000000">
              <ns0:rPr>
                <ns0:rtl ns0:val="0"/>
              </ns0:rPr>
            </ns0:r>
          </ns0:p>
        </ns0:tc>
        <ns0:tc>
          <ns0:tcPr/>
          <ns0:p ns0:rsidR="00000000" ns0:rsidDel="00000000" ns0:rsidP="00000000" ns0:rsidRDefault="00000000" ns0:rsidRPr="00000000" ns1:paraId="00001859">
            <ns0:pPr>
              <ns0:spacing ns0:after="0" ns0:line="240" ns0:lineRule="auto"/>
              <ns0:rPr/>
            </ns0:pPr>
            <ns0:r ns0:rsidDel="00000000" ns0:rsidR="00000000" ns0:rsidRPr="00000000">
              <ns0:rPr>
                <ns0:sz ns0:val="18"/>
                <ns0:szCs ns0:val="18"/>
                <ns0:rtl ns0:val="0"/>
              </ns0:rPr>
              <ns0:t xml:space="preserve">PK: (grant_id)</ns0:t>
            </ns0:r>
            <ns0:r ns0:rsidDel="00000000" ns0:rsidR="00000000" ns0:rsidRPr="00000000">
              <ns0:rPr>
                <ns0:rtl ns0:val="0"/>
              </ns0:rPr>
            </ns0:r>
          </ns0:p>
        </ns0:tc>
        <ns0:tc>
          <ns0:tcPr/>
          <ns0:p ns0:rsidR="00000000" ns0:rsidDel="00000000" ns0:rsidP="00000000" ns0:rsidRDefault="00000000" ns0:rsidRPr="00000000" ns1:paraId="0000185A">
            <ns0:pPr>
              <ns0:spacing ns0:after="0" ns0:line="240" ns0:lineRule="auto"/>
              <ns0:rPr/>
            </ns0:pPr>
            <ns0:r ns0:rsidDel="00000000" ns0:rsidR="00000000" ns0:rsidRPr="00000000">
              <ns0:rPr>
                <ns0:sz ns0:val="18"/>
                <ns0:szCs ns0:val="18"/>
                <ns0:rtl ns0:val="0"/>
              </ns0:rPr>
              <ns0:t xml:space="preserve">grant_id, account_role_id, permission_id, scope_id, valid_from, valid_until, assigned_by</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5B">
            <ns0:pPr>
              <ns0:spacing ns0:after="0" ns0:line="240" ns0:lineRule="auto"/>
              <ns0:rPr/>
            </ns0:pPr>
            <ns0:r ns0:rsidDel="00000000" ns0:rsidR="00000000" ns0:rsidRPr="00000000">
              <ns0:rPr>
                <ns0:sz ns0:val="18"/>
                <ns0:szCs ns0:val="18"/>
                <ns0:rtl ns0:val="0"/>
              </ns0:rPr>
              <ns0:t xml:space="preserve">ACCOUNT_EVENT</ns0:t>
            </ns0:r>
            <ns0:r ns0:rsidDel="00000000" ns0:rsidR="00000000" ns0:rsidRPr="00000000">
              <ns0:rPr>
                <ns0:rtl ns0:val="0"/>
              </ns0:rPr>
            </ns0:r>
          </ns0:p>
        </ns0:tc>
        <ns0:tc>
          <ns0:tcPr/>
          <ns0:p ns0:rsidR="00000000" ns0:rsidDel="00000000" ns0:rsidP="00000000" ns0:rsidRDefault="00000000" ns0:rsidRPr="00000000" ns1:paraId="0000185C">
            <ns0:pPr>
              <ns0:spacing ns0:after="0" ns0:line="240" ns0:lineRule="auto"/>
              <ns0:rPr/>
            </ns0:pPr>
            <ns0:r ns0:rsidDel="00000000" ns0:rsidR="00000000" ns0:rsidRPr="00000000">
              <ns0:rPr>
                <ns0:sz ns0:val="18"/>
                <ns0:szCs ns0:val="18"/>
                <ns0:rtl ns0:val="0"/>
              </ns0:rPr>
              <ns0:t xml:space="preserve">PK: (event_id); CK1: (account_id, sequence)</ns0:t>
            </ns0:r>
            <ns0:r ns0:rsidDel="00000000" ns0:rsidR="00000000" ns0:rsidRPr="00000000">
              <ns0:rPr>
                <ns0:rtl ns0:val="0"/>
              </ns0:rPr>
            </ns0:r>
          </ns0:p>
        </ns0:tc>
        <ns0:tc>
          <ns0:tcPr/>
          <ns0:p ns0:rsidR="00000000" ns0:rsidDel="00000000" ns0:rsidP="00000000" ns0:rsidRDefault="00000000" ns0:rsidRPr="00000000" ns1:paraId="0000185D">
            <ns0:pPr>
              <ns0:spacing ns0:after="0" ns0:line="240" ns0:lineRule="auto"/>
              <ns0:rPr/>
            </ns0:pPr>
            <ns0:r ns0:rsidDel="00000000" ns0:rsidR="00000000" ns0:rsidRPr="00000000">
              <ns0:rPr>
                <ns0:sz ns0:val="18"/>
                <ns0:szCs ns0:val="18"/>
                <ns0:rtl ns0:val="0"/>
              </ns0:rPr>
              <ns0:t xml:space="preserve">event_id, account_id, sequence, affected_grant_id, occurred_at, actor_id, reason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5E">
            <ns0:pPr>
              <ns0:spacing ns0:after="0" ns0:line="240" ns0:lineRule="auto"/>
              <ns0:rPr/>
            </ns0:pPr>
            <ns0:r ns0:rsidDel="00000000" ns0:rsidR="00000000" ns0:rsidRPr="00000000">
              <ns0:rPr>
                <ns0:sz ns0:val="18"/>
                <ns0:szCs ns0:val="18"/>
                <ns0:rtl ns0:val="0"/>
              </ns0:rPr>
              <ns0:t xml:space="preserve">NOTIFICATION_PREFERENCE</ns0:t>
            </ns0:r>
            <ns0:r ns0:rsidDel="00000000" ns0:rsidR="00000000" ns0:rsidRPr="00000000">
              <ns0:rPr>
                <ns0:rtl ns0:val="0"/>
              </ns0:rPr>
            </ns0:r>
          </ns0:p>
        </ns0:tc>
        <ns0:tc>
          <ns0:tcPr/>
          <ns0:p ns0:rsidR="00000000" ns0:rsidDel="00000000" ns0:rsidP="00000000" ns0:rsidRDefault="00000000" ns0:rsidRPr="00000000" ns1:paraId="0000185F">
            <ns0:pPr>
              <ns0:spacing ns0:after="0" ns0:line="240" ns0:lineRule="auto"/>
              <ns0:rPr/>
            </ns0:pPr>
            <ns0:r ns0:rsidDel="00000000" ns0:rsidR="00000000" ns0:rsidRPr="00000000">
              <ns0:rPr>
                <ns0:sz ns0:val="18"/>
                <ns0:szCs ns0:val="18"/>
                <ns0:rtl ns0:val="0"/>
              </ns0:rPr>
              <ns0:t xml:space="preserve">PK: (account_id, channel_code, purpose)</ns0:t>
            </ns0:r>
            <ns0:r ns0:rsidDel="00000000" ns0:rsidR="00000000" ns0:rsidRPr="00000000">
              <ns0:rPr>
                <ns0:rtl ns0:val="0"/>
              </ns0:rPr>
            </ns0:r>
          </ns0:p>
        </ns0:tc>
        <ns0:tc>
          <ns0:tcPr/>
          <ns0:p ns0:rsidR="00000000" ns0:rsidDel="00000000" ns0:rsidP="00000000" ns0:rsidRDefault="00000000" ns0:rsidRPr="00000000" ns1:paraId="00001860">
            <ns0:pPr>
              <ns0:spacing ns0:after="0" ns0:line="240" ns0:lineRule="auto"/>
              <ns0:rPr/>
            </ns0:pPr>
            <ns0:r ns0:rsidDel="00000000" ns0:rsidR="00000000" ns0:rsidRPr="00000000">
              <ns0:rPr>
                <ns0:sz ns0:val="18"/>
                <ns0:szCs ns0:val="18"/>
                <ns0:rtl ns0:val="0"/>
              </ns0:rPr>
              <ns0:t xml:space="preserve">account_id, channel_code, purpose, is_enabled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61">
            <ns0:pPr>
              <ns0:spacing ns0:after="0" ns0:line="240" ns0:lineRule="auto"/>
              <ns0:rPr/>
            </ns0:pPr>
            <ns0:r ns0:rsidDel="00000000" ns0:rsidR="00000000" ns0:rsidRPr="00000000">
              <ns0:rPr>
                <ns0:sz ns0:val="18"/>
                <ns0:szCs ns0:val="18"/>
                <ns0:rtl ns0:val="0"/>
              </ns0:rPr>
              <ns0:t xml:space="preserve">PROFESSIONAL_AUTHORIZATION</ns0:t>
            </ns0:r>
            <ns0:r ns0:rsidDel="00000000" ns0:rsidR="00000000" ns0:rsidRPr="00000000">
              <ns0:rPr>
                <ns0:rtl ns0:val="0"/>
              </ns0:rPr>
            </ns0:r>
          </ns0:p>
        </ns0:tc>
        <ns0:tc>
          <ns0:tcPr/>
          <ns0:p ns0:rsidR="00000000" ns0:rsidDel="00000000" ns0:rsidP="00000000" ns0:rsidRDefault="00000000" ns0:rsidRPr="00000000" ns1:paraId="00001862">
            <ns0:pPr>
              <ns0:spacing ns0:after="0" ns0:line="240" ns0:lineRule="auto"/>
              <ns0:rPr/>
            </ns0:pPr>
            <ns0:r ns0:rsidDel="00000000" ns0:rsidR="00000000" ns0:rsidRPr="00000000">
              <ns0:rPr>
                <ns0:sz ns0:val="18"/>
                <ns0:szCs ns0:val="18"/>
                <ns0:rtl ns0:val="0"/>
              </ns0:rPr>
              <ns0:t xml:space="preserve">PK: (authorization_id)</ns0:t>
            </ns0:r>
            <ns0:r ns0:rsidDel="00000000" ns0:rsidR="00000000" ns0:rsidRPr="00000000">
              <ns0:rPr>
                <ns0:rtl ns0:val="0"/>
              </ns0:rPr>
            </ns0:r>
          </ns0:p>
        </ns0:tc>
        <ns0:tc>
          <ns0:tcPr/>
          <ns0:p ns0:rsidR="00000000" ns0:rsidDel="00000000" ns0:rsidP="00000000" ns0:rsidRDefault="00000000" ns0:rsidRPr="00000000" ns1:paraId="00001863">
            <ns0:pPr>
              <ns0:spacing ns0:after="0" ns0:line="240" ns0:lineRule="auto"/>
              <ns0:rPr/>
            </ns0:pPr>
            <ns0:r ns0:rsidDel="00000000" ns0:rsidR="00000000" ns0:rsidRPr="00000000">
              <ns0:rPr>
                <ns0:sz ns0:val="18"/>
                <ns0:szCs ns0:val="18"/>
                <ns0:rtl ns0:val="0"/>
              </ns0:rPr>
              <ns0:t xml:space="preserve">authorization_id, party_id, institution_id, credential_reference, authorized_purpose, valid_from, valid_until, document_id</ns0:t>
            </ns0:r>
            <ns0:r ns0:rsidDel="00000000" ns0:rsidR="00000000" ns0:rsidRPr="00000000">
              <ns0:rPr>
                <ns0:rtl ns0:val="0"/>
              </ns0:rPr>
            </ns0:r>
          </ns0:p>
        </ns0:tc>
      </ns0:tr>
    </ns0:tbl>
    <ns0:p ns0:rsidR="00000000" ns0:rsidDel="00000000" ns0:rsidP="00000000" ns0:rsidRDefault="00000000" ns0:rsidRPr="00000000" ns1:paraId="00001864">
      <ns0:pPr>
        <ns0:rPr/>
      </ns0:pPr>
      <ns0:r ns0:rsidDel="00000000" ns0:rsidR="00000000" ns0:rsidRPr="00000000">
        <ns0:rPr>
          <ns0:rtl ns0:val="0"/>
        </ns0:rPr>
      </ns0:r>
    </ns0:p>
    <ns0:p ns0:rsidR="00000000" ns0:rsidDel="00000000" ns0:rsidP="00000000" ns0:rsidRDefault="00000000" ns0:rsidRPr="00000000" ns1:paraId="00001865">
      <ns0:pPr>
        <ns0:pStyle ns0:val="Heading2"/>
        <ns0:rPr/>
      </ns0:pPr>
      <ns0:r ns0:rsidDel="00000000" ns0:rsidR="00000000" ns0:rsidRPr="00000000">
        <ns0:rPr>
          <ns0:rtl ns0:val="0"/>
        </ns0:rPr>
        <ns0:t xml:space="preserve">13.4.3 — Catálogos y reglas versionadas</ns0:t>
      </ns0:r>
    </ns0:p>
    <ns0:p ns0:rsidR="00000000" ns0:rsidDel="00000000" ns0:rsidP="00000000" ns0:rsidRDefault="00000000" ns0:rsidRPr="00000000" ns1:paraId="00001866">
      <ns0:pPr>
        <ns0:rPr/>
      </ns0:pPr>
      <ns0:r ns0:rsidDel="00000000" ns0:rsidR="00000000" ns0:rsidRPr="00000000">
        <ns0:rPr>
          <ns0:rtl ns0:val="0"/>
        </ns0:rPr>
      </ns0:r>
    </ns0:p>
    <ns0:tbl>
      <ns0:tblPr>
        <ns0:tblStyle ns0:val="Table184"/>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867">
            <ns0:pPr>
              <ns0:spacing ns0:after="0" ns0:line="240" ns0:lineRule="auto"/>
              <ns0:rPr/>
            </ns0:pPr>
            <ns0:r ns0:rsidDel="00000000" ns0:rsidR="00000000" ns0:rsidRPr="00000000">
              <ns0:rPr>
                <ns0:b ns0:val="1"/>
                <ns0:bCs ns0:val="1"/>
                <ns0:color ns0:val="ffffff"/>
                <ns0:sz ns0:val="18"/>
                <ns0:szCs ns0:val="18"/>
                <ns0:rtl ns0:val="0"/>
              </ns0:rPr>
              <ns0:t xml:space="preserve">Relación</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868">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869">
            <ns0:pPr>
              <ns0:spacing ns0:after="0" ns0:line="240" ns0:lineRule="auto"/>
              <ns0:rPr/>
            </ns0:pPr>
            <ns0:r ns0:rsidDel="00000000" ns0:rsidR="00000000" ns0:rsidRPr="00000000">
              <ns0:rPr>
                <ns0:b ns0:val="1"/>
                <ns0:bCs ns0:val="1"/>
                <ns0:color ns0:val="ffffff"/>
                <ns0:sz ns0:val="18"/>
                <ns0:szCs ns0:val="18"/>
                <ns0:rtl ns0:val="0"/>
              </ns0:rPr>
              <ns0:t xml:space="preserve">Atributos completos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6A">
            <ns0:pPr>
              <ns0:spacing ns0:after="0" ns0:line="240" ns0:lineRule="auto"/>
              <ns0:rPr/>
            </ns0:pPr>
            <ns0:r ns0:rsidDel="00000000" ns0:rsidR="00000000" ns0:rsidRPr="00000000">
              <ns0:rPr>
                <ns0:sz ns0:val="18"/>
                <ns0:szCs ns0:val="18"/>
                <ns0:rtl ns0:val="0"/>
              </ns0:rPr>
              <ns0:t xml:space="preserve">REFERENCE_CATALOG</ns0:t>
            </ns0:r>
            <ns0:r ns0:rsidDel="00000000" ns0:rsidR="00000000" ns0:rsidRPr="00000000">
              <ns0:rPr>
                <ns0:rtl ns0:val="0"/>
              </ns0:rPr>
            </ns0:r>
          </ns0:p>
        </ns0:tc>
        <ns0:tc>
          <ns0:tcPr/>
          <ns0:p ns0:rsidR="00000000" ns0:rsidDel="00000000" ns0:rsidP="00000000" ns0:rsidRDefault="00000000" ns0:rsidRPr="00000000" ns1:paraId="0000186B">
            <ns0:pPr>
              <ns0:spacing ns0:after="0" ns0:line="240" ns0:lineRule="auto"/>
              <ns0:rPr/>
            </ns0:pPr>
            <ns0:r ns0:rsidDel="00000000" ns0:rsidR="00000000" ns0:rsidRPr="00000000">
              <ns0:rPr>
                <ns0:sz ns0:val="18"/>
                <ns0:szCs ns0:val="18"/>
                <ns0:rtl ns0:val="0"/>
              </ns0:rPr>
              <ns0:t xml:space="preserve">PK: (catalog_id); CK1: (catalog_reference)</ns0:t>
            </ns0:r>
            <ns0:r ns0:rsidDel="00000000" ns0:rsidR="00000000" ns0:rsidRPr="00000000">
              <ns0:rPr>
                <ns0:rtl ns0:val="0"/>
              </ns0:rPr>
            </ns0:r>
          </ns0:p>
        </ns0:tc>
        <ns0:tc>
          <ns0:tcPr/>
          <ns0:p ns0:rsidR="00000000" ns0:rsidDel="00000000" ns0:rsidP="00000000" ns0:rsidRDefault="00000000" ns0:rsidRPr="00000000" ns1:paraId="0000186C">
            <ns0:pPr>
              <ns0:spacing ns0:after="0" ns0:line="240" ns0:lineRule="auto"/>
              <ns0:rPr/>
            </ns0:pPr>
            <ns0:r ns0:rsidDel="00000000" ns0:rsidR="00000000" ns0:rsidRPr="00000000">
              <ns0:rPr>
                <ns0:sz ns0:val="18"/>
                <ns0:szCs ns0:val="18"/>
                <ns0:rtl ns0:val="0"/>
              </ns0:rPr>
              <ns0:t xml:space="preserve">catalog_id, catalog_reference, catalog_name, catalog_purpose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6D">
            <ns0:pPr>
              <ns0:spacing ns0:after="0" ns0:line="240" ns0:lineRule="auto"/>
              <ns0:rPr/>
            </ns0:pPr>
            <ns0:r ns0:rsidDel="00000000" ns0:rsidR="00000000" ns0:rsidRPr="00000000">
              <ns0:rPr>
                <ns0:sz ns0:val="18"/>
                <ns0:szCs ns0:val="18"/>
                <ns0:rtl ns0:val="0"/>
              </ns0:rPr>
              <ns0:t xml:space="preserve">CATALOG_VERSION</ns0:t>
            </ns0:r>
            <ns0:r ns0:rsidDel="00000000" ns0:rsidR="00000000" ns0:rsidRPr="00000000">
              <ns0:rPr>
                <ns0:rtl ns0:val="0"/>
              </ns0:rPr>
            </ns0:r>
          </ns0:p>
        </ns0:tc>
        <ns0:tc>
          <ns0:tcPr/>
          <ns0:p ns0:rsidR="00000000" ns0:rsidDel="00000000" ns0:rsidP="00000000" ns0:rsidRDefault="00000000" ns0:rsidRPr="00000000" ns1:paraId="0000186E">
            <ns0:pPr>
              <ns0:spacing ns0:after="0" ns0:line="240" ns0:lineRule="auto"/>
              <ns0:rPr/>
            </ns0:pPr>
            <ns0:r ns0:rsidDel="00000000" ns0:rsidR="00000000" ns0:rsidRPr="00000000">
              <ns0:rPr>
                <ns0:sz ns0:val="18"/>
                <ns0:szCs ns0:val="18"/>
                <ns0:rtl ns0:val="0"/>
              </ns0:rPr>
              <ns0:t xml:space="preserve">PK: (catalog_version_id); CK1: (catalog_id, version_no)</ns0:t>
            </ns0:r>
            <ns0:r ns0:rsidDel="00000000" ns0:rsidR="00000000" ns0:rsidRPr="00000000">
              <ns0:rPr>
                <ns0:rtl ns0:val="0"/>
              </ns0:rPr>
            </ns0:r>
          </ns0:p>
        </ns0:tc>
        <ns0:tc>
          <ns0:tcPr/>
          <ns0:p ns0:rsidR="00000000" ns0:rsidDel="00000000" ns0:rsidP="00000000" ns0:rsidRDefault="00000000" ns0:rsidRPr="00000000" ns1:paraId="0000186F">
            <ns0:pPr>
              <ns0:spacing ns0:after="0" ns0:line="240" ns0:lineRule="auto"/>
              <ns0:rPr/>
            </ns0:pPr>
            <ns0:r ns0:rsidDel="00000000" ns0:rsidR="00000000" ns0:rsidRPr="00000000">
              <ns0:rPr>
                <ns0:sz ns0:val="18"/>
                <ns0:szCs ns0:val="18"/>
                <ns0:rtl ns0:val="0"/>
              </ns0:rPr>
              <ns0:t xml:space="preserve">catalog_version_id, catalog_id, version_no, catalog_status, scope_id, catalog_name, catalog_purpose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70">
            <ns0:pPr>
              <ns0:spacing ns0:after="0" ns0:line="240" ns0:lineRule="auto"/>
              <ns0:rPr/>
            </ns0:pPr>
            <ns0:r ns0:rsidDel="00000000" ns0:rsidR="00000000" ns0:rsidRPr="00000000">
              <ns0:rPr>
                <ns0:sz ns0:val="18"/>
                <ns0:szCs ns0:val="18"/>
                <ns0:rtl ns0:val="0"/>
              </ns0:rPr>
              <ns0:t xml:space="preserve">CATALOG_ENTRY</ns0:t>
            </ns0:r>
            <ns0:r ns0:rsidDel="00000000" ns0:rsidR="00000000" ns0:rsidRPr="00000000">
              <ns0:rPr>
                <ns0:rtl ns0:val="0"/>
              </ns0:rPr>
            </ns0:r>
          </ns0:p>
        </ns0:tc>
        <ns0:tc>
          <ns0:tcPr/>
          <ns0:p ns0:rsidR="00000000" ns0:rsidDel="00000000" ns0:rsidP="00000000" ns0:rsidRDefault="00000000" ns0:rsidRPr="00000000" ns1:paraId="00001871">
            <ns0:pPr>
              <ns0:spacing ns0:after="0" ns0:line="240" ns0:lineRule="auto"/>
              <ns0:rPr/>
            </ns0:pPr>
            <ns0:r ns0:rsidDel="00000000" ns0:rsidR="00000000" ns0:rsidRPr="00000000">
              <ns0:rPr>
                <ns0:sz ns0:val="18"/>
                <ns0:szCs ns0:val="18"/>
                <ns0:rtl ns0:val="0"/>
              </ns0:rPr>
              <ns0:t xml:space="preserve">PK: (entry_id); CK1: (catalog_version_id, entry_code)</ns0:t>
            </ns0:r>
            <ns0:r ns0:rsidDel="00000000" ns0:rsidR="00000000" ns0:rsidRPr="00000000">
              <ns0:rPr>
                <ns0:rtl ns0:val="0"/>
              </ns0:rPr>
            </ns0:r>
          </ns0:p>
        </ns0:tc>
        <ns0:tc>
          <ns0:tcPr/>
          <ns0:p ns0:rsidR="00000000" ns0:rsidDel="00000000" ns0:rsidP="00000000" ns0:rsidRDefault="00000000" ns0:rsidRPr="00000000" ns1:paraId="00001872">
            <ns0:pPr>
              <ns0:spacing ns0:after="0" ns0:line="240" ns0:lineRule="auto"/>
              <ns0:rPr/>
            </ns0:pPr>
            <ns0:r ns0:rsidDel="00000000" ns0:rsidR="00000000" ns0:rsidRPr="00000000">
              <ns0:rPr>
                <ns0:sz ns0:val="18"/>
                <ns0:szCs ns0:val="18"/>
                <ns0:rtl ns0:val="0"/>
              </ns0:rPr>
              <ns0:t xml:space="preserve">entry_id, catalog_version_id, entry_code, entry_name, entry_status, catalog_version_no, catalog_status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73">
            <ns0:pPr>
              <ns0:spacing ns0:after="0" ns0:line="240" ns0:lineRule="auto"/>
              <ns0:rPr/>
            </ns0:pPr>
            <ns0:r ns0:rsidDel="00000000" ns0:rsidR="00000000" ns0:rsidRPr="00000000">
              <ns0:rPr>
                <ns0:sz ns0:val="18"/>
                <ns0:szCs ns0:val="18"/>
                <ns0:rtl ns0:val="0"/>
              </ns0:rPr>
              <ns0:t xml:space="preserve">CATALOG_ENTRY_VALUE</ns0:t>
            </ns0:r>
            <ns0:r ns0:rsidDel="00000000" ns0:rsidR="00000000" ns0:rsidRPr="00000000">
              <ns0:rPr>
                <ns0:rtl ns0:val="0"/>
              </ns0:rPr>
            </ns0:r>
          </ns0:p>
        </ns0:tc>
        <ns0:tc>
          <ns0:tcPr/>
          <ns0:p ns0:rsidR="00000000" ns0:rsidDel="00000000" ns0:rsidP="00000000" ns0:rsidRDefault="00000000" ns0:rsidRPr="00000000" ns1:paraId="00001874">
            <ns0:pPr>
              <ns0:spacing ns0:after="0" ns0:line="240" ns0:lineRule="auto"/>
              <ns0:rPr/>
            </ns0:pPr>
            <ns0:r ns0:rsidDel="00000000" ns0:rsidR="00000000" ns0:rsidRPr="00000000">
              <ns0:rPr>
                <ns0:sz ns0:val="18"/>
                <ns0:szCs ns0:val="18"/>
                <ns0:rtl ns0:val="0"/>
              </ns0:rPr>
              <ns0:t xml:space="preserve">PK: (entry_id, value_no)</ns0:t>
            </ns0:r>
            <ns0:r ns0:rsidDel="00000000" ns0:rsidR="00000000" ns0:rsidRPr="00000000">
              <ns0:rPr>
                <ns0:rtl ns0:val="0"/>
              </ns0:rPr>
            </ns0:r>
          </ns0:p>
        </ns0:tc>
        <ns0:tc>
          <ns0:tcPr/>
          <ns0:p ns0:rsidR="00000000" ns0:rsidDel="00000000" ns0:rsidP="00000000" ns0:rsidRDefault="00000000" ns0:rsidRPr="00000000" ns1:paraId="00001875">
            <ns0:pPr>
              <ns0:spacing ns0:after="0" ns0:line="240" ns0:lineRule="auto"/>
              <ns0:rPr/>
            </ns0:pPr>
            <ns0:r ns0:rsidDel="00000000" ns0:rsidR="00000000" ns0:rsidRPr="00000000">
              <ns0:rPr>
                <ns0:sz ns0:val="18"/>
                <ns0:szCs ns0:val="18"/>
                <ns0:rtl ns0:val="0"/>
              </ns0:rPr>
              <ns0:t xml:space="preserve">entry_id, value_no, value_name, scalar_value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76">
            <ns0:pPr>
              <ns0:spacing ns0:after="0" ns0:line="240" ns0:lineRule="auto"/>
              <ns0:rPr/>
            </ns0:pPr>
            <ns0:r ns0:rsidDel="00000000" ns0:rsidR="00000000" ns0:rsidRPr="00000000">
              <ns0:rPr>
                <ns0:sz ns0:val="18"/>
                <ns0:szCs ns0:val="18"/>
                <ns0:rtl ns0:val="0"/>
              </ns0:rPr>
              <ns0:t xml:space="preserve">CATALOG_CHANGE</ns0:t>
            </ns0:r>
            <ns0:r ns0:rsidDel="00000000" ns0:rsidR="00000000" ns0:rsidRPr="00000000">
              <ns0:rPr>
                <ns0:rtl ns0:val="0"/>
              </ns0:rPr>
            </ns0:r>
          </ns0:p>
        </ns0:tc>
        <ns0:tc>
          <ns0:tcPr/>
          <ns0:p ns0:rsidR="00000000" ns0:rsidDel="00000000" ns0:rsidP="00000000" ns0:rsidRDefault="00000000" ns0:rsidRPr="00000000" ns1:paraId="00001877">
            <ns0:pPr>
              <ns0:spacing ns0:after="0" ns0:line="240" ns0:lineRule="auto"/>
              <ns0:rPr/>
            </ns0:pPr>
            <ns0:r ns0:rsidDel="00000000" ns0:rsidR="00000000" ns0:rsidRPr="00000000">
              <ns0:rPr>
                <ns0:sz ns0:val="18"/>
                <ns0:szCs ns0:val="18"/>
                <ns0:rtl ns0:val="0"/>
              </ns0:rPr>
              <ns0:t xml:space="preserve">PK: (change_id)</ns0:t>
            </ns0:r>
            <ns0:r ns0:rsidDel="00000000" ns0:rsidR="00000000" ns0:rsidRPr="00000000">
              <ns0:rPr>
                <ns0:rtl ns0:val="0"/>
              </ns0:rPr>
            </ns0:r>
          </ns0:p>
        </ns0:tc>
        <ns0:tc>
          <ns0:tcPr/>
          <ns0:p ns0:rsidR="00000000" ns0:rsidDel="00000000" ns0:rsidP="00000000" ns0:rsidRDefault="00000000" ns0:rsidRPr="00000000" ns1:paraId="00001878">
            <ns0:pPr>
              <ns0:spacing ns0:after="0" ns0:line="240" ns0:lineRule="auto"/>
              <ns0:rPr/>
            </ns0:pPr>
            <ns0:r ns0:rsidDel="00000000" ns0:rsidR="00000000" ns0:rsidRPr="00000000">
              <ns0:rPr>
                <ns0:sz ns0:val="18"/>
                <ns0:szCs ns0:val="18"/>
                <ns0:rtl ns0:val="0"/>
              </ns0:rPr>
              <ns0:t xml:space="preserve">change_id, catalog_version_id, occurred_at, actor_id, reason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79">
            <ns0:pPr>
              <ns0:spacing ns0:after="0" ns0:line="240" ns0:lineRule="auto"/>
              <ns0:rPr/>
            </ns0:pPr>
            <ns0:r ns0:rsidDel="00000000" ns0:rsidR="00000000" ns0:rsidRPr="00000000">
              <ns0:rPr>
                <ns0:sz ns0:val="18"/>
                <ns0:szCs ns0:val="18"/>
                <ns0:rtl ns0:val="0"/>
              </ns0:rPr>
              <ns0:t xml:space="preserve">CATALOG_CHANGED_ENTRY</ns0:t>
            </ns0:r>
            <ns0:r ns0:rsidDel="00000000" ns0:rsidR="00000000" ns0:rsidRPr="00000000">
              <ns0:rPr>
                <ns0:rtl ns0:val="0"/>
              </ns0:rPr>
            </ns0:r>
          </ns0:p>
        </ns0:tc>
        <ns0:tc>
          <ns0:tcPr/>
          <ns0:p ns0:rsidR="00000000" ns0:rsidDel="00000000" ns0:rsidP="00000000" ns0:rsidRDefault="00000000" ns0:rsidRPr="00000000" ns1:paraId="0000187A">
            <ns0:pPr>
              <ns0:spacing ns0:after="0" ns0:line="240" ns0:lineRule="auto"/>
              <ns0:rPr/>
            </ns0:pPr>
            <ns0:r ns0:rsidDel="00000000" ns0:rsidR="00000000" ns0:rsidRPr="00000000">
              <ns0:rPr>
                <ns0:sz ns0:val="18"/>
                <ns0:szCs ns0:val="18"/>
                <ns0:rtl ns0:val="0"/>
              </ns0:rPr>
              <ns0:t xml:space="preserve">PK: (change_id, entry_id)</ns0:t>
            </ns0:r>
            <ns0:r ns0:rsidDel="00000000" ns0:rsidR="00000000" ns0:rsidRPr="00000000">
              <ns0:rPr>
                <ns0:rtl ns0:val="0"/>
              </ns0:rPr>
            </ns0:r>
          </ns0:p>
        </ns0:tc>
        <ns0:tc>
          <ns0:tcPr/>
          <ns0:p ns0:rsidR="00000000" ns0:rsidDel="00000000" ns0:rsidP="00000000" ns0:rsidRDefault="00000000" ns0:rsidRPr="00000000" ns1:paraId="0000187B">
            <ns0:pPr>
              <ns0:spacing ns0:after="0" ns0:line="240" ns0:lineRule="auto"/>
              <ns0:rPr/>
            </ns0:pPr>
            <ns0:r ns0:rsidDel="00000000" ns0:rsidR="00000000" ns0:rsidRPr="00000000">
              <ns0:rPr>
                <ns0:sz ns0:val="18"/>
                <ns0:szCs ns0:val="18"/>
                <ns0:rtl ns0:val="0"/>
              </ns0:rPr>
              <ns0:t xml:space="preserve">change_id, entry_id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7C">
            <ns0:pPr>
              <ns0:spacing ns0:after="0" ns0:line="240" ns0:lineRule="auto"/>
              <ns0:rPr/>
            </ns0:pPr>
            <ns0:r ns0:rsidDel="00000000" ns0:rsidR="00000000" ns0:rsidRPr="00000000">
              <ns0:rPr>
                <ns0:sz ns0:val="18"/>
                <ns0:szCs ns0:val="18"/>
                <ns0:rtl ns0:val="0"/>
              </ns0:rPr>
              <ns0:t xml:space="preserve">CATALOG_CHANGE_FIELD</ns0:t>
            </ns0:r>
            <ns0:r ns0:rsidDel="00000000" ns0:rsidR="00000000" ns0:rsidRPr="00000000">
              <ns0:rPr>
                <ns0:rtl ns0:val="0"/>
              </ns0:rPr>
            </ns0:r>
          </ns0:p>
        </ns0:tc>
        <ns0:tc>
          <ns0:tcPr/>
          <ns0:p ns0:rsidR="00000000" ns0:rsidDel="00000000" ns0:rsidP="00000000" ns0:rsidRDefault="00000000" ns0:rsidRPr="00000000" ns1:paraId="0000187D">
            <ns0:pPr>
              <ns0:spacing ns0:after="0" ns0:line="240" ns0:lineRule="auto"/>
              <ns0:rPr/>
            </ns0:pPr>
            <ns0:r ns0:rsidDel="00000000" ns0:rsidR="00000000" ns0:rsidRPr="00000000">
              <ns0:rPr>
                <ns0:sz ns0:val="18"/>
                <ns0:szCs ns0:val="18"/>
                <ns0:rtl ns0:val="0"/>
              </ns0:rPr>
              <ns0:t xml:space="preserve">PK: (change_id, field_name)</ns0:t>
            </ns0:r>
            <ns0:r ns0:rsidDel="00000000" ns0:rsidR="00000000" ns0:rsidRPr="00000000">
              <ns0:rPr>
                <ns0:rtl ns0:val="0"/>
              </ns0:rPr>
            </ns0:r>
          </ns0:p>
        </ns0:tc>
        <ns0:tc>
          <ns0:tcPr/>
          <ns0:p ns0:rsidR="00000000" ns0:rsidDel="00000000" ns0:rsidP="00000000" ns0:rsidRDefault="00000000" ns0:rsidRPr="00000000" ns1:paraId="0000187E">
            <ns0:pPr>
              <ns0:spacing ns0:after="0" ns0:line="240" ns0:lineRule="auto"/>
              <ns0:rPr/>
            </ns0:pPr>
            <ns0:r ns0:rsidDel="00000000" ns0:rsidR="00000000" ns0:rsidRPr="00000000">
              <ns0:rPr>
                <ns0:sz ns0:val="18"/>
                <ns0:szCs ns0:val="18"/>
                <ns0:rtl ns0:val="0"/>
              </ns0:rPr>
              <ns0:t xml:space="preserve">change_id, field_name, previous_value, new_value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7F">
            <ns0:pPr>
              <ns0:spacing ns0:after="0" ns0:line="240" ns0:lineRule="auto"/>
              <ns0:rPr/>
            </ns0:pPr>
            <ns0:r ns0:rsidDel="00000000" ns0:rsidR="00000000" ns0:rsidRPr="00000000">
              <ns0:rPr>
                <ns0:sz ns0:val="18"/>
                <ns0:szCs ns0:val="18"/>
                <ns0:rtl ns0:val="0"/>
              </ns0:rPr>
              <ns0:t xml:space="preserve">PARAMETER_VERSION</ns0:t>
            </ns0:r>
            <ns0:r ns0:rsidDel="00000000" ns0:rsidR="00000000" ns0:rsidRPr="00000000">
              <ns0:rPr>
                <ns0:rtl ns0:val="0"/>
              </ns0:rPr>
            </ns0:r>
          </ns0:p>
        </ns0:tc>
        <ns0:tc>
          <ns0:tcPr/>
          <ns0:p ns0:rsidR="00000000" ns0:rsidDel="00000000" ns0:rsidP="00000000" ns0:rsidRDefault="00000000" ns0:rsidRPr="00000000" ns1:paraId="00001880">
            <ns0:pPr>
              <ns0:spacing ns0:after="0" ns0:line="240" ns0:lineRule="auto"/>
              <ns0:rPr/>
            </ns0:pPr>
            <ns0:r ns0:rsidDel="00000000" ns0:rsidR="00000000" ns0:rsidRPr="00000000">
              <ns0:rPr>
                <ns0:sz ns0:val="18"/>
                <ns0:szCs ns0:val="18"/>
                <ns0:rtl ns0:val="0"/>
              </ns0:rPr>
              <ns0:t xml:space="preserve">PK: (parameter_version_id); CK1: (parameter_code, version_no)</ns0:t>
            </ns0:r>
            <ns0:r ns0:rsidDel="00000000" ns0:rsidR="00000000" ns0:rsidRPr="00000000">
              <ns0:rPr>
                <ns0:rtl ns0:val="0"/>
              </ns0:rPr>
            </ns0:r>
          </ns0:p>
        </ns0:tc>
        <ns0:tc>
          <ns0:tcPr/>
          <ns0:p ns0:rsidR="00000000" ns0:rsidDel="00000000" ns0:rsidP="00000000" ns0:rsidRDefault="00000000" ns0:rsidRPr="00000000" ns1:paraId="00001881">
            <ns0:pPr>
              <ns0:spacing ns0:after="0" ns0:line="240" ns0:lineRule="auto"/>
              <ns0:rPr/>
            </ns0:pPr>
            <ns0:r ns0:rsidDel="00000000" ns0:rsidR="00000000" ns0:rsidRPr="00000000">
              <ns0:rPr>
                <ns0:sz ns0:val="18"/>
                <ns0:szCs ns0:val="18"/>
                <ns0:rtl ns0:val="0"/>
              </ns0:rPr>
              <ns0:t xml:space="preserve">parameter_version_id, parameter_code, version_no, scalar_value, measurement_unit, scope_id, is_demo, source_reference, approved_by, valid_from, valid_until</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82">
            <ns0:pPr>
              <ns0:spacing ns0:after="0" ns0:line="240" ns0:lineRule="auto"/>
              <ns0:rPr/>
            </ns0:pPr>
            <ns0:r ns0:rsidDel="00000000" ns0:rsidR="00000000" ns0:rsidRPr="00000000">
              <ns0:rPr>
                <ns0:sz ns0:val="18"/>
                <ns0:szCs ns0:val="18"/>
                <ns0:rtl ns0:val="0"/>
              </ns0:rPr>
              <ns0:t xml:space="preserve">CATALOG_PARAMETER</ns0:t>
            </ns0:r>
            <ns0:r ns0:rsidDel="00000000" ns0:rsidR="00000000" ns0:rsidRPr="00000000">
              <ns0:rPr>
                <ns0:rtl ns0:val="0"/>
              </ns0:rPr>
            </ns0:r>
          </ns0:p>
        </ns0:tc>
        <ns0:tc>
          <ns0:tcPr/>
          <ns0:p ns0:rsidR="00000000" ns0:rsidDel="00000000" ns0:rsidP="00000000" ns0:rsidRDefault="00000000" ns0:rsidRPr="00000000" ns1:paraId="00001883">
            <ns0:pPr>
              <ns0:spacing ns0:after="0" ns0:line="240" ns0:lineRule="auto"/>
              <ns0:rPr/>
            </ns0:pPr>
            <ns0:r ns0:rsidDel="00000000" ns0:rsidR="00000000" ns0:rsidRPr="00000000">
              <ns0:rPr>
                <ns0:sz ns0:val="18"/>
                <ns0:szCs ns0:val="18"/>
                <ns0:rtl ns0:val="0"/>
              </ns0:rPr>
              <ns0:t xml:space="preserve">PK: (catalog_version_id, parameter_version_id)</ns0:t>
            </ns0:r>
            <ns0:r ns0:rsidDel="00000000" ns0:rsidR="00000000" ns0:rsidRPr="00000000">
              <ns0:rPr>
                <ns0:rtl ns0:val="0"/>
              </ns0:rPr>
            </ns0:r>
          </ns0:p>
        </ns0:tc>
        <ns0:tc>
          <ns0:tcPr/>
          <ns0:p ns0:rsidR="00000000" ns0:rsidDel="00000000" ns0:rsidP="00000000" ns0:rsidRDefault="00000000" ns0:rsidRPr="00000000" ns1:paraId="00001884">
            <ns0:pPr>
              <ns0:spacing ns0:after="0" ns0:line="240" ns0:lineRule="auto"/>
              <ns0:rPr/>
            </ns0:pPr>
            <ns0:r ns0:rsidDel="00000000" ns0:rsidR="00000000" ns0:rsidRPr="00000000">
              <ns0:rPr>
                <ns0:sz ns0:val="18"/>
                <ns0:szCs ns0:val="18"/>
                <ns0:rtl ns0:val="0"/>
              </ns0:rPr>
              <ns0:t xml:space="preserve">catalog_version_id, parameter_version_id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85">
            <ns0:pPr>
              <ns0:spacing ns0:after="0" ns0:line="240" ns0:lineRule="auto"/>
              <ns0:rPr/>
            </ns0:pPr>
            <ns0:r ns0:rsidDel="00000000" ns0:rsidR="00000000" ns0:rsidRPr="00000000">
              <ns0:rPr>
                <ns0:sz ns0:val="18"/>
                <ns0:szCs ns0:val="18"/>
                <ns0:rtl ns0:val="0"/>
              </ns0:rPr>
              <ns0:t xml:space="preserve">RULE_VERSION</ns0:t>
            </ns0:r>
            <ns0:r ns0:rsidDel="00000000" ns0:rsidR="00000000" ns0:rsidRPr="00000000">
              <ns0:rPr>
                <ns0:rtl ns0:val="0"/>
              </ns0:rPr>
            </ns0:r>
          </ns0:p>
        </ns0:tc>
        <ns0:tc>
          <ns0:tcPr/>
          <ns0:p ns0:rsidR="00000000" ns0:rsidDel="00000000" ns0:rsidP="00000000" ns0:rsidRDefault="00000000" ns0:rsidRPr="00000000" ns1:paraId="00001886">
            <ns0:pPr>
              <ns0:spacing ns0:after="0" ns0:line="240" ns0:lineRule="auto"/>
              <ns0:rPr/>
            </ns0:pPr>
            <ns0:r ns0:rsidDel="00000000" ns0:rsidR="00000000" ns0:rsidRPr="00000000">
              <ns0:rPr>
                <ns0:sz ns0:val="18"/>
                <ns0:szCs ns0:val="18"/>
                <ns0:rtl ns0:val="0"/>
              </ns0:rPr>
              <ns0:t xml:space="preserve">PK: (rule_version_id); CK1: (rule_reference, version_no)</ns0:t>
            </ns0:r>
            <ns0:r ns0:rsidDel="00000000" ns0:rsidR="00000000" ns0:rsidRPr="00000000">
              <ns0:rPr>
                <ns0:rtl ns0:val="0"/>
              </ns0:rPr>
            </ns0:r>
          </ns0:p>
        </ns0:tc>
        <ns0:tc>
          <ns0:tcPr/>
          <ns0:p ns0:rsidR="00000000" ns0:rsidDel="00000000" ns0:rsidP="00000000" ns0:rsidRDefault="00000000" ns0:rsidRPr="00000000" ns1:paraId="00001887">
            <ns0:pPr>
              <ns0:spacing ns0:after="0" ns0:line="240" ns0:lineRule="auto"/>
              <ns0:rPr/>
            </ns0:pPr>
            <ns0:r ns0:rsidDel="00000000" ns0:rsidR="00000000" ns0:rsidRPr="00000000">
              <ns0:rPr>
                <ns0:sz ns0:val="18"/>
                <ns0:szCs ns0:val="18"/>
                <ns0:rtl ns0:val="0"/>
              </ns0:rPr>
              <ns0:t xml:space="preserve">rule_version_id, rule_reference, version_no, resource_kind, application_process, source_reference, scope_id, approved_by, valid_from, valid_until, is_demo</ns0:t>
            </ns0:r>
            <ns0:r ns0:rsidDel="00000000" ns0:rsidR="00000000" ns0:rsidRPr="00000000">
              <ns0:rPr>
                <ns0:rtl ns0:val="0"/>
              </ns0:rPr>
            </ns0:r>
          </ns0:p>
        </ns0:tc>
      </ns0:tr>
    </ns0:tbl>
    <ns0:p ns0:rsidR="00000000" ns0:rsidDel="00000000" ns0:rsidP="00000000" ns0:rsidRDefault="00000000" ns0:rsidRPr="00000000" ns1:paraId="00001888">
      <ns0:pPr>
        <ns0:rPr/>
      </ns0:pPr>
      <ns0:r ns0:rsidDel="00000000" ns0:rsidR="00000000" ns0:rsidRPr="00000000">
        <ns0:rPr>
          <ns0:rtl ns0:val="0"/>
        </ns0:rPr>
      </ns0:r>
    </ns0:p>
    <ns0:p ns0:rsidR="00000000" ns0:rsidDel="00000000" ns0:rsidP="00000000" ns0:rsidRDefault="00000000" ns0:rsidRPr="00000000" ns1:paraId="00001889">
      <ns0:pPr>
        <ns0:pStyle ns0:val="Heading2"/>
        <ns0:rPr/>
      </ns0:pPr>
      <ns0:r ns0:rsidDel="00000000" ns0:rsidR="00000000" ns0:rsidRPr="00000000">
        <ns0:rPr>
          <ns0:rtl ns0:val="0"/>
        </ns0:rPr>
        <ns0:t xml:space="preserve">13.4.4 — Donantes y episodios de donación</ns0:t>
      </ns0:r>
    </ns0:p>
    <ns0:p ns0:rsidR="00000000" ns0:rsidDel="00000000" ns0:rsidP="00000000" ns0:rsidRDefault="00000000" ns0:rsidRPr="00000000" ns1:paraId="0000188A">
      <ns0:pPr>
        <ns0:rPr/>
      </ns0:pPr>
      <ns0:r ns0:rsidDel="00000000" ns0:rsidR="00000000" ns0:rsidRPr="00000000">
        <ns0:rPr>
          <ns0:rtl ns0:val="0"/>
        </ns0:rPr>
      </ns0:r>
    </ns0:p>
    <ns0:tbl>
      <ns0:tblPr>
        <ns0:tblStyle ns0:val="Table185"/>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88B">
            <ns0:pPr>
              <ns0:spacing ns0:after="0" ns0:line="240" ns0:lineRule="auto"/>
              <ns0:rPr/>
            </ns0:pPr>
            <ns0:r ns0:rsidDel="00000000" ns0:rsidR="00000000" ns0:rsidRPr="00000000">
              <ns0:rPr>
                <ns0:b ns0:val="1"/>
                <ns0:bCs ns0:val="1"/>
                <ns0:color ns0:val="ffffff"/>
                <ns0:sz ns0:val="18"/>
                <ns0:szCs ns0:val="18"/>
                <ns0:rtl ns0:val="0"/>
              </ns0:rPr>
              <ns0:t xml:space="preserve">Relación</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88C">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88D">
            <ns0:pPr>
              <ns0:spacing ns0:after="0" ns0:line="240" ns0:lineRule="auto"/>
              <ns0:rPr/>
            </ns0:pPr>
            <ns0:r ns0:rsidDel="00000000" ns0:rsidR="00000000" ns0:rsidRPr="00000000">
              <ns0:rPr>
                <ns0:b ns0:val="1"/>
                <ns0:bCs ns0:val="1"/>
                <ns0:color ns0:val="ffffff"/>
                <ns0:sz ns0:val="18"/>
                <ns0:szCs ns0:val="18"/>
                <ns0:rtl ns0:val="0"/>
              </ns0:rPr>
              <ns0:t xml:space="preserve">Atributos completos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8E">
            <ns0:pPr>
              <ns0:spacing ns0:after="0" ns0:line="240" ns0:lineRule="auto"/>
              <ns0:rPr/>
            </ns0:pPr>
            <ns0:r ns0:rsidDel="00000000" ns0:rsidR="00000000" ns0:rsidRPr="00000000">
              <ns0:rPr>
                <ns0:sz ns0:val="18"/>
                <ns0:szCs ns0:val="18"/>
                <ns0:rtl ns0:val="0"/>
              </ns0:rPr>
              <ns0:t xml:space="preserve">DONOR</ns0:t>
            </ns0:r>
            <ns0:r ns0:rsidDel="00000000" ns0:rsidR="00000000" ns0:rsidRPr="00000000">
              <ns0:rPr>
                <ns0:rtl ns0:val="0"/>
              </ns0:rPr>
            </ns0:r>
          </ns0:p>
        </ns0:tc>
        <ns0:tc>
          <ns0:tcPr/>
          <ns0:p ns0:rsidR="00000000" ns0:rsidDel="00000000" ns0:rsidP="00000000" ns0:rsidRDefault="00000000" ns0:rsidRPr="00000000" ns1:paraId="0000188F">
            <ns0:pPr>
              <ns0:spacing ns0:after="0" ns0:line="240" ns0:lineRule="auto"/>
              <ns0:rPr/>
            </ns0:pPr>
            <ns0:r ns0:rsidDel="00000000" ns0:rsidR="00000000" ns0:rsidRPr="00000000">
              <ns0:rPr>
                <ns0:sz ns0:val="18"/>
                <ns0:szCs ns0:val="18"/>
                <ns0:rtl ns0:val="0"/>
              </ns0:rPr>
              <ns0:t xml:space="preserve">PK: (donor_id); CK1: (donor_reference)</ns0:t>
            </ns0:r>
            <ns0:r ns0:rsidDel="00000000" ns0:rsidR="00000000" ns0:rsidRPr="00000000">
              <ns0:rPr>
                <ns0:rtl ns0:val="0"/>
              </ns0:rPr>
            </ns0:r>
          </ns0:p>
        </ns0:tc>
        <ns0:tc>
          <ns0:tcPr/>
          <ns0:p ns0:rsidR="00000000" ns0:rsidDel="00000000" ns0:rsidP="00000000" ns0:rsidRDefault="00000000" ns0:rsidRPr="00000000" ns1:paraId="00001890">
            <ns0:pPr>
              <ns0:spacing ns0:after="0" ns0:line="240" ns0:lineRule="auto"/>
              <ns0:rPr/>
            </ns0:pPr>
            <ns0:r ns0:rsidDel="00000000" ns0:rsidR="00000000" ns0:rsidRPr="00000000">
              <ns0:rPr>
                <ns0:sz ns0:val="18"/>
                <ns0:szCs ns0:val="18"/>
                <ns0:rtl ns0:val="0"/>
              </ns0:rPr>
              <ns0:t xml:space="preserve">donor_id, donor_reference, full_name, birth_date, registration_status, registered_at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91">
            <ns0:pPr>
              <ns0:spacing ns0:after="0" ns0:line="240" ns0:lineRule="auto"/>
              <ns0:rPr/>
            </ns0:pPr>
            <ns0:r ns0:rsidDel="00000000" ns0:rsidR="00000000" ns0:rsidRPr="00000000">
              <ns0:rPr>
                <ns0:sz ns0:val="18"/>
                <ns0:szCs ns0:val="18"/>
                <ns0:rtl ns0:val="0"/>
              </ns0:rPr>
              <ns0:t xml:space="preserve">DONOR_CONTACT</ns0:t>
            </ns0:r>
            <ns0:r ns0:rsidDel="00000000" ns0:rsidR="00000000" ns0:rsidRPr="00000000">
              <ns0:rPr>
                <ns0:rtl ns0:val="0"/>
              </ns0:rPr>
            </ns0:r>
          </ns0:p>
        </ns0:tc>
        <ns0:tc>
          <ns0:tcPr/>
          <ns0:p ns0:rsidR="00000000" ns0:rsidDel="00000000" ns0:rsidP="00000000" ns0:rsidRDefault="00000000" ns0:rsidRPr="00000000" ns1:paraId="00001892">
            <ns0:pPr>
              <ns0:spacing ns0:after="0" ns0:line="240" ns0:lineRule="auto"/>
              <ns0:rPr/>
            </ns0:pPr>
            <ns0:r ns0:rsidDel="00000000" ns0:rsidR="00000000" ns0:rsidRPr="00000000">
              <ns0:rPr>
                <ns0:sz ns0:val="18"/>
                <ns0:szCs ns0:val="18"/>
                <ns0:rtl ns0:val="0"/>
              </ns0:rPr>
              <ns0:t xml:space="preserve">PK: (donor_id, contact_id)</ns0:t>
            </ns0:r>
            <ns0:r ns0:rsidDel="00000000" ns0:rsidR="00000000" ns0:rsidRPr="00000000">
              <ns0:rPr>
                <ns0:rtl ns0:val="0"/>
              </ns0:rPr>
            </ns0:r>
          </ns0:p>
        </ns0:tc>
        <ns0:tc>
          <ns0:tcPr/>
          <ns0:p ns0:rsidR="00000000" ns0:rsidDel="00000000" ns0:rsidP="00000000" ns0:rsidRDefault="00000000" ns0:rsidRPr="00000000" ns1:paraId="00001893">
            <ns0:pPr>
              <ns0:spacing ns0:after="0" ns0:line="240" ns0:lineRule="auto"/>
              <ns0:rPr/>
            </ns0:pPr>
            <ns0:r ns0:rsidDel="00000000" ns0:rsidR="00000000" ns0:rsidRPr="00000000">
              <ns0:rPr>
                <ns0:sz ns0:val="18"/>
                <ns0:szCs ns0:val="18"/>
                <ns0:rtl ns0:val="0"/>
              </ns0:rPr>
              <ns0:t xml:space="preserve">donor_id, contact_id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94">
            <ns0:pPr>
              <ns0:spacing ns0:after="0" ns0:line="240" ns0:lineRule="auto"/>
              <ns0:rPr/>
            </ns0:pPr>
            <ns0:r ns0:rsidDel="00000000" ns0:rsidR="00000000" ns0:rsidRPr="00000000">
              <ns0:rPr>
                <ns0:sz ns0:val="18"/>
                <ns0:szCs ns0:val="18"/>
                <ns0:rtl ns0:val="0"/>
              </ns0:rPr>
              <ns0:t xml:space="preserve">DONOR_INSTITUTION</ns0:t>
            </ns0:r>
            <ns0:r ns0:rsidDel="00000000" ns0:rsidR="00000000" ns0:rsidRPr="00000000">
              <ns0:rPr>
                <ns0:rtl ns0:val="0"/>
              </ns0:rPr>
            </ns0:r>
          </ns0:p>
        </ns0:tc>
        <ns0:tc>
          <ns0:tcPr/>
          <ns0:p ns0:rsidR="00000000" ns0:rsidDel="00000000" ns0:rsidP="00000000" ns0:rsidRDefault="00000000" ns0:rsidRPr="00000000" ns1:paraId="00001895">
            <ns0:pPr>
              <ns0:spacing ns0:after="0" ns0:line="240" ns0:lineRule="auto"/>
              <ns0:rPr/>
            </ns0:pPr>
            <ns0:r ns0:rsidDel="00000000" ns0:rsidR="00000000" ns0:rsidRPr="00000000">
              <ns0:rPr>
                <ns0:sz ns0:val="18"/>
                <ns0:szCs ns0:val="18"/>
                <ns0:rtl ns0:val="0"/>
              </ns0:rPr>
              <ns0:t xml:space="preserve">PK: (donor_id, institution_id); CK1: (institution_id, local_record_reference)</ns0:t>
            </ns0:r>
            <ns0:r ns0:rsidDel="00000000" ns0:rsidR="00000000" ns0:rsidRPr="00000000">
              <ns0:rPr>
                <ns0:rtl ns0:val="0"/>
              </ns0:rPr>
            </ns0:r>
          </ns0:p>
        </ns0:tc>
        <ns0:tc>
          <ns0:tcPr/>
          <ns0:p ns0:rsidR="00000000" ns0:rsidDel="00000000" ns0:rsidP="00000000" ns0:rsidRDefault="00000000" ns0:rsidRPr="00000000" ns1:paraId="00001896">
            <ns0:pPr>
              <ns0:spacing ns0:after="0" ns0:line="240" ns0:lineRule="auto"/>
              <ns0:rPr/>
            </ns0:pPr>
            <ns0:r ns0:rsidDel="00000000" ns0:rsidR="00000000" ns0:rsidRPr="00000000">
              <ns0:rPr>
                <ns0:sz ns0:val="18"/>
                <ns0:szCs ns0:val="18"/>
                <ns0:rtl ns0:val="0"/>
              </ns0:rPr>
              <ns0:t xml:space="preserve">donor_id, institution_id, local_record_reference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97">
            <ns0:pPr>
              <ns0:spacing ns0:after="0" ns0:line="240" ns0:lineRule="auto"/>
              <ns0:rPr/>
            </ns0:pPr>
            <ns0:r ns0:rsidDel="00000000" ns0:rsidR="00000000" ns0:rsidRPr="00000000">
              <ns0:rPr>
                <ns0:sz ns0:val="18"/>
                <ns0:szCs ns0:val="18"/>
                <ns0:rtl ns0:val="0"/>
              </ns0:rPr>
              <ns0:t xml:space="preserve">DONOR_CONSENT</ns0:t>
            </ns0:r>
            <ns0:r ns0:rsidDel="00000000" ns0:rsidR="00000000" ns0:rsidRPr="00000000">
              <ns0:rPr>
                <ns0:rtl ns0:val="0"/>
              </ns0:rPr>
            </ns0:r>
          </ns0:p>
        </ns0:tc>
        <ns0:tc>
          <ns0:tcPr/>
          <ns0:p ns0:rsidR="00000000" ns0:rsidDel="00000000" ns0:rsidP="00000000" ns0:rsidRDefault="00000000" ns0:rsidRPr="00000000" ns1:paraId="00001898">
            <ns0:pPr>
              <ns0:spacing ns0:after="0" ns0:line="240" ns0:lineRule="auto"/>
              <ns0:rPr/>
            </ns0:pPr>
            <ns0:r ns0:rsidDel="00000000" ns0:rsidR="00000000" ns0:rsidRPr="00000000">
              <ns0:rPr>
                <ns0:sz ns0:val="18"/>
                <ns0:szCs ns0:val="18"/>
                <ns0:rtl ns0:val="0"/>
              </ns0:rPr>
              <ns0:t xml:space="preserve">PK: (consent_id)</ns0:t>
            </ns0:r>
            <ns0:r ns0:rsidDel="00000000" ns0:rsidR="00000000" ns0:rsidRPr="00000000">
              <ns0:rPr>
                <ns0:rtl ns0:val="0"/>
              </ns0:rPr>
            </ns0:r>
          </ns0:p>
        </ns0:tc>
        <ns0:tc>
          <ns0:tcPr/>
          <ns0:p ns0:rsidR="00000000" ns0:rsidDel="00000000" ns0:rsidP="00000000" ns0:rsidRDefault="00000000" ns0:rsidRPr="00000000" ns1:paraId="00001899">
            <ns0:pPr>
              <ns0:spacing ns0:after="0" ns0:line="240" ns0:lineRule="auto"/>
              <ns0:rPr/>
            </ns0:pPr>
            <ns0:r ns0:rsidDel="00000000" ns0:rsidR="00000000" ns0:rsidRPr="00000000">
              <ns0:rPr>
                <ns0:sz ns0:val="18"/>
                <ns0:szCs ns0:val="18"/>
                <ns0:rtl ns0:val="0"/>
              </ns0:rPr>
              <ns0:t xml:space="preserve">consent_id, donor_id, purpose, document_version_id, granted_at, withdrawn_at, recorded_by</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9A">
            <ns0:pPr>
              <ns0:spacing ns0:after="0" ns0:line="240" ns0:lineRule="auto"/>
              <ns0:rPr/>
            </ns0:pPr>
            <ns0:r ns0:rsidDel="00000000" ns0:rsidR="00000000" ns0:rsidRPr="00000000">
              <ns0:rPr>
                <ns0:sz ns0:val="18"/>
                <ns0:szCs ns0:val="18"/>
                <ns0:rtl ns0:val="0"/>
              </ns0:rPr>
              <ns0:t xml:space="preserve">PRELIMINARY_EVALUATION</ns0:t>
            </ns0:r>
            <ns0:r ns0:rsidDel="00000000" ns0:rsidR="00000000" ns0:rsidRPr="00000000">
              <ns0:rPr>
                <ns0:rtl ns0:val="0"/>
              </ns0:rPr>
            </ns0:r>
          </ns0:p>
        </ns0:tc>
        <ns0:tc>
          <ns0:tcPr/>
          <ns0:p ns0:rsidR="00000000" ns0:rsidDel="00000000" ns0:rsidP="00000000" ns0:rsidRDefault="00000000" ns0:rsidRPr="00000000" ns1:paraId="0000189B">
            <ns0:pPr>
              <ns0:spacing ns0:after="0" ns0:line="240" ns0:lineRule="auto"/>
              <ns0:rPr/>
            </ns0:pPr>
            <ns0:r ns0:rsidDel="00000000" ns0:rsidR="00000000" ns0:rsidRPr="00000000">
              <ns0:rPr>
                <ns0:sz ns0:val="18"/>
                <ns0:szCs ns0:val="18"/>
                <ns0:rtl ns0:val="0"/>
              </ns0:rPr>
              <ns0:t xml:space="preserve">PK: (evaluation_id)</ns0:t>
            </ns0:r>
            <ns0:r ns0:rsidDel="00000000" ns0:rsidR="00000000" ns0:rsidRPr="00000000">
              <ns0:rPr>
                <ns0:rtl ns0:val="0"/>
              </ns0:rPr>
            </ns0:r>
          </ns0:p>
        </ns0:tc>
        <ns0:tc>
          <ns0:tcPr/>
          <ns0:p ns0:rsidR="00000000" ns0:rsidDel="00000000" ns0:rsidP="00000000" ns0:rsidRDefault="00000000" ns0:rsidRPr="00000000" ns1:paraId="0000189C">
            <ns0:pPr>
              <ns0:spacing ns0:after="0" ns0:line="240" ns0:lineRule="auto"/>
              <ns0:rPr/>
            </ns0:pPr>
            <ns0:r ns0:rsidDel="00000000" ns0:rsidR="00000000" ns0:rsidRPr="00000000">
              <ns0:rPr>
                <ns0:sz ns0:val="18"/>
                <ns0:szCs ns0:val="18"/>
                <ns0:rtl ns0:val="0"/>
              </ns0:rPr>
              <ns0:t xml:space="preserve">evaluation_id, donor_id, occurred_at, reviewer_id, review_status, review_note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9D">
            <ns0:pPr>
              <ns0:spacing ns0:after="0" ns0:line="240" ns0:lineRule="auto"/>
              <ns0:rPr/>
            </ns0:pPr>
            <ns0:r ns0:rsidDel="00000000" ns0:rsidR="00000000" ns0:rsidRPr="00000000">
              <ns0:rPr>
                <ns0:sz ns0:val="18"/>
                <ns0:szCs ns0:val="18"/>
                <ns0:rtl ns0:val="0"/>
              </ns0:rPr>
              <ns0:t xml:space="preserve">PRELIMINARY_ANSWER</ns0:t>
            </ns0:r>
            <ns0:r ns0:rsidDel="00000000" ns0:rsidR="00000000" ns0:rsidRPr="00000000">
              <ns0:rPr>
                <ns0:rtl ns0:val="0"/>
              </ns0:rPr>
            </ns0:r>
          </ns0:p>
        </ns0:tc>
        <ns0:tc>
          <ns0:tcPr/>
          <ns0:p ns0:rsidR="00000000" ns0:rsidDel="00000000" ns0:rsidP="00000000" ns0:rsidRDefault="00000000" ns0:rsidRPr="00000000" ns1:paraId="0000189E">
            <ns0:pPr>
              <ns0:spacing ns0:after="0" ns0:line="240" ns0:lineRule="auto"/>
              <ns0:rPr/>
            </ns0:pPr>
            <ns0:r ns0:rsidDel="00000000" ns0:rsidR="00000000" ns0:rsidRPr="00000000">
              <ns0:rPr>
                <ns0:sz ns0:val="18"/>
                <ns0:szCs ns0:val="18"/>
                <ns0:rtl ns0:val="0"/>
              </ns0:rPr>
              <ns0:t xml:space="preserve">PK: (evaluation_id, question_code)</ns0:t>
            </ns0:r>
            <ns0:r ns0:rsidDel="00000000" ns0:rsidR="00000000" ns0:rsidRPr="00000000">
              <ns0:rPr>
                <ns0:rtl ns0:val="0"/>
              </ns0:rPr>
            </ns0:r>
          </ns0:p>
        </ns0:tc>
        <ns0:tc>
          <ns0:tcPr/>
          <ns0:p ns0:rsidR="00000000" ns0:rsidDel="00000000" ns0:rsidP="00000000" ns0:rsidRDefault="00000000" ns0:rsidRPr="00000000" ns1:paraId="0000189F">
            <ns0:pPr>
              <ns0:spacing ns0:after="0" ns0:line="240" ns0:lineRule="auto"/>
              <ns0:rPr/>
            </ns0:pPr>
            <ns0:r ns0:rsidDel="00000000" ns0:rsidR="00000000" ns0:rsidRPr="00000000">
              <ns0:rPr>
                <ns0:sz ns0:val="18"/>
                <ns0:szCs ns0:val="18"/>
                <ns0:rtl ns0:val="0"/>
              </ns0:rPr>
              <ns0:t xml:space="preserve">evaluation_id, question_code, scalar_answer</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A0">
            <ns0:pPr>
              <ns0:spacing ns0:after="0" ns0:line="240" ns0:lineRule="auto"/>
              <ns0:rPr/>
            </ns0:pPr>
            <ns0:r ns0:rsidDel="00000000" ns0:rsidR="00000000" ns0:rsidRPr="00000000">
              <ns0:rPr>
                <ns0:sz ns0:val="18"/>
                <ns0:szCs ns0:val="18"/>
                <ns0:rtl ns0:val="0"/>
              </ns0:rPr>
              <ns0:t xml:space="preserve">ELIGIBILITY_DECISION</ns0:t>
            </ns0:r>
            <ns0:r ns0:rsidDel="00000000" ns0:rsidR="00000000" ns0:rsidRPr="00000000">
              <ns0:rPr>
                <ns0:rtl ns0:val="0"/>
              </ns0:rPr>
            </ns0:r>
          </ns0:p>
        </ns0:tc>
        <ns0:tc>
          <ns0:tcPr/>
          <ns0:p ns0:rsidR="00000000" ns0:rsidDel="00000000" ns0:rsidP="00000000" ns0:rsidRDefault="00000000" ns0:rsidRPr="00000000" ns1:paraId="000018A1">
            <ns0:pPr>
              <ns0:spacing ns0:after="0" ns0:line="240" ns0:lineRule="auto"/>
              <ns0:rPr/>
            </ns0:pPr>
            <ns0:r ns0:rsidDel="00000000" ns0:rsidR="00000000" ns0:rsidRPr="00000000">
              <ns0:rPr>
                <ns0:sz ns0:val="18"/>
                <ns0:szCs ns0:val="18"/>
                <ns0:rtl ns0:val="0"/>
              </ns0:rPr>
              <ns0:t xml:space="preserve">PK: (decision_id)</ns0:t>
            </ns0:r>
            <ns0:r ns0:rsidDel="00000000" ns0:rsidR="00000000" ns0:rsidRPr="00000000">
              <ns0:rPr>
                <ns0:rtl ns0:val="0"/>
              </ns0:rPr>
            </ns0:r>
          </ns0:p>
        </ns0:tc>
        <ns0:tc>
          <ns0:tcPr/>
          <ns0:p ns0:rsidR="00000000" ns0:rsidDel="00000000" ns0:rsidP="00000000" ns0:rsidRDefault="00000000" ns0:rsidRPr="00000000" ns1:paraId="000018A2">
            <ns0:pPr>
              <ns0:spacing ns0:after="0" ns0:line="240" ns0:lineRule="auto"/>
              <ns0:rPr/>
            </ns0:pPr>
            <ns0:r ns0:rsidDel="00000000" ns0:rsidR="00000000" ns0:rsidRPr="00000000">
              <ns0:rPr>
                <ns0:sz ns0:val="18"/>
                <ns0:szCs ns0:val="18"/>
                <ns0:rtl ns0:val="0"/>
              </ns0:rPr>
              <ns0:t xml:space="preserve">decision_id, donor_id, donation_process, rule_version_id, reviewer_id, decided_at, decision, reason, document_id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A3">
            <ns0:pPr>
              <ns0:spacing ns0:after="0" ns0:line="240" ns0:lineRule="auto"/>
              <ns0:rPr/>
            </ns0:pPr>
            <ns0:r ns0:rsidDel="00000000" ns0:rsidR="00000000" ns0:rsidRPr="00000000">
              <ns0:rPr>
                <ns0:sz ns0:val="18"/>
                <ns0:szCs ns0:val="18"/>
                <ns0:rtl ns0:val="0"/>
              </ns0:rPr>
              <ns0:t xml:space="preserve">BLOOD_DONATION</ns0:t>
            </ns0:r>
            <ns0:r ns0:rsidDel="00000000" ns0:rsidR="00000000" ns0:rsidRPr="00000000">
              <ns0:rPr>
                <ns0:rtl ns0:val="0"/>
              </ns0:rPr>
            </ns0:r>
          </ns0:p>
        </ns0:tc>
        <ns0:tc>
          <ns0:tcPr/>
          <ns0:p ns0:rsidR="00000000" ns0:rsidDel="00000000" ns0:rsidP="00000000" ns0:rsidRDefault="00000000" ns0:rsidRPr="00000000" ns1:paraId="000018A4">
            <ns0:pPr>
              <ns0:spacing ns0:after="0" ns0:line="240" ns0:lineRule="auto"/>
              <ns0:rPr/>
            </ns0:pPr>
            <ns0:r ns0:rsidDel="00000000" ns0:rsidR="00000000" ns0:rsidRPr="00000000">
              <ns0:rPr>
                <ns0:sz ns0:val="18"/>
                <ns0:szCs ns0:val="18"/>
                <ns0:rtl ns0:val="0"/>
              </ns0:rPr>
              <ns0:t xml:space="preserve">PK: (donation_id); CK1: (donation_reference)</ns0:t>
            </ns0:r>
            <ns0:r ns0:rsidDel="00000000" ns0:rsidR="00000000" ns0:rsidRPr="00000000">
              <ns0:rPr>
                <ns0:rtl ns0:val="0"/>
              </ns0:rPr>
            </ns0:r>
          </ns0:p>
        </ns0:tc>
        <ns0:tc>
          <ns0:tcPr/>
          <ns0:p ns0:rsidR="00000000" ns0:rsidDel="00000000" ns0:rsidP="00000000" ns0:rsidRDefault="00000000" ns0:rsidRPr="00000000" ns1:paraId="000018A5">
            <ns0:pPr>
              <ns0:spacing ns0:after="0" ns0:line="240" ns0:lineRule="auto"/>
              <ns0:rPr/>
            </ns0:pPr>
            <ns0:r ns0:rsidDel="00000000" ns0:rsidR="00000000" ns0:rsidRPr="00000000">
              <ns0:rPr>
                <ns0:sz ns0:val="18"/>
                <ns0:szCs ns0:val="18"/>
                <ns0:rtl ns0:val="0"/>
              </ns0:rPr>
              <ns0:t xml:space="preserve">donation_id, donation_reference, donor_id, institution_id, recorded_at, responsible_party_id, donation_status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A6">
            <ns0:pPr>
              <ns0:spacing ns0:after="0" ns0:line="240" ns0:lineRule="auto"/>
              <ns0:rPr/>
            </ns0:pPr>
            <ns0:r ns0:rsidDel="00000000" ns0:rsidR="00000000" ns0:rsidRPr="00000000">
              <ns0:rPr>
                <ns0:sz ns0:val="18"/>
                <ns0:szCs ns0:val="18"/>
                <ns0:rtl ns0:val="0"/>
              </ns0:rPr>
              <ns0:t xml:space="preserve">BLOOD_DONATION_SAMPLE</ns0:t>
            </ns0:r>
            <ns0:r ns0:rsidDel="00000000" ns0:rsidR="00000000" ns0:rsidRPr="00000000">
              <ns0:rPr>
                <ns0:rtl ns0:val="0"/>
              </ns0:rPr>
            </ns0:r>
          </ns0:p>
        </ns0:tc>
        <ns0:tc>
          <ns0:tcPr/>
          <ns0:p ns0:rsidR="00000000" ns0:rsidDel="00000000" ns0:rsidP="00000000" ns0:rsidRDefault="00000000" ns0:rsidRPr="00000000" ns1:paraId="000018A7">
            <ns0:pPr>
              <ns0:spacing ns0:after="0" ns0:line="240" ns0:lineRule="auto"/>
              <ns0:rPr/>
            </ns0:pPr>
            <ns0:r ns0:rsidDel="00000000" ns0:rsidR="00000000" ns0:rsidRPr="00000000">
              <ns0:rPr>
                <ns0:sz ns0:val="18"/>
                <ns0:szCs ns0:val="18"/>
                <ns0:rtl ns0:val="0"/>
              </ns0:rPr>
              <ns0:t xml:space="preserve">PK: (donation_id, sample_id)</ns0:t>
            </ns0:r>
            <ns0:r ns0:rsidDel="00000000" ns0:rsidR="00000000" ns0:rsidRPr="00000000">
              <ns0:rPr>
                <ns0:rtl ns0:val="0"/>
              </ns0:rPr>
            </ns0:r>
          </ns0:p>
        </ns0:tc>
        <ns0:tc>
          <ns0:tcPr/>
          <ns0:p ns0:rsidR="00000000" ns0:rsidDel="00000000" ns0:rsidP="00000000" ns0:rsidRDefault="00000000" ns0:rsidRPr="00000000" ns1:paraId="000018A8">
            <ns0:pPr>
              <ns0:spacing ns0:after="0" ns0:line="240" ns0:lineRule="auto"/>
              <ns0:rPr/>
            </ns0:pPr>
            <ns0:r ns0:rsidDel="00000000" ns0:rsidR="00000000" ns0:rsidRPr="00000000">
              <ns0:rPr>
                <ns0:sz ns0:val="18"/>
                <ns0:szCs ns0:val="18"/>
                <ns0:rtl ns0:val="0"/>
              </ns0:rPr>
              <ns0:t xml:space="preserve">donation_id, sample_id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A9">
            <ns0:pPr>
              <ns0:spacing ns0:after="0" ns0:line="240" ns0:lineRule="auto"/>
              <ns0:rPr/>
            </ns0:pPr>
            <ns0:r ns0:rsidDel="00000000" ns0:rsidR="00000000" ns0:rsidRPr="00000000">
              <ns0:rPr>
                <ns0:sz ns0:val="18"/>
                <ns0:szCs ns0:val="18"/>
                <ns0:rtl ns0:val="0"/>
              </ns0:rPr>
              <ns0:t xml:space="preserve">DONATION_INCIDENT</ns0:t>
            </ns0:r>
            <ns0:r ns0:rsidDel="00000000" ns0:rsidR="00000000" ns0:rsidRPr="00000000">
              <ns0:rPr>
                <ns0:rtl ns0:val="0"/>
              </ns0:rPr>
            </ns0:r>
          </ns0:p>
        </ns0:tc>
        <ns0:tc>
          <ns0:tcPr/>
          <ns0:p ns0:rsidR="00000000" ns0:rsidDel="00000000" ns0:rsidP="00000000" ns0:rsidRDefault="00000000" ns0:rsidRPr="00000000" ns1:paraId="000018AA">
            <ns0:pPr>
              <ns0:spacing ns0:after="0" ns0:line="240" ns0:lineRule="auto"/>
              <ns0:rPr/>
            </ns0:pPr>
            <ns0:r ns0:rsidDel="00000000" ns0:rsidR="00000000" ns0:rsidRPr="00000000">
              <ns0:rPr>
                <ns0:sz ns0:val="18"/>
                <ns0:szCs ns0:val="18"/>
                <ns0:rtl ns0:val="0"/>
              </ns0:rPr>
              <ns0:t xml:space="preserve">PK: (incident_id)</ns0:t>
            </ns0:r>
            <ns0:r ns0:rsidDel="00000000" ns0:rsidR="00000000" ns0:rsidRPr="00000000">
              <ns0:rPr>
                <ns0:rtl ns0:val="0"/>
              </ns0:rPr>
            </ns0:r>
          </ns0:p>
        </ns0:tc>
        <ns0:tc>
          <ns0:tcPr/>
          <ns0:p ns0:rsidR="00000000" ns0:rsidDel="00000000" ns0:rsidP="00000000" ns0:rsidRDefault="00000000" ns0:rsidRPr="00000000" ns1:paraId="000018AB">
            <ns0:pPr>
              <ns0:spacing ns0:after="0" ns0:line="240" ns0:lineRule="auto"/>
              <ns0:rPr/>
            </ns0:pPr>
            <ns0:r ns0:rsidDel="00000000" ns0:rsidR="00000000" ns0:rsidRPr="00000000">
              <ns0:rPr>
                <ns0:sz ns0:val="18"/>
                <ns0:szCs ns0:val="18"/>
                <ns0:rtl ns0:val="0"/>
              </ns0:rPr>
              <ns0:t xml:space="preserve">incident_id, donation_id, occurred_at, description, outcome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AC">
            <ns0:pPr>
              <ns0:spacing ns0:after="0" ns0:line="240" ns0:lineRule="auto"/>
              <ns0:rPr/>
            </ns0:pPr>
            <ns0:r ns0:rsidDel="00000000" ns0:rsidR="00000000" ns0:rsidRPr="00000000">
              <ns0:rPr>
                <ns0:sz ns0:val="18"/>
                <ns0:szCs ns0:val="18"/>
                <ns0:rtl ns0:val="0"/>
              </ns0:rPr>
              <ns0:t xml:space="preserve">ORGAN_DONATION_PROCESS</ns0:t>
            </ns0:r>
            <ns0:r ns0:rsidDel="00000000" ns0:rsidR="00000000" ns0:rsidRPr="00000000">
              <ns0:rPr>
                <ns0:rtl ns0:val="0"/>
              </ns0:rPr>
            </ns0:r>
          </ns0:p>
        </ns0:tc>
        <ns0:tc>
          <ns0:tcPr/>
          <ns0:p ns0:rsidR="00000000" ns0:rsidDel="00000000" ns0:rsidP="00000000" ns0:rsidRDefault="00000000" ns0:rsidRPr="00000000" ns1:paraId="000018AD">
            <ns0:pPr>
              <ns0:spacing ns0:after="0" ns0:line="240" ns0:lineRule="auto"/>
              <ns0:rPr/>
            </ns0:pPr>
            <ns0:r ns0:rsidDel="00000000" ns0:rsidR="00000000" ns0:rsidRPr="00000000">
              <ns0:rPr>
                <ns0:sz ns0:val="18"/>
                <ns0:szCs ns0:val="18"/>
                <ns0:rtl ns0:val="0"/>
              </ns0:rPr>
              <ns0:t xml:space="preserve">PK: (process_id); CK1: (process_reference)</ns0:t>
            </ns0:r>
            <ns0:r ns0:rsidDel="00000000" ns0:rsidR="00000000" ns0:rsidRPr="00000000">
              <ns0:rPr>
                <ns0:rtl ns0:val="0"/>
              </ns0:rPr>
            </ns0:r>
          </ns0:p>
        </ns0:tc>
        <ns0:tc>
          <ns0:tcPr/>
          <ns0:p ns0:rsidR="00000000" ns0:rsidDel="00000000" ns0:rsidP="00000000" ns0:rsidRDefault="00000000" ns0:rsidRPr="00000000" ns1:paraId="000018AE">
            <ns0:pPr>
              <ns0:spacing ns0:after="0" ns0:line="240" ns0:lineRule="auto"/>
              <ns0:rPr/>
            </ns0:pPr>
            <ns0:r ns0:rsidDel="00000000" ns0:rsidR="00000000" ns0:rsidRPr="00000000">
              <ns0:rPr>
                <ns0:sz ns0:val="18"/>
                <ns0:szCs ns0:val="18"/>
                <ns0:rtl ns0:val="0"/>
              </ns0:rPr>
              <ns0:t xml:space="preserve">process_id, process_reference, donor_id, institution_id, process_status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AF">
            <ns0:pPr>
              <ns0:spacing ns0:after="0" ns0:line="240" ns0:lineRule="auto"/>
              <ns0:rPr/>
            </ns0:pPr>
            <ns0:r ns0:rsidDel="00000000" ns0:rsidR="00000000" ns0:rsidRPr="00000000">
              <ns0:rPr>
                <ns0:sz ns0:val="18"/>
                <ns0:szCs ns0:val="18"/>
                <ns0:rtl ns0:val="0"/>
              </ns0:rPr>
              <ns0:t xml:space="preserve">ORGAN_PROCESS_AUTHORIZATION</ns0:t>
            </ns0:r>
            <ns0:r ns0:rsidDel="00000000" ns0:rsidR="00000000" ns0:rsidRPr="00000000">
              <ns0:rPr>
                <ns0:rtl ns0:val="0"/>
              </ns0:rPr>
            </ns0:r>
          </ns0:p>
        </ns0:tc>
        <ns0:tc>
          <ns0:tcPr/>
          <ns0:p ns0:rsidR="00000000" ns0:rsidDel="00000000" ns0:rsidP="00000000" ns0:rsidRDefault="00000000" ns0:rsidRPr="00000000" ns1:paraId="000018B0">
            <ns0:pPr>
              <ns0:spacing ns0:after="0" ns0:line="240" ns0:lineRule="auto"/>
              <ns0:rPr/>
            </ns0:pPr>
            <ns0:r ns0:rsidDel="00000000" ns0:rsidR="00000000" ns0:rsidRPr="00000000">
              <ns0:rPr>
                <ns0:sz ns0:val="18"/>
                <ns0:szCs ns0:val="18"/>
                <ns0:rtl ns0:val="0"/>
              </ns0:rPr>
              <ns0:t xml:space="preserve">PK: (process_authorization_id)</ns0:t>
            </ns0:r>
            <ns0:r ns0:rsidDel="00000000" ns0:rsidR="00000000" ns0:rsidRPr="00000000">
              <ns0:rPr>
                <ns0:rtl ns0:val="0"/>
              </ns0:rPr>
            </ns0:r>
          </ns0:p>
        </ns0:tc>
        <ns0:tc>
          <ns0:tcPr/>
          <ns0:p ns0:rsidR="00000000" ns0:rsidDel="00000000" ns0:rsidP="00000000" ns0:rsidRDefault="00000000" ns0:rsidRPr="00000000" ns1:paraId="000018B1">
            <ns0:pPr>
              <ns0:spacing ns0:after="0" ns0:line="240" ns0:lineRule="auto"/>
              <ns0:rPr/>
            </ns0:pPr>
            <ns0:r ns0:rsidDel="00000000" ns0:rsidR="00000000" ns0:rsidRPr="00000000">
              <ns0:rPr>
                <ns0:sz ns0:val="18"/>
                <ns0:szCs ns0:val="18"/>
                <ns0:rtl ns0:val="0"/>
              </ns0:rPr>
              <ns0:t xml:space="preserve">process_authorization_id, process_id, authorization_id, decision, decided_at, reason, document_id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B2">
            <ns0:pPr>
              <ns0:spacing ns0:after="0" ns0:line="240" ns0:lineRule="auto"/>
              <ns0:rPr/>
            </ns0:pPr>
            <ns0:r ns0:rsidDel="00000000" ns0:rsidR="00000000" ns0:rsidRPr="00000000">
              <ns0:rPr>
                <ns0:sz ns0:val="18"/>
                <ns0:szCs ns0:val="18"/>
                <ns0:rtl ns0:val="0"/>
              </ns0:rPr>
              <ns0:t xml:space="preserve">ORGAN_PROCESS_EVENT</ns0:t>
            </ns0:r>
            <ns0:r ns0:rsidDel="00000000" ns0:rsidR="00000000" ns0:rsidRPr="00000000">
              <ns0:rPr>
                <ns0:rtl ns0:val="0"/>
              </ns0:rPr>
            </ns0:r>
          </ns0:p>
        </ns0:tc>
        <ns0:tc>
          <ns0:tcPr/>
          <ns0:p ns0:rsidR="00000000" ns0:rsidDel="00000000" ns0:rsidP="00000000" ns0:rsidRDefault="00000000" ns0:rsidRPr="00000000" ns1:paraId="000018B3">
            <ns0:pPr>
              <ns0:spacing ns0:after="0" ns0:line="240" ns0:lineRule="auto"/>
              <ns0:rPr/>
            </ns0:pPr>
            <ns0:r ns0:rsidDel="00000000" ns0:rsidR="00000000" ns0:rsidRPr="00000000">
              <ns0:rPr>
                <ns0:sz ns0:val="18"/>
                <ns0:szCs ns0:val="18"/>
                <ns0:rtl ns0:val="0"/>
              </ns0:rPr>
              <ns0:t xml:space="preserve">PK: (event_id); CK1: (process_id, sequence)</ns0:t>
            </ns0:r>
            <ns0:r ns0:rsidDel="00000000" ns0:rsidR="00000000" ns0:rsidRPr="00000000">
              <ns0:rPr>
                <ns0:rtl ns0:val="0"/>
              </ns0:rPr>
            </ns0:r>
          </ns0:p>
        </ns0:tc>
        <ns0:tc>
          <ns0:tcPr/>
          <ns0:p ns0:rsidR="00000000" ns0:rsidDel="00000000" ns0:rsidP="00000000" ns0:rsidRDefault="00000000" ns0:rsidRPr="00000000" ns1:paraId="000018B4">
            <ns0:pPr>
              <ns0:spacing ns0:after="0" ns0:line="240" ns0:lineRule="auto"/>
              <ns0:rPr/>
            </ns0:pPr>
            <ns0:r ns0:rsidDel="00000000" ns0:rsidR="00000000" ns0:rsidRPr="00000000">
              <ns0:rPr>
                <ns0:sz ns0:val="18"/>
                <ns0:szCs ns0:val="18"/>
                <ns0:rtl ns0:val="0"/>
              </ns0:rPr>
              <ns0:t xml:space="preserve">event_id, process_id, sequence, previous_status, new_status, occurred_at, actor_id, review_reference, reason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B5">
            <ns0:pPr>
              <ns0:spacing ns0:after="0" ns0:line="240" ns0:lineRule="auto"/>
              <ns0:rPr/>
            </ns0:pPr>
            <ns0:r ns0:rsidDel="00000000" ns0:rsidR="00000000" ns0:rsidRPr="00000000">
              <ns0:rPr>
                <ns0:sz ns0:val="18"/>
                <ns0:szCs ns0:val="18"/>
                <ns0:rtl ns0:val="0"/>
              </ns0:rPr>
              <ns0:t xml:space="preserve">DONOR_EVENT</ns0:t>
            </ns0:r>
            <ns0:r ns0:rsidDel="00000000" ns0:rsidR="00000000" ns0:rsidRPr="00000000">
              <ns0:rPr>
                <ns0:rtl ns0:val="0"/>
              </ns0:rPr>
            </ns0:r>
          </ns0:p>
        </ns0:tc>
        <ns0:tc>
          <ns0:tcPr/>
          <ns0:p ns0:rsidR="00000000" ns0:rsidDel="00000000" ns0:rsidP="00000000" ns0:rsidRDefault="00000000" ns0:rsidRPr="00000000" ns1:paraId="000018B6">
            <ns0:pPr>
              <ns0:spacing ns0:after="0" ns0:line="240" ns0:lineRule="auto"/>
              <ns0:rPr/>
            </ns0:pPr>
            <ns0:r ns0:rsidDel="00000000" ns0:rsidR="00000000" ns0:rsidRPr="00000000">
              <ns0:rPr>
                <ns0:sz ns0:val="18"/>
                <ns0:szCs ns0:val="18"/>
                <ns0:rtl ns0:val="0"/>
              </ns0:rPr>
              <ns0:t xml:space="preserve">PK: (event_id); CK1: (donor_id, sequence)</ns0:t>
            </ns0:r>
            <ns0:r ns0:rsidDel="00000000" ns0:rsidR="00000000" ns0:rsidRPr="00000000">
              <ns0:rPr>
                <ns0:rtl ns0:val="0"/>
              </ns0:rPr>
            </ns0:r>
          </ns0:p>
        </ns0:tc>
        <ns0:tc>
          <ns0:tcPr/>
          <ns0:p ns0:rsidR="00000000" ns0:rsidDel="00000000" ns0:rsidP="00000000" ns0:rsidRDefault="00000000" ns0:rsidRPr="00000000" ns1:paraId="000018B7">
            <ns0:pPr>
              <ns0:spacing ns0:after="0" ns0:line="240" ns0:lineRule="auto"/>
              <ns0:rPr/>
            </ns0:pPr>
            <ns0:r ns0:rsidDel="00000000" ns0:rsidR="00000000" ns0:rsidRPr="00000000">
              <ns0:rPr>
                <ns0:sz ns0:val="18"/>
                <ns0:szCs ns0:val="18"/>
                <ns0:rtl ns0:val="0"/>
              </ns0:rPr>
              <ns0:t xml:space="preserve">event_id, donor_id, sequence, occurred_at, actor_id, reason</ns0:t>
            </ns0:r>
            <ns0:r ns0:rsidDel="00000000" ns0:rsidR="00000000" ns0:rsidRPr="00000000">
              <ns0:rPr>
                <ns0:rtl ns0:val="0"/>
              </ns0:rPr>
            </ns0:r>
          </ns0:p>
        </ns0:tc>
      </ns0:tr>
    </ns0:tbl>
    <ns0:p ns0:rsidR="00000000" ns0:rsidDel="00000000" ns0:rsidP="00000000" ns0:rsidRDefault="00000000" ns0:rsidRPr="00000000" ns1:paraId="000018B8">
      <ns0:pPr>
        <ns0:rPr/>
      </ns0:pPr>
      <ns0:r ns0:rsidDel="00000000" ns0:rsidR="00000000" ns0:rsidRPr="00000000">
        <ns0:rPr>
          <ns0:rtl ns0:val="0"/>
        </ns0:rPr>
      </ns0:r>
    </ns0:p>
    <ns0:p ns0:rsidR="00000000" ns0:rsidDel="00000000" ns0:rsidP="00000000" ns0:rsidRDefault="00000000" ns0:rsidRPr="00000000" ns1:paraId="000018B9">
      <ns0:pPr>
        <ns0:pStyle ns0:val="Heading2"/>
        <ns0:rPr/>
      </ns0:pPr>
      <ns0:r ns0:rsidDel="00000000" ns0:rsidR="00000000" ns0:rsidRPr="00000000">
        <ns0:rPr>
          <ns0:rtl ns0:val="0"/>
        </ns0:rPr>
        <ns0:t xml:space="preserve">13.4.5 — Campañas y citas</ns0:t>
      </ns0:r>
    </ns0:p>
    <ns0:p ns0:rsidR="00000000" ns0:rsidDel="00000000" ns0:rsidP="00000000" ns0:rsidRDefault="00000000" ns0:rsidRPr="00000000" ns1:paraId="000018BA">
      <ns0:pPr>
        <ns0:rPr/>
      </ns0:pPr>
      <ns0:r ns0:rsidDel="00000000" ns0:rsidR="00000000" ns0:rsidRPr="00000000">
        <ns0:rPr>
          <ns0:rtl ns0:val="0"/>
        </ns0:rPr>
      </ns0:r>
    </ns0:p>
    <ns0:tbl>
      <ns0:tblPr>
        <ns0:tblStyle ns0:val="Table186"/>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8BB">
            <ns0:pPr>
              <ns0:spacing ns0:after="0" ns0:line="240" ns0:lineRule="auto"/>
              <ns0:rPr/>
            </ns0:pPr>
            <ns0:r ns0:rsidDel="00000000" ns0:rsidR="00000000" ns0:rsidRPr="00000000">
              <ns0:rPr>
                <ns0:b ns0:val="1"/>
                <ns0:bCs ns0:val="1"/>
                <ns0:color ns0:val="ffffff"/>
                <ns0:sz ns0:val="18"/>
                <ns0:szCs ns0:val="18"/>
                <ns0:rtl ns0:val="0"/>
              </ns0:rPr>
              <ns0:t xml:space="preserve">Relación</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8BC">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8BD">
            <ns0:pPr>
              <ns0:spacing ns0:after="0" ns0:line="240" ns0:lineRule="auto"/>
              <ns0:rPr/>
            </ns0:pPr>
            <ns0:r ns0:rsidDel="00000000" ns0:rsidR="00000000" ns0:rsidRPr="00000000">
              <ns0:rPr>
                <ns0:b ns0:val="1"/>
                <ns0:bCs ns0:val="1"/>
                <ns0:color ns0:val="ffffff"/>
                <ns0:sz ns0:val="18"/>
                <ns0:szCs ns0:val="18"/>
                <ns0:rtl ns0:val="0"/>
              </ns0:rPr>
              <ns0:t xml:space="preserve">Atributos completos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BE">
            <ns0:pPr>
              <ns0:spacing ns0:after="0" ns0:line="240" ns0:lineRule="auto"/>
              <ns0:rPr/>
            </ns0:pPr>
            <ns0:r ns0:rsidDel="00000000" ns0:rsidR="00000000" ns0:rsidRPr="00000000">
              <ns0:rPr>
                <ns0:sz ns0:val="18"/>
                <ns0:szCs ns0:val="18"/>
                <ns0:rtl ns0:val="0"/>
              </ns0:rPr>
              <ns0:t xml:space="preserve">CAMPAIGN</ns0:t>
            </ns0:r>
            <ns0:r ns0:rsidDel="00000000" ns0:rsidR="00000000" ns0:rsidRPr="00000000">
              <ns0:rPr>
                <ns0:rtl ns0:val="0"/>
              </ns0:rPr>
            </ns0:r>
          </ns0:p>
        </ns0:tc>
        <ns0:tc>
          <ns0:tcPr/>
          <ns0:p ns0:rsidR="00000000" ns0:rsidDel="00000000" ns0:rsidP="00000000" ns0:rsidRDefault="00000000" ns0:rsidRPr="00000000" ns1:paraId="000018BF">
            <ns0:pPr>
              <ns0:spacing ns0:after="0" ns0:line="240" ns0:lineRule="auto"/>
              <ns0:rPr/>
            </ns0:pPr>
            <ns0:r ns0:rsidDel="00000000" ns0:rsidR="00000000" ns0:rsidRPr="00000000">
              <ns0:rPr>
                <ns0:sz ns0:val="18"/>
                <ns0:szCs ns0:val="18"/>
                <ns0:rtl ns0:val="0"/>
              </ns0:rPr>
              <ns0:t xml:space="preserve">PK: (campaign_id); CK1: (campaign_reference)</ns0:t>
            </ns0:r>
            <ns0:r ns0:rsidDel="00000000" ns0:rsidR="00000000" ns0:rsidRPr="00000000">
              <ns0:rPr>
                <ns0:rtl ns0:val="0"/>
              </ns0:rPr>
            </ns0:r>
          </ns0:p>
        </ns0:tc>
        <ns0:tc>
          <ns0:tcPr/>
          <ns0:p ns0:rsidR="00000000" ns0:rsidDel="00000000" ns0:rsidP="00000000" ns0:rsidRDefault="00000000" ns0:rsidRPr="00000000" ns1:paraId="000018C0">
            <ns0:pPr>
              <ns0:spacing ns0:after="0" ns0:line="240" ns0:lineRule="auto"/>
              <ns0:rPr/>
            </ns0:pPr>
            <ns0:r ns0:rsidDel="00000000" ns0:rsidR="00000000" ns0:rsidRPr="00000000">
              <ns0:rPr>
                <ns0:sz ns0:val="18"/>
                <ns0:szCs ns0:val="18"/>
                <ns0:rtl ns0:val="0"/>
              </ns0:rPr>
              <ns0:t xml:space="preserve">campaign_id, campaign_reference, institution_id, campaign_name, donation_process, publication_status, description, starts_at, ends_at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C1">
            <ns0:pPr>
              <ns0:spacing ns0:after="0" ns0:line="240" ns0:lineRule="auto"/>
              <ns0:rPr/>
            </ns0:pPr>
            <ns0:r ns0:rsidDel="00000000" ns0:rsidR="00000000" ns0:rsidRPr="00000000">
              <ns0:rPr>
                <ns0:sz ns0:val="18"/>
                <ns0:szCs ns0:val="18"/>
                <ns0:rtl ns0:val="0"/>
              </ns0:rPr>
              <ns0:t xml:space="preserve">CAMPAIGN_SLOT</ns0:t>
            </ns0:r>
            <ns0:r ns0:rsidDel="00000000" ns0:rsidR="00000000" ns0:rsidRPr="00000000">
              <ns0:rPr>
                <ns0:rtl ns0:val="0"/>
              </ns0:rPr>
            </ns0:r>
          </ns0:p>
        </ns0:tc>
        <ns0:tc>
          <ns0:tcPr/>
          <ns0:p ns0:rsidR="00000000" ns0:rsidDel="00000000" ns0:rsidP="00000000" ns0:rsidRDefault="00000000" ns0:rsidRPr="00000000" ns1:paraId="000018C2">
            <ns0:pPr>
              <ns0:spacing ns0:after="0" ns0:line="240" ns0:lineRule="auto"/>
              <ns0:rPr/>
            </ns0:pPr>
            <ns0:r ns0:rsidDel="00000000" ns0:rsidR="00000000" ns0:rsidRPr="00000000">
              <ns0:rPr>
                <ns0:sz ns0:val="18"/>
                <ns0:szCs ns0:val="18"/>
                <ns0:rtl ns0:val="0"/>
              </ns0:rPr>
              <ns0:t xml:space="preserve">PK: (slot_id)</ns0:t>
            </ns0:r>
            <ns0:r ns0:rsidDel="00000000" ns0:rsidR="00000000" ns0:rsidRPr="00000000">
              <ns0:rPr>
                <ns0:rtl ns0:val="0"/>
              </ns0:rPr>
            </ns0:r>
          </ns0:p>
        </ns0:tc>
        <ns0:tc>
          <ns0:tcPr/>
          <ns0:p ns0:rsidR="00000000" ns0:rsidDel="00000000" ns0:rsidP="00000000" ns0:rsidRDefault="00000000" ns0:rsidRPr="00000000" ns1:paraId="000018C3">
            <ns0:pPr>
              <ns0:spacing ns0:after="0" ns0:line="240" ns0:lineRule="auto"/>
              <ns0:rPr/>
            </ns0:pPr>
            <ns0:r ns0:rsidDel="00000000" ns0:rsidR="00000000" ns0:rsidRPr="00000000">
              <ns0:rPr>
                <ns0:sz ns0:val="18"/>
                <ns0:szCs ns0:val="18"/>
                <ns0:rtl ns0:val="0"/>
              </ns0:rPr>
              <ns0:t xml:space="preserve">slot_id, campaign_id, site_id, starts_at, ends_at, capacity, slot_status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C4">
            <ns0:pPr>
              <ns0:spacing ns0:after="0" ns0:line="240" ns0:lineRule="auto"/>
              <ns0:rPr/>
            </ns0:pPr>
            <ns0:r ns0:rsidDel="00000000" ns0:rsidR="00000000" ns0:rsidRPr="00000000">
              <ns0:rPr>
                <ns0:sz ns0:val="18"/>
                <ns0:szCs ns0:val="18"/>
                <ns0:rtl ns0:val="0"/>
              </ns0:rPr>
              <ns0:t xml:space="preserve">CAMPAIGN_CONDITION</ns0:t>
            </ns0:r>
            <ns0:r ns0:rsidDel="00000000" ns0:rsidR="00000000" ns0:rsidRPr="00000000">
              <ns0:rPr>
                <ns0:rtl ns0:val="0"/>
              </ns0:rPr>
            </ns0:r>
          </ns0:p>
        </ns0:tc>
        <ns0:tc>
          <ns0:tcPr/>
          <ns0:p ns0:rsidR="00000000" ns0:rsidDel="00000000" ns0:rsidP="00000000" ns0:rsidRDefault="00000000" ns0:rsidRPr="00000000" ns1:paraId="000018C5">
            <ns0:pPr>
              <ns0:spacing ns0:after="0" ns0:line="240" ns0:lineRule="auto"/>
              <ns0:rPr/>
            </ns0:pPr>
            <ns0:r ns0:rsidDel="00000000" ns0:rsidR="00000000" ns0:rsidRPr="00000000">
              <ns0:rPr>
                <ns0:sz ns0:val="18"/>
                <ns0:szCs ns0:val="18"/>
                <ns0:rtl ns0:val="0"/>
              </ns0:rPr>
              <ns0:t xml:space="preserve">PK: (condition_id)</ns0:t>
            </ns0:r>
            <ns0:r ns0:rsidDel="00000000" ns0:rsidR="00000000" ns0:rsidRPr="00000000">
              <ns0:rPr>
                <ns0:rtl ns0:val="0"/>
              </ns0:rPr>
            </ns0:r>
          </ns0:p>
        </ns0:tc>
        <ns0:tc>
          <ns0:tcPr/>
          <ns0:p ns0:rsidR="00000000" ns0:rsidDel="00000000" ns0:rsidP="00000000" ns0:rsidRDefault="00000000" ns0:rsidRPr="00000000" ns1:paraId="000018C6">
            <ns0:pPr>
              <ns0:spacing ns0:after="0" ns0:line="240" ns0:lineRule="auto"/>
              <ns0:rPr/>
            </ns0:pPr>
            <ns0:r ns0:rsidDel="00000000" ns0:rsidR="00000000" ns0:rsidRPr="00000000">
              <ns0:rPr>
                <ns0:sz ns0:val="18"/>
                <ns0:szCs ns0:val="18"/>
                <ns0:rtl ns0:val="0"/>
              </ns0:rPr>
              <ns0:t xml:space="preserve">condition_id, campaign_id, condition_text, source_reference, version_no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C7">
            <ns0:pPr>
              <ns0:spacing ns0:after="0" ns0:line="240" ns0:lineRule="auto"/>
              <ns0:rPr/>
            </ns0:pPr>
            <ns0:r ns0:rsidDel="00000000" ns0:rsidR="00000000" ns0:rsidRPr="00000000">
              <ns0:rPr>
                <ns0:sz ns0:val="18"/>
                <ns0:szCs ns0:val="18"/>
                <ns0:rtl ns0:val="0"/>
              </ns0:rPr>
              <ns0:t xml:space="preserve">SLOT_CONDITION</ns0:t>
            </ns0:r>
            <ns0:r ns0:rsidDel="00000000" ns0:rsidR="00000000" ns0:rsidRPr="00000000">
              <ns0:rPr>
                <ns0:rtl ns0:val="0"/>
              </ns0:rPr>
            </ns0:r>
          </ns0:p>
        </ns0:tc>
        <ns0:tc>
          <ns0:tcPr/>
          <ns0:p ns0:rsidR="00000000" ns0:rsidDel="00000000" ns0:rsidP="00000000" ns0:rsidRDefault="00000000" ns0:rsidRPr="00000000" ns1:paraId="000018C8">
            <ns0:pPr>
              <ns0:spacing ns0:after="0" ns0:line="240" ns0:lineRule="auto"/>
              <ns0:rPr/>
            </ns0:pPr>
            <ns0:r ns0:rsidDel="00000000" ns0:rsidR="00000000" ns0:rsidRPr="00000000">
              <ns0:rPr>
                <ns0:sz ns0:val="18"/>
                <ns0:szCs ns0:val="18"/>
                <ns0:rtl ns0:val="0"/>
              </ns0:rPr>
              <ns0:t xml:space="preserve">PK: (slot_id, condition_id)</ns0:t>
            </ns0:r>
            <ns0:r ns0:rsidDel="00000000" ns0:rsidR="00000000" ns0:rsidRPr="00000000">
              <ns0:rPr>
                <ns0:rtl ns0:val="0"/>
              </ns0:rPr>
            </ns0:r>
          </ns0:p>
        </ns0:tc>
        <ns0:tc>
          <ns0:tcPr/>
          <ns0:p ns0:rsidR="00000000" ns0:rsidDel="00000000" ns0:rsidP="00000000" ns0:rsidRDefault="00000000" ns0:rsidRPr="00000000" ns1:paraId="000018C9">
            <ns0:pPr>
              <ns0:spacing ns0:after="0" ns0:line="240" ns0:lineRule="auto"/>
              <ns0:rPr/>
            </ns0:pPr>
            <ns0:r ns0:rsidDel="00000000" ns0:rsidR="00000000" ns0:rsidRPr="00000000">
              <ns0:rPr>
                <ns0:sz ns0:val="18"/>
                <ns0:szCs ns0:val="18"/>
                <ns0:rtl ns0:val="0"/>
              </ns0:rPr>
              <ns0:t xml:space="preserve">slot_id, condition_id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CA">
            <ns0:pPr>
              <ns0:spacing ns0:after="0" ns0:line="240" ns0:lineRule="auto"/>
              <ns0:rPr/>
            </ns0:pPr>
            <ns0:r ns0:rsidDel="00000000" ns0:rsidR="00000000" ns0:rsidRPr="00000000">
              <ns0:rPr>
                <ns0:sz ns0:val="18"/>
                <ns0:szCs ns0:val="18"/>
                <ns0:rtl ns0:val="0"/>
              </ns0:rPr>
              <ns0:t xml:space="preserve">CAMPAIGN_EVENT</ns0:t>
            </ns0:r>
            <ns0:r ns0:rsidDel="00000000" ns0:rsidR="00000000" ns0:rsidRPr="00000000">
              <ns0:rPr>
                <ns0:rtl ns0:val="0"/>
              </ns0:rPr>
            </ns0:r>
          </ns0:p>
        </ns0:tc>
        <ns0:tc>
          <ns0:tcPr/>
          <ns0:p ns0:rsidR="00000000" ns0:rsidDel="00000000" ns0:rsidP="00000000" ns0:rsidRDefault="00000000" ns0:rsidRPr="00000000" ns1:paraId="000018CB">
            <ns0:pPr>
              <ns0:spacing ns0:after="0" ns0:line="240" ns0:lineRule="auto"/>
              <ns0:rPr/>
            </ns0:pPr>
            <ns0:r ns0:rsidDel="00000000" ns0:rsidR="00000000" ns0:rsidRPr="00000000">
              <ns0:rPr>
                <ns0:sz ns0:val="18"/>
                <ns0:szCs ns0:val="18"/>
                <ns0:rtl ns0:val="0"/>
              </ns0:rPr>
              <ns0:t xml:space="preserve">PK: (event_id); CK1: (campaign_id, sequence)</ns0:t>
            </ns0:r>
            <ns0:r ns0:rsidDel="00000000" ns0:rsidR="00000000" ns0:rsidRPr="00000000">
              <ns0:rPr>
                <ns0:rtl ns0:val="0"/>
              </ns0:rPr>
            </ns0:r>
          </ns0:p>
        </ns0:tc>
        <ns0:tc>
          <ns0:tcPr/>
          <ns0:p ns0:rsidR="00000000" ns0:rsidDel="00000000" ns0:rsidP="00000000" ns0:rsidRDefault="00000000" ns0:rsidRPr="00000000" ns1:paraId="000018CC">
            <ns0:pPr>
              <ns0:spacing ns0:after="0" ns0:line="240" ns0:lineRule="auto"/>
              <ns0:rPr/>
            </ns0:pPr>
            <ns0:r ns0:rsidDel="00000000" ns0:rsidR="00000000" ns0:rsidRPr="00000000">
              <ns0:rPr>
                <ns0:sz ns0:val="18"/>
                <ns0:szCs ns0:val="18"/>
                <ns0:rtl ns0:val="0"/>
              </ns0:rPr>
              <ns0:t xml:space="preserve">event_id, campaign_id, sequence, occurred_at, actor_id, previous_status, new_status, reason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CD">
            <ns0:pPr>
              <ns0:spacing ns0:after="0" ns0:line="240" ns0:lineRule="auto"/>
              <ns0:rPr/>
            </ns0:pPr>
            <ns0:r ns0:rsidDel="00000000" ns0:rsidR="00000000" ns0:rsidRPr="00000000">
              <ns0:rPr>
                <ns0:sz ns0:val="18"/>
                <ns0:szCs ns0:val="18"/>
                <ns0:rtl ns0:val="0"/>
              </ns0:rPr>
              <ns0:t xml:space="preserve">APPOINTMENT</ns0:t>
            </ns0:r>
            <ns0:r ns0:rsidDel="00000000" ns0:rsidR="00000000" ns0:rsidRPr="00000000">
              <ns0:rPr>
                <ns0:rtl ns0:val="0"/>
              </ns0:rPr>
            </ns0:r>
          </ns0:p>
        </ns0:tc>
        <ns0:tc>
          <ns0:tcPr/>
          <ns0:p ns0:rsidR="00000000" ns0:rsidDel="00000000" ns0:rsidP="00000000" ns0:rsidRDefault="00000000" ns0:rsidRPr="00000000" ns1:paraId="000018CE">
            <ns0:pPr>
              <ns0:spacing ns0:after="0" ns0:line="240" ns0:lineRule="auto"/>
              <ns0:rPr/>
            </ns0:pPr>
            <ns0:r ns0:rsidDel="00000000" ns0:rsidR="00000000" ns0:rsidRPr="00000000">
              <ns0:rPr>
                <ns0:sz ns0:val="18"/>
                <ns0:szCs ns0:val="18"/>
                <ns0:rtl ns0:val="0"/>
              </ns0:rPr>
              <ns0:t xml:space="preserve">PK: (appointment_id); CK1: (appointment_reference)</ns0:t>
            </ns0:r>
            <ns0:r ns0:rsidDel="00000000" ns0:rsidR="00000000" ns0:rsidRPr="00000000">
              <ns0:rPr>
                <ns0:rtl ns0:val="0"/>
              </ns0:rPr>
            </ns0:r>
          </ns0:p>
        </ns0:tc>
        <ns0:tc>
          <ns0:tcPr/>
          <ns0:p ns0:rsidR="00000000" ns0:rsidDel="00000000" ns0:rsidP="00000000" ns0:rsidRDefault="00000000" ns0:rsidRPr="00000000" ns1:paraId="000018CF">
            <ns0:pPr>
              <ns0:spacing ns0:after="0" ns0:line="240" ns0:lineRule="auto"/>
              <ns0:rPr/>
            </ns0:pPr>
            <ns0:r ns0:rsidDel="00000000" ns0:rsidR="00000000" ns0:rsidRPr="00000000">
              <ns0:rPr>
                <ns0:sz ns0:val="18"/>
                <ns0:szCs ns0:val="18"/>
                <ns0:rtl ns0:val="0"/>
              </ns0:rPr>
              <ns0:t xml:space="preserve">appointment_id, appointment_reference, donor_id, site_id, scheduled_at, current_status, created_at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D0">
            <ns0:pPr>
              <ns0:spacing ns0:after="0" ns0:line="240" ns0:lineRule="auto"/>
              <ns0:rPr/>
            </ns0:pPr>
            <ns0:r ns0:rsidDel="00000000" ns0:rsidR="00000000" ns0:rsidRPr="00000000">
              <ns0:rPr>
                <ns0:sz ns0:val="18"/>
                <ns0:szCs ns0:val="18"/>
                <ns0:rtl ns0:val="0"/>
              </ns0:rPr>
              <ns0:t xml:space="preserve">APPOINTMENT_CAMPAIGN</ns0:t>
            </ns0:r>
            <ns0:r ns0:rsidDel="00000000" ns0:rsidR="00000000" ns0:rsidRPr="00000000">
              <ns0:rPr>
                <ns0:rtl ns0:val="0"/>
              </ns0:rPr>
            </ns0:r>
          </ns0:p>
        </ns0:tc>
        <ns0:tc>
          <ns0:tcPr/>
          <ns0:p ns0:rsidR="00000000" ns0:rsidDel="00000000" ns0:rsidP="00000000" ns0:rsidRDefault="00000000" ns0:rsidRPr="00000000" ns1:paraId="000018D1">
            <ns0:pPr>
              <ns0:spacing ns0:after="0" ns0:line="240" ns0:lineRule="auto"/>
              <ns0:rPr/>
            </ns0:pPr>
            <ns0:r ns0:rsidDel="00000000" ns0:rsidR="00000000" ns0:rsidRPr="00000000">
              <ns0:rPr>
                <ns0:sz ns0:val="18"/>
                <ns0:szCs ns0:val="18"/>
                <ns0:rtl ns0:val="0"/>
              </ns0:rPr>
              <ns0:t xml:space="preserve">PK: (appointment_id)</ns0:t>
            </ns0:r>
            <ns0:r ns0:rsidDel="00000000" ns0:rsidR="00000000" ns0:rsidRPr="00000000">
              <ns0:rPr>
                <ns0:rtl ns0:val="0"/>
              </ns0:rPr>
            </ns0:r>
          </ns0:p>
        </ns0:tc>
        <ns0:tc>
          <ns0:tcPr/>
          <ns0:p ns0:rsidR="00000000" ns0:rsidDel="00000000" ns0:rsidP="00000000" ns0:rsidRDefault="00000000" ns0:rsidRPr="00000000" ns1:paraId="000018D2">
            <ns0:pPr>
              <ns0:spacing ns0:after="0" ns0:line="240" ns0:lineRule="auto"/>
              <ns0:rPr/>
            </ns0:pPr>
            <ns0:r ns0:rsidDel="00000000" ns0:rsidR="00000000" ns0:rsidRPr="00000000">
              <ns0:rPr>
                <ns0:sz ns0:val="18"/>
                <ns0:szCs ns0:val="18"/>
                <ns0:rtl ns0:val="0"/>
              </ns0:rPr>
              <ns0:t xml:space="preserve">appointment_id, slot_id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D3">
            <ns0:pPr>
              <ns0:spacing ns0:after="0" ns0:line="240" ns0:lineRule="auto"/>
              <ns0:rPr/>
            </ns0:pPr>
            <ns0:r ns0:rsidDel="00000000" ns0:rsidR="00000000" ns0:rsidRPr="00000000">
              <ns0:rPr>
                <ns0:sz ns0:val="18"/>
                <ns0:szCs ns0:val="18"/>
                <ns0:rtl ns0:val="0"/>
              </ns0:rPr>
              <ns0:t xml:space="preserve">APPOINTMENT_STATUS_EVENT</ns0:t>
            </ns0:r>
            <ns0:r ns0:rsidDel="00000000" ns0:rsidR="00000000" ns0:rsidRPr="00000000">
              <ns0:rPr>
                <ns0:rtl ns0:val="0"/>
              </ns0:rPr>
            </ns0:r>
          </ns0:p>
        </ns0:tc>
        <ns0:tc>
          <ns0:tcPr/>
          <ns0:p ns0:rsidR="00000000" ns0:rsidDel="00000000" ns0:rsidP="00000000" ns0:rsidRDefault="00000000" ns0:rsidRPr="00000000" ns1:paraId="000018D4">
            <ns0:pPr>
              <ns0:spacing ns0:after="0" ns0:line="240" ns0:lineRule="auto"/>
              <ns0:rPr/>
            </ns0:pPr>
            <ns0:r ns0:rsidDel="00000000" ns0:rsidR="00000000" ns0:rsidRPr="00000000">
              <ns0:rPr>
                <ns0:sz ns0:val="18"/>
                <ns0:szCs ns0:val="18"/>
                <ns0:rtl ns0:val="0"/>
              </ns0:rPr>
              <ns0:t xml:space="preserve">PK: (event_id); CK1: (appointment_id, sequence); CK2: (sequence, appointment_reference)</ns0:t>
            </ns0:r>
            <ns0:r ns0:rsidDel="00000000" ns0:rsidR="00000000" ns0:rsidRPr="00000000">
              <ns0:rPr>
                <ns0:rtl ns0:val="0"/>
              </ns0:rPr>
            </ns0:r>
          </ns0:p>
        </ns0:tc>
        <ns0:tc>
          <ns0:tcPr/>
          <ns0:p ns0:rsidR="00000000" ns0:rsidDel="00000000" ns0:rsidP="00000000" ns0:rsidRDefault="00000000" ns0:rsidRPr="00000000" ns1:paraId="000018D5">
            <ns0:pPr>
              <ns0:spacing ns0:after="0" ns0:line="240" ns0:lineRule="auto"/>
              <ns0:rPr/>
            </ns0:pPr>
            <ns0:r ns0:rsidDel="00000000" ns0:rsidR="00000000" ns0:rsidRPr="00000000">
              <ns0:rPr>
                <ns0:sz ns0:val="18"/>
                <ns0:szCs ns0:val="18"/>
                <ns0:rtl ns0:val="0"/>
              </ns0:rPr>
              <ns0:t xml:space="preserve">event_id, appointment_id, sequence, previous_status, new_status, changed_at, changed_by, reason, appointment_reference, scheduled_at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D6">
            <ns0:pPr>
              <ns0:spacing ns0:after="0" ns0:line="240" ns0:lineRule="auto"/>
              <ns0:rPr/>
            </ns0:pPr>
            <ns0:r ns0:rsidDel="00000000" ns0:rsidR="00000000" ns0:rsidRPr="00000000">
              <ns0:rPr>
                <ns0:sz ns0:val="18"/>
                <ns0:szCs ns0:val="18"/>
                <ns0:rtl ns0:val="0"/>
              </ns0:rPr>
              <ns0:t xml:space="preserve">APPOINTMENT_RESCHEDULE</ns0:t>
            </ns0:r>
            <ns0:r ns0:rsidDel="00000000" ns0:rsidR="00000000" ns0:rsidRPr="00000000">
              <ns0:rPr>
                <ns0:rtl ns0:val="0"/>
              </ns0:rPr>
            </ns0:r>
          </ns0:p>
        </ns0:tc>
        <ns0:tc>
          <ns0:tcPr/>
          <ns0:p ns0:rsidR="00000000" ns0:rsidDel="00000000" ns0:rsidP="00000000" ns0:rsidRDefault="00000000" ns0:rsidRPr="00000000" ns1:paraId="000018D7">
            <ns0:pPr>
              <ns0:spacing ns0:after="0" ns0:line="240" ns0:lineRule="auto"/>
              <ns0:rPr/>
            </ns0:pPr>
            <ns0:r ns0:rsidDel="00000000" ns0:rsidR="00000000" ns0:rsidRPr="00000000">
              <ns0:rPr>
                <ns0:sz ns0:val="18"/>
                <ns0:szCs ns0:val="18"/>
                <ns0:rtl ns0:val="0"/>
              </ns0:rPr>
              <ns0:t xml:space="preserve">PK: (reschedule_id)</ns0:t>
            </ns0:r>
            <ns0:r ns0:rsidDel="00000000" ns0:rsidR="00000000" ns0:rsidRPr="00000000">
              <ns0:rPr>
                <ns0:rtl ns0:val="0"/>
              </ns0:rPr>
            </ns0:r>
          </ns0:p>
        </ns0:tc>
        <ns0:tc>
          <ns0:tcPr/>
          <ns0:p ns0:rsidR="00000000" ns0:rsidDel="00000000" ns0:rsidP="00000000" ns0:rsidRDefault="00000000" ns0:rsidRPr="00000000" ns1:paraId="000018D8">
            <ns0:pPr>
              <ns0:spacing ns0:after="0" ns0:line="240" ns0:lineRule="auto"/>
              <ns0:rPr/>
            </ns0:pPr>
            <ns0:r ns0:rsidDel="00000000" ns0:rsidR="00000000" ns0:rsidRPr="00000000">
              <ns0:rPr>
                <ns0:sz ns0:val="18"/>
                <ns0:szCs ns0:val="18"/>
                <ns0:rtl ns0:val="0"/>
              </ns0:rPr>
              <ns0:t xml:space="preserve">reschedule_id, appointment_id, previous_slot_id, new_slot_id, previous_scheduled_at, new_scheduled_at, confirmed_at, confirmed_by, reason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D9">
            <ns0:pPr>
              <ns0:spacing ns0:after="0" ns0:line="240" ns0:lineRule="auto"/>
              <ns0:rPr/>
            </ns0:pPr>
            <ns0:r ns0:rsidDel="00000000" ns0:rsidR="00000000" ns0:rsidRPr="00000000">
              <ns0:rPr>
                <ns0:sz ns0:val="18"/>
                <ns0:szCs ns0:val="18"/>
                <ns0:rtl ns0:val="0"/>
              </ns0:rPr>
              <ns0:t xml:space="preserve">APPOINTMENT_NOTICE</ns0:t>
            </ns0:r>
            <ns0:r ns0:rsidDel="00000000" ns0:rsidR="00000000" ns0:rsidRPr="00000000">
              <ns0:rPr>
                <ns0:rtl ns0:val="0"/>
              </ns0:rPr>
            </ns0:r>
          </ns0:p>
        </ns0:tc>
        <ns0:tc>
          <ns0:tcPr/>
          <ns0:p ns0:rsidR="00000000" ns0:rsidDel="00000000" ns0:rsidP="00000000" ns0:rsidRDefault="00000000" ns0:rsidRPr="00000000" ns1:paraId="000018DA">
            <ns0:pPr>
              <ns0:spacing ns0:after="0" ns0:line="240" ns0:lineRule="auto"/>
              <ns0:rPr/>
            </ns0:pPr>
            <ns0:r ns0:rsidDel="00000000" ns0:rsidR="00000000" ns0:rsidRPr="00000000">
              <ns0:rPr>
                <ns0:sz ns0:val="18"/>
                <ns0:szCs ns0:val="18"/>
                <ns0:rtl ns0:val="0"/>
              </ns0:rPr>
              <ns0:t xml:space="preserve">PK: (appointment_id, delivery_id)</ns0:t>
            </ns0:r>
            <ns0:r ns0:rsidDel="00000000" ns0:rsidR="00000000" ns0:rsidRPr="00000000">
              <ns0:rPr>
                <ns0:rtl ns0:val="0"/>
              </ns0:rPr>
            </ns0:r>
          </ns0:p>
        </ns0:tc>
        <ns0:tc>
          <ns0:tcPr/>
          <ns0:p ns0:rsidR="00000000" ns0:rsidDel="00000000" ns0:rsidP="00000000" ns0:rsidRDefault="00000000" ns0:rsidRPr="00000000" ns1:paraId="000018DB">
            <ns0:pPr>
              <ns0:spacing ns0:after="0" ns0:line="240" ns0:lineRule="auto"/>
              <ns0:rPr/>
            </ns0:pPr>
            <ns0:r ns0:rsidDel="00000000" ns0:rsidR="00000000" ns0:rsidRPr="00000000">
              <ns0:rPr>
                <ns0:sz ns0:val="18"/>
                <ns0:szCs ns0:val="18"/>
                <ns0:rtl ns0:val="0"/>
              </ns0:rPr>
              <ns0:t xml:space="preserve">appointment_id, delivery_id</ns0:t>
            </ns0:r>
            <ns0:r ns0:rsidDel="00000000" ns0:rsidR="00000000" ns0:rsidRPr="00000000">
              <ns0:rPr>
                <ns0:rtl ns0:val="0"/>
              </ns0:rPr>
            </ns0:r>
          </ns0:p>
        </ns0:tc>
      </ns0:tr>
    </ns0:tbl>
    <ns0:p ns0:rsidR="00000000" ns0:rsidDel="00000000" ns0:rsidP="00000000" ns0:rsidRDefault="00000000" ns0:rsidRPr="00000000" ns1:paraId="000018DC">
      <ns0:pPr>
        <ns0:rPr/>
      </ns0:pPr>
      <ns0:r ns0:rsidDel="00000000" ns0:rsidR="00000000" ns0:rsidRPr="00000000">
        <ns0:rPr>
          <ns0:rtl ns0:val="0"/>
        </ns0:rPr>
      </ns0:r>
    </ns0:p>
    <ns0:p ns0:rsidR="00000000" ns0:rsidDel="00000000" ns0:rsidP="00000000" ns0:rsidRDefault="00000000" ns0:rsidRPr="00000000" ns1:paraId="000018DD">
      <ns0:pPr>
        <ns0:pStyle ns0:val="Heading2"/>
        <ns0:rPr/>
      </ns0:pPr>
      <ns0:r ns0:rsidDel="00000000" ns0:rsidR="00000000" ns0:rsidRPr="00000000">
        <ns0:rPr>
          <ns0:rtl ns0:val="0"/>
        </ns0:rPr>
        <ns0:t xml:space="preserve">13.4.6 — Receptores y necesidades</ns0:t>
      </ns0:r>
    </ns0:p>
    <ns0:p ns0:rsidR="00000000" ns0:rsidDel="00000000" ns0:rsidP="00000000" ns0:rsidRDefault="00000000" ns0:rsidRPr="00000000" ns1:paraId="000018DE">
      <ns0:pPr>
        <ns0:rPr/>
      </ns0:pPr>
      <ns0:r ns0:rsidDel="00000000" ns0:rsidR="00000000" ns0:rsidRPr="00000000">
        <ns0:rPr>
          <ns0:rtl ns0:val="0"/>
        </ns0:rPr>
      </ns0:r>
    </ns0:p>
    <ns0:tbl>
      <ns0:tblPr>
        <ns0:tblStyle ns0:val="Table187"/>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8DF">
            <ns0:pPr>
              <ns0:spacing ns0:after="0" ns0:line="240" ns0:lineRule="auto"/>
              <ns0:rPr/>
            </ns0:pPr>
            <ns0:r ns0:rsidDel="00000000" ns0:rsidR="00000000" ns0:rsidRPr="00000000">
              <ns0:rPr>
                <ns0:b ns0:val="1"/>
                <ns0:bCs ns0:val="1"/>
                <ns0:color ns0:val="ffffff"/>
                <ns0:sz ns0:val="18"/>
                <ns0:szCs ns0:val="18"/>
                <ns0:rtl ns0:val="0"/>
              </ns0:rPr>
              <ns0:t xml:space="preserve">Relación</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8E0">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8E1">
            <ns0:pPr>
              <ns0:spacing ns0:after="0" ns0:line="240" ns0:lineRule="auto"/>
              <ns0:rPr/>
            </ns0:pPr>
            <ns0:r ns0:rsidDel="00000000" ns0:rsidR="00000000" ns0:rsidRPr="00000000">
              <ns0:rPr>
                <ns0:b ns0:val="1"/>
                <ns0:bCs ns0:val="1"/>
                <ns0:color ns0:val="ffffff"/>
                <ns0:sz ns0:val="18"/>
                <ns0:szCs ns0:val="18"/>
                <ns0:rtl ns0:val="0"/>
              </ns0:rPr>
              <ns0:t xml:space="preserve">Atributos completos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E2">
            <ns0:pPr>
              <ns0:spacing ns0:after="0" ns0:line="240" ns0:lineRule="auto"/>
              <ns0:rPr/>
            </ns0:pPr>
            <ns0:r ns0:rsidDel="00000000" ns0:rsidR="00000000" ns0:rsidRPr="00000000">
              <ns0:rPr>
                <ns0:sz ns0:val="18"/>
                <ns0:szCs ns0:val="18"/>
                <ns0:rtl ns0:val="0"/>
              </ns0:rPr>
              <ns0:t xml:space="preserve">RECIPIENT</ns0:t>
            </ns0:r>
            <ns0:r ns0:rsidDel="00000000" ns0:rsidR="00000000" ns0:rsidRPr="00000000">
              <ns0:rPr>
                <ns0:rtl ns0:val="0"/>
              </ns0:rPr>
            </ns0:r>
          </ns0:p>
        </ns0:tc>
        <ns0:tc>
          <ns0:tcPr/>
          <ns0:p ns0:rsidR="00000000" ns0:rsidDel="00000000" ns0:rsidP="00000000" ns0:rsidRDefault="00000000" ns0:rsidRPr="00000000" ns1:paraId="000018E3">
            <ns0:pPr>
              <ns0:spacing ns0:after="0" ns0:line="240" ns0:lineRule="auto"/>
              <ns0:rPr/>
            </ns0:pPr>
            <ns0:r ns0:rsidDel="00000000" ns0:rsidR="00000000" ns0:rsidRPr="00000000">
              <ns0:rPr>
                <ns0:sz ns0:val="18"/>
                <ns0:szCs ns0:val="18"/>
                <ns0:rtl ns0:val="0"/>
              </ns0:rPr>
              <ns0:t xml:space="preserve">PK: (recipient_id); CK1: (recipient_reference)</ns0:t>
            </ns0:r>
            <ns0:r ns0:rsidDel="00000000" ns0:rsidR="00000000" ns0:rsidRPr="00000000">
              <ns0:rPr>
                <ns0:rtl ns0:val="0"/>
              </ns0:rPr>
            </ns0:r>
          </ns0:p>
        </ns0:tc>
        <ns0:tc>
          <ns0:tcPr/>
          <ns0:p ns0:rsidR="00000000" ns0:rsidDel="00000000" ns0:rsidP="00000000" ns0:rsidRDefault="00000000" ns0:rsidRPr="00000000" ns1:paraId="000018E4">
            <ns0:pPr>
              <ns0:spacing ns0:after="0" ns0:line="240" ns0:lineRule="auto"/>
              <ns0:rPr/>
            </ns0:pPr>
            <ns0:r ns0:rsidDel="00000000" ns0:rsidR="00000000" ns0:rsidRPr="00000000">
              <ns0:rPr>
                <ns0:sz ns0:val="18"/>
                <ns0:szCs ns0:val="18"/>
                <ns0:rtl ns0:val="0"/>
              </ns0:rPr>
              <ns0:t xml:space="preserve">recipient_id, recipient_reference, full_name, birth_date, record_status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E5">
            <ns0:pPr>
              <ns0:spacing ns0:after="0" ns0:line="240" ns0:lineRule="auto"/>
              <ns0:rPr/>
            </ns0:pPr>
            <ns0:r ns0:rsidDel="00000000" ns0:rsidR="00000000" ns0:rsidRPr="00000000">
              <ns0:rPr>
                <ns0:sz ns0:val="18"/>
                <ns0:szCs ns0:val="18"/>
                <ns0:rtl ns0:val="0"/>
              </ns0:rPr>
              <ns0:t xml:space="preserve">RECIPIENT_CONTACT</ns0:t>
            </ns0:r>
            <ns0:r ns0:rsidDel="00000000" ns0:rsidR="00000000" ns0:rsidRPr="00000000">
              <ns0:rPr>
                <ns0:rtl ns0:val="0"/>
              </ns0:rPr>
            </ns0:r>
          </ns0:p>
        </ns0:tc>
        <ns0:tc>
          <ns0:tcPr/>
          <ns0:p ns0:rsidR="00000000" ns0:rsidDel="00000000" ns0:rsidP="00000000" ns0:rsidRDefault="00000000" ns0:rsidRPr="00000000" ns1:paraId="000018E6">
            <ns0:pPr>
              <ns0:spacing ns0:after="0" ns0:line="240" ns0:lineRule="auto"/>
              <ns0:rPr/>
            </ns0:pPr>
            <ns0:r ns0:rsidDel="00000000" ns0:rsidR="00000000" ns0:rsidRPr="00000000">
              <ns0:rPr>
                <ns0:sz ns0:val="18"/>
                <ns0:szCs ns0:val="18"/>
                <ns0:rtl ns0:val="0"/>
              </ns0:rPr>
              <ns0:t xml:space="preserve">PK: (recipient_id, contact_id)</ns0:t>
            </ns0:r>
            <ns0:r ns0:rsidDel="00000000" ns0:rsidR="00000000" ns0:rsidRPr="00000000">
              <ns0:rPr>
                <ns0:rtl ns0:val="0"/>
              </ns0:rPr>
            </ns0:r>
          </ns0:p>
        </ns0:tc>
        <ns0:tc>
          <ns0:tcPr/>
          <ns0:p ns0:rsidR="00000000" ns0:rsidDel="00000000" ns0:rsidP="00000000" ns0:rsidRDefault="00000000" ns0:rsidRPr="00000000" ns1:paraId="000018E7">
            <ns0:pPr>
              <ns0:spacing ns0:after="0" ns0:line="240" ns0:lineRule="auto"/>
              <ns0:rPr/>
            </ns0:pPr>
            <ns0:r ns0:rsidDel="00000000" ns0:rsidR="00000000" ns0:rsidRPr="00000000">
              <ns0:rPr>
                <ns0:sz ns0:val="18"/>
                <ns0:szCs ns0:val="18"/>
                <ns0:rtl ns0:val="0"/>
              </ns0:rPr>
              <ns0:t xml:space="preserve">recipient_id, contact_id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E8">
            <ns0:pPr>
              <ns0:spacing ns0:after="0" ns0:line="240" ns0:lineRule="auto"/>
              <ns0:rPr/>
            </ns0:pPr>
            <ns0:r ns0:rsidDel="00000000" ns0:rsidR="00000000" ns0:rsidRPr="00000000">
              <ns0:rPr>
                <ns0:sz ns0:val="18"/>
                <ns0:szCs ns0:val="18"/>
                <ns0:rtl ns0:val="0"/>
              </ns0:rPr>
              <ns0:t xml:space="preserve">CARE_EPISODE</ns0:t>
            </ns0:r>
            <ns0:r ns0:rsidDel="00000000" ns0:rsidR="00000000" ns0:rsidRPr="00000000">
              <ns0:rPr>
                <ns0:rtl ns0:val="0"/>
              </ns0:rPr>
            </ns0:r>
          </ns0:p>
        </ns0:tc>
        <ns0:tc>
          <ns0:tcPr/>
          <ns0:p ns0:rsidR="00000000" ns0:rsidDel="00000000" ns0:rsidP="00000000" ns0:rsidRDefault="00000000" ns0:rsidRPr="00000000" ns1:paraId="000018E9">
            <ns0:pPr>
              <ns0:spacing ns0:after="0" ns0:line="240" ns0:lineRule="auto"/>
              <ns0:rPr/>
            </ns0:pPr>
            <ns0:r ns0:rsidDel="00000000" ns0:rsidR="00000000" ns0:rsidRPr="00000000">
              <ns0:rPr>
                <ns0:sz ns0:val="18"/>
                <ns0:szCs ns0:val="18"/>
                <ns0:rtl ns0:val="0"/>
              </ns0:rPr>
              <ns0:t xml:space="preserve">PK: (care_id)</ns0:t>
            </ns0:r>
            <ns0:r ns0:rsidDel="00000000" ns0:rsidR="00000000" ns0:rsidRPr="00000000">
              <ns0:rPr>
                <ns0:rtl ns0:val="0"/>
              </ns0:rPr>
            </ns0:r>
          </ns0:p>
        </ns0:tc>
        <ns0:tc>
          <ns0:tcPr/>
          <ns0:p ns0:rsidR="00000000" ns0:rsidDel="00000000" ns0:rsidP="00000000" ns0:rsidRDefault="00000000" ns0:rsidRPr="00000000" ns1:paraId="000018EA">
            <ns0:pPr>
              <ns0:spacing ns0:after="0" ns0:line="240" ns0:lineRule="auto"/>
              <ns0:rPr/>
            </ns0:pPr>
            <ns0:r ns0:rsidDel="00000000" ns0:rsidR="00000000" ns0:rsidRPr="00000000">
              <ns0:rPr>
                <ns0:sz ns0:val="18"/>
                <ns0:szCs ns0:val="18"/>
                <ns0:rtl ns0:val="0"/>
              </ns0:rPr>
              <ns0:t xml:space="preserve">care_id, recipient_id, institution_id, local_record_reference, starts_at, ends_at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EB">
            <ns0:pPr>
              <ns0:spacing ns0:after="0" ns0:line="240" ns0:lineRule="auto"/>
              <ns0:rPr/>
            </ns0:pPr>
            <ns0:r ns0:rsidDel="00000000" ns0:rsidR="00000000" ns0:rsidRPr="00000000">
              <ns0:rPr>
                <ns0:sz ns0:val="18"/>
                <ns0:szCs ns0:val="18"/>
                <ns0:rtl ns0:val="0"/>
              </ns0:rPr>
              <ns0:t xml:space="preserve">CARE_PROFESSIONAL</ns0:t>
            </ns0:r>
            <ns0:r ns0:rsidDel="00000000" ns0:rsidR="00000000" ns0:rsidRPr="00000000">
              <ns0:rPr>
                <ns0:rtl ns0:val="0"/>
              </ns0:rPr>
            </ns0:r>
          </ns0:p>
        </ns0:tc>
        <ns0:tc>
          <ns0:tcPr/>
          <ns0:p ns0:rsidR="00000000" ns0:rsidDel="00000000" ns0:rsidP="00000000" ns0:rsidRDefault="00000000" ns0:rsidRPr="00000000" ns1:paraId="000018EC">
            <ns0:pPr>
              <ns0:spacing ns0:after="0" ns0:line="240" ns0:lineRule="auto"/>
              <ns0:rPr/>
            </ns0:pPr>
            <ns0:r ns0:rsidDel="00000000" ns0:rsidR="00000000" ns0:rsidRPr="00000000">
              <ns0:rPr>
                <ns0:sz ns0:val="18"/>
                <ns0:szCs ns0:val="18"/>
                <ns0:rtl ns0:val="0"/>
              </ns0:rPr>
              <ns0:t xml:space="preserve">PK: (care_id, authorization_id)</ns0:t>
            </ns0:r>
            <ns0:r ns0:rsidDel="00000000" ns0:rsidR="00000000" ns0:rsidRPr="00000000">
              <ns0:rPr>
                <ns0:rtl ns0:val="0"/>
              </ns0:rPr>
            </ns0:r>
          </ns0:p>
        </ns0:tc>
        <ns0:tc>
          <ns0:tcPr/>
          <ns0:p ns0:rsidR="00000000" ns0:rsidDel="00000000" ns0:rsidP="00000000" ns0:rsidRDefault="00000000" ns0:rsidRPr="00000000" ns1:paraId="000018ED">
            <ns0:pPr>
              <ns0:spacing ns0:after="0" ns0:line="240" ns0:lineRule="auto"/>
              <ns0:rPr/>
            </ns0:pPr>
            <ns0:r ns0:rsidDel="00000000" ns0:rsidR="00000000" ns0:rsidRPr="00000000">
              <ns0:rPr>
                <ns0:sz ns0:val="18"/>
                <ns0:szCs ns0:val="18"/>
                <ns0:rtl ns0:val="0"/>
              </ns0:rPr>
              <ns0:t xml:space="preserve">care_id, authorization_id, responsibility, valid_from, valid_until</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EE">
            <ns0:pPr>
              <ns0:spacing ns0:after="0" ns0:line="240" ns0:lineRule="auto"/>
              <ns0:rPr/>
            </ns0:pPr>
            <ns0:r ns0:rsidDel="00000000" ns0:rsidR="00000000" ns0:rsidRPr="00000000">
              <ns0:rPr>
                <ns0:sz ns0:val="18"/>
                <ns0:szCs ns0:val="18"/>
                <ns0:rtl ns0:val="0"/>
              </ns0:rPr>
              <ns0:t xml:space="preserve">RECIPIENT_CONSENT</ns0:t>
            </ns0:r>
            <ns0:r ns0:rsidDel="00000000" ns0:rsidR="00000000" ns0:rsidRPr="00000000">
              <ns0:rPr>
                <ns0:rtl ns0:val="0"/>
              </ns0:rPr>
            </ns0:r>
          </ns0:p>
        </ns0:tc>
        <ns0:tc>
          <ns0:tcPr/>
          <ns0:p ns0:rsidR="00000000" ns0:rsidDel="00000000" ns0:rsidP="00000000" ns0:rsidRDefault="00000000" ns0:rsidRPr="00000000" ns1:paraId="000018EF">
            <ns0:pPr>
              <ns0:spacing ns0:after="0" ns0:line="240" ns0:lineRule="auto"/>
              <ns0:rPr/>
            </ns0:pPr>
            <ns0:r ns0:rsidDel="00000000" ns0:rsidR="00000000" ns0:rsidRPr="00000000">
              <ns0:rPr>
                <ns0:sz ns0:val="18"/>
                <ns0:szCs ns0:val="18"/>
                <ns0:rtl ns0:val="0"/>
              </ns0:rPr>
              <ns0:t xml:space="preserve">PK: (consent_id)</ns0:t>
            </ns0:r>
            <ns0:r ns0:rsidDel="00000000" ns0:rsidR="00000000" ns0:rsidRPr="00000000">
              <ns0:rPr>
                <ns0:rtl ns0:val="0"/>
              </ns0:rPr>
            </ns0:r>
          </ns0:p>
        </ns0:tc>
        <ns0:tc>
          <ns0:tcPr/>
          <ns0:p ns0:rsidR="00000000" ns0:rsidDel="00000000" ns0:rsidP="00000000" ns0:rsidRDefault="00000000" ns0:rsidRPr="00000000" ns1:paraId="000018F0">
            <ns0:pPr>
              <ns0:spacing ns0:after="0" ns0:line="240" ns0:lineRule="auto"/>
              <ns0:rPr/>
            </ns0:pPr>
            <ns0:r ns0:rsidDel="00000000" ns0:rsidR="00000000" ns0:rsidRPr="00000000">
              <ns0:rPr>
                <ns0:sz ns0:val="18"/>
                <ns0:szCs ns0:val="18"/>
                <ns0:rtl ns0:val="0"/>
              </ns0:rPr>
              <ns0:t xml:space="preserve">consent_id, recipient_id, purpose, document_version_id, granted_at, withdrawn_at, recorded_by</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F1">
            <ns0:pPr>
              <ns0:spacing ns0:after="0" ns0:line="240" ns0:lineRule="auto"/>
              <ns0:rPr/>
            </ns0:pPr>
            <ns0:r ns0:rsidDel="00000000" ns0:rsidR="00000000" ns0:rsidRPr="00000000">
              <ns0:rPr>
                <ns0:sz ns0:val="18"/>
                <ns0:szCs ns0:val="18"/>
                <ns0:rtl ns0:val="0"/>
              </ns0:rPr>
              <ns0:t xml:space="preserve">RECIPIENT_BLOOD_NEED</ns0:t>
            </ns0:r>
            <ns0:r ns0:rsidDel="00000000" ns0:rsidR="00000000" ns0:rsidRPr="00000000">
              <ns0:rPr>
                <ns0:rtl ns0:val="0"/>
              </ns0:rPr>
            </ns0:r>
          </ns0:p>
        </ns0:tc>
        <ns0:tc>
          <ns0:tcPr/>
          <ns0:p ns0:rsidR="00000000" ns0:rsidDel="00000000" ns0:rsidP="00000000" ns0:rsidRDefault="00000000" ns0:rsidRPr="00000000" ns1:paraId="000018F2">
            <ns0:pPr>
              <ns0:spacing ns0:after="0" ns0:line="240" ns0:lineRule="auto"/>
              <ns0:rPr/>
            </ns0:pPr>
            <ns0:r ns0:rsidDel="00000000" ns0:rsidR="00000000" ns0:rsidRPr="00000000">
              <ns0:rPr>
                <ns0:sz ns0:val="18"/>
                <ns0:szCs ns0:val="18"/>
                <ns0:rtl ns0:val="0"/>
              </ns0:rPr>
              <ns0:t xml:space="preserve">PK: (need_id)</ns0:t>
            </ns0:r>
            <ns0:r ns0:rsidDel="00000000" ns0:rsidR="00000000" ns0:rsidRPr="00000000">
              <ns0:rPr>
                <ns0:rtl ns0:val="0"/>
              </ns0:rPr>
            </ns0:r>
          </ns0:p>
        </ns0:tc>
        <ns0:tc>
          <ns0:tcPr/>
          <ns0:p ns0:rsidR="00000000" ns0:rsidDel="00000000" ns0:rsidP="00000000" ns0:rsidRDefault="00000000" ns0:rsidRPr="00000000" ns1:paraId="000018F3">
            <ns0:pPr>
              <ns0:spacing ns0:after="0" ns0:line="240" ns0:lineRule="auto"/>
              <ns0:rPr/>
            </ns0:pPr>
            <ns0:r ns0:rsidDel="00000000" ns0:rsidR="00000000" ns0:rsidRPr="00000000">
              <ns0:rPr>
                <ns0:sz ns0:val="18"/>
                <ns0:szCs ns0:val="18"/>
                <ns0:rtl ns0:val="0"/>
              </ns0:rPr>
              <ns0:t xml:space="preserve">need_id, recipient_id, component_id, quantity, measurement_unit, authorized_context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F4">
            <ns0:pPr>
              <ns0:spacing ns0:after="0" ns0:line="240" ns0:lineRule="auto"/>
              <ns0:rPr/>
            </ns0:pPr>
            <ns0:r ns0:rsidDel="00000000" ns0:rsidR="00000000" ns0:rsidRPr="00000000">
              <ns0:rPr>
                <ns0:sz ns0:val="18"/>
                <ns0:szCs ns0:val="18"/>
                <ns0:rtl ns0:val="0"/>
              </ns0:rPr>
              <ns0:t xml:space="preserve">ORGAN_WAITING_PROCESS</ns0:t>
            </ns0:r>
            <ns0:r ns0:rsidDel="00000000" ns0:rsidR="00000000" ns0:rsidRPr="00000000">
              <ns0:rPr>
                <ns0:rtl ns0:val="0"/>
              </ns0:rPr>
            </ns0:r>
          </ns0:p>
        </ns0:tc>
        <ns0:tc>
          <ns0:tcPr/>
          <ns0:p ns0:rsidR="00000000" ns0:rsidDel="00000000" ns0:rsidP="00000000" ns0:rsidRDefault="00000000" ns0:rsidRPr="00000000" ns1:paraId="000018F5">
            <ns0:pPr>
              <ns0:spacing ns0:after="0" ns0:line="240" ns0:lineRule="auto"/>
              <ns0:rPr/>
            </ns0:pPr>
            <ns0:r ns0:rsidDel="00000000" ns0:rsidR="00000000" ns0:rsidRPr="00000000">
              <ns0:rPr>
                <ns0:sz ns0:val="18"/>
                <ns0:szCs ns0:val="18"/>
                <ns0:rtl ns0:val="0"/>
              </ns0:rPr>
              <ns0:t xml:space="preserve">PK: (waiting_id)</ns0:t>
            </ns0:r>
            <ns0:r ns0:rsidDel="00000000" ns0:rsidR="00000000" ns0:rsidRPr="00000000">
              <ns0:rPr>
                <ns0:rtl ns0:val="0"/>
              </ns0:rPr>
            </ns0:r>
          </ns0:p>
        </ns0:tc>
        <ns0:tc>
          <ns0:tcPr/>
          <ns0:p ns0:rsidR="00000000" ns0:rsidDel="00000000" ns0:rsidP="00000000" ns0:rsidRDefault="00000000" ns0:rsidRPr="00000000" ns1:paraId="000018F6">
            <ns0:pPr>
              <ns0:spacing ns0:after="0" ns0:line="240" ns0:lineRule="auto"/>
              <ns0:rPr/>
            </ns0:pPr>
            <ns0:r ns0:rsidDel="00000000" ns0:rsidR="00000000" ns0:rsidRPr="00000000">
              <ns0:rPr>
                <ns0:sz ns0:val="18"/>
                <ns0:szCs ns0:val="18"/>
                <ns0:rtl ns0:val="0"/>
              </ns0:rPr>
              <ns0:t xml:space="preserve">waiting_id, recipient_id, organ_type, started_at, current_status, authorized_context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F7">
            <ns0:pPr>
              <ns0:spacing ns0:after="0" ns0:line="240" ns0:lineRule="auto"/>
              <ns0:rPr/>
            </ns0:pPr>
            <ns0:r ns0:rsidDel="00000000" ns0:rsidR="00000000" ns0:rsidRPr="00000000">
              <ns0:rPr>
                <ns0:sz ns0:val="18"/>
                <ns0:szCs ns0:val="18"/>
                <ns0:rtl ns0:val="0"/>
              </ns0:rPr>
              <ns0:t xml:space="preserve">WAITING_EVENT</ns0:t>
            </ns0:r>
            <ns0:r ns0:rsidDel="00000000" ns0:rsidR="00000000" ns0:rsidRPr="00000000">
              <ns0:rPr>
                <ns0:rtl ns0:val="0"/>
              </ns0:rPr>
            </ns0:r>
          </ns0:p>
        </ns0:tc>
        <ns0:tc>
          <ns0:tcPr/>
          <ns0:p ns0:rsidR="00000000" ns0:rsidDel="00000000" ns0:rsidP="00000000" ns0:rsidRDefault="00000000" ns0:rsidRPr="00000000" ns1:paraId="000018F8">
            <ns0:pPr>
              <ns0:spacing ns0:after="0" ns0:line="240" ns0:lineRule="auto"/>
              <ns0:rPr/>
            </ns0:pPr>
            <ns0:r ns0:rsidDel="00000000" ns0:rsidR="00000000" ns0:rsidRPr="00000000">
              <ns0:rPr>
                <ns0:sz ns0:val="18"/>
                <ns0:szCs ns0:val="18"/>
                <ns0:rtl ns0:val="0"/>
              </ns0:rPr>
              <ns0:t xml:space="preserve">PK: (event_id); CK1: (waiting_id, sequence)</ns0:t>
            </ns0:r>
            <ns0:r ns0:rsidDel="00000000" ns0:rsidR="00000000" ns0:rsidRPr="00000000">
              <ns0:rPr>
                <ns0:rtl ns0:val="0"/>
              </ns0:rPr>
            </ns0:r>
          </ns0:p>
        </ns0:tc>
        <ns0:tc>
          <ns0:tcPr/>
          <ns0:p ns0:rsidR="00000000" ns0:rsidDel="00000000" ns0:rsidP="00000000" ns0:rsidRDefault="00000000" ns0:rsidRPr="00000000" ns1:paraId="000018F9">
            <ns0:pPr>
              <ns0:spacing ns0:after="0" ns0:line="240" ns0:lineRule="auto"/>
              <ns0:rPr/>
            </ns0:pPr>
            <ns0:r ns0:rsidDel="00000000" ns0:rsidR="00000000" ns0:rsidRPr="00000000">
              <ns0:rPr>
                <ns0:sz ns0:val="18"/>
                <ns0:szCs ns0:val="18"/>
                <ns0:rtl ns0:val="0"/>
              </ns0:rPr>
              <ns0:t xml:space="preserve">event_id, waiting_id, sequence, previous_status, new_status, occurred_at, actor_id, reason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8FA">
            <ns0:pPr>
              <ns0:spacing ns0:after="0" ns0:line="240" ns0:lineRule="auto"/>
              <ns0:rPr/>
            </ns0:pPr>
            <ns0:r ns0:rsidDel="00000000" ns0:rsidR="00000000" ns0:rsidRPr="00000000">
              <ns0:rPr>
                <ns0:sz ns0:val="18"/>
                <ns0:szCs ns0:val="18"/>
                <ns0:rtl ns0:val="0"/>
              </ns0:rPr>
              <ns0:t xml:space="preserve">CARE_EVENT</ns0:t>
            </ns0:r>
            <ns0:r ns0:rsidDel="00000000" ns0:rsidR="00000000" ns0:rsidRPr="00000000">
              <ns0:rPr>
                <ns0:rtl ns0:val="0"/>
              </ns0:rPr>
            </ns0:r>
          </ns0:p>
        </ns0:tc>
        <ns0:tc>
          <ns0:tcPr/>
          <ns0:p ns0:rsidR="00000000" ns0:rsidDel="00000000" ns0:rsidP="00000000" ns0:rsidRDefault="00000000" ns0:rsidRPr="00000000" ns1:paraId="000018FB">
            <ns0:pPr>
              <ns0:spacing ns0:after="0" ns0:line="240" ns0:lineRule="auto"/>
              <ns0:rPr/>
            </ns0:pPr>
            <ns0:r ns0:rsidDel="00000000" ns0:rsidR="00000000" ns0:rsidRPr="00000000">
              <ns0:rPr>
                <ns0:sz ns0:val="18"/>
                <ns0:szCs ns0:val="18"/>
                <ns0:rtl ns0:val="0"/>
              </ns0:rPr>
              <ns0:t xml:space="preserve">PK: (event_id); CK1: (recipient_id, sequence)</ns0:t>
            </ns0:r>
            <ns0:r ns0:rsidDel="00000000" ns0:rsidR="00000000" ns0:rsidRPr="00000000">
              <ns0:rPr>
                <ns0:rtl ns0:val="0"/>
              </ns0:rPr>
            </ns0:r>
          </ns0:p>
        </ns0:tc>
        <ns0:tc>
          <ns0:tcPr/>
          <ns0:p ns0:rsidR="00000000" ns0:rsidDel="00000000" ns0:rsidP="00000000" ns0:rsidRDefault="00000000" ns0:rsidRPr="00000000" ns1:paraId="000018FC">
            <ns0:pPr>
              <ns0:spacing ns0:after="0" ns0:line="240" ns0:lineRule="auto"/>
              <ns0:rPr/>
            </ns0:pPr>
            <ns0:r ns0:rsidDel="00000000" ns0:rsidR="00000000" ns0:rsidRPr="00000000">
              <ns0:rPr>
                <ns0:sz ns0:val="18"/>
                <ns0:szCs ns0:val="18"/>
                <ns0:rtl ns0:val="0"/>
              </ns0:rPr>
              <ns0:t xml:space="preserve">event_id, recipient_id, sequence, occurred_at, actor_id, reason</ns0:t>
            </ns0:r>
            <ns0:r ns0:rsidDel="00000000" ns0:rsidR="00000000" ns0:rsidRPr="00000000">
              <ns0:rPr>
                <ns0:rtl ns0:val="0"/>
              </ns0:rPr>
            </ns0:r>
          </ns0:p>
        </ns0:tc>
      </ns0:tr>
    </ns0:tbl>
    <ns0:p ns0:rsidR="00000000" ns0:rsidDel="00000000" ns0:rsidP="00000000" ns0:rsidRDefault="00000000" ns0:rsidRPr="00000000" ns1:paraId="000018FD">
      <ns0:pPr>
        <ns0:rPr/>
      </ns0:pPr>
      <ns0:r ns0:rsidDel="00000000" ns0:rsidR="00000000" ns0:rsidRPr="00000000">
        <ns0:rPr>
          <ns0:rtl ns0:val="0"/>
        </ns0:rPr>
      </ns0:r>
    </ns0:p>
    <ns0:p ns0:rsidR="00000000" ns0:rsidDel="00000000" ns0:rsidP="00000000" ns0:rsidRDefault="00000000" ns0:rsidRPr="00000000" ns1:paraId="000018FE">
      <ns0:pPr>
        <ns0:pStyle ns0:val="Heading2"/>
        <ns0:rPr/>
      </ns0:pPr>
      <ns0:r ns0:rsidDel="00000000" ns0:rsidR="00000000" ns0:rsidRPr="00000000">
        <ns0:rPr>
          <ns0:rtl ns0:val="0"/>
        </ns0:rPr>
        <ns0:t xml:space="preserve">13.4.7 — Estudios, muestras y resultados</ns0:t>
      </ns0:r>
    </ns0:p>
    <ns0:p ns0:rsidR="00000000" ns0:rsidDel="00000000" ns0:rsidP="00000000" ns0:rsidRDefault="00000000" ns0:rsidRPr="00000000" ns1:paraId="000018FF">
      <ns0:pPr>
        <ns0:rPr/>
      </ns0:pPr>
      <ns0:r ns0:rsidDel="00000000" ns0:rsidR="00000000" ns0:rsidRPr="00000000">
        <ns0:rPr>
          <ns0:rtl ns0:val="0"/>
        </ns0:rPr>
      </ns0:r>
    </ns0:p>
    <ns0:tbl>
      <ns0:tblPr>
        <ns0:tblStyle ns0:val="Table188"/>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900">
            <ns0:pPr>
              <ns0:spacing ns0:after="0" ns0:line="240" ns0:lineRule="auto"/>
              <ns0:rPr/>
            </ns0:pPr>
            <ns0:r ns0:rsidDel="00000000" ns0:rsidR="00000000" ns0:rsidRPr="00000000">
              <ns0:rPr>
                <ns0:b ns0:val="1"/>
                <ns0:bCs ns0:val="1"/>
                <ns0:color ns0:val="ffffff"/>
                <ns0:sz ns0:val="18"/>
                <ns0:szCs ns0:val="18"/>
                <ns0:rtl ns0:val="0"/>
              </ns0:rPr>
              <ns0:t xml:space="preserve">Relación</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901">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902">
            <ns0:pPr>
              <ns0:spacing ns0:after="0" ns0:line="240" ns0:lineRule="auto"/>
              <ns0:rPr/>
            </ns0:pPr>
            <ns0:r ns0:rsidDel="00000000" ns0:rsidR="00000000" ns0:rsidRPr="00000000">
              <ns0:rPr>
                <ns0:b ns0:val="1"/>
                <ns0:bCs ns0:val="1"/>
                <ns0:color ns0:val="ffffff"/>
                <ns0:sz ns0:val="18"/>
                <ns0:szCs ns0:val="18"/>
                <ns0:rtl ns0:val="0"/>
              </ns0:rPr>
              <ns0:t xml:space="preserve">Atributos completos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03">
            <ns0:pPr>
              <ns0:spacing ns0:after="0" ns0:line="240" ns0:lineRule="auto"/>
              <ns0:rPr/>
            </ns0:pPr>
            <ns0:r ns0:rsidDel="00000000" ns0:rsidR="00000000" ns0:rsidRPr="00000000">
              <ns0:rPr>
                <ns0:sz ns0:val="18"/>
                <ns0:szCs ns0:val="18"/>
                <ns0:rtl ns0:val="0"/>
              </ns0:rPr>
              <ns0:t xml:space="preserve">STUDY_SUBJECT</ns0:t>
            </ns0:r>
            <ns0:r ns0:rsidDel="00000000" ns0:rsidR="00000000" ns0:rsidRPr="00000000">
              <ns0:rPr>
                <ns0:rtl ns0:val="0"/>
              </ns0:rPr>
            </ns0:r>
          </ns0:p>
        </ns0:tc>
        <ns0:tc>
          <ns0:tcPr/>
          <ns0:p ns0:rsidR="00000000" ns0:rsidDel="00000000" ns0:rsidP="00000000" ns0:rsidRDefault="00000000" ns0:rsidRPr="00000000" ns1:paraId="00001904">
            <ns0:pPr>
              <ns0:spacing ns0:after="0" ns0:line="240" ns0:lineRule="auto"/>
              <ns0:rPr/>
            </ns0:pPr>
            <ns0:r ns0:rsidDel="00000000" ns0:rsidR="00000000" ns0:rsidRPr="00000000">
              <ns0:rPr>
                <ns0:sz ns0:val="18"/>
                <ns0:szCs ns0:val="18"/>
                <ns0:rtl ns0:val="0"/>
              </ns0:rPr>
              <ns0:t xml:space="preserve">PK: (subject_id)</ns0:t>
            </ns0:r>
            <ns0:r ns0:rsidDel="00000000" ns0:rsidR="00000000" ns0:rsidRPr="00000000">
              <ns0:rPr>
                <ns0:rtl ns0:val="0"/>
              </ns0:rPr>
            </ns0:r>
          </ns0:p>
        </ns0:tc>
        <ns0:tc>
          <ns0:tcPr/>
          <ns0:p ns0:rsidR="00000000" ns0:rsidDel="00000000" ns0:rsidP="00000000" ns0:rsidRDefault="00000000" ns0:rsidRPr="00000000" ns1:paraId="00001905">
            <ns0:pPr>
              <ns0:spacing ns0:after="0" ns0:line="240" ns0:lineRule="auto"/>
              <ns0:rPr/>
            </ns0:pPr>
            <ns0:r ns0:rsidDel="00000000" ns0:rsidR="00000000" ns0:rsidRPr="00000000">
              <ns0:rPr>
                <ns0:sz ns0:val="18"/>
                <ns0:szCs ns0:val="18"/>
                <ns0:rtl ns0:val="0"/>
              </ns0:rPr>
              <ns0:t xml:space="preserve">subject_id, subject_kind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06">
            <ns0:pPr>
              <ns0:spacing ns0:after="0" ns0:line="240" ns0:lineRule="auto"/>
              <ns0:rPr/>
            </ns0:pPr>
            <ns0:r ns0:rsidDel="00000000" ns0:rsidR="00000000" ns0:rsidRPr="00000000">
              <ns0:rPr>
                <ns0:sz ns0:val="18"/>
                <ns0:szCs ns0:val="18"/>
                <ns0:rtl ns0:val="0"/>
              </ns0:rPr>
              <ns0:t xml:space="preserve">DONOR_SUBJECT</ns0:t>
            </ns0:r>
            <ns0:r ns0:rsidDel="00000000" ns0:rsidR="00000000" ns0:rsidRPr="00000000">
              <ns0:rPr>
                <ns0:rtl ns0:val="0"/>
              </ns0:rPr>
            </ns0:r>
          </ns0:p>
        </ns0:tc>
        <ns0:tc>
          <ns0:tcPr/>
          <ns0:p ns0:rsidR="00000000" ns0:rsidDel="00000000" ns0:rsidP="00000000" ns0:rsidRDefault="00000000" ns0:rsidRPr="00000000" ns1:paraId="00001907">
            <ns0:pPr>
              <ns0:spacing ns0:after="0" ns0:line="240" ns0:lineRule="auto"/>
              <ns0:rPr/>
            </ns0:pPr>
            <ns0:r ns0:rsidDel="00000000" ns0:rsidR="00000000" ns0:rsidRPr="00000000">
              <ns0:rPr>
                <ns0:sz ns0:val="18"/>
                <ns0:szCs ns0:val="18"/>
                <ns0:rtl ns0:val="0"/>
              </ns0:rPr>
              <ns0:t xml:space="preserve">PK: (subject_id); CK1: (donor_id)</ns0:t>
            </ns0:r>
            <ns0:r ns0:rsidDel="00000000" ns0:rsidR="00000000" ns0:rsidRPr="00000000">
              <ns0:rPr>
                <ns0:rtl ns0:val="0"/>
              </ns0:rPr>
            </ns0:r>
          </ns0:p>
        </ns0:tc>
        <ns0:tc>
          <ns0:tcPr/>
          <ns0:p ns0:rsidR="00000000" ns0:rsidDel="00000000" ns0:rsidP="00000000" ns0:rsidRDefault="00000000" ns0:rsidRPr="00000000" ns1:paraId="00001908">
            <ns0:pPr>
              <ns0:spacing ns0:after="0" ns0:line="240" ns0:lineRule="auto"/>
              <ns0:rPr/>
            </ns0:pPr>
            <ns0:r ns0:rsidDel="00000000" ns0:rsidR="00000000" ns0:rsidRPr="00000000">
              <ns0:rPr>
                <ns0:sz ns0:val="18"/>
                <ns0:szCs ns0:val="18"/>
                <ns0:rtl ns0:val="0"/>
              </ns0:rPr>
              <ns0:t xml:space="preserve">subject_id, donor_id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09">
            <ns0:pPr>
              <ns0:spacing ns0:after="0" ns0:line="240" ns0:lineRule="auto"/>
              <ns0:rPr/>
            </ns0:pPr>
            <ns0:r ns0:rsidDel="00000000" ns0:rsidR="00000000" ns0:rsidRPr="00000000">
              <ns0:rPr>
                <ns0:sz ns0:val="18"/>
                <ns0:szCs ns0:val="18"/>
                <ns0:rtl ns0:val="0"/>
              </ns0:rPr>
              <ns0:t xml:space="preserve">RECIPIENT_SUBJECT</ns0:t>
            </ns0:r>
            <ns0:r ns0:rsidDel="00000000" ns0:rsidR="00000000" ns0:rsidRPr="00000000">
              <ns0:rPr>
                <ns0:rtl ns0:val="0"/>
              </ns0:rPr>
            </ns0:r>
          </ns0:p>
        </ns0:tc>
        <ns0:tc>
          <ns0:tcPr/>
          <ns0:p ns0:rsidR="00000000" ns0:rsidDel="00000000" ns0:rsidP="00000000" ns0:rsidRDefault="00000000" ns0:rsidRPr="00000000" ns1:paraId="0000190A">
            <ns0:pPr>
              <ns0:spacing ns0:after="0" ns0:line="240" ns0:lineRule="auto"/>
              <ns0:rPr/>
            </ns0:pPr>
            <ns0:r ns0:rsidDel="00000000" ns0:rsidR="00000000" ns0:rsidRPr="00000000">
              <ns0:rPr>
                <ns0:sz ns0:val="18"/>
                <ns0:szCs ns0:val="18"/>
                <ns0:rtl ns0:val="0"/>
              </ns0:rPr>
              <ns0:t xml:space="preserve">PK: (subject_id); CK1: (recipient_id)</ns0:t>
            </ns0:r>
            <ns0:r ns0:rsidDel="00000000" ns0:rsidR="00000000" ns0:rsidRPr="00000000">
              <ns0:rPr>
                <ns0:rtl ns0:val="0"/>
              </ns0:rPr>
            </ns0:r>
          </ns0:p>
        </ns0:tc>
        <ns0:tc>
          <ns0:tcPr/>
          <ns0:p ns0:rsidR="00000000" ns0:rsidDel="00000000" ns0:rsidP="00000000" ns0:rsidRDefault="00000000" ns0:rsidRPr="00000000" ns1:paraId="0000190B">
            <ns0:pPr>
              <ns0:spacing ns0:after="0" ns0:line="240" ns0:lineRule="auto"/>
              <ns0:rPr/>
            </ns0:pPr>
            <ns0:r ns0:rsidDel="00000000" ns0:rsidR="00000000" ns0:rsidRPr="00000000">
              <ns0:rPr>
                <ns0:sz ns0:val="18"/>
                <ns0:szCs ns0:val="18"/>
                <ns0:rtl ns0:val="0"/>
              </ns0:rPr>
              <ns0:t xml:space="preserve">subject_id, recipient_id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0C">
            <ns0:pPr>
              <ns0:spacing ns0:after="0" ns0:line="240" ns0:lineRule="auto"/>
              <ns0:rPr/>
            </ns0:pPr>
            <ns0:r ns0:rsidDel="00000000" ns0:rsidR="00000000" ns0:rsidRPr="00000000">
              <ns0:rPr>
                <ns0:sz ns0:val="18"/>
                <ns0:szCs ns0:val="18"/>
                <ns0:rtl ns0:val="0"/>
              </ns0:rPr>
              <ns0:t xml:space="preserve">RESOURCE_SUBJECT</ns0:t>
            </ns0:r>
            <ns0:r ns0:rsidDel="00000000" ns0:rsidR="00000000" ns0:rsidRPr="00000000">
              <ns0:rPr>
                <ns0:rtl ns0:val="0"/>
              </ns0:rPr>
            </ns0:r>
          </ns0:p>
        </ns0:tc>
        <ns0:tc>
          <ns0:tcPr/>
          <ns0:p ns0:rsidR="00000000" ns0:rsidDel="00000000" ns0:rsidP="00000000" ns0:rsidRDefault="00000000" ns0:rsidRPr="00000000" ns1:paraId="0000190D">
            <ns0:pPr>
              <ns0:spacing ns0:after="0" ns0:line="240" ns0:lineRule="auto"/>
              <ns0:rPr/>
            </ns0:pPr>
            <ns0:r ns0:rsidDel="00000000" ns0:rsidR="00000000" ns0:rsidRPr="00000000">
              <ns0:rPr>
                <ns0:sz ns0:val="18"/>
                <ns0:szCs ns0:val="18"/>
                <ns0:rtl ns0:val="0"/>
              </ns0:rPr>
              <ns0:t xml:space="preserve">PK: (subject_id); CK1: (resource_id)</ns0:t>
            </ns0:r>
            <ns0:r ns0:rsidDel="00000000" ns0:rsidR="00000000" ns0:rsidRPr="00000000">
              <ns0:rPr>
                <ns0:rtl ns0:val="0"/>
              </ns0:rPr>
            </ns0:r>
          </ns0:p>
        </ns0:tc>
        <ns0:tc>
          <ns0:tcPr/>
          <ns0:p ns0:rsidR="00000000" ns0:rsidDel="00000000" ns0:rsidP="00000000" ns0:rsidRDefault="00000000" ns0:rsidRPr="00000000" ns1:paraId="0000190E">
            <ns0:pPr>
              <ns0:spacing ns0:after="0" ns0:line="240" ns0:lineRule="auto"/>
              <ns0:rPr/>
            </ns0:pPr>
            <ns0:r ns0:rsidDel="00000000" ns0:rsidR="00000000" ns0:rsidRPr="00000000">
              <ns0:rPr>
                <ns0:sz ns0:val="18"/>
                <ns0:szCs ns0:val="18"/>
                <ns0:rtl ns0:val="0"/>
              </ns0:rPr>
              <ns0:t xml:space="preserve">subject_id, resource_id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0F">
            <ns0:pPr>
              <ns0:spacing ns0:after="0" ns0:line="240" ns0:lineRule="auto"/>
              <ns0:rPr/>
            </ns0:pPr>
            <ns0:r ns0:rsidDel="00000000" ns0:rsidR="00000000" ns0:rsidRPr="00000000">
              <ns0:rPr>
                <ns0:sz ns0:val="18"/>
                <ns0:szCs ns0:val="18"/>
                <ns0:rtl ns0:val="0"/>
              </ns0:rPr>
              <ns0:t xml:space="preserve">SAMPLE</ns0:t>
            </ns0:r>
            <ns0:r ns0:rsidDel="00000000" ns0:rsidR="00000000" ns0:rsidRPr="00000000">
              <ns0:rPr>
                <ns0:rtl ns0:val="0"/>
              </ns0:rPr>
            </ns0:r>
          </ns0:p>
        </ns0:tc>
        <ns0:tc>
          <ns0:tcPr/>
          <ns0:p ns0:rsidR="00000000" ns0:rsidDel="00000000" ns0:rsidP="00000000" ns0:rsidRDefault="00000000" ns0:rsidRPr="00000000" ns1:paraId="00001910">
            <ns0:pPr>
              <ns0:spacing ns0:after="0" ns0:line="240" ns0:lineRule="auto"/>
              <ns0:rPr/>
            </ns0:pPr>
            <ns0:r ns0:rsidDel="00000000" ns0:rsidR="00000000" ns0:rsidRPr="00000000">
              <ns0:rPr>
                <ns0:sz ns0:val="18"/>
                <ns0:szCs ns0:val="18"/>
                <ns0:rtl ns0:val="0"/>
              </ns0:rPr>
              <ns0:t xml:space="preserve">PK: (sample_id); CK1: (institution_id, sample_reference)</ns0:t>
            </ns0:r>
            <ns0:r ns0:rsidDel="00000000" ns0:rsidR="00000000" ns0:rsidRPr="00000000">
              <ns0:rPr>
                <ns0:rtl ns0:val="0"/>
              </ns0:rPr>
            </ns0:r>
          </ns0:p>
        </ns0:tc>
        <ns0:tc>
          <ns0:tcPr/>
          <ns0:p ns0:rsidR="00000000" ns0:rsidDel="00000000" ns0:rsidP="00000000" ns0:rsidRDefault="00000000" ns0:rsidRPr="00000000" ns1:paraId="00001911">
            <ns0:pPr>
              <ns0:spacing ns0:after="0" ns0:line="240" ns0:lineRule="auto"/>
              <ns0:rPr/>
            </ns0:pPr>
            <ns0:r ns0:rsidDel="00000000" ns0:rsidR="00000000" ns0:rsidRPr="00000000">
              <ns0:rPr>
                <ns0:sz ns0:val="18"/>
                <ns0:szCs ns0:val="18"/>
                <ns0:rtl ns0:val="0"/>
              </ns0:rPr>
              <ns0:t xml:space="preserve">sample_id, institution_id, sample_reference, collected_at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12">
            <ns0:pPr>
              <ns0:spacing ns0:after="0" ns0:line="240" ns0:lineRule="auto"/>
              <ns0:rPr/>
            </ns0:pPr>
            <ns0:r ns0:rsidDel="00000000" ns0:rsidR="00000000" ns0:rsidRPr="00000000">
              <ns0:rPr>
                <ns0:sz ns0:val="18"/>
                <ns0:szCs ns0:val="18"/>
                <ns0:rtl ns0:val="0"/>
              </ns0:rPr>
              <ns0:t xml:space="preserve">CLINICAL_TEST</ns0:t>
            </ns0:r>
            <ns0:r ns0:rsidDel="00000000" ns0:rsidR="00000000" ns0:rsidRPr="00000000">
              <ns0:rPr>
                <ns0:rtl ns0:val="0"/>
              </ns0:rPr>
            </ns0:r>
          </ns0:p>
        </ns0:tc>
        <ns0:tc>
          <ns0:tcPr/>
          <ns0:p ns0:rsidR="00000000" ns0:rsidDel="00000000" ns0:rsidP="00000000" ns0:rsidRDefault="00000000" ns0:rsidRPr="00000000" ns1:paraId="00001913">
            <ns0:pPr>
              <ns0:spacing ns0:after="0" ns0:line="240" ns0:lineRule="auto"/>
              <ns0:rPr/>
            </ns0:pPr>
            <ns0:r ns0:rsidDel="00000000" ns0:rsidR="00000000" ns0:rsidRPr="00000000">
              <ns0:rPr>
                <ns0:sz ns0:val="18"/>
                <ns0:szCs ns0:val="18"/>
                <ns0:rtl ns0:val="0"/>
              </ns0:rPr>
              <ns0:t xml:space="preserve">PK: (test_id); CK1: (source_institution_id, test_reference)</ns0:t>
            </ns0:r>
            <ns0:r ns0:rsidDel="00000000" ns0:rsidR="00000000" ns0:rsidRPr="00000000">
              <ns0:rPr>
                <ns0:rtl ns0:val="0"/>
              </ns0:rPr>
            </ns0:r>
          </ns0:p>
        </ns0:tc>
        <ns0:tc>
          <ns0:tcPr/>
          <ns0:p ns0:rsidR="00000000" ns0:rsidDel="00000000" ns0:rsidP="00000000" ns0:rsidRDefault="00000000" ns0:rsidRPr="00000000" ns1:paraId="00001914">
            <ns0:pPr>
              <ns0:spacing ns0:after="0" ns0:line="240" ns0:lineRule="auto"/>
              <ns0:rPr/>
            </ns0:pPr>
            <ns0:r ns0:rsidDel="00000000" ns0:rsidR="00000000" ns0:rsidRPr="00000000">
              <ns0:rPr>
                <ns0:sz ns0:val="18"/>
                <ns0:szCs ns0:val="18"/>
                <ns0:rtl ns0:val="0"/>
              </ns0:rPr>
              <ns0:t xml:space="preserve">test_id, test_reference, subject_id, study_kind, test_type, source_institution_id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15">
            <ns0:pPr>
              <ns0:spacing ns0:after="0" ns0:line="240" ns0:lineRule="auto"/>
              <ns0:rPr/>
            </ns0:pPr>
            <ns0:r ns0:rsidDel="00000000" ns0:rsidR="00000000" ns0:rsidRPr="00000000">
              <ns0:rPr>
                <ns0:sz ns0:val="18"/>
                <ns0:szCs ns0:val="18"/>
                <ns0:rtl ns0:val="0"/>
              </ns0:rPr>
              <ns0:t xml:space="preserve">TEST_SAMPLE</ns0:t>
            </ns0:r>
            <ns0:r ns0:rsidDel="00000000" ns0:rsidR="00000000" ns0:rsidRPr="00000000">
              <ns0:rPr>
                <ns0:rtl ns0:val="0"/>
              </ns0:rPr>
            </ns0:r>
          </ns0:p>
        </ns0:tc>
        <ns0:tc>
          <ns0:tcPr/>
          <ns0:p ns0:rsidR="00000000" ns0:rsidDel="00000000" ns0:rsidP="00000000" ns0:rsidRDefault="00000000" ns0:rsidRPr="00000000" ns1:paraId="00001916">
            <ns0:pPr>
              <ns0:spacing ns0:after="0" ns0:line="240" ns0:lineRule="auto"/>
              <ns0:rPr/>
            </ns0:pPr>
            <ns0:r ns0:rsidDel="00000000" ns0:rsidR="00000000" ns0:rsidRPr="00000000">
              <ns0:rPr>
                <ns0:sz ns0:val="18"/>
                <ns0:szCs ns0:val="18"/>
                <ns0:rtl ns0:val="0"/>
              </ns0:rPr>
              <ns0:t xml:space="preserve">PK: (test_id, sample_id)</ns0:t>
            </ns0:r>
            <ns0:r ns0:rsidDel="00000000" ns0:rsidR="00000000" ns0:rsidRPr="00000000">
              <ns0:rPr>
                <ns0:rtl ns0:val="0"/>
              </ns0:rPr>
            </ns0:r>
          </ns0:p>
        </ns0:tc>
        <ns0:tc>
          <ns0:tcPr/>
          <ns0:p ns0:rsidR="00000000" ns0:rsidDel="00000000" ns0:rsidP="00000000" ns0:rsidRDefault="00000000" ns0:rsidRPr="00000000" ns1:paraId="00001917">
            <ns0:pPr>
              <ns0:spacing ns0:after="0" ns0:line="240" ns0:lineRule="auto"/>
              <ns0:rPr/>
            </ns0:pPr>
            <ns0:r ns0:rsidDel="00000000" ns0:rsidR="00000000" ns0:rsidRPr="00000000">
              <ns0:rPr>
                <ns0:sz ns0:val="18"/>
                <ns0:szCs ns0:val="18"/>
                <ns0:rtl ns0:val="0"/>
              </ns0:rPr>
              <ns0:t xml:space="preserve">test_id, sample_id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18">
            <ns0:pPr>
              <ns0:spacing ns0:after="0" ns0:line="240" ns0:lineRule="auto"/>
              <ns0:rPr/>
            </ns0:pPr>
            <ns0:r ns0:rsidDel="00000000" ns0:rsidR="00000000" ns0:rsidRPr="00000000">
              <ns0:rPr>
                <ns0:sz ns0:val="18"/>
                <ns0:szCs ns0:val="18"/>
                <ns0:rtl ns0:val="0"/>
              </ns0:rPr>
              <ns0:t xml:space="preserve">TEST_REVISION</ns0:t>
            </ns0:r>
            <ns0:r ns0:rsidDel="00000000" ns0:rsidR="00000000" ns0:rsidRPr="00000000">
              <ns0:rPr>
                <ns0:rtl ns0:val="0"/>
              </ns0:rPr>
            </ns0:r>
          </ns0:p>
        </ns0:tc>
        <ns0:tc>
          <ns0:tcPr/>
          <ns0:p ns0:rsidR="00000000" ns0:rsidDel="00000000" ns0:rsidP="00000000" ns0:rsidRDefault="00000000" ns0:rsidRPr="00000000" ns1:paraId="00001919">
            <ns0:pPr>
              <ns0:spacing ns0:after="0" ns0:line="240" ns0:lineRule="auto"/>
              <ns0:rPr/>
            </ns0:pPr>
            <ns0:r ns0:rsidDel="00000000" ns0:rsidR="00000000" ns0:rsidRPr="00000000">
              <ns0:rPr>
                <ns0:sz ns0:val="18"/>
                <ns0:szCs ns0:val="18"/>
                <ns0:rtl ns0:val="0"/>
              </ns0:rPr>
              <ns0:t xml:space="preserve">PK: (revision_id); CK1: (test_id, revision_no)</ns0:t>
            </ns0:r>
            <ns0:r ns0:rsidDel="00000000" ns0:rsidR="00000000" ns0:rsidRPr="00000000">
              <ns0:rPr>
                <ns0:rtl ns0:val="0"/>
              </ns0:rPr>
            </ns0:r>
          </ns0:p>
        </ns0:tc>
        <ns0:tc>
          <ns0:tcPr/>
          <ns0:p ns0:rsidR="00000000" ns0:rsidDel="00000000" ns0:rsidP="00000000" ns0:rsidRDefault="00000000" ns0:rsidRPr="00000000" ns1:paraId="0000191A">
            <ns0:pPr>
              <ns0:spacing ns0:after="0" ns0:line="240" ns0:lineRule="auto"/>
              <ns0:rPr/>
            </ns0:pPr>
            <ns0:r ns0:rsidDel="00000000" ns0:rsidR="00000000" ns0:rsidRPr="00000000">
              <ns0:rPr>
                <ns0:sz ns0:val="18"/>
                <ns0:szCs ns0:val="18"/>
                <ns0:rtl ns0:val="0"/>
              </ns0:rPr>
              <ns0:t xml:space="preserve">revision_id, test_id, revision_no, source_reference, recorded_at, responsible_party_id, review_status, corrects_revision_id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1B">
            <ns0:pPr>
              <ns0:spacing ns0:after="0" ns0:line="240" ns0:lineRule="auto"/>
              <ns0:rPr/>
            </ns0:pPr>
            <ns0:r ns0:rsidDel="00000000" ns0:rsidR="00000000" ns0:rsidRPr="00000000">
              <ns0:rPr>
                <ns0:sz ns0:val="18"/>
                <ns0:szCs ns0:val="18"/>
                <ns0:rtl ns0:val="0"/>
              </ns0:rPr>
              <ns0:t xml:space="preserve">BLOOD_OBSERVATION</ns0:t>
            </ns0:r>
            <ns0:r ns0:rsidDel="00000000" ns0:rsidR="00000000" ns0:rsidRPr="00000000">
              <ns0:rPr>
                <ns0:rtl ns0:val="0"/>
              </ns0:rPr>
            </ns0:r>
          </ns0:p>
        </ns0:tc>
        <ns0:tc>
          <ns0:tcPr/>
          <ns0:p ns0:rsidR="00000000" ns0:rsidDel="00000000" ns0:rsidP="00000000" ns0:rsidRDefault="00000000" ns0:rsidRPr="00000000" ns1:paraId="0000191C">
            <ns0:pPr>
              <ns0:spacing ns0:after="0" ns0:line="240" ns0:lineRule="auto"/>
              <ns0:rPr/>
            </ns0:pPr>
            <ns0:r ns0:rsidDel="00000000" ns0:rsidR="00000000" ns0:rsidRPr="00000000">
              <ns0:rPr>
                <ns0:sz ns0:val="18"/>
                <ns0:szCs ns0:val="18"/>
                <ns0:rtl ns0:val="0"/>
              </ns0:rPr>
              <ns0:t xml:space="preserve">PK: (revision_id, observation_no)</ns0:t>
            </ns0:r>
            <ns0:r ns0:rsidDel="00000000" ns0:rsidR="00000000" ns0:rsidRPr="00000000">
              <ns0:rPr>
                <ns0:rtl ns0:val="0"/>
              </ns0:rPr>
            </ns0:r>
          </ns0:p>
        </ns0:tc>
        <ns0:tc>
          <ns0:tcPr/>
          <ns0:p ns0:rsidR="00000000" ns0:rsidDel="00000000" ns0:rsidP="00000000" ns0:rsidRDefault="00000000" ns0:rsidRPr="00000000" ns1:paraId="0000191D">
            <ns0:pPr>
              <ns0:spacing ns0:after="0" ns0:line="240" ns0:lineRule="auto"/>
              <ns0:rPr/>
            </ns0:pPr>
            <ns0:r ns0:rsidDel="00000000" ns0:rsidR="00000000" ns0:rsidRPr="00000000">
              <ns0:rPr>
                <ns0:sz ns0:val="18"/>
                <ns0:szCs ns0:val="18"/>
                <ns0:rtl ns0:val="0"/>
              </ns0:rPr>
              <ns0:t xml:space="preserve">revision_id, observation_no, observation_code, scalar_result, measurement_unit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1E">
            <ns0:pPr>
              <ns0:spacing ns0:after="0" ns0:line="240" ns0:lineRule="auto"/>
              <ns0:rPr/>
            </ns0:pPr>
            <ns0:r ns0:rsidDel="00000000" ns0:rsidR="00000000" ns0:rsidRPr="00000000">
              <ns0:rPr>
                <ns0:sz ns0:val="18"/>
                <ns0:szCs ns0:val="18"/>
                <ns0:rtl ns0:val="0"/>
              </ns0:rPr>
              <ns0:t xml:space="preserve">ORGAN_OBSERVATION</ns0:t>
            </ns0:r>
            <ns0:r ns0:rsidDel="00000000" ns0:rsidR="00000000" ns0:rsidRPr="00000000">
              <ns0:rPr>
                <ns0:rtl ns0:val="0"/>
              </ns0:rPr>
            </ns0:r>
          </ns0:p>
        </ns0:tc>
        <ns0:tc>
          <ns0:tcPr/>
          <ns0:p ns0:rsidR="00000000" ns0:rsidDel="00000000" ns0:rsidP="00000000" ns0:rsidRDefault="00000000" ns0:rsidRPr="00000000" ns1:paraId="0000191F">
            <ns0:pPr>
              <ns0:spacing ns0:after="0" ns0:line="240" ns0:lineRule="auto"/>
              <ns0:rPr/>
            </ns0:pPr>
            <ns0:r ns0:rsidDel="00000000" ns0:rsidR="00000000" ns0:rsidRPr="00000000">
              <ns0:rPr>
                <ns0:sz ns0:val="18"/>
                <ns0:szCs ns0:val="18"/>
                <ns0:rtl ns0:val="0"/>
              </ns0:rPr>
              <ns0:t xml:space="preserve">PK: (revision_id, observation_no)</ns0:t>
            </ns0:r>
            <ns0:r ns0:rsidDel="00000000" ns0:rsidR="00000000" ns0:rsidRPr="00000000">
              <ns0:rPr>
                <ns0:rtl ns0:val="0"/>
              </ns0:rPr>
            </ns0:r>
          </ns0:p>
        </ns0:tc>
        <ns0:tc>
          <ns0:tcPr/>
          <ns0:p ns0:rsidR="00000000" ns0:rsidDel="00000000" ns0:rsidP="00000000" ns0:rsidRDefault="00000000" ns0:rsidRPr="00000000" ns1:paraId="00001920">
            <ns0:pPr>
              <ns0:spacing ns0:after="0" ns0:line="240" ns0:lineRule="auto"/>
              <ns0:rPr/>
            </ns0:pPr>
            <ns0:r ns0:rsidDel="00000000" ns0:rsidR="00000000" ns0:rsidRPr="00000000">
              <ns0:rPr>
                <ns0:sz ns0:val="18"/>
                <ns0:szCs ns0:val="18"/>
                <ns0:rtl ns0:val="0"/>
              </ns0:rPr>
              <ns0:t xml:space="preserve">revision_id, observation_no, observation_code, scalar_result, measurement_unit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21">
            <ns0:pPr>
              <ns0:spacing ns0:after="0" ns0:line="240" ns0:lineRule="auto"/>
              <ns0:rPr/>
            </ns0:pPr>
            <ns0:r ns0:rsidDel="00000000" ns0:rsidR="00000000" ns0:rsidRPr="00000000">
              <ns0:rPr>
                <ns0:sz ns0:val="18"/>
                <ns0:szCs ns0:val="18"/>
                <ns0:rtl ns0:val="0"/>
              </ns0:rPr>
              <ns0:t xml:space="preserve">HLA_CALL</ns0:t>
            </ns0:r>
            <ns0:r ns0:rsidDel="00000000" ns0:rsidR="00000000" ns0:rsidRPr="00000000">
              <ns0:rPr>
                <ns0:rtl ns0:val="0"/>
              </ns0:rPr>
            </ns0:r>
          </ns0:p>
        </ns0:tc>
        <ns0:tc>
          <ns0:tcPr/>
          <ns0:p ns0:rsidR="00000000" ns0:rsidDel="00000000" ns0:rsidP="00000000" ns0:rsidRDefault="00000000" ns0:rsidRPr="00000000" ns1:paraId="00001922">
            <ns0:pPr>
              <ns0:spacing ns0:after="0" ns0:line="240" ns0:lineRule="auto"/>
              <ns0:rPr/>
            </ns0:pPr>
            <ns0:r ns0:rsidDel="00000000" ns0:rsidR="00000000" ns0:rsidRPr="00000000">
              <ns0:rPr>
                <ns0:sz ns0:val="18"/>
                <ns0:szCs ns0:val="18"/>
                <ns0:rtl ns0:val="0"/>
              </ns0:rPr>
              <ns0:t xml:space="preserve">PK: (revision_id, locus_code, call_no)</ns0:t>
            </ns0:r>
            <ns0:r ns0:rsidDel="00000000" ns0:rsidR="00000000" ns0:rsidRPr="00000000">
              <ns0:rPr>
                <ns0:rtl ns0:val="0"/>
              </ns0:rPr>
            </ns0:r>
          </ns0:p>
        </ns0:tc>
        <ns0:tc>
          <ns0:tcPr/>
          <ns0:p ns0:rsidR="00000000" ns0:rsidDel="00000000" ns0:rsidP="00000000" ns0:rsidRDefault="00000000" ns0:rsidRPr="00000000" ns1:paraId="00001923">
            <ns0:pPr>
              <ns0:spacing ns0:after="0" ns0:line="240" ns0:lineRule="auto"/>
              <ns0:rPr/>
            </ns0:pPr>
            <ns0:r ns0:rsidDel="00000000" ns0:rsidR="00000000" ns0:rsidRPr="00000000">
              <ns0:rPr>
                <ns0:sz ns0:val="18"/>
                <ns0:szCs ns0:val="18"/>
                <ns0:rtl ns0:val="0"/>
              </ns0:rPr>
              <ns0:t xml:space="preserve">revision_id, locus_code, call_no, allele_code, method_reference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24">
            <ns0:pPr>
              <ns0:spacing ns0:after="0" ns0:line="240" ns0:lineRule="auto"/>
              <ns0:rPr/>
            </ns0:pPr>
            <ns0:r ns0:rsidDel="00000000" ns0:rsidR="00000000" ns0:rsidRPr="00000000">
              <ns0:rPr>
                <ns0:sz ns0:val="18"/>
                <ns0:szCs ns0:val="18"/>
                <ns0:rtl ns0:val="0"/>
              </ns0:rPr>
              <ns0:t xml:space="preserve">TEST_DOCUMENT</ns0:t>
            </ns0:r>
            <ns0:r ns0:rsidDel="00000000" ns0:rsidR="00000000" ns0:rsidRPr="00000000">
              <ns0:rPr>
                <ns0:rtl ns0:val="0"/>
              </ns0:rPr>
            </ns0:r>
          </ns0:p>
        </ns0:tc>
        <ns0:tc>
          <ns0:tcPr/>
          <ns0:p ns0:rsidR="00000000" ns0:rsidDel="00000000" ns0:rsidP="00000000" ns0:rsidRDefault="00000000" ns0:rsidRPr="00000000" ns1:paraId="00001925">
            <ns0:pPr>
              <ns0:spacing ns0:after="0" ns0:line="240" ns0:lineRule="auto"/>
              <ns0:rPr/>
            </ns0:pPr>
            <ns0:r ns0:rsidDel="00000000" ns0:rsidR="00000000" ns0:rsidRPr="00000000">
              <ns0:rPr>
                <ns0:sz ns0:val="18"/>
                <ns0:szCs ns0:val="18"/>
                <ns0:rtl ns0:val="0"/>
              </ns0:rPr>
              <ns0:t xml:space="preserve">PK: (revision_id, document_version_id)</ns0:t>
            </ns0:r>
            <ns0:r ns0:rsidDel="00000000" ns0:rsidR="00000000" ns0:rsidRPr="00000000">
              <ns0:rPr>
                <ns0:rtl ns0:val="0"/>
              </ns0:rPr>
            </ns0:r>
          </ns0:p>
        </ns0:tc>
        <ns0:tc>
          <ns0:tcPr/>
          <ns0:p ns0:rsidR="00000000" ns0:rsidDel="00000000" ns0:rsidP="00000000" ns0:rsidRDefault="00000000" ns0:rsidRPr="00000000" ns1:paraId="00001926">
            <ns0:pPr>
              <ns0:spacing ns0:after="0" ns0:line="240" ns0:lineRule="auto"/>
              <ns0:rPr/>
            </ns0:pPr>
            <ns0:r ns0:rsidDel="00000000" ns0:rsidR="00000000" ns0:rsidRPr="00000000">
              <ns0:rPr>
                <ns0:sz ns0:val="18"/>
                <ns0:szCs ns0:val="18"/>
                <ns0:rtl ns0:val="0"/>
              </ns0:rPr>
              <ns0:t xml:space="preserve">revision_id, document_version_id, purpose</ns0:t>
            </ns0:r>
            <ns0:r ns0:rsidDel="00000000" ns0:rsidR="00000000" ns0:rsidRPr="00000000">
              <ns0:rPr>
                <ns0:rtl ns0:val="0"/>
              </ns0:rPr>
            </ns0:r>
          </ns0:p>
        </ns0:tc>
      </ns0:tr>
    </ns0:tbl>
    <ns0:p ns0:rsidR="00000000" ns0:rsidDel="00000000" ns0:rsidP="00000000" ns0:rsidRDefault="00000000" ns0:rsidRPr="00000000" ns1:paraId="00001927">
      <ns0:pPr>
        <ns0:rPr/>
      </ns0:pPr>
      <ns0:r ns0:rsidDel="00000000" ns0:rsidR="00000000" ns0:rsidRPr="00000000">
        <ns0:rPr>
          <ns0:rtl ns0:val="0"/>
        </ns0:rPr>
      </ns0:r>
    </ns0:p>
    <ns0:p ns0:rsidR="00000000" ns0:rsidDel="00000000" ns0:rsidP="00000000" ns0:rsidRDefault="00000000" ns0:rsidRPr="00000000" ns1:paraId="00001928">
      <ns0:pPr>
        <ns0:pStyle ns0:val="Heading2"/>
        <ns0:rPr/>
      </ns0:pPr>
      <ns0:r ns0:rsidDel="00000000" ns0:rsidR="00000000" ns0:rsidRPr="00000000">
        <ns0:rPr>
          <ns0:rtl ns0:val="0"/>
        </ns0:rPr>
        <ns0:t xml:space="preserve">13.4.8 — Recursos sanguíneos y órganos</ns0:t>
      </ns0:r>
    </ns0:p>
    <ns0:p ns0:rsidR="00000000" ns0:rsidDel="00000000" ns0:rsidP="00000000" ns0:rsidRDefault="00000000" ns0:rsidRPr="00000000" ns1:paraId="00001929">
      <ns0:pPr>
        <ns0:rPr/>
      </ns0:pPr>
      <ns0:r ns0:rsidDel="00000000" ns0:rsidR="00000000" ns0:rsidRPr="00000000">
        <ns0:rPr>
          <ns0:rtl ns0:val="0"/>
        </ns0:rPr>
      </ns0:r>
    </ns0:p>
    <ns0:tbl>
      <ns0:tblPr>
        <ns0:tblStyle ns0:val="Table189"/>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92A">
            <ns0:pPr>
              <ns0:spacing ns0:after="0" ns0:line="240" ns0:lineRule="auto"/>
              <ns0:rPr/>
            </ns0:pPr>
            <ns0:r ns0:rsidDel="00000000" ns0:rsidR="00000000" ns0:rsidRPr="00000000">
              <ns0:rPr>
                <ns0:b ns0:val="1"/>
                <ns0:bCs ns0:val="1"/>
                <ns0:color ns0:val="ffffff"/>
                <ns0:sz ns0:val="18"/>
                <ns0:szCs ns0:val="18"/>
                <ns0:rtl ns0:val="0"/>
              </ns0:rPr>
              <ns0:t xml:space="preserve">Relación</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92B">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92C">
            <ns0:pPr>
              <ns0:spacing ns0:after="0" ns0:line="240" ns0:lineRule="auto"/>
              <ns0:rPr/>
            </ns0:pPr>
            <ns0:r ns0:rsidDel="00000000" ns0:rsidR="00000000" ns0:rsidRPr="00000000">
              <ns0:rPr>
                <ns0:b ns0:val="1"/>
                <ns0:bCs ns0:val="1"/>
                <ns0:color ns0:val="ffffff"/>
                <ns0:sz ns0:val="18"/>
                <ns0:szCs ns0:val="18"/>
                <ns0:rtl ns0:val="0"/>
              </ns0:rPr>
              <ns0:t xml:space="preserve">Atributos completos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2D">
            <ns0:pPr>
              <ns0:spacing ns0:after="0" ns0:line="240" ns0:lineRule="auto"/>
              <ns0:rPr/>
            </ns0:pPr>
            <ns0:r ns0:rsidDel="00000000" ns0:rsidR="00000000" ns0:rsidRPr="00000000">
              <ns0:rPr>
                <ns0:sz ns0:val="18"/>
                <ns0:szCs ns0:val="18"/>
                <ns0:rtl ns0:val="0"/>
              </ns0:rPr>
              <ns0:t xml:space="preserve">RESOURCE</ns0:t>
            </ns0:r>
            <ns0:r ns0:rsidDel="00000000" ns0:rsidR="00000000" ns0:rsidRPr="00000000">
              <ns0:rPr>
                <ns0:rtl ns0:val="0"/>
              </ns0:rPr>
            </ns0:r>
          </ns0:p>
        </ns0:tc>
        <ns0:tc>
          <ns0:tcPr/>
          <ns0:p ns0:rsidR="00000000" ns0:rsidDel="00000000" ns0:rsidP="00000000" ns0:rsidRDefault="00000000" ns0:rsidRPr="00000000" ns1:paraId="0000192E">
            <ns0:pPr>
              <ns0:spacing ns0:after="0" ns0:line="240" ns0:lineRule="auto"/>
              <ns0:rPr/>
            </ns0:pPr>
            <ns0:r ns0:rsidDel="00000000" ns0:rsidR="00000000" ns0:rsidRPr="00000000">
              <ns0:rPr>
                <ns0:sz ns0:val="18"/>
                <ns0:szCs ns0:val="18"/>
                <ns0:rtl ns0:val="0"/>
              </ns0:rPr>
              <ns0:t xml:space="preserve">PK: (resource_id); CK1: (traceability_code)</ns0:t>
            </ns0:r>
            <ns0:r ns0:rsidDel="00000000" ns0:rsidR="00000000" ns0:rsidRPr="00000000">
              <ns0:rPr>
                <ns0:rtl ns0:val="0"/>
              </ns0:rPr>
            </ns0:r>
          </ns0:p>
        </ns0:tc>
        <ns0:tc>
          <ns0:tcPr/>
          <ns0:p ns0:rsidR="00000000" ns0:rsidDel="00000000" ns0:rsidP="00000000" ns0:rsidRDefault="00000000" ns0:rsidRPr="00000000" ns1:paraId="0000192F">
            <ns0:pPr>
              <ns0:spacing ns0:after="0" ns0:line="240" ns0:lineRule="auto"/>
              <ns0:rPr/>
            </ns0:pPr>
            <ns0:r ns0:rsidDel="00000000" ns0:rsidR="00000000" ns0:rsidRPr="00000000">
              <ns0:rPr>
                <ns0:sz ns0:val="18"/>
                <ns0:szCs ns0:val="18"/>
                <ns0:rtl ns0:val="0"/>
              </ns0:rPr>
              <ns0:t xml:space="preserve">resource_id, traceability_code, resource_kind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30">
            <ns0:pPr>
              <ns0:spacing ns0:after="0" ns0:line="240" ns0:lineRule="auto"/>
              <ns0:rPr/>
            </ns0:pPr>
            <ns0:r ns0:rsidDel="00000000" ns0:rsidR="00000000" ns0:rsidRPr="00000000">
              <ns0:rPr>
                <ns0:sz ns0:val="18"/>
                <ns0:szCs ns0:val="18"/>
                <ns0:rtl ns0:val="0"/>
              </ns0:rPr>
              <ns0:t xml:space="preserve">BLOOD_COMPONENT</ns0:t>
            </ns0:r>
            <ns0:r ns0:rsidDel="00000000" ns0:rsidR="00000000" ns0:rsidRPr="00000000">
              <ns0:rPr>
                <ns0:rtl ns0:val="0"/>
              </ns0:rPr>
            </ns0:r>
          </ns0:p>
        </ns0:tc>
        <ns0:tc>
          <ns0:tcPr/>
          <ns0:p ns0:rsidR="00000000" ns0:rsidDel="00000000" ns0:rsidP="00000000" ns0:rsidRDefault="00000000" ns0:rsidRPr="00000000" ns1:paraId="00001931">
            <ns0:pPr>
              <ns0:spacing ns0:after="0" ns0:line="240" ns0:lineRule="auto"/>
              <ns0:rPr/>
            </ns0:pPr>
            <ns0:r ns0:rsidDel="00000000" ns0:rsidR="00000000" ns0:rsidRPr="00000000">
              <ns0:rPr>
                <ns0:sz ns0:val="18"/>
                <ns0:szCs ns0:val="18"/>
                <ns0:rtl ns0:val="0"/>
              </ns0:rPr>
              <ns0:t xml:space="preserve">PK: (component_id); CK1: (component_code)</ns0:t>
            </ns0:r>
            <ns0:r ns0:rsidDel="00000000" ns0:rsidR="00000000" ns0:rsidRPr="00000000">
              <ns0:rPr>
                <ns0:rtl ns0:val="0"/>
              </ns0:rPr>
            </ns0:r>
          </ns0:p>
        </ns0:tc>
        <ns0:tc>
          <ns0:tcPr/>
          <ns0:p ns0:rsidR="00000000" ns0:rsidDel="00000000" ns0:rsidP="00000000" ns0:rsidRDefault="00000000" ns0:rsidRPr="00000000" ns1:paraId="00001932">
            <ns0:pPr>
              <ns0:spacing ns0:after="0" ns0:line="240" ns0:lineRule="auto"/>
              <ns0:rPr/>
            </ns0:pPr>
            <ns0:r ns0:rsidDel="00000000" ns0:rsidR="00000000" ns0:rsidRPr="00000000">
              <ns0:rPr>
                <ns0:sz ns0:val="18"/>
                <ns0:szCs ns0:val="18"/>
                <ns0:rtl ns0:val="0"/>
              </ns0:rPr>
              <ns0:t xml:space="preserve">component_id, component_code, component_name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33">
            <ns0:pPr>
              <ns0:spacing ns0:after="0" ns0:line="240" ns0:lineRule="auto"/>
              <ns0:rPr/>
            </ns0:pPr>
            <ns0:r ns0:rsidDel="00000000" ns0:rsidR="00000000" ns0:rsidRPr="00000000">
              <ns0:rPr>
                <ns0:sz ns0:val="18"/>
                <ns0:szCs ns0:val="18"/>
                <ns0:rtl ns0:val="0"/>
              </ns0:rPr>
              <ns0:t xml:space="preserve">COMPONENT_ATTRIBUTE</ns0:t>
            </ns0:r>
            <ns0:r ns0:rsidDel="00000000" ns0:rsidR="00000000" ns0:rsidRPr="00000000">
              <ns0:rPr>
                <ns0:rtl ns0:val="0"/>
              </ns0:rPr>
            </ns0:r>
          </ns0:p>
        </ns0:tc>
        <ns0:tc>
          <ns0:tcPr/>
          <ns0:p ns0:rsidR="00000000" ns0:rsidDel="00000000" ns0:rsidP="00000000" ns0:rsidRDefault="00000000" ns0:rsidRPr="00000000" ns1:paraId="00001934">
            <ns0:pPr>
              <ns0:spacing ns0:after="0" ns0:line="240" ns0:lineRule="auto"/>
              <ns0:rPr/>
            </ns0:pPr>
            <ns0:r ns0:rsidDel="00000000" ns0:rsidR="00000000" ns0:rsidRPr="00000000">
              <ns0:rPr>
                <ns0:sz ns0:val="18"/>
                <ns0:szCs ns0:val="18"/>
                <ns0:rtl ns0:val="0"/>
              </ns0:rPr>
              <ns0:t xml:space="preserve">PK: (component_id, attribute_name)</ns0:t>
            </ns0:r>
            <ns0:r ns0:rsidDel="00000000" ns0:rsidR="00000000" ns0:rsidRPr="00000000">
              <ns0:rPr>
                <ns0:rtl ns0:val="0"/>
              </ns0:rPr>
            </ns0:r>
          </ns0:p>
        </ns0:tc>
        <ns0:tc>
          <ns0:tcPr/>
          <ns0:p ns0:rsidR="00000000" ns0:rsidDel="00000000" ns0:rsidP="00000000" ns0:rsidRDefault="00000000" ns0:rsidRPr="00000000" ns1:paraId="00001935">
            <ns0:pPr>
              <ns0:spacing ns0:after="0" ns0:line="240" ns0:lineRule="auto"/>
              <ns0:rPr/>
            </ns0:pPr>
            <ns0:r ns0:rsidDel="00000000" ns0:rsidR="00000000" ns0:rsidRPr="00000000">
              <ns0:rPr>
                <ns0:sz ns0:val="18"/>
                <ns0:szCs ns0:val="18"/>
                <ns0:rtl ns0:val="0"/>
              </ns0:rPr>
              <ns0:t xml:space="preserve">component_id, attribute_name, scalar_value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36">
            <ns0:pPr>
              <ns0:spacing ns0:after="0" ns0:line="240" ns0:lineRule="auto"/>
              <ns0:rPr/>
            </ns0:pPr>
            <ns0:r ns0:rsidDel="00000000" ns0:rsidR="00000000" ns0:rsidRPr="00000000">
              <ns0:rPr>
                <ns0:sz ns0:val="18"/>
                <ns0:szCs ns0:val="18"/>
                <ns0:rtl ns0:val="0"/>
              </ns0:rPr>
              <ns0:t xml:space="preserve">STORAGE_LOCATION</ns0:t>
            </ns0:r>
            <ns0:r ns0:rsidDel="00000000" ns0:rsidR="00000000" ns0:rsidRPr="00000000">
              <ns0:rPr>
                <ns0:rtl ns0:val="0"/>
              </ns0:rPr>
            </ns0:r>
          </ns0:p>
        </ns0:tc>
        <ns0:tc>
          <ns0:tcPr/>
          <ns0:p ns0:rsidR="00000000" ns0:rsidDel="00000000" ns0:rsidP="00000000" ns0:rsidRDefault="00000000" ns0:rsidRPr="00000000" ns1:paraId="00001937">
            <ns0:pPr>
              <ns0:spacing ns0:after="0" ns0:line="240" ns0:lineRule="auto"/>
              <ns0:rPr/>
            </ns0:pPr>
            <ns0:r ns0:rsidDel="00000000" ns0:rsidR="00000000" ns0:rsidRPr="00000000">
              <ns0:rPr>
                <ns0:sz ns0:val="18"/>
                <ns0:szCs ns0:val="18"/>
                <ns0:rtl ns0:val="0"/>
              </ns0:rPr>
              <ns0:t xml:space="preserve">PK: (location_id); CK1: (site_id, location_code)</ns0:t>
            </ns0:r>
            <ns0:r ns0:rsidDel="00000000" ns0:rsidR="00000000" ns0:rsidRPr="00000000">
              <ns0:rPr>
                <ns0:rtl ns0:val="0"/>
              </ns0:rPr>
            </ns0:r>
          </ns0:p>
        </ns0:tc>
        <ns0:tc>
          <ns0:tcPr/>
          <ns0:p ns0:rsidR="00000000" ns0:rsidDel="00000000" ns0:rsidP="00000000" ns0:rsidRDefault="00000000" ns0:rsidRPr="00000000" ns1:paraId="00001938">
            <ns0:pPr>
              <ns0:spacing ns0:after="0" ns0:line="240" ns0:lineRule="auto"/>
              <ns0:rPr/>
            </ns0:pPr>
            <ns0:r ns0:rsidDel="00000000" ns0:rsidR="00000000" ns0:rsidRPr="00000000">
              <ns0:rPr>
                <ns0:sz ns0:val="18"/>
                <ns0:szCs ns0:val="18"/>
                <ns0:rtl ns0:val="0"/>
              </ns0:rPr>
              <ns0:t xml:space="preserve">location_id, site_id, location_code, location_description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39">
            <ns0:pPr>
              <ns0:spacing ns0:after="0" ns0:line="240" ns0:lineRule="auto"/>
              <ns0:rPr/>
            </ns0:pPr>
            <ns0:r ns0:rsidDel="00000000" ns0:rsidR="00000000" ns0:rsidRPr="00000000">
              <ns0:rPr>
                <ns0:sz ns0:val="18"/>
                <ns0:szCs ns0:val="18"/>
                <ns0:rtl ns0:val="0"/>
              </ns0:rPr>
              <ns0:t xml:space="preserve">BLOOD_UNIT</ns0:t>
            </ns0:r>
            <ns0:r ns0:rsidDel="00000000" ns0:rsidR="00000000" ns0:rsidRPr="00000000">
              <ns0:rPr>
                <ns0:rtl ns0:val="0"/>
              </ns0:rPr>
            </ns0:r>
          </ns0:p>
        </ns0:tc>
        <ns0:tc>
          <ns0:tcPr/>
          <ns0:p ns0:rsidR="00000000" ns0:rsidDel="00000000" ns0:rsidP="00000000" ns0:rsidRDefault="00000000" ns0:rsidRPr="00000000" ns1:paraId="0000193A">
            <ns0:pPr>
              <ns0:spacing ns0:after="0" ns0:line="240" ns0:lineRule="auto"/>
              <ns0:rPr/>
            </ns0:pPr>
            <ns0:r ns0:rsidDel="00000000" ns0:rsidR="00000000" ns0:rsidRPr="00000000">
              <ns0:rPr>
                <ns0:sz ns0:val="18"/>
                <ns0:szCs ns0:val="18"/>
                <ns0:rtl ns0:val="0"/>
              </ns0:rPr>
              <ns0:t xml:space="preserve">PK: (resource_id); CK1: (unit_reference)</ns0:t>
            </ns0:r>
            <ns0:r ns0:rsidDel="00000000" ns0:rsidR="00000000" ns0:rsidRPr="00000000">
              <ns0:rPr>
                <ns0:rtl ns0:val="0"/>
              </ns0:rPr>
            </ns0:r>
          </ns0:p>
        </ns0:tc>
        <ns0:tc>
          <ns0:tcPr/>
          <ns0:p ns0:rsidR="00000000" ns0:rsidDel="00000000" ns0:rsidP="00000000" ns0:rsidRDefault="00000000" ns0:rsidRPr="00000000" ns1:paraId="0000193B">
            <ns0:pPr>
              <ns0:spacing ns0:after="0" ns0:line="240" ns0:lineRule="auto"/>
              <ns0:rPr/>
            </ns0:pPr>
            <ns0:r ns0:rsidDel="00000000" ns0:rsidR="00000000" ns0:rsidRPr="00000000">
              <ns0:rPr>
                <ns0:sz ns0:val="18"/>
                <ns0:szCs ns0:val="18"/>
                <ns0:rtl ns0:val="0"/>
              </ns0:rPr>
              <ns0:t xml:space="preserve">resource_id, unit_reference, donation_id, component_id, location_id, collected_at, expires_at, expiry_parameter_version_id, current_status, component_name, component_code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3C">
            <ns0:pPr>
              <ns0:spacing ns0:after="0" ns0:line="240" ns0:lineRule="auto"/>
              <ns0:rPr/>
            </ns0:pPr>
            <ns0:r ns0:rsidDel="00000000" ns0:rsidR="00000000" ns0:rsidRPr="00000000">
              <ns0:rPr>
                <ns0:sz ns0:val="18"/>
                <ns0:szCs ns0:val="18"/>
                <ns0:rtl ns0:val="0"/>
              </ns0:rPr>
              <ns0:t xml:space="preserve">BLOOD_ORIGIN</ns0:t>
            </ns0:r>
            <ns0:r ns0:rsidDel="00000000" ns0:rsidR="00000000" ns0:rsidRPr="00000000">
              <ns0:rPr>
                <ns0:rtl ns0:val="0"/>
              </ns0:rPr>
            </ns0:r>
          </ns0:p>
        </ns0:tc>
        <ns0:tc>
          <ns0:tcPr/>
          <ns0:p ns0:rsidR="00000000" ns0:rsidDel="00000000" ns0:rsidP="00000000" ns0:rsidRDefault="00000000" ns0:rsidRPr="00000000" ns1:paraId="0000193D">
            <ns0:pPr>
              <ns0:spacing ns0:after="0" ns0:line="240" ns0:lineRule="auto"/>
              <ns0:rPr/>
            </ns0:pPr>
            <ns0:r ns0:rsidDel="00000000" ns0:rsidR="00000000" ns0:rsidRPr="00000000">
              <ns0:rPr>
                <ns0:sz ns0:val="18"/>
                <ns0:szCs ns0:val="18"/>
                <ns0:rtl ns0:val="0"/>
              </ns0:rPr>
              <ns0:t xml:space="preserve">PK: (resource_id)</ns0:t>
            </ns0:r>
            <ns0:r ns0:rsidDel="00000000" ns0:rsidR="00000000" ns0:rsidRPr="00000000">
              <ns0:rPr>
                <ns0:rtl ns0:val="0"/>
              </ns0:rPr>
            </ns0:r>
          </ns0:p>
        </ns0:tc>
        <ns0:tc>
          <ns0:tcPr/>
          <ns0:p ns0:rsidR="00000000" ns0:rsidDel="00000000" ns0:rsidP="00000000" ns0:rsidRDefault="00000000" ns0:rsidRPr="00000000" ns1:paraId="0000193E">
            <ns0:pPr>
              <ns0:spacing ns0:after="0" ns0:line="240" ns0:lineRule="auto"/>
              <ns0:rPr/>
            </ns0:pPr>
            <ns0:r ns0:rsidDel="00000000" ns0:rsidR="00000000" ns0:rsidRPr="00000000">
              <ns0:rPr>
                <ns0:sz ns0:val="18"/>
                <ns0:szCs ns0:val="18"/>
                <ns0:rtl ns0:val="0"/>
              </ns0:rPr>
              <ns0:t xml:space="preserve">resource_id, source_institution_id, source_reference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3F">
            <ns0:pPr>
              <ns0:spacing ns0:after="0" ns0:line="240" ns0:lineRule="auto"/>
              <ns0:rPr/>
            </ns0:pPr>
            <ns0:r ns0:rsidDel="00000000" ns0:rsidR="00000000" ns0:rsidRPr="00000000">
              <ns0:rPr>
                <ns0:sz ns0:val="18"/>
                <ns0:szCs ns0:val="18"/>
                <ns0:rtl ns0:val="0"/>
              </ns0:rPr>
              <ns0:t xml:space="preserve">BLOOD_CLASSIFICATION</ns0:t>
            </ns0:r>
            <ns0:r ns0:rsidDel="00000000" ns0:rsidR="00000000" ns0:rsidRPr="00000000">
              <ns0:rPr>
                <ns0:rtl ns0:val="0"/>
              </ns0:rPr>
            </ns0:r>
          </ns0:p>
        </ns0:tc>
        <ns0:tc>
          <ns0:tcPr/>
          <ns0:p ns0:rsidR="00000000" ns0:rsidDel="00000000" ns0:rsidP="00000000" ns0:rsidRDefault="00000000" ns0:rsidRPr="00000000" ns1:paraId="00001940">
            <ns0:pPr>
              <ns0:spacing ns0:after="0" ns0:line="240" ns0:lineRule="auto"/>
              <ns0:rPr/>
            </ns0:pPr>
            <ns0:r ns0:rsidDel="00000000" ns0:rsidR="00000000" ns0:rsidRPr="00000000">
              <ns0:rPr>
                <ns0:sz ns0:val="18"/>
                <ns0:szCs ns0:val="18"/>
                <ns0:rtl ns0:val="0"/>
              </ns0:rPr>
              <ns0:t xml:space="preserve">PK: (resource_id)</ns0:t>
            </ns0:r>
            <ns0:r ns0:rsidDel="00000000" ns0:rsidR="00000000" ns0:rsidRPr="00000000">
              <ns0:rPr>
                <ns0:rtl ns0:val="0"/>
              </ns0:rPr>
            </ns0:r>
          </ns0:p>
        </ns0:tc>
        <ns0:tc>
          <ns0:tcPr/>
          <ns0:p ns0:rsidR="00000000" ns0:rsidDel="00000000" ns0:rsidP="00000000" ns0:rsidRDefault="00000000" ns0:rsidRPr="00000000" ns1:paraId="00001941">
            <ns0:pPr>
              <ns0:spacing ns0:after="0" ns0:line="240" ns0:lineRule="auto"/>
              <ns0:rPr/>
            </ns0:pPr>
            <ns0:r ns0:rsidDel="00000000" ns0:rsidR="00000000" ns0:rsidRPr="00000000">
              <ns0:rPr>
                <ns0:sz ns0:val="18"/>
                <ns0:szCs ns0:val="18"/>
                <ns0:rtl ns0:val="0"/>
              </ns0:rPr>
              <ns0:t xml:space="preserve">resource_id, recorded_group_code, source_reference, recorded_at, revision_id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42">
            <ns0:pPr>
              <ns0:spacing ns0:after="0" ns0:line="240" ns0:lineRule="auto"/>
              <ns0:rPr/>
            </ns0:pPr>
            <ns0:r ns0:rsidDel="00000000" ns0:rsidR="00000000" ns0:rsidRPr="00000000">
              <ns0:rPr>
                <ns0:sz ns0:val="18"/>
                <ns0:szCs ns0:val="18"/>
                <ns0:rtl ns0:val="0"/>
              </ns0:rPr>
              <ns0:t xml:space="preserve">BLOOD_MOVEMENT</ns0:t>
            </ns0:r>
            <ns0:r ns0:rsidDel="00000000" ns0:rsidR="00000000" ns0:rsidRPr="00000000">
              <ns0:rPr>
                <ns0:rtl ns0:val="0"/>
              </ns0:rPr>
            </ns0:r>
          </ns0:p>
        </ns0:tc>
        <ns0:tc>
          <ns0:tcPr/>
          <ns0:p ns0:rsidR="00000000" ns0:rsidDel="00000000" ns0:rsidP="00000000" ns0:rsidRDefault="00000000" ns0:rsidRPr="00000000" ns1:paraId="00001943">
            <ns0:pPr>
              <ns0:spacing ns0:after="0" ns0:line="240" ns0:lineRule="auto"/>
              <ns0:rPr/>
            </ns0:pPr>
            <ns0:r ns0:rsidDel="00000000" ns0:rsidR="00000000" ns0:rsidRPr="00000000">
              <ns0:rPr>
                <ns0:sz ns0:val="18"/>
                <ns0:szCs ns0:val="18"/>
                <ns0:rtl ns0:val="0"/>
              </ns0:rPr>
              <ns0:t xml:space="preserve">PK: (movement_id); CK1: (resource_id, sequence)</ns0:t>
            </ns0:r>
            <ns0:r ns0:rsidDel="00000000" ns0:rsidR="00000000" ns0:rsidRPr="00000000">
              <ns0:rPr>
                <ns0:rtl ns0:val="0"/>
              </ns0:rPr>
            </ns0:r>
          </ns0:p>
        </ns0:tc>
        <ns0:tc>
          <ns0:tcPr/>
          <ns0:p ns0:rsidR="00000000" ns0:rsidDel="00000000" ns0:rsidP="00000000" ns0:rsidRDefault="00000000" ns0:rsidRPr="00000000" ns1:paraId="00001944">
            <ns0:pPr>
              <ns0:spacing ns0:after="0" ns0:line="240" ns0:lineRule="auto"/>
              <ns0:rPr/>
            </ns0:pPr>
            <ns0:r ns0:rsidDel="00000000" ns0:rsidR="00000000" ns0:rsidRPr="00000000">
              <ns0:rPr>
                <ns0:sz ns0:val="18"/>
                <ns0:szCs ns0:val="18"/>
                <ns0:rtl ns0:val="0"/>
              </ns0:rPr>
              <ns0:t xml:space="preserve">movement_id, resource_id, sequence, previous_status, new_status, origin_location_id, destination_location_id, occurred_at, actor_id, reason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45">
            <ns0:pPr>
              <ns0:spacing ns0:after="0" ns0:line="240" ns0:lineRule="auto"/>
              <ns0:rPr/>
            </ns0:pPr>
            <ns0:r ns0:rsidDel="00000000" ns0:rsidR="00000000" ns0:rsidRPr="00000000">
              <ns0:rPr>
                <ns0:sz ns0:val="18"/>
                <ns0:szCs ns0:val="18"/>
                <ns0:rtl ns0:val="0"/>
              </ns0:rPr>
              <ns0:t xml:space="preserve">DOCUMENT_TEMPLATE_VERSION</ns0:t>
            </ns0:r>
            <ns0:r ns0:rsidDel="00000000" ns0:rsidR="00000000" ns0:rsidRPr="00000000">
              <ns0:rPr>
                <ns0:rtl ns0:val="0"/>
              </ns0:rPr>
            </ns0:r>
          </ns0:p>
        </ns0:tc>
        <ns0:tc>
          <ns0:tcPr/>
          <ns0:p ns0:rsidR="00000000" ns0:rsidDel="00000000" ns0:rsidP="00000000" ns0:rsidRDefault="00000000" ns0:rsidRPr="00000000" ns1:paraId="00001946">
            <ns0:pPr>
              <ns0:spacing ns0:after="0" ns0:line="240" ns0:lineRule="auto"/>
              <ns0:rPr/>
            </ns0:pPr>
            <ns0:r ns0:rsidDel="00000000" ns0:rsidR="00000000" ns0:rsidRPr="00000000">
              <ns0:rPr>
                <ns0:sz ns0:val="18"/>
                <ns0:szCs ns0:val="18"/>
                <ns0:rtl ns0:val="0"/>
              </ns0:rPr>
              <ns0:t xml:space="preserve">PK: (template_version_id); CK1: (template_reference, version_no)</ns0:t>
            </ns0:r>
            <ns0:r ns0:rsidDel="00000000" ns0:rsidR="00000000" ns0:rsidRPr="00000000">
              <ns0:rPr>
                <ns0:rtl ns0:val="0"/>
              </ns0:rPr>
            </ns0:r>
          </ns0:p>
        </ns0:tc>
        <ns0:tc>
          <ns0:tcPr/>
          <ns0:p ns0:rsidR="00000000" ns0:rsidDel="00000000" ns0:rsidP="00000000" ns0:rsidRDefault="00000000" ns0:rsidRPr="00000000" ns1:paraId="00001947">
            <ns0:pPr>
              <ns0:spacing ns0:after="0" ns0:line="240" ns0:lineRule="auto"/>
              <ns0:rPr/>
            </ns0:pPr>
            <ns0:r ns0:rsidDel="00000000" ns0:rsidR="00000000" ns0:rsidRPr="00000000">
              <ns0:rPr>
                <ns0:sz ns0:val="18"/>
                <ns0:szCs ns0:val="18"/>
                <ns0:rtl ns0:val="0"/>
              </ns0:rPr>
              <ns0:t xml:space="preserve">template_version_id, template_reference, version_no, template_purpose, document_id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48">
            <ns0:pPr>
              <ns0:spacing ns0:after="0" ns0:line="240" ns0:lineRule="auto"/>
              <ns0:rPr/>
            </ns0:pPr>
            <ns0:r ns0:rsidDel="00000000" ns0:rsidR="00000000" ns0:rsidRPr="00000000">
              <ns0:rPr>
                <ns0:sz ns0:val="18"/>
                <ns0:szCs ns0:val="18"/>
                <ns0:rtl ns0:val="0"/>
              </ns0:rPr>
              <ns0:t xml:space="preserve">LABEL_PRINT</ns0:t>
            </ns0:r>
            <ns0:r ns0:rsidDel="00000000" ns0:rsidR="00000000" ns0:rsidRPr="00000000">
              <ns0:rPr>
                <ns0:rtl ns0:val="0"/>
              </ns0:rPr>
            </ns0:r>
          </ns0:p>
        </ns0:tc>
        <ns0:tc>
          <ns0:tcPr/>
          <ns0:p ns0:rsidR="00000000" ns0:rsidDel="00000000" ns0:rsidP="00000000" ns0:rsidRDefault="00000000" ns0:rsidRPr="00000000" ns1:paraId="00001949">
            <ns0:pPr>
              <ns0:spacing ns0:after="0" ns0:line="240" ns0:lineRule="auto"/>
              <ns0:rPr/>
            </ns0:pPr>
            <ns0:r ns0:rsidDel="00000000" ns0:rsidR="00000000" ns0:rsidRPr="00000000">
              <ns0:rPr>
                <ns0:sz ns0:val="18"/>
                <ns0:szCs ns0:val="18"/>
                <ns0:rtl ns0:val="0"/>
              </ns0:rPr>
              <ns0:t xml:space="preserve">PK: (print_id)</ns0:t>
            </ns0:r>
            <ns0:r ns0:rsidDel="00000000" ns0:rsidR="00000000" ns0:rsidRPr="00000000">
              <ns0:rPr>
                <ns0:rtl ns0:val="0"/>
              </ns0:rPr>
            </ns0:r>
          </ns0:p>
        </ns0:tc>
        <ns0:tc>
          <ns0:tcPr/>
          <ns0:p ns0:rsidR="00000000" ns0:rsidDel="00000000" ns0:rsidP="00000000" ns0:rsidRDefault="00000000" ns0:rsidRPr="00000000" ns1:paraId="0000194A">
            <ns0:pPr>
              <ns0:spacing ns0:after="0" ns0:line="240" ns0:lineRule="auto"/>
              <ns0:rPr/>
            </ns0:pPr>
            <ns0:r ns0:rsidDel="00000000" ns0:rsidR="00000000" ns0:rsidRPr="00000000">
              <ns0:rPr>
                <ns0:sz ns0:val="18"/>
                <ns0:szCs ns0:val="18"/>
                <ns0:rtl ns0:val="0"/>
              </ns0:rPr>
              <ns0:t xml:space="preserve">print_id, resource_id, template_version_id, printed_at, printed_by, destination, result, reprint_reason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4B">
            <ns0:pPr>
              <ns0:spacing ns0:after="0" ns0:line="240" ns0:lineRule="auto"/>
              <ns0:rPr/>
            </ns0:pPr>
            <ns0:r ns0:rsidDel="00000000" ns0:rsidR="00000000" ns0:rsidRPr="00000000">
              <ns0:rPr>
                <ns0:sz ns0:val="18"/>
                <ns0:szCs ns0:val="18"/>
                <ns0:rtl ns0:val="0"/>
              </ns0:rPr>
              <ns0:t xml:space="preserve">ORGAN_AVAILABILITY</ns0:t>
            </ns0:r>
            <ns0:r ns0:rsidDel="00000000" ns0:rsidR="00000000" ns0:rsidRPr="00000000">
              <ns0:rPr>
                <ns0:rtl ns0:val="0"/>
              </ns0:rPr>
            </ns0:r>
          </ns0:p>
        </ns0:tc>
        <ns0:tc>
          <ns0:tcPr/>
          <ns0:p ns0:rsidR="00000000" ns0:rsidDel="00000000" ns0:rsidP="00000000" ns0:rsidRDefault="00000000" ns0:rsidRPr="00000000" ns1:paraId="0000194C">
            <ns0:pPr>
              <ns0:spacing ns0:after="0" ns0:line="240" ns0:lineRule="auto"/>
              <ns0:rPr/>
            </ns0:pPr>
            <ns0:r ns0:rsidDel="00000000" ns0:rsidR="00000000" ns0:rsidRPr="00000000">
              <ns0:rPr>
                <ns0:sz ns0:val="18"/>
                <ns0:szCs ns0:val="18"/>
                <ns0:rtl ns0:val="0"/>
              </ns0:rPr>
              <ns0:t xml:space="preserve">PK: (resource_id); CK1: (organ_reference)</ns0:t>
            </ns0:r>
            <ns0:r ns0:rsidDel="00000000" ns0:rsidR="00000000" ns0:rsidRPr="00000000">
              <ns0:rPr>
                <ns0:rtl ns0:val="0"/>
              </ns0:rPr>
            </ns0:r>
          </ns0:p>
        </ns0:tc>
        <ns0:tc>
          <ns0:tcPr/>
          <ns0:p ns0:rsidR="00000000" ns0:rsidDel="00000000" ns0:rsidP="00000000" ns0:rsidRDefault="00000000" ns0:rsidRPr="00000000" ns1:paraId="0000194D">
            <ns0:pPr>
              <ns0:spacing ns0:after="0" ns0:line="240" ns0:lineRule="auto"/>
              <ns0:rPr/>
            </ns0:pPr>
            <ns0:r ns0:rsidDel="00000000" ns0:rsidR="00000000" ns0:rsidRPr="00000000">
              <ns0:rPr>
                <ns0:sz ns0:val="18"/>
                <ns0:szCs ns0:val="18"/>
                <ns0:rtl ns0:val="0"/>
              </ns0:rPr>
              <ns0:t xml:space="preserve">resource_id, organ_reference, process_id, organ_type, location_id, availability_status, last_updated_at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4E">
            <ns0:pPr>
              <ns0:spacing ns0:after="0" ns0:line="240" ns0:lineRule="auto"/>
              <ns0:rPr/>
            </ns0:pPr>
            <ns0:r ns0:rsidDel="00000000" ns0:rsidR="00000000" ns0:rsidRPr="00000000">
              <ns0:rPr>
                <ns0:sz ns0:val="18"/>
                <ns0:szCs ns0:val="18"/>
                <ns0:rtl ns0:val="0"/>
              </ns0:rPr>
              <ns0:t xml:space="preserve">ORGAN_VIABILITY_RECORD</ns0:t>
            </ns0:r>
            <ns0:r ns0:rsidDel="00000000" ns0:rsidR="00000000" ns0:rsidRPr="00000000">
              <ns0:rPr>
                <ns0:rtl ns0:val="0"/>
              </ns0:rPr>
            </ns0:r>
          </ns0:p>
        </ns0:tc>
        <ns0:tc>
          <ns0:tcPr/>
          <ns0:p ns0:rsidR="00000000" ns0:rsidDel="00000000" ns0:rsidP="00000000" ns0:rsidRDefault="00000000" ns0:rsidRPr="00000000" ns1:paraId="0000194F">
            <ns0:pPr>
              <ns0:spacing ns0:after="0" ns0:line="240" ns0:lineRule="auto"/>
              <ns0:rPr/>
            </ns0:pPr>
            <ns0:r ns0:rsidDel="00000000" ns0:rsidR="00000000" ns0:rsidRPr="00000000">
              <ns0:rPr>
                <ns0:sz ns0:val="18"/>
                <ns0:szCs ns0:val="18"/>
                <ns0:rtl ns0:val="0"/>
              </ns0:rPr>
              <ns0:t xml:space="preserve">PK: (viability_id)</ns0:t>
            </ns0:r>
            <ns0:r ns0:rsidDel="00000000" ns0:rsidR="00000000" ns0:rsidRPr="00000000">
              <ns0:rPr>
                <ns0:rtl ns0:val="0"/>
              </ns0:rPr>
            </ns0:r>
          </ns0:p>
        </ns0:tc>
        <ns0:tc>
          <ns0:tcPr/>
          <ns0:p ns0:rsidR="00000000" ns0:rsidDel="00000000" ns0:rsidP="00000000" ns0:rsidRDefault="00000000" ns0:rsidRPr="00000000" ns1:paraId="00001950">
            <ns0:pPr>
              <ns0:spacing ns0:after="0" ns0:line="240" ns0:lineRule="auto"/>
              <ns0:rPr/>
            </ns0:pPr>
            <ns0:r ns0:rsidDel="00000000" ns0:rsidR="00000000" ns0:rsidRPr="00000000">
              <ns0:rPr>
                <ns0:sz ns0:val="18"/>
                <ns0:szCs ns0:val="18"/>
                <ns0:rtl ns0:val="0"/>
              </ns0:rPr>
              <ns0:t xml:space="preserve">viability_id, resource_id, recorded_condition, source_reference, recorded_at, responsible_party_id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51">
            <ns0:pPr>
              <ns0:spacing ns0:after="0" ns0:line="240" ns0:lineRule="auto"/>
              <ns0:rPr/>
            </ns0:pPr>
            <ns0:r ns0:rsidDel="00000000" ns0:rsidR="00000000" ns0:rsidRPr="00000000">
              <ns0:rPr>
                <ns0:sz ns0:val="18"/>
                <ns0:szCs ns0:val="18"/>
                <ns0:rtl ns0:val="0"/>
              </ns0:rPr>
              <ns0:t xml:space="preserve">ORGAN_CURRENT_VIABILITY</ns0:t>
            </ns0:r>
            <ns0:r ns0:rsidDel="00000000" ns0:rsidR="00000000" ns0:rsidRPr="00000000">
              <ns0:rPr>
                <ns0:rtl ns0:val="0"/>
              </ns0:rPr>
            </ns0:r>
          </ns0:p>
        </ns0:tc>
        <ns0:tc>
          <ns0:tcPr/>
          <ns0:p ns0:rsidR="00000000" ns0:rsidDel="00000000" ns0:rsidP="00000000" ns0:rsidRDefault="00000000" ns0:rsidRPr="00000000" ns1:paraId="00001952">
            <ns0:pPr>
              <ns0:spacing ns0:after="0" ns0:line="240" ns0:lineRule="auto"/>
              <ns0:rPr/>
            </ns0:pPr>
            <ns0:r ns0:rsidDel="00000000" ns0:rsidR="00000000" ns0:rsidRPr="00000000">
              <ns0:rPr>
                <ns0:sz ns0:val="18"/>
                <ns0:szCs ns0:val="18"/>
                <ns0:rtl ns0:val="0"/>
              </ns0:rPr>
              <ns0:t xml:space="preserve">PK: (resource_id); CK1: (viability_id)</ns0:t>
            </ns0:r>
            <ns0:r ns0:rsidDel="00000000" ns0:rsidR="00000000" ns0:rsidRPr="00000000">
              <ns0:rPr>
                <ns0:rtl ns0:val="0"/>
              </ns0:rPr>
            </ns0:r>
          </ns0:p>
        </ns0:tc>
        <ns0:tc>
          <ns0:tcPr/>
          <ns0:p ns0:rsidR="00000000" ns0:rsidDel="00000000" ns0:rsidP="00000000" ns0:rsidRDefault="00000000" ns0:rsidRPr="00000000" ns1:paraId="00001953">
            <ns0:pPr>
              <ns0:spacing ns0:after="0" ns0:line="240" ns0:lineRule="auto"/>
              <ns0:rPr/>
            </ns0:pPr>
            <ns0:r ns0:rsidDel="00000000" ns0:rsidR="00000000" ns0:rsidRPr="00000000">
              <ns0:rPr>
                <ns0:sz ns0:val="18"/>
                <ns0:szCs ns0:val="18"/>
                <ns0:rtl ns0:val="0"/>
              </ns0:rPr>
              <ns0:t xml:space="preserve">resource_id, viability_id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54">
            <ns0:pPr>
              <ns0:spacing ns0:after="0" ns0:line="240" ns0:lineRule="auto"/>
              <ns0:rPr/>
            </ns0:pPr>
            <ns0:r ns0:rsidDel="00000000" ns0:rsidR="00000000" ns0:rsidRPr="00000000">
              <ns0:rPr>
                <ns0:sz ns0:val="18"/>
                <ns0:szCs ns0:val="18"/>
                <ns0:rtl ns0:val="0"/>
              </ns0:rPr>
              <ns0:t xml:space="preserve">ORGAN_AUTHORIZATION</ns0:t>
            </ns0:r>
            <ns0:r ns0:rsidDel="00000000" ns0:rsidR="00000000" ns0:rsidRPr="00000000">
              <ns0:rPr>
                <ns0:rtl ns0:val="0"/>
              </ns0:rPr>
            </ns0:r>
          </ns0:p>
        </ns0:tc>
        <ns0:tc>
          <ns0:tcPr/>
          <ns0:p ns0:rsidR="00000000" ns0:rsidDel="00000000" ns0:rsidP="00000000" ns0:rsidRDefault="00000000" ns0:rsidRPr="00000000" ns1:paraId="00001955">
            <ns0:pPr>
              <ns0:spacing ns0:after="0" ns0:line="240" ns0:lineRule="auto"/>
              <ns0:rPr/>
            </ns0:pPr>
            <ns0:r ns0:rsidDel="00000000" ns0:rsidR="00000000" ns0:rsidRPr="00000000">
              <ns0:rPr>
                <ns0:sz ns0:val="18"/>
                <ns0:szCs ns0:val="18"/>
                <ns0:rtl ns0:val="0"/>
              </ns0:rPr>
              <ns0:t xml:space="preserve">PK: (organ_authorization_id)</ns0:t>
            </ns0:r>
            <ns0:r ns0:rsidDel="00000000" ns0:rsidR="00000000" ns0:rsidRPr="00000000">
              <ns0:rPr>
                <ns0:rtl ns0:val="0"/>
              </ns0:rPr>
            </ns0:r>
          </ns0:p>
        </ns0:tc>
        <ns0:tc>
          <ns0:tcPr/>
          <ns0:p ns0:rsidR="00000000" ns0:rsidDel="00000000" ns0:rsidP="00000000" ns0:rsidRDefault="00000000" ns0:rsidRPr="00000000" ns1:paraId="00001956">
            <ns0:pPr>
              <ns0:spacing ns0:after="0" ns0:line="240" ns0:lineRule="auto"/>
              <ns0:rPr/>
            </ns0:pPr>
            <ns0:r ns0:rsidDel="00000000" ns0:rsidR="00000000" ns0:rsidRPr="00000000">
              <ns0:rPr>
                <ns0:sz ns0:val="18"/>
                <ns0:szCs ns0:val="18"/>
                <ns0:rtl ns0:val="0"/>
              </ns0:rPr>
              <ns0:t xml:space="preserve">organ_authorization_id, resource_id, authorization_id, decision, decided_at, document_id, reason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57">
            <ns0:pPr>
              <ns0:spacing ns0:after="0" ns0:line="240" ns0:lineRule="auto"/>
              <ns0:rPr/>
            </ns0:pPr>
            <ns0:r ns0:rsidDel="00000000" ns0:rsidR="00000000" ns0:rsidRPr="00000000">
              <ns0:rPr>
                <ns0:sz ns0:val="18"/>
                <ns0:szCs ns0:val="18"/>
                <ns0:rtl ns0:val="0"/>
              </ns0:rPr>
              <ns0:t xml:space="preserve">ORGAN_EVENT</ns0:t>
            </ns0:r>
            <ns0:r ns0:rsidDel="00000000" ns0:rsidR="00000000" ns0:rsidRPr="00000000">
              <ns0:rPr>
                <ns0:rtl ns0:val="0"/>
              </ns0:rPr>
            </ns0:r>
          </ns0:p>
        </ns0:tc>
        <ns0:tc>
          <ns0:tcPr/>
          <ns0:p ns0:rsidR="00000000" ns0:rsidDel="00000000" ns0:rsidP="00000000" ns0:rsidRDefault="00000000" ns0:rsidRPr="00000000" ns1:paraId="00001958">
            <ns0:pPr>
              <ns0:spacing ns0:after="0" ns0:line="240" ns0:lineRule="auto"/>
              <ns0:rPr/>
            </ns0:pPr>
            <ns0:r ns0:rsidDel="00000000" ns0:rsidR="00000000" ns0:rsidRPr="00000000">
              <ns0:rPr>
                <ns0:sz ns0:val="18"/>
                <ns0:szCs ns0:val="18"/>
                <ns0:rtl ns0:val="0"/>
              </ns0:rPr>
              <ns0:t xml:space="preserve">PK: (event_id); CK1: (resource_id, sequence)</ns0:t>
            </ns0:r>
            <ns0:r ns0:rsidDel="00000000" ns0:rsidR="00000000" ns0:rsidRPr="00000000">
              <ns0:rPr>
                <ns0:rtl ns0:val="0"/>
              </ns0:rPr>
            </ns0:r>
          </ns0:p>
        </ns0:tc>
        <ns0:tc>
          <ns0:tcPr/>
          <ns0:p ns0:rsidR="00000000" ns0:rsidDel="00000000" ns0:rsidP="00000000" ns0:rsidRDefault="00000000" ns0:rsidRPr="00000000" ns1:paraId="00001959">
            <ns0:pPr>
              <ns0:spacing ns0:after="0" ns0:line="240" ns0:lineRule="auto"/>
              <ns0:rPr/>
            </ns0:pPr>
            <ns0:r ns0:rsidDel="00000000" ns0:rsidR="00000000" ns0:rsidRPr="00000000">
              <ns0:rPr>
                <ns0:sz ns0:val="18"/>
                <ns0:szCs ns0:val="18"/>
                <ns0:rtl ns0:val="0"/>
              </ns0:rPr>
              <ns0:t xml:space="preserve">event_id, resource_id, sequence, previous_status, new_status, occurred_at, actor_id, reason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5A">
            <ns0:pPr>
              <ns0:spacing ns0:after="0" ns0:line="240" ns0:lineRule="auto"/>
              <ns0:rPr/>
            </ns0:pPr>
            <ns0:r ns0:rsidDel="00000000" ns0:rsidR="00000000" ns0:rsidRPr="00000000">
              <ns0:rPr>
                <ns0:sz ns0:val="18"/>
                <ns0:szCs ns0:val="18"/>
                <ns0:rtl ns0:val="0"/>
              </ns0:rPr>
              <ns0:t xml:space="preserve">ORGAN_DOCUMENT</ns0:t>
            </ns0:r>
            <ns0:r ns0:rsidDel="00000000" ns0:rsidR="00000000" ns0:rsidRPr="00000000">
              <ns0:rPr>
                <ns0:rtl ns0:val="0"/>
              </ns0:rPr>
            </ns0:r>
          </ns0:p>
        </ns0:tc>
        <ns0:tc>
          <ns0:tcPr/>
          <ns0:p ns0:rsidR="00000000" ns0:rsidDel="00000000" ns0:rsidP="00000000" ns0:rsidRDefault="00000000" ns0:rsidRPr="00000000" ns1:paraId="0000195B">
            <ns0:pPr>
              <ns0:spacing ns0:after="0" ns0:line="240" ns0:lineRule="auto"/>
              <ns0:rPr/>
            </ns0:pPr>
            <ns0:r ns0:rsidDel="00000000" ns0:rsidR="00000000" ns0:rsidRPr="00000000">
              <ns0:rPr>
                <ns0:sz ns0:val="18"/>
                <ns0:szCs ns0:val="18"/>
                <ns0:rtl ns0:val="0"/>
              </ns0:rPr>
              <ns0:t xml:space="preserve">PK: (resource_id, document_id)</ns0:t>
            </ns0:r>
            <ns0:r ns0:rsidDel="00000000" ns0:rsidR="00000000" ns0:rsidRPr="00000000">
              <ns0:rPr>
                <ns0:rtl ns0:val="0"/>
              </ns0:rPr>
            </ns0:r>
          </ns0:p>
        </ns0:tc>
        <ns0:tc>
          <ns0:tcPr/>
          <ns0:p ns0:rsidR="00000000" ns0:rsidDel="00000000" ns0:rsidP="00000000" ns0:rsidRDefault="00000000" ns0:rsidRPr="00000000" ns1:paraId="0000195C">
            <ns0:pPr>
              <ns0:spacing ns0:after="0" ns0:line="240" ns0:lineRule="auto"/>
              <ns0:rPr/>
            </ns0:pPr>
            <ns0:r ns0:rsidDel="00000000" ns0:rsidR="00000000" ns0:rsidRPr="00000000">
              <ns0:rPr>
                <ns0:sz ns0:val="18"/>
                <ns0:szCs ns0:val="18"/>
                <ns0:rtl ns0:val="0"/>
              </ns0:rPr>
              <ns0:t xml:space="preserve">resource_id, document_id, purpose</ns0:t>
            </ns0:r>
            <ns0:r ns0:rsidDel="00000000" ns0:rsidR="00000000" ns0:rsidRPr="00000000">
              <ns0:rPr>
                <ns0:rtl ns0:val="0"/>
              </ns0:rPr>
            </ns0:r>
          </ns0:p>
        </ns0:tc>
      </ns0:tr>
    </ns0:tbl>
    <ns0:p ns0:rsidR="00000000" ns0:rsidDel="00000000" ns0:rsidP="00000000" ns0:rsidRDefault="00000000" ns0:rsidRPr="00000000" ns1:paraId="0000195D">
      <ns0:pPr>
        <ns0:rPr/>
      </ns0:pPr>
      <ns0:r ns0:rsidDel="00000000" ns0:rsidR="00000000" ns0:rsidRPr="00000000">
        <ns0:rPr>
          <ns0:rtl ns0:val="0"/>
        </ns0:rPr>
      </ns0:r>
    </ns0:p>
    <ns0:p ns0:rsidR="00000000" ns0:rsidDel="00000000" ns0:rsidP="00000000" ns0:rsidRDefault="00000000" ns0:rsidRPr="00000000" ns1:paraId="0000195E">
      <ns0:pPr>
        <ns0:pStyle ns0:val="Heading2"/>
        <ns0:rPr/>
      </ns0:pPr>
      <ns0:r ns0:rsidDel="00000000" ns0:rsidR="00000000" ns0:rsidRPr="00000000">
        <ns0:rPr>
          <ns0:rtl ns0:val="0"/>
        </ns0:rPr>
        <ns0:t xml:space="preserve">13.4.9 — Solicitudes</ns0:t>
      </ns0:r>
    </ns0:p>
    <ns0:p ns0:rsidR="00000000" ns0:rsidDel="00000000" ns0:rsidP="00000000" ns0:rsidRDefault="00000000" ns0:rsidRPr="00000000" ns1:paraId="0000195F">
      <ns0:pPr>
        <ns0:rPr/>
      </ns0:pPr>
      <ns0:r ns0:rsidDel="00000000" ns0:rsidR="00000000" ns0:rsidRPr="00000000">
        <ns0:rPr>
          <ns0:rtl ns0:val="0"/>
        </ns0:rPr>
      </ns0:r>
    </ns0:p>
    <ns0:tbl>
      <ns0:tblPr>
        <ns0:tblStyle ns0:val="Table190"/>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960">
            <ns0:pPr>
              <ns0:spacing ns0:after="0" ns0:line="240" ns0:lineRule="auto"/>
              <ns0:rPr/>
            </ns0:pPr>
            <ns0:r ns0:rsidDel="00000000" ns0:rsidR="00000000" ns0:rsidRPr="00000000">
              <ns0:rPr>
                <ns0:b ns0:val="1"/>
                <ns0:bCs ns0:val="1"/>
                <ns0:color ns0:val="ffffff"/>
                <ns0:sz ns0:val="18"/>
                <ns0:szCs ns0:val="18"/>
                <ns0:rtl ns0:val="0"/>
              </ns0:rPr>
              <ns0:t xml:space="preserve">Relación</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961">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962">
            <ns0:pPr>
              <ns0:spacing ns0:after="0" ns0:line="240" ns0:lineRule="auto"/>
              <ns0:rPr/>
            </ns0:pPr>
            <ns0:r ns0:rsidDel="00000000" ns0:rsidR="00000000" ns0:rsidRPr="00000000">
              <ns0:rPr>
                <ns0:b ns0:val="1"/>
                <ns0:bCs ns0:val="1"/>
                <ns0:color ns0:val="ffffff"/>
                <ns0:sz ns0:val="18"/>
                <ns0:szCs ns0:val="18"/>
                <ns0:rtl ns0:val="0"/>
              </ns0:rPr>
              <ns0:t xml:space="preserve">Atributos completos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63">
            <ns0:pPr>
              <ns0:spacing ns0:after="0" ns0:line="240" ns0:lineRule="auto"/>
              <ns0:rPr/>
            </ns0:pPr>
            <ns0:r ns0:rsidDel="00000000" ns0:rsidR="00000000" ns0:rsidRPr="00000000">
              <ns0:rPr>
                <ns0:sz ns0:val="18"/>
                <ns0:szCs ns0:val="18"/>
                <ns0:rtl ns0:val="0"/>
              </ns0:rPr>
              <ns0:t xml:space="preserve">RESOURCE_REQUEST</ns0:t>
            </ns0:r>
            <ns0:r ns0:rsidDel="00000000" ns0:rsidR="00000000" ns0:rsidRPr="00000000">
              <ns0:rPr>
                <ns0:rtl ns0:val="0"/>
              </ns0:rPr>
            </ns0:r>
          </ns0:p>
        </ns0:tc>
        <ns0:tc>
          <ns0:tcPr/>
          <ns0:p ns0:rsidR="00000000" ns0:rsidDel="00000000" ns0:rsidP="00000000" ns0:rsidRDefault="00000000" ns0:rsidRPr="00000000" ns1:paraId="00001964">
            <ns0:pPr>
              <ns0:spacing ns0:after="0" ns0:line="240" ns0:lineRule="auto"/>
              <ns0:rPr/>
            </ns0:pPr>
            <ns0:r ns0:rsidDel="00000000" ns0:rsidR="00000000" ns0:rsidRPr="00000000">
              <ns0:rPr>
                <ns0:sz ns0:val="18"/>
                <ns0:szCs ns0:val="18"/>
                <ns0:rtl ns0:val="0"/>
              </ns0:rPr>
              <ns0:t xml:space="preserve">PK: (request_id); CK1: (request_reference)</ns0:t>
            </ns0:r>
            <ns0:r ns0:rsidDel="00000000" ns0:rsidR="00000000" ns0:rsidRPr="00000000">
              <ns0:rPr>
                <ns0:rtl ns0:val="0"/>
              </ns0:rPr>
            </ns0:r>
          </ns0:p>
        </ns0:tc>
        <ns0:tc>
          <ns0:tcPr/>
          <ns0:p ns0:rsidR="00000000" ns0:rsidDel="00000000" ns0:rsidP="00000000" ns0:rsidRDefault="00000000" ns0:rsidRPr="00000000" ns1:paraId="00001965">
            <ns0:pPr>
              <ns0:spacing ns0:after="0" ns0:line="240" ns0:lineRule="auto"/>
              <ns0:rPr/>
            </ns0:pPr>
            <ns0:r ns0:rsidDel="00000000" ns0:rsidR="00000000" ns0:rsidRPr="00000000">
              <ns0:rPr>
                <ns0:sz ns0:val="18"/>
                <ns0:szCs ns0:val="18"/>
                <ns0:rtl ns0:val="0"/>
              </ns0:rPr>
              <ns0:t xml:space="preserve">request_id, request_reference, recipient_id, requesting_institution_id, resource_kind, current_status, recorded_urgency, requested_at, recipient_reference, recipient_full_name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66">
            <ns0:pPr>
              <ns0:spacing ns0:after="0" ns0:line="240" ns0:lineRule="auto"/>
              <ns0:rPr/>
            </ns0:pPr>
            <ns0:r ns0:rsidDel="00000000" ns0:rsidR="00000000" ns0:rsidRPr="00000000">
              <ns0:rPr>
                <ns0:sz ns0:val="18"/>
                <ns0:szCs ns0:val="18"/>
                <ns0:rtl ns0:val="0"/>
              </ns0:rPr>
              <ns0:t xml:space="preserve">REQUEST_AUTHORSHIP</ns0:t>
            </ns0:r>
            <ns0:r ns0:rsidDel="00000000" ns0:rsidR="00000000" ns0:rsidRPr="00000000">
              <ns0:rPr>
                <ns0:rtl ns0:val="0"/>
              </ns0:rPr>
            </ns0:r>
          </ns0:p>
        </ns0:tc>
        <ns0:tc>
          <ns0:tcPr/>
          <ns0:p ns0:rsidR="00000000" ns0:rsidDel="00000000" ns0:rsidP="00000000" ns0:rsidRDefault="00000000" ns0:rsidRPr="00000000" ns1:paraId="00001967">
            <ns0:pPr>
              <ns0:spacing ns0:after="0" ns0:line="240" ns0:lineRule="auto"/>
              <ns0:rPr/>
            </ns0:pPr>
            <ns0:r ns0:rsidDel="00000000" ns0:rsidR="00000000" ns0:rsidRPr="00000000">
              <ns0:rPr>
                <ns0:sz ns0:val="18"/>
                <ns0:szCs ns0:val="18"/>
                <ns0:rtl ns0:val="0"/>
              </ns0:rPr>
              <ns0:t xml:space="preserve">PK: (request_id)</ns0:t>
            </ns0:r>
            <ns0:r ns0:rsidDel="00000000" ns0:rsidR="00000000" ns0:rsidRPr="00000000">
              <ns0:rPr>
                <ns0:rtl ns0:val="0"/>
              </ns0:rPr>
            </ns0:r>
          </ns0:p>
        </ns0:tc>
        <ns0:tc>
          <ns0:tcPr/>
          <ns0:p ns0:rsidR="00000000" ns0:rsidDel="00000000" ns0:rsidP="00000000" ns0:rsidRDefault="00000000" ns0:rsidRPr="00000000" ns1:paraId="00001968">
            <ns0:pPr>
              <ns0:spacing ns0:after="0" ns0:line="240" ns0:lineRule="auto"/>
              <ns0:rPr/>
            </ns0:pPr>
            <ns0:r ns0:rsidDel="00000000" ns0:rsidR="00000000" ns0:rsidRPr="00000000">
              <ns0:rPr>
                <ns0:sz ns0:val="18"/>
                <ns0:szCs ns0:val="18"/>
                <ns0:rtl ns0:val="0"/>
              </ns0:rPr>
              <ns0:t xml:space="preserve">request_id, authorization_id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69">
            <ns0:pPr>
              <ns0:spacing ns0:after="0" ns0:line="240" ns0:lineRule="auto"/>
              <ns0:rPr/>
            </ns0:pPr>
            <ns0:r ns0:rsidDel="00000000" ns0:rsidR="00000000" ns0:rsidRPr="00000000">
              <ns0:rPr>
                <ns0:sz ns0:val="18"/>
                <ns0:szCs ns0:val="18"/>
                <ns0:rtl ns0:val="0"/>
              </ns0:rPr>
              <ns0:t xml:space="preserve">BLOOD_REQUIREMENT</ns0:t>
            </ns0:r>
            <ns0:r ns0:rsidDel="00000000" ns0:rsidR="00000000" ns0:rsidRPr="00000000">
              <ns0:rPr>
                <ns0:rtl ns0:val="0"/>
              </ns0:rPr>
            </ns0:r>
          </ns0:p>
        </ns0:tc>
        <ns0:tc>
          <ns0:tcPr/>
          <ns0:p ns0:rsidR="00000000" ns0:rsidDel="00000000" ns0:rsidP="00000000" ns0:rsidRDefault="00000000" ns0:rsidRPr="00000000" ns1:paraId="0000196A">
            <ns0:pPr>
              <ns0:spacing ns0:after="0" ns0:line="240" ns0:lineRule="auto"/>
              <ns0:rPr/>
            </ns0:pPr>
            <ns0:r ns0:rsidDel="00000000" ns0:rsidR="00000000" ns0:rsidRPr="00000000">
              <ns0:rPr>
                <ns0:sz ns0:val="18"/>
                <ns0:szCs ns0:val="18"/>
                <ns0:rtl ns0:val="0"/>
              </ns0:rPr>
              <ns0:t xml:space="preserve">PK: (requirement_id); CK1: (request_id, line_no); CK2: (line_no, request_reference)</ns0:t>
            </ns0:r>
            <ns0:r ns0:rsidDel="00000000" ns0:rsidR="00000000" ns0:rsidRPr="00000000">
              <ns0:rPr>
                <ns0:rtl ns0:val="0"/>
              </ns0:rPr>
            </ns0:r>
          </ns0:p>
        </ns0:tc>
        <ns0:tc>
          <ns0:tcPr/>
          <ns0:p ns0:rsidR="00000000" ns0:rsidDel="00000000" ns0:rsidP="00000000" ns0:rsidRDefault="00000000" ns0:rsidRPr="00000000" ns1:paraId="0000196B">
            <ns0:pPr>
              <ns0:spacing ns0:after="0" ns0:line="240" ns0:lineRule="auto"/>
              <ns0:rPr/>
            </ns0:pPr>
            <ns0:r ns0:rsidDel="00000000" ns0:rsidR="00000000" ns0:rsidRPr="00000000">
              <ns0:rPr>
                <ns0:sz ns0:val="18"/>
                <ns0:szCs ns0:val="18"/>
                <ns0:rtl ns0:val="0"/>
              </ns0:rPr>
              <ns0:t xml:space="preserve">requirement_id, request_id, line_no, component_id, quantity, measurement_unit, authorized_context, request_reference, requested_at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6C">
            <ns0:pPr>
              <ns0:spacing ns0:after="0" ns0:line="240" ns0:lineRule="auto"/>
              <ns0:rPr/>
            </ns0:pPr>
            <ns0:r ns0:rsidDel="00000000" ns0:rsidR="00000000" ns0:rsidRPr="00000000">
              <ns0:rPr>
                <ns0:sz ns0:val="18"/>
                <ns0:szCs ns0:val="18"/>
                <ns0:rtl ns0:val="0"/>
              </ns0:rPr>
              <ns0:t xml:space="preserve">ORGAN_REQUIREMENT</ns0:t>
            </ns0:r>
            <ns0:r ns0:rsidDel="00000000" ns0:rsidR="00000000" ns0:rsidRPr="00000000">
              <ns0:rPr>
                <ns0:rtl ns0:val="0"/>
              </ns0:rPr>
            </ns0:r>
          </ns0:p>
        </ns0:tc>
        <ns0:tc>
          <ns0:tcPr/>
          <ns0:p ns0:rsidR="00000000" ns0:rsidDel="00000000" ns0:rsidP="00000000" ns0:rsidRDefault="00000000" ns0:rsidRPr="00000000" ns1:paraId="0000196D">
            <ns0:pPr>
              <ns0:spacing ns0:after="0" ns0:line="240" ns0:lineRule="auto"/>
              <ns0:rPr/>
            </ns0:pPr>
            <ns0:r ns0:rsidDel="00000000" ns0:rsidR="00000000" ns0:rsidRPr="00000000">
              <ns0:rPr>
                <ns0:sz ns0:val="18"/>
                <ns0:szCs ns0:val="18"/>
                <ns0:rtl ns0:val="0"/>
              </ns0:rPr>
              <ns0:t xml:space="preserve">PK: (request_id)</ns0:t>
            </ns0:r>
            <ns0:r ns0:rsidDel="00000000" ns0:rsidR="00000000" ns0:rsidRPr="00000000">
              <ns0:rPr>
                <ns0:rtl ns0:val="0"/>
              </ns0:rPr>
            </ns0:r>
          </ns0:p>
        </ns0:tc>
        <ns0:tc>
          <ns0:tcPr/>
          <ns0:p ns0:rsidR="00000000" ns0:rsidDel="00000000" ns0:rsidP="00000000" ns0:rsidRDefault="00000000" ns0:rsidRPr="00000000" ns1:paraId="0000196E">
            <ns0:pPr>
              <ns0:spacing ns0:after="0" ns0:line="240" ns0:lineRule="auto"/>
              <ns0:rPr/>
            </ns0:pPr>
            <ns0:r ns0:rsidDel="00000000" ns0:rsidR="00000000" ns0:rsidRPr="00000000">
              <ns0:rPr>
                <ns0:sz ns0:val="18"/>
                <ns0:szCs ns0:val="18"/>
                <ns0:rtl ns0:val="0"/>
              </ns0:rPr>
              <ns0:t xml:space="preserve">request_id, organ_type, authorized_context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6F">
            <ns0:pPr>
              <ns0:spacing ns0:after="0" ns0:line="240" ns0:lineRule="auto"/>
              <ns0:rPr/>
            </ns0:pPr>
            <ns0:r ns0:rsidDel="00000000" ns0:rsidR="00000000" ns0:rsidRPr="00000000">
              <ns0:rPr>
                <ns0:sz ns0:val="18"/>
                <ns0:szCs ns0:val="18"/>
                <ns0:rtl ns0:val="0"/>
              </ns0:rPr>
              <ns0:t xml:space="preserve">REQUEST_STUDY</ns0:t>
            </ns0:r>
            <ns0:r ns0:rsidDel="00000000" ns0:rsidR="00000000" ns0:rsidRPr="00000000">
              <ns0:rPr>
                <ns0:rtl ns0:val="0"/>
              </ns0:rPr>
            </ns0:r>
          </ns0:p>
        </ns0:tc>
        <ns0:tc>
          <ns0:tcPr/>
          <ns0:p ns0:rsidR="00000000" ns0:rsidDel="00000000" ns0:rsidP="00000000" ns0:rsidRDefault="00000000" ns0:rsidRPr="00000000" ns1:paraId="00001970">
            <ns0:pPr>
              <ns0:spacing ns0:after="0" ns0:line="240" ns0:lineRule="auto"/>
              <ns0:rPr/>
            </ns0:pPr>
            <ns0:r ns0:rsidDel="00000000" ns0:rsidR="00000000" ns0:rsidRPr="00000000">
              <ns0:rPr>
                <ns0:sz ns0:val="18"/>
                <ns0:szCs ns0:val="18"/>
                <ns0:rtl ns0:val="0"/>
              </ns0:rPr>
              <ns0:t xml:space="preserve">PK: (request_id, revision_id)</ns0:t>
            </ns0:r>
            <ns0:r ns0:rsidDel="00000000" ns0:rsidR="00000000" ns0:rsidRPr="00000000">
              <ns0:rPr>
                <ns0:rtl ns0:val="0"/>
              </ns0:rPr>
            </ns0:r>
          </ns0:p>
        </ns0:tc>
        <ns0:tc>
          <ns0:tcPr/>
          <ns0:p ns0:rsidR="00000000" ns0:rsidDel="00000000" ns0:rsidP="00000000" ns0:rsidRDefault="00000000" ns0:rsidRPr="00000000" ns1:paraId="00001971">
            <ns0:pPr>
              <ns0:spacing ns0:after="0" ns0:line="240" ns0:lineRule="auto"/>
              <ns0:rPr/>
            </ns0:pPr>
            <ns0:r ns0:rsidDel="00000000" ns0:rsidR="00000000" ns0:rsidRPr="00000000">
              <ns0:rPr>
                <ns0:sz ns0:val="18"/>
                <ns0:szCs ns0:val="18"/>
                <ns0:rtl ns0:val="0"/>
              </ns0:rPr>
              <ns0:t xml:space="preserve">request_id, revision_id, purpose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72">
            <ns0:pPr>
              <ns0:spacing ns0:after="0" ns0:line="240" ns0:lineRule="auto"/>
              <ns0:rPr/>
            </ns0:pPr>
            <ns0:r ns0:rsidDel="00000000" ns0:rsidR="00000000" ns0:rsidRPr="00000000">
              <ns0:rPr>
                <ns0:sz ns0:val="18"/>
                <ns0:szCs ns0:val="18"/>
                <ns0:rtl ns0:val="0"/>
              </ns0:rPr>
              <ns0:t xml:space="preserve">REQUEST_URGENCY_EVENT</ns0:t>
            </ns0:r>
            <ns0:r ns0:rsidDel="00000000" ns0:rsidR="00000000" ns0:rsidRPr="00000000">
              <ns0:rPr>
                <ns0:rtl ns0:val="0"/>
              </ns0:rPr>
            </ns0:r>
          </ns0:p>
        </ns0:tc>
        <ns0:tc>
          <ns0:tcPr/>
          <ns0:p ns0:rsidR="00000000" ns0:rsidDel="00000000" ns0:rsidP="00000000" ns0:rsidRDefault="00000000" ns0:rsidRPr="00000000" ns1:paraId="00001973">
            <ns0:pPr>
              <ns0:spacing ns0:after="0" ns0:line="240" ns0:lineRule="auto"/>
              <ns0:rPr/>
            </ns0:pPr>
            <ns0:r ns0:rsidDel="00000000" ns0:rsidR="00000000" ns0:rsidRPr="00000000">
              <ns0:rPr>
                <ns0:sz ns0:val="18"/>
                <ns0:szCs ns0:val="18"/>
                <ns0:rtl ns0:val="0"/>
              </ns0:rPr>
              <ns0:t xml:space="preserve">PK: (event_id); CK1: (request_id, sequence)</ns0:t>
            </ns0:r>
            <ns0:r ns0:rsidDel="00000000" ns0:rsidR="00000000" ns0:rsidRPr="00000000">
              <ns0:rPr>
                <ns0:rtl ns0:val="0"/>
              </ns0:rPr>
            </ns0:r>
          </ns0:p>
        </ns0:tc>
        <ns0:tc>
          <ns0:tcPr/>
          <ns0:p ns0:rsidR="00000000" ns0:rsidDel="00000000" ns0:rsidP="00000000" ns0:rsidRDefault="00000000" ns0:rsidRPr="00000000" ns1:paraId="00001974">
            <ns0:pPr>
              <ns0:spacing ns0:after="0" ns0:line="240" ns0:lineRule="auto"/>
              <ns0:rPr/>
            </ns0:pPr>
            <ns0:r ns0:rsidDel="00000000" ns0:rsidR="00000000" ns0:rsidRPr="00000000">
              <ns0:rPr>
                <ns0:sz ns0:val="18"/>
                <ns0:szCs ns0:val="18"/>
                <ns0:rtl ns0:val="0"/>
              </ns0:rPr>
              <ns0:t xml:space="preserve">event_id, request_id, sequence, previous_urgency, new_urgency, changed_at, authorization_id, reason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75">
            <ns0:pPr>
              <ns0:spacing ns0:after="0" ns0:line="240" ns0:lineRule="auto"/>
              <ns0:rPr/>
            </ns0:pPr>
            <ns0:r ns0:rsidDel="00000000" ns0:rsidR="00000000" ns0:rsidRPr="00000000">
              <ns0:rPr>
                <ns0:sz ns0:val="18"/>
                <ns0:szCs ns0:val="18"/>
                <ns0:rtl ns0:val="0"/>
              </ns0:rPr>
              <ns0:t xml:space="preserve">REQUEST_STATUS_EVENT</ns0:t>
            </ns0:r>
            <ns0:r ns0:rsidDel="00000000" ns0:rsidR="00000000" ns0:rsidRPr="00000000">
              <ns0:rPr>
                <ns0:rtl ns0:val="0"/>
              </ns0:rPr>
            </ns0:r>
          </ns0:p>
        </ns0:tc>
        <ns0:tc>
          <ns0:tcPr/>
          <ns0:p ns0:rsidR="00000000" ns0:rsidDel="00000000" ns0:rsidP="00000000" ns0:rsidRDefault="00000000" ns0:rsidRPr="00000000" ns1:paraId="00001976">
            <ns0:pPr>
              <ns0:spacing ns0:after="0" ns0:line="240" ns0:lineRule="auto"/>
              <ns0:rPr/>
            </ns0:pPr>
            <ns0:r ns0:rsidDel="00000000" ns0:rsidR="00000000" ns0:rsidRPr="00000000">
              <ns0:rPr>
                <ns0:sz ns0:val="18"/>
                <ns0:szCs ns0:val="18"/>
                <ns0:rtl ns0:val="0"/>
              </ns0:rPr>
              <ns0:t xml:space="preserve">PK: (event_id); CK1: (request_id, sequence)</ns0:t>
            </ns0:r>
            <ns0:r ns0:rsidDel="00000000" ns0:rsidR="00000000" ns0:rsidRPr="00000000">
              <ns0:rPr>
                <ns0:rtl ns0:val="0"/>
              </ns0:rPr>
            </ns0:r>
          </ns0:p>
        </ns0:tc>
        <ns0:tc>
          <ns0:tcPr/>
          <ns0:p ns0:rsidR="00000000" ns0:rsidDel="00000000" ns0:rsidP="00000000" ns0:rsidRDefault="00000000" ns0:rsidRPr="00000000" ns1:paraId="00001977">
            <ns0:pPr>
              <ns0:spacing ns0:after="0" ns0:line="240" ns0:lineRule="auto"/>
              <ns0:rPr/>
            </ns0:pPr>
            <ns0:r ns0:rsidDel="00000000" ns0:rsidR="00000000" ns0:rsidRPr="00000000">
              <ns0:rPr>
                <ns0:sz ns0:val="18"/>
                <ns0:szCs ns0:val="18"/>
                <ns0:rtl ns0:val="0"/>
              </ns0:rPr>
              <ns0:t xml:space="preserve">event_id, request_id, sequence, previous_status, new_status, changed_at, actor_id, reason</ns0:t>
            </ns0:r>
            <ns0:r ns0:rsidDel="00000000" ns0:rsidR="00000000" ns0:rsidRPr="00000000">
              <ns0:rPr>
                <ns0:rtl ns0:val="0"/>
              </ns0:rPr>
            </ns0:r>
          </ns0:p>
        </ns0:tc>
      </ns0:tr>
    </ns0:tbl>
    <ns0:p ns0:rsidR="00000000" ns0:rsidDel="00000000" ns0:rsidP="00000000" ns0:rsidRDefault="00000000" ns0:rsidRPr="00000000" ns1:paraId="00001978">
      <ns0:pPr>
        <ns0:rPr/>
      </ns0:pPr>
      <ns0:r ns0:rsidDel="00000000" ns0:rsidR="00000000" ns0:rsidRPr="00000000">
        <ns0:rPr>
          <ns0:rtl ns0:val="0"/>
        </ns0:rPr>
      </ns0:r>
    </ns0:p>
    <ns0:p ns0:rsidR="00000000" ns0:rsidDel="00000000" ns0:rsidP="00000000" ns0:rsidRDefault="00000000" ns0:rsidRPr="00000000" ns1:paraId="00001979">
      <ns0:pPr>
        <ns0:pStyle ns0:val="Heading2"/>
        <ns0:rPr/>
      </ns0:pPr>
      <ns0:r ns0:rsidDel="00000000" ns0:rsidR="00000000" ns0:rsidRPr="00000000">
        <ns0:rPr>
          <ns0:rtl ns0:val="0"/>
        </ns0:rPr>
        <ns0:t xml:space="preserve">13.4.10 — Evaluaciones reproducibles</ns0:t>
      </ns0:r>
    </ns0:p>
    <ns0:p ns0:rsidR="00000000" ns0:rsidDel="00000000" ns0:rsidP="00000000" ns0:rsidRDefault="00000000" ns0:rsidRPr="00000000" ns1:paraId="0000197A">
      <ns0:pPr>
        <ns0:rPr/>
      </ns0:pPr>
      <ns0:r ns0:rsidDel="00000000" ns0:rsidR="00000000" ns0:rsidRPr="00000000">
        <ns0:rPr>
          <ns0:rtl ns0:val="0"/>
        </ns0:rPr>
      </ns0:r>
    </ns0:p>
    <ns0:tbl>
      <ns0:tblPr>
        <ns0:tblStyle ns0:val="Table191"/>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97B">
            <ns0:pPr>
              <ns0:spacing ns0:after="0" ns0:line="240" ns0:lineRule="auto"/>
              <ns0:rPr/>
            </ns0:pPr>
            <ns0:r ns0:rsidDel="00000000" ns0:rsidR="00000000" ns0:rsidRPr="00000000">
              <ns0:rPr>
                <ns0:b ns0:val="1"/>
                <ns0:bCs ns0:val="1"/>
                <ns0:color ns0:val="ffffff"/>
                <ns0:sz ns0:val="18"/>
                <ns0:szCs ns0:val="18"/>
                <ns0:rtl ns0:val="0"/>
              </ns0:rPr>
              <ns0:t xml:space="preserve">Relación</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97C">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97D">
            <ns0:pPr>
              <ns0:spacing ns0:after="0" ns0:line="240" ns0:lineRule="auto"/>
              <ns0:rPr/>
            </ns0:pPr>
            <ns0:r ns0:rsidDel="00000000" ns0:rsidR="00000000" ns0:rsidRPr="00000000">
              <ns0:rPr>
                <ns0:b ns0:val="1"/>
                <ns0:bCs ns0:val="1"/>
                <ns0:color ns0:val="ffffff"/>
                <ns0:sz ns0:val="18"/>
                <ns0:szCs ns0:val="18"/>
                <ns0:rtl ns0:val="0"/>
              </ns0:rPr>
              <ns0:t xml:space="preserve">Atributos completos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7E">
            <ns0:pPr>
              <ns0:spacing ns0:after="0" ns0:line="240" ns0:lineRule="auto"/>
              <ns0:rPr/>
            </ns0:pPr>
            <ns0:r ns0:rsidDel="00000000" ns0:rsidR="00000000" ns0:rsidRPr="00000000">
              <ns0:rPr>
                <ns0:sz ns0:val="18"/>
                <ns0:szCs ns0:val="18"/>
                <ns0:rtl ns0:val="0"/>
              </ns0:rPr>
              <ns0:t xml:space="preserve">CANDIDATE_ASSESSMENT</ns0:t>
            </ns0:r>
            <ns0:r ns0:rsidDel="00000000" ns0:rsidR="00000000" ns0:rsidRPr="00000000">
              <ns0:rPr>
                <ns0:rtl ns0:val="0"/>
              </ns0:rPr>
            </ns0:r>
          </ns0:p>
        </ns0:tc>
        <ns0:tc>
          <ns0:tcPr/>
          <ns0:p ns0:rsidR="00000000" ns0:rsidDel="00000000" ns0:rsidP="00000000" ns0:rsidRDefault="00000000" ns0:rsidRPr="00000000" ns1:paraId="0000197F">
            <ns0:pPr>
              <ns0:spacing ns0:after="0" ns0:line="240" ns0:lineRule="auto"/>
              <ns0:rPr/>
            </ns0:pPr>
            <ns0:r ns0:rsidDel="00000000" ns0:rsidR="00000000" ns0:rsidRPr="00000000">
              <ns0:rPr>
                <ns0:sz ns0:val="18"/>
                <ns0:szCs ns0:val="18"/>
                <ns0:rtl ns0:val="0"/>
              </ns0:rPr>
              <ns0:t xml:space="preserve">PK: (assessment_id); CK1: (assessment_reference)</ns0:t>
            </ns0:r>
            <ns0:r ns0:rsidDel="00000000" ns0:rsidR="00000000" ns0:rsidRPr="00000000">
              <ns0:rPr>
                <ns0:rtl ns0:val="0"/>
              </ns0:rPr>
            </ns0:r>
          </ns0:p>
        </ns0:tc>
        <ns0:tc>
          <ns0:tcPr/>
          <ns0:p ns0:rsidR="00000000" ns0:rsidDel="00000000" ns0:rsidP="00000000" ns0:rsidRDefault="00000000" ns0:rsidRPr="00000000" ns1:paraId="00001980">
            <ns0:pPr>
              <ns0:spacing ns0:after="0" ns0:line="240" ns0:lineRule="auto"/>
              <ns0:rPr/>
            </ns0:pPr>
            <ns0:r ns0:rsidDel="00000000" ns0:rsidR="00000000" ns0:rsidRPr="00000000">
              <ns0:rPr>
                <ns0:sz ns0:val="18"/>
                <ns0:szCs ns0:val="18"/>
                <ns0:rtl ns0:val="0"/>
              </ns0:rPr>
              <ns0:t xml:space="preserve">assessment_id, assessment_reference, request_id, requesting_grant_id, assessment_status, generated_at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81">
            <ns0:pPr>
              <ns0:spacing ns0:after="0" ns0:line="240" ns0:lineRule="auto"/>
              <ns0:rPr/>
            </ns0:pPr>
            <ns0:r ns0:rsidDel="00000000" ns0:rsidR="00000000" ns0:rsidRPr="00000000">
              <ns0:rPr>
                <ns0:sz ns0:val="18"/>
                <ns0:szCs ns0:val="18"/>
                <ns0:rtl ns0:val="0"/>
              </ns0:rPr>
              <ns0:t xml:space="preserve">ASSESSMENT_RULE</ns0:t>
            </ns0:r>
            <ns0:r ns0:rsidDel="00000000" ns0:rsidR="00000000" ns0:rsidRPr="00000000">
              <ns0:rPr>
                <ns0:rtl ns0:val="0"/>
              </ns0:rPr>
            </ns0:r>
          </ns0:p>
        </ns0:tc>
        <ns0:tc>
          <ns0:tcPr/>
          <ns0:p ns0:rsidR="00000000" ns0:rsidDel="00000000" ns0:rsidP="00000000" ns0:rsidRDefault="00000000" ns0:rsidRPr="00000000" ns1:paraId="00001982">
            <ns0:pPr>
              <ns0:spacing ns0:after="0" ns0:line="240" ns0:lineRule="auto"/>
              <ns0:rPr/>
            </ns0:pPr>
            <ns0:r ns0:rsidDel="00000000" ns0:rsidR="00000000" ns0:rsidRPr="00000000">
              <ns0:rPr>
                <ns0:sz ns0:val="18"/>
                <ns0:szCs ns0:val="18"/>
                <ns0:rtl ns0:val="0"/>
              </ns0:rPr>
              <ns0:t xml:space="preserve">PK: (assessment_id, rule_version_id)</ns0:t>
            </ns0:r>
            <ns0:r ns0:rsidDel="00000000" ns0:rsidR="00000000" ns0:rsidRPr="00000000">
              <ns0:rPr>
                <ns0:rtl ns0:val="0"/>
              </ns0:rPr>
            </ns0:r>
          </ns0:p>
        </ns0:tc>
        <ns0:tc>
          <ns0:tcPr/>
          <ns0:p ns0:rsidR="00000000" ns0:rsidDel="00000000" ns0:rsidP="00000000" ns0:rsidRDefault="00000000" ns0:rsidRPr="00000000" ns1:paraId="00001983">
            <ns0:pPr>
              <ns0:spacing ns0:after="0" ns0:line="240" ns0:lineRule="auto"/>
              <ns0:rPr/>
            </ns0:pPr>
            <ns0:r ns0:rsidDel="00000000" ns0:rsidR="00000000" ns0:rsidRPr="00000000">
              <ns0:rPr>
                <ns0:sz ns0:val="18"/>
                <ns0:szCs ns0:val="18"/>
                <ns0:rtl ns0:val="0"/>
              </ns0:rPr>
              <ns0:t xml:space="preserve">assessment_id, rule_version_id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84">
            <ns0:pPr>
              <ns0:spacing ns0:after="0" ns0:line="240" ns0:lineRule="auto"/>
              <ns0:rPr/>
            </ns0:pPr>
            <ns0:r ns0:rsidDel="00000000" ns0:rsidR="00000000" ns0:rsidRPr="00000000">
              <ns0:rPr>
                <ns0:sz ns0:val="18"/>
                <ns0:szCs ns0:val="18"/>
                <ns0:rtl ns0:val="0"/>
              </ns0:rPr>
              <ns0:t xml:space="preserve">ASSESSMENT_INPUT</ns0:t>
            </ns0:r>
            <ns0:r ns0:rsidDel="00000000" ns0:rsidR="00000000" ns0:rsidRPr="00000000">
              <ns0:rPr>
                <ns0:rtl ns0:val="0"/>
              </ns0:rPr>
            </ns0:r>
          </ns0:p>
        </ns0:tc>
        <ns0:tc>
          <ns0:tcPr/>
          <ns0:p ns0:rsidR="00000000" ns0:rsidDel="00000000" ns0:rsidP="00000000" ns0:rsidRDefault="00000000" ns0:rsidRPr="00000000" ns1:paraId="00001985">
            <ns0:pPr>
              <ns0:spacing ns0:after="0" ns0:line="240" ns0:lineRule="auto"/>
              <ns0:rPr/>
            </ns0:pPr>
            <ns0:r ns0:rsidDel="00000000" ns0:rsidR="00000000" ns0:rsidRPr="00000000">
              <ns0:rPr>
                <ns0:sz ns0:val="18"/>
                <ns0:szCs ns0:val="18"/>
                <ns0:rtl ns0:val="0"/>
              </ns0:rPr>
              <ns0:t xml:space="preserve">PK: (input_id); CK1: (assessment_id, input_no)</ns0:t>
            </ns0:r>
            <ns0:r ns0:rsidDel="00000000" ns0:rsidR="00000000" ns0:rsidRPr="00000000">
              <ns0:rPr>
                <ns0:rtl ns0:val="0"/>
              </ns0:rPr>
            </ns0:r>
          </ns0:p>
        </ns0:tc>
        <ns0:tc>
          <ns0:tcPr/>
          <ns0:p ns0:rsidR="00000000" ns0:rsidDel="00000000" ns0:rsidP="00000000" ns0:rsidRDefault="00000000" ns0:rsidRPr="00000000" ns1:paraId="00001986">
            <ns0:pPr>
              <ns0:spacing ns0:after="0" ns0:line="240" ns0:lineRule="auto"/>
              <ns0:rPr/>
            </ns0:pPr>
            <ns0:r ns0:rsidDel="00000000" ns0:rsidR="00000000" ns0:rsidRPr="00000000">
              <ns0:rPr>
                <ns0:sz ns0:val="18"/>
                <ns0:szCs ns0:val="18"/>
                <ns0:rtl ns0:val="0"/>
              </ns0:rPr>
              <ns0:t xml:space="preserve">input_id, assessment_id, input_no, input_name, scalar_value, measurement_unit, source_record_type, source_record_reference, source_version, captured_at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87">
            <ns0:pPr>
              <ns0:spacing ns0:after="0" ns0:line="240" ns0:lineRule="auto"/>
              <ns0:rPr/>
            </ns0:pPr>
            <ns0:r ns0:rsidDel="00000000" ns0:rsidR="00000000" ns0:rsidRPr="00000000">
              <ns0:rPr>
                <ns0:sz ns0:val="18"/>
                <ns0:szCs ns0:val="18"/>
                <ns0:rtl ns0:val="0"/>
              </ns0:rPr>
              <ns0:t xml:space="preserve">ASSESSMENT_ISSUE</ns0:t>
            </ns0:r>
            <ns0:r ns0:rsidDel="00000000" ns0:rsidR="00000000" ns0:rsidRPr="00000000">
              <ns0:rPr>
                <ns0:rtl ns0:val="0"/>
              </ns0:rPr>
            </ns0:r>
          </ns0:p>
        </ns0:tc>
        <ns0:tc>
          <ns0:tcPr/>
          <ns0:p ns0:rsidR="00000000" ns0:rsidDel="00000000" ns0:rsidP="00000000" ns0:rsidRDefault="00000000" ns0:rsidRPr="00000000" ns1:paraId="00001988">
            <ns0:pPr>
              <ns0:spacing ns0:after="0" ns0:line="240" ns0:lineRule="auto"/>
              <ns0:rPr/>
            </ns0:pPr>
            <ns0:r ns0:rsidDel="00000000" ns0:rsidR="00000000" ns0:rsidRPr="00000000">
              <ns0:rPr>
                <ns0:sz ns0:val="18"/>
                <ns0:szCs ns0:val="18"/>
                <ns0:rtl ns0:val="0"/>
              </ns0:rPr>
              <ns0:t xml:space="preserve">PK: (issue_id); CK1: (assessment_id, issue_no)</ns0:t>
            </ns0:r>
            <ns0:r ns0:rsidDel="00000000" ns0:rsidR="00000000" ns0:rsidRPr="00000000">
              <ns0:rPr>
                <ns0:rtl ns0:val="0"/>
              </ns0:rPr>
            </ns0:r>
          </ns0:p>
        </ns0:tc>
        <ns0:tc>
          <ns0:tcPr/>
          <ns0:p ns0:rsidR="00000000" ns0:rsidDel="00000000" ns0:rsidP="00000000" ns0:rsidRDefault="00000000" ns0:rsidRPr="00000000" ns1:paraId="00001989">
            <ns0:pPr>
              <ns0:spacing ns0:after="0" ns0:line="240" ns0:lineRule="auto"/>
              <ns0:rPr/>
            </ns0:pPr>
            <ns0:r ns0:rsidDel="00000000" ns0:rsidR="00000000" ns0:rsidRPr="00000000">
              <ns0:rPr>
                <ns0:sz ns0:val="18"/>
                <ns0:szCs ns0:val="18"/>
                <ns0:rtl ns0:val="0"/>
              </ns0:rPr>
              <ns0:t xml:space="preserve">issue_id, assessment_id, issue_no, field_name, issue_kind, explanation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8A">
            <ns0:pPr>
              <ns0:spacing ns0:after="0" ns0:line="240" ns0:lineRule="auto"/>
              <ns0:rPr/>
            </ns0:pPr>
            <ns0:r ns0:rsidDel="00000000" ns0:rsidR="00000000" ns0:rsidRPr="00000000">
              <ns0:rPr>
                <ns0:sz ns0:val="18"/>
                <ns0:szCs ns0:val="18"/>
                <ns0:rtl ns0:val="0"/>
              </ns0:rPr>
              <ns0:t xml:space="preserve">ASSESSMENT_CANDIDATE</ns0:t>
            </ns0:r>
            <ns0:r ns0:rsidDel="00000000" ns0:rsidR="00000000" ns0:rsidRPr="00000000">
              <ns0:rPr>
                <ns0:rtl ns0:val="0"/>
              </ns0:rPr>
            </ns0:r>
          </ns0:p>
        </ns0:tc>
        <ns0:tc>
          <ns0:tcPr/>
          <ns0:p ns0:rsidR="00000000" ns0:rsidDel="00000000" ns0:rsidP="00000000" ns0:rsidRDefault="00000000" ns0:rsidRPr="00000000" ns1:paraId="0000198B">
            <ns0:pPr>
              <ns0:spacing ns0:after="0" ns0:line="240" ns0:lineRule="auto"/>
              <ns0:rPr/>
            </ns0:pPr>
            <ns0:r ns0:rsidDel="00000000" ns0:rsidR="00000000" ns0:rsidRPr="00000000">
              <ns0:rPr>
                <ns0:sz ns0:val="18"/>
                <ns0:szCs ns0:val="18"/>
                <ns0:rtl ns0:val="0"/>
              </ns0:rPr>
              <ns0:t xml:space="preserve">PK: (candidate_id); CK1: (assessment_id, candidate_no); CK2: (assessment_id, resource_id)</ns0:t>
            </ns0:r>
            <ns0:r ns0:rsidDel="00000000" ns0:rsidR="00000000" ns0:rsidRPr="00000000">
              <ns0:rPr>
                <ns0:rtl ns0:val="0"/>
              </ns0:rPr>
            </ns0:r>
          </ns0:p>
        </ns0:tc>
        <ns0:tc>
          <ns0:tcPr/>
          <ns0:p ns0:rsidR="00000000" ns0:rsidDel="00000000" ns0:rsidP="00000000" ns0:rsidRDefault="00000000" ns0:rsidRPr="00000000" ns1:paraId="0000198C">
            <ns0:pPr>
              <ns0:spacing ns0:after="0" ns0:line="240" ns0:lineRule="auto"/>
              <ns0:rPr/>
            </ns0:pPr>
            <ns0:r ns0:rsidDel="00000000" ns0:rsidR="00000000" ns0:rsidRPr="00000000">
              <ns0:rPr>
                <ns0:sz ns0:val="18"/>
                <ns0:szCs ns0:val="18"/>
                <ns0:rtl ns0:val="0"/>
              </ns0:rPr>
              <ns0:t xml:space="preserve">candidate_id, assessment_id, candidate_no, resource_id, ranking_position, explanation, assessment_status, generated_at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8D">
            <ns0:pPr>
              <ns0:spacing ns0:after="0" ns0:line="240" ns0:lineRule="auto"/>
              <ns0:rPr/>
            </ns0:pPr>
            <ns0:r ns0:rsidDel="00000000" ns0:rsidR="00000000" ns0:rsidRPr="00000000">
              <ns0:rPr>
                <ns0:sz ns0:val="18"/>
                <ns0:szCs ns0:val="18"/>
                <ns0:rtl ns0:val="0"/>
              </ns0:rPr>
              <ns0:t xml:space="preserve">CANDIDATE_COMPATIBILITY</ns0:t>
            </ns0:r>
            <ns0:r ns0:rsidDel="00000000" ns0:rsidR="00000000" ns0:rsidRPr="00000000">
              <ns0:rPr>
                <ns0:rtl ns0:val="0"/>
              </ns0:rPr>
            </ns0:r>
          </ns0:p>
        </ns0:tc>
        <ns0:tc>
          <ns0:tcPr/>
          <ns0:p ns0:rsidR="00000000" ns0:rsidDel="00000000" ns0:rsidP="00000000" ns0:rsidRDefault="00000000" ns0:rsidRPr="00000000" ns1:paraId="0000198E">
            <ns0:pPr>
              <ns0:spacing ns0:after="0" ns0:line="240" ns0:lineRule="auto"/>
              <ns0:rPr/>
            </ns0:pPr>
            <ns0:r ns0:rsidDel="00000000" ns0:rsidR="00000000" ns0:rsidRPr="00000000">
              <ns0:rPr>
                <ns0:sz ns0:val="18"/>
                <ns0:szCs ns0:val="18"/>
                <ns0:rtl ns0:val="0"/>
              </ns0:rPr>
              <ns0:t xml:space="preserve">PK: (candidate_id, criterion_code)</ns0:t>
            </ns0:r>
            <ns0:r ns0:rsidDel="00000000" ns0:rsidR="00000000" ns0:rsidRPr="00000000">
              <ns0:rPr>
                <ns0:rtl ns0:val="0"/>
              </ns0:rPr>
            </ns0:r>
          </ns0:p>
        </ns0:tc>
        <ns0:tc>
          <ns0:tcPr/>
          <ns0:p ns0:rsidR="00000000" ns0:rsidDel="00000000" ns0:rsidP="00000000" ns0:rsidRDefault="00000000" ns0:rsidRPr="00000000" ns1:paraId="0000198F">
            <ns0:pPr>
              <ns0:spacing ns0:after="0" ns0:line="240" ns0:lineRule="auto"/>
              <ns0:rPr/>
            </ns0:pPr>
            <ns0:r ns0:rsidDel="00000000" ns0:rsidR="00000000" ns0:rsidRPr="00000000">
              <ns0:rPr>
                <ns0:sz ns0:val="18"/>
                <ns0:szCs ns0:val="18"/>
                <ns0:rtl ns0:val="0"/>
              </ns0:rPr>
              <ns0:t xml:space="preserve">candidate_id, criterion_code, scalar_result, source_revision_id, explanation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90">
            <ns0:pPr>
              <ns0:spacing ns0:after="0" ns0:line="240" ns0:lineRule="auto"/>
              <ns0:rPr/>
            </ns0:pPr>
            <ns0:r ns0:rsidDel="00000000" ns0:rsidR="00000000" ns0:rsidRPr="00000000">
              <ns0:rPr>
                <ns0:sz ns0:val="18"/>
                <ns0:szCs ns0:val="18"/>
                <ns0:rtl ns0:val="0"/>
              </ns0:rPr>
              <ns0:t xml:space="preserve">CANDIDATE_FACTOR</ns0:t>
            </ns0:r>
            <ns0:r ns0:rsidDel="00000000" ns0:rsidR="00000000" ns0:rsidRPr="00000000">
              <ns0:rPr>
                <ns0:rtl ns0:val="0"/>
              </ns0:rPr>
            </ns0:r>
          </ns0:p>
        </ns0:tc>
        <ns0:tc>
          <ns0:tcPr/>
          <ns0:p ns0:rsidR="00000000" ns0:rsidDel="00000000" ns0:rsidP="00000000" ns0:rsidRDefault="00000000" ns0:rsidRPr="00000000" ns1:paraId="00001991">
            <ns0:pPr>
              <ns0:spacing ns0:after="0" ns0:line="240" ns0:lineRule="auto"/>
              <ns0:rPr/>
            </ns0:pPr>
            <ns0:r ns0:rsidDel="00000000" ns0:rsidR="00000000" ns0:rsidRPr="00000000">
              <ns0:rPr>
                <ns0:sz ns0:val="18"/>
                <ns0:szCs ns0:val="18"/>
                <ns0:rtl ns0:val="0"/>
              </ns0:rPr>
              <ns0:t xml:space="preserve">PK: (candidate_id, factor_name)</ns0:t>
            </ns0:r>
            <ns0:r ns0:rsidDel="00000000" ns0:rsidR="00000000" ns0:rsidRPr="00000000">
              <ns0:rPr>
                <ns0:rtl ns0:val="0"/>
              </ns0:rPr>
            </ns0:r>
          </ns0:p>
        </ns0:tc>
        <ns0:tc>
          <ns0:tcPr/>
          <ns0:p ns0:rsidR="00000000" ns0:rsidDel="00000000" ns0:rsidP="00000000" ns0:rsidRDefault="00000000" ns0:rsidRPr="00000000" ns1:paraId="00001992">
            <ns0:pPr>
              <ns0:spacing ns0:after="0" ns0:line="240" ns0:lineRule="auto"/>
              <ns0:rPr/>
            </ns0:pPr>
            <ns0:r ns0:rsidDel="00000000" ns0:rsidR="00000000" ns0:rsidRPr="00000000">
              <ns0:rPr>
                <ns0:sz ns0:val="18"/>
                <ns0:szCs ns0:val="18"/>
                <ns0:rtl ns0:val="0"/>
              </ns0:rPr>
              <ns0:t xml:space="preserve">candidate_id, factor_name, factor_value, measurement_unit, applied_weight, source_reference, rule_version_id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93">
            <ns0:pPr>
              <ns0:spacing ns0:after="0" ns0:line="240" ns0:lineRule="auto"/>
              <ns0:rPr/>
            </ns0:pPr>
            <ns0:r ns0:rsidDel="00000000" ns0:rsidR="00000000" ns0:rsidRPr="00000000">
              <ns0:rPr>
                <ns0:sz ns0:val="18"/>
                <ns0:szCs ns0:val="18"/>
                <ns0:rtl ns0:val="0"/>
              </ns0:rPr>
              <ns0:t xml:space="preserve">CANDIDATE_GEOGRAPHY</ns0:t>
            </ns0:r>
            <ns0:r ns0:rsidDel="00000000" ns0:rsidR="00000000" ns0:rsidRPr="00000000">
              <ns0:rPr>
                <ns0:rtl ns0:val="0"/>
              </ns0:rPr>
            </ns0:r>
          </ns0:p>
        </ns0:tc>
        <ns0:tc>
          <ns0:tcPr/>
          <ns0:p ns0:rsidR="00000000" ns0:rsidDel="00000000" ns0:rsidP="00000000" ns0:rsidRDefault="00000000" ns0:rsidRPr="00000000" ns1:paraId="00001994">
            <ns0:pPr>
              <ns0:spacing ns0:after="0" ns0:line="240" ns0:lineRule="auto"/>
              <ns0:rPr/>
            </ns0:pPr>
            <ns0:r ns0:rsidDel="00000000" ns0:rsidR="00000000" ns0:rsidRPr="00000000">
              <ns0:rPr>
                <ns0:sz ns0:val="18"/>
                <ns0:szCs ns0:val="18"/>
                <ns0:rtl ns0:val="0"/>
              </ns0:rPr>
              <ns0:t xml:space="preserve">PK: (candidate_id)</ns0:t>
            </ns0:r>
            <ns0:r ns0:rsidDel="00000000" ns0:rsidR="00000000" ns0:rsidRPr="00000000">
              <ns0:rPr>
                <ns0:rtl ns0:val="0"/>
              </ns0:rPr>
            </ns0:r>
          </ns0:p>
        </ns0:tc>
        <ns0:tc>
          <ns0:tcPr/>
          <ns0:p ns0:rsidR="00000000" ns0:rsidDel="00000000" ns0:rsidP="00000000" ns0:rsidRDefault="00000000" ns0:rsidRPr="00000000" ns1:paraId="00001995">
            <ns0:pPr>
              <ns0:spacing ns0:after="0" ns0:line="240" ns0:lineRule="auto"/>
              <ns0:rPr/>
            </ns0:pPr>
            <ns0:r ns0:rsidDel="00000000" ns0:rsidR="00000000" ns0:rsidRPr="00000000">
              <ns0:rPr>
                <ns0:sz ns0:val="18"/>
                <ns0:szCs ns0:val="18"/>
                <ns0:rtl ns0:val="0"/>
              </ns0:rPr>
              <ns0:t xml:space="preserve">candidate_id, origin_site_id, destination_site_id, distance_km, duration_minutes, source_reference, calculated_at, limitations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96">
            <ns0:pPr>
              <ns0:spacing ns0:after="0" ns0:line="240" ns0:lineRule="auto"/>
              <ns0:rPr/>
            </ns0:pPr>
            <ns0:r ns0:rsidDel="00000000" ns0:rsidR="00000000" ns0:rsidRPr="00000000">
              <ns0:rPr>
                <ns0:sz ns0:val="18"/>
                <ns0:szCs ns0:val="18"/>
                <ns0:rtl ns0:val="0"/>
              </ns0:rPr>
              <ns0:t xml:space="preserve">CANDIDATE_ISSUE</ns0:t>
            </ns0:r>
            <ns0:r ns0:rsidDel="00000000" ns0:rsidR="00000000" ns0:rsidRPr="00000000">
              <ns0:rPr>
                <ns0:rtl ns0:val="0"/>
              </ns0:rPr>
            </ns0:r>
          </ns0:p>
        </ns0:tc>
        <ns0:tc>
          <ns0:tcPr/>
          <ns0:p ns0:rsidR="00000000" ns0:rsidDel="00000000" ns0:rsidP="00000000" ns0:rsidRDefault="00000000" ns0:rsidRPr="00000000" ns1:paraId="00001997">
            <ns0:pPr>
              <ns0:spacing ns0:after="0" ns0:line="240" ns0:lineRule="auto"/>
              <ns0:rPr/>
            </ns0:pPr>
            <ns0:r ns0:rsidDel="00000000" ns0:rsidR="00000000" ns0:rsidRPr="00000000">
              <ns0:rPr>
                <ns0:sz ns0:val="18"/>
                <ns0:szCs ns0:val="18"/>
                <ns0:rtl ns0:val="0"/>
              </ns0:rPr>
              <ns0:t xml:space="preserve">PK: (candidate_id, issue_no)</ns0:t>
            </ns0:r>
            <ns0:r ns0:rsidDel="00000000" ns0:rsidR="00000000" ns0:rsidRPr="00000000">
              <ns0:rPr>
                <ns0:rtl ns0:val="0"/>
              </ns0:rPr>
            </ns0:r>
          </ns0:p>
        </ns0:tc>
        <ns0:tc>
          <ns0:tcPr/>
          <ns0:p ns0:rsidR="00000000" ns0:rsidDel="00000000" ns0:rsidP="00000000" ns0:rsidRDefault="00000000" ns0:rsidRPr="00000000" ns1:paraId="00001998">
            <ns0:pPr>
              <ns0:spacing ns0:after="0" ns0:line="240" ns0:lineRule="auto"/>
              <ns0:rPr/>
            </ns0:pPr>
            <ns0:r ns0:rsidDel="00000000" ns0:rsidR="00000000" ns0:rsidRPr="00000000">
              <ns0:rPr>
                <ns0:sz ns0:val="18"/>
                <ns0:szCs ns0:val="18"/>
                <ns0:rtl ns0:val="0"/>
              </ns0:rPr>
              <ns0:t xml:space="preserve">candidate_id, issue_no, field_name, explanation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99">
            <ns0:pPr>
              <ns0:spacing ns0:after="0" ns0:line="240" ns0:lineRule="auto"/>
              <ns0:rPr/>
            </ns0:pPr>
            <ns0:r ns0:rsidDel="00000000" ns0:rsidR="00000000" ns0:rsidRPr="00000000">
              <ns0:rPr>
                <ns0:sz ns0:val="18"/>
                <ns0:szCs ns0:val="18"/>
                <ns0:rtl ns0:val="0"/>
              </ns0:rPr>
              <ns0:t xml:space="preserve">CANDIDATE_REVIEW</ns0:t>
            </ns0:r>
            <ns0:r ns0:rsidDel="00000000" ns0:rsidR="00000000" ns0:rsidRPr="00000000">
              <ns0:rPr>
                <ns0:rtl ns0:val="0"/>
              </ns0:rPr>
            </ns0:r>
          </ns0:p>
        </ns0:tc>
        <ns0:tc>
          <ns0:tcPr/>
          <ns0:p ns0:rsidR="00000000" ns0:rsidDel="00000000" ns0:rsidP="00000000" ns0:rsidRDefault="00000000" ns0:rsidRPr="00000000" ns1:paraId="0000199A">
            <ns0:pPr>
              <ns0:spacing ns0:after="0" ns0:line="240" ns0:lineRule="auto"/>
              <ns0:rPr/>
            </ns0:pPr>
            <ns0:r ns0:rsidDel="00000000" ns0:rsidR="00000000" ns0:rsidRPr="00000000">
              <ns0:rPr>
                <ns0:sz ns0:val="18"/>
                <ns0:szCs ns0:val="18"/>
                <ns0:rtl ns0:val="0"/>
              </ns0:rPr>
              <ns0:t xml:space="preserve">PK: (review_id)</ns0:t>
            </ns0:r>
            <ns0:r ns0:rsidDel="00000000" ns0:rsidR="00000000" ns0:rsidRPr="00000000">
              <ns0:rPr>
                <ns0:rtl ns0:val="0"/>
              </ns0:rPr>
            </ns0:r>
          </ns0:p>
        </ns0:tc>
        <ns0:tc>
          <ns0:tcPr/>
          <ns0:p ns0:rsidR="00000000" ns0:rsidDel="00000000" ns0:rsidP="00000000" ns0:rsidRDefault="00000000" ns0:rsidRPr="00000000" ns1:paraId="0000199B">
            <ns0:pPr>
              <ns0:spacing ns0:after="0" ns0:line="240" ns0:lineRule="auto"/>
              <ns0:rPr/>
            </ns0:pPr>
            <ns0:r ns0:rsidDel="00000000" ns0:rsidR="00000000" ns0:rsidRPr="00000000">
              <ns0:rPr>
                <ns0:sz ns0:val="18"/>
                <ns0:szCs ns0:val="18"/>
                <ns0:rtl ns0:val="0"/>
              </ns0:rPr>
              <ns0:t xml:space="preserve">review_id, candidate_id, authorization_id, decision, reason, reviewed_at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9C">
            <ns0:pPr>
              <ns0:spacing ns0:after="0" ns0:line="240" ns0:lineRule="auto"/>
              <ns0:rPr/>
            </ns0:pPr>
            <ns0:r ns0:rsidDel="00000000" ns0:rsidR="00000000" ns0:rsidRPr="00000000">
              <ns0:rPr>
                <ns0:sz ns0:val="18"/>
                <ns0:szCs ns0:val="18"/>
                <ns0:rtl ns0:val="0"/>
              </ns0:rPr>
              <ns0:t xml:space="preserve">REVIEW_EVIDENCE</ns0:t>
            </ns0:r>
            <ns0:r ns0:rsidDel="00000000" ns0:rsidR="00000000" ns0:rsidRPr="00000000">
              <ns0:rPr>
                <ns0:rtl ns0:val="0"/>
              </ns0:rPr>
            </ns0:r>
          </ns0:p>
        </ns0:tc>
        <ns0:tc>
          <ns0:tcPr/>
          <ns0:p ns0:rsidR="00000000" ns0:rsidDel="00000000" ns0:rsidP="00000000" ns0:rsidRDefault="00000000" ns0:rsidRPr="00000000" ns1:paraId="0000199D">
            <ns0:pPr>
              <ns0:spacing ns0:after="0" ns0:line="240" ns0:lineRule="auto"/>
              <ns0:rPr/>
            </ns0:pPr>
            <ns0:r ns0:rsidDel="00000000" ns0:rsidR="00000000" ns0:rsidRPr="00000000">
              <ns0:rPr>
                <ns0:sz ns0:val="18"/>
                <ns0:szCs ns0:val="18"/>
                <ns0:rtl ns0:val="0"/>
              </ns0:rPr>
              <ns0:t xml:space="preserve">PK: (review_id, document_version_id)</ns0:t>
            </ns0:r>
            <ns0:r ns0:rsidDel="00000000" ns0:rsidR="00000000" ns0:rsidRPr="00000000">
              <ns0:rPr>
                <ns0:rtl ns0:val="0"/>
              </ns0:rPr>
            </ns0:r>
          </ns0:p>
        </ns0:tc>
        <ns0:tc>
          <ns0:tcPr/>
          <ns0:p ns0:rsidR="00000000" ns0:rsidDel="00000000" ns0:rsidP="00000000" ns0:rsidRDefault="00000000" ns0:rsidRPr="00000000" ns1:paraId="0000199E">
            <ns0:pPr>
              <ns0:spacing ns0:after="0" ns0:line="240" ns0:lineRule="auto"/>
              <ns0:rPr/>
            </ns0:pPr>
            <ns0:r ns0:rsidDel="00000000" ns0:rsidR="00000000" ns0:rsidRPr="00000000">
              <ns0:rPr>
                <ns0:sz ns0:val="18"/>
                <ns0:szCs ns0:val="18"/>
                <ns0:rtl ns0:val="0"/>
              </ns0:rPr>
              <ns0:t xml:space="preserve">review_id, document_version_id</ns0:t>
            </ns0:r>
            <ns0:r ns0:rsidDel="00000000" ns0:rsidR="00000000" ns0:rsidRPr="00000000">
              <ns0:rPr>
                <ns0:rtl ns0:val="0"/>
              </ns0:rPr>
            </ns0:r>
          </ns0:p>
        </ns0:tc>
      </ns0:tr>
    </ns0:tbl>
    <ns0:p ns0:rsidR="00000000" ns0:rsidDel="00000000" ns0:rsidP="00000000" ns0:rsidRDefault="00000000" ns0:rsidRPr="00000000" ns1:paraId="0000199F">
      <ns0:pPr>
        <ns0:rPr/>
      </ns0:pPr>
      <ns0:r ns0:rsidDel="00000000" ns0:rsidR="00000000" ns0:rsidRPr="00000000">
        <ns0:rPr>
          <ns0:rtl ns0:val="0"/>
        </ns0:rPr>
      </ns0:r>
    </ns0:p>
    <ns0:p ns0:rsidR="00000000" ns0:rsidDel="00000000" ns0:rsidP="00000000" ns0:rsidRDefault="00000000" ns0:rsidRPr="00000000" ns1:paraId="000019A0">
      <ns0:pPr>
        <ns0:pStyle ns0:val="Heading2"/>
        <ns0:rPr/>
      </ns0:pPr>
      <ns0:r ns0:rsidDel="00000000" ns0:rsidR="00000000" ns0:rsidRPr="00000000">
        <ns0:rPr>
          <ns0:rtl ns0:val="0"/>
        </ns0:rPr>
        <ns0:t xml:space="preserve">13.4.11 — Reserva y asignación humana</ns0:t>
      </ns0:r>
    </ns0:p>
    <ns0:p ns0:rsidR="00000000" ns0:rsidDel="00000000" ns0:rsidP="00000000" ns0:rsidRDefault="00000000" ns0:rsidRPr="00000000" ns1:paraId="000019A1">
      <ns0:pPr>
        <ns0:rPr/>
      </ns0:pPr>
      <ns0:r ns0:rsidDel="00000000" ns0:rsidR="00000000" ns0:rsidRPr="00000000">
        <ns0:rPr>
          <ns0:rtl ns0:val="0"/>
        </ns0:rPr>
      </ns0:r>
    </ns0:p>
    <ns0:tbl>
      <ns0:tblPr>
        <ns0:tblStyle ns0:val="Table192"/>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9A2">
            <ns0:pPr>
              <ns0:spacing ns0:after="0" ns0:line="240" ns0:lineRule="auto"/>
              <ns0:rPr/>
            </ns0:pPr>
            <ns0:r ns0:rsidDel="00000000" ns0:rsidR="00000000" ns0:rsidRPr="00000000">
              <ns0:rPr>
                <ns0:b ns0:val="1"/>
                <ns0:bCs ns0:val="1"/>
                <ns0:color ns0:val="ffffff"/>
                <ns0:sz ns0:val="18"/>
                <ns0:szCs ns0:val="18"/>
                <ns0:rtl ns0:val="0"/>
              </ns0:rPr>
              <ns0:t xml:space="preserve">Relación</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9A3">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9A4">
            <ns0:pPr>
              <ns0:spacing ns0:after="0" ns0:line="240" ns0:lineRule="auto"/>
              <ns0:rPr/>
            </ns0:pPr>
            <ns0:r ns0:rsidDel="00000000" ns0:rsidR="00000000" ns0:rsidRPr="00000000">
              <ns0:rPr>
                <ns0:b ns0:val="1"/>
                <ns0:bCs ns0:val="1"/>
                <ns0:color ns0:val="ffffff"/>
                <ns0:sz ns0:val="18"/>
                <ns0:szCs ns0:val="18"/>
                <ns0:rtl ns0:val="0"/>
              </ns0:rPr>
              <ns0:t xml:space="preserve">Atributos completos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A5">
            <ns0:pPr>
              <ns0:spacing ns0:after="0" ns0:line="240" ns0:lineRule="auto"/>
              <ns0:rPr/>
            </ns0:pPr>
            <ns0:r ns0:rsidDel="00000000" ns0:rsidR="00000000" ns0:rsidRPr="00000000">
              <ns0:rPr>
                <ns0:sz ns0:val="18"/>
                <ns0:szCs ns0:val="18"/>
                <ns0:rtl ns0:val="0"/>
              </ns0:rPr>
              <ns0:t xml:space="preserve">ALLOCATION</ns0:t>
            </ns0:r>
            <ns0:r ns0:rsidDel="00000000" ns0:rsidR="00000000" ns0:rsidRPr="00000000">
              <ns0:rPr>
                <ns0:rtl ns0:val="0"/>
              </ns0:rPr>
            </ns0:r>
          </ns0:p>
        </ns0:tc>
        <ns0:tc>
          <ns0:tcPr/>
          <ns0:p ns0:rsidR="00000000" ns0:rsidDel="00000000" ns0:rsidP="00000000" ns0:rsidRDefault="00000000" ns0:rsidRPr="00000000" ns1:paraId="000019A6">
            <ns0:pPr>
              <ns0:spacing ns0:after="0" ns0:line="240" ns0:lineRule="auto"/>
              <ns0:rPr/>
            </ns0:pPr>
            <ns0:r ns0:rsidDel="00000000" ns0:rsidR="00000000" ns0:rsidRPr="00000000">
              <ns0:rPr>
                <ns0:sz ns0:val="18"/>
                <ns0:szCs ns0:val="18"/>
                <ns0:rtl ns0:val="0"/>
              </ns0:rPr>
              <ns0:t xml:space="preserve">PK: (allocation_id); CK1: (allocation_reference)</ns0:t>
            </ns0:r>
            <ns0:r ns0:rsidDel="00000000" ns0:rsidR="00000000" ns0:rsidRPr="00000000">
              <ns0:rPr>
                <ns0:rtl ns0:val="0"/>
              </ns0:rPr>
            </ns0:r>
          </ns0:p>
        </ns0:tc>
        <ns0:tc>
          <ns0:tcPr/>
          <ns0:p ns0:rsidR="00000000" ns0:rsidDel="00000000" ns0:rsidP="00000000" ns0:rsidRDefault="00000000" ns0:rsidRPr="00000000" ns1:paraId="000019A7">
            <ns0:pPr>
              <ns0:spacing ns0:after="0" ns0:line="240" ns0:lineRule="auto"/>
              <ns0:rPr/>
            </ns0:pPr>
            <ns0:r ns0:rsidDel="00000000" ns0:rsidR="00000000" ns0:rsidRPr="00000000">
              <ns0:rPr>
                <ns0:sz ns0:val="18"/>
                <ns0:szCs ns0:val="18"/>
                <ns0:rtl ns0:val="0"/>
              </ns0:rPr>
              <ns0:t xml:space="preserve">allocation_id, allocation_reference, request_id, resource_id, operation_type, allocation_status, reservation_starts_at, reservation_ends_at, created_at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A8">
            <ns0:pPr>
              <ns0:spacing ns0:after="0" ns0:line="240" ns0:lineRule="auto"/>
              <ns0:rPr/>
            </ns0:pPr>
            <ns0:r ns0:rsidDel="00000000" ns0:rsidR="00000000" ns0:rsidRPr="00000000">
              <ns0:rPr>
                <ns0:sz ns0:val="18"/>
                <ns0:szCs ns0:val="18"/>
                <ns0:rtl ns0:val="0"/>
              </ns0:rPr>
              <ns0:t xml:space="preserve">ALLOCATION_ASSESSMENT</ns0:t>
            </ns0:r>
            <ns0:r ns0:rsidDel="00000000" ns0:rsidR="00000000" ns0:rsidRPr="00000000">
              <ns0:rPr>
                <ns0:rtl ns0:val="0"/>
              </ns0:rPr>
            </ns0:r>
          </ns0:p>
        </ns0:tc>
        <ns0:tc>
          <ns0:tcPr/>
          <ns0:p ns0:rsidR="00000000" ns0:rsidDel="00000000" ns0:rsidP="00000000" ns0:rsidRDefault="00000000" ns0:rsidRPr="00000000" ns1:paraId="000019A9">
            <ns0:pPr>
              <ns0:spacing ns0:after="0" ns0:line="240" ns0:lineRule="auto"/>
              <ns0:rPr/>
            </ns0:pPr>
            <ns0:r ns0:rsidDel="00000000" ns0:rsidR="00000000" ns0:rsidRPr="00000000">
              <ns0:rPr>
                <ns0:sz ns0:val="18"/>
                <ns0:szCs ns0:val="18"/>
                <ns0:rtl ns0:val="0"/>
              </ns0:rPr>
              <ns0:t xml:space="preserve">PK: (allocation_id)</ns0:t>
            </ns0:r>
            <ns0:r ns0:rsidDel="00000000" ns0:rsidR="00000000" ns0:rsidRPr="00000000">
              <ns0:rPr>
                <ns0:rtl ns0:val="0"/>
              </ns0:rPr>
            </ns0:r>
          </ns0:p>
        </ns0:tc>
        <ns0:tc>
          <ns0:tcPr/>
          <ns0:p ns0:rsidR="00000000" ns0:rsidDel="00000000" ns0:rsidP="00000000" ns0:rsidRDefault="00000000" ns0:rsidRPr="00000000" ns1:paraId="000019AA">
            <ns0:pPr>
              <ns0:spacing ns0:after="0" ns0:line="240" ns0:lineRule="auto"/>
              <ns0:rPr/>
            </ns0:pPr>
            <ns0:r ns0:rsidDel="00000000" ns0:rsidR="00000000" ns0:rsidRPr="00000000">
              <ns0:rPr>
                <ns0:sz ns0:val="18"/>
                <ns0:szCs ns0:val="18"/>
                <ns0:rtl ns0:val="0"/>
              </ns0:rPr>
              <ns0:t xml:space="preserve">allocation_id, candidate_id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AB">
            <ns0:pPr>
              <ns0:spacing ns0:after="0" ns0:line="240" ns0:lineRule="auto"/>
              <ns0:rPr/>
            </ns0:pPr>
            <ns0:r ns0:rsidDel="00000000" ns0:rsidR="00000000" ns0:rsidRPr="00000000">
              <ns0:rPr>
                <ns0:sz ns0:val="18"/>
                <ns0:szCs ns0:val="18"/>
                <ns0:rtl ns0:val="0"/>
              </ns0:rPr>
              <ns0:t xml:space="preserve">ALLOCATION_AUTHORIZATION</ns0:t>
            </ns0:r>
            <ns0:r ns0:rsidDel="00000000" ns0:rsidR="00000000" ns0:rsidRPr="00000000">
              <ns0:rPr>
                <ns0:rtl ns0:val="0"/>
              </ns0:rPr>
            </ns0:r>
          </ns0:p>
        </ns0:tc>
        <ns0:tc>
          <ns0:tcPr/>
          <ns0:p ns0:rsidR="00000000" ns0:rsidDel="00000000" ns0:rsidP="00000000" ns0:rsidRDefault="00000000" ns0:rsidRPr="00000000" ns1:paraId="000019AC">
            <ns0:pPr>
              <ns0:spacing ns0:after="0" ns0:line="240" ns0:lineRule="auto"/>
              <ns0:rPr/>
            </ns0:pPr>
            <ns0:r ns0:rsidDel="00000000" ns0:rsidR="00000000" ns0:rsidRPr="00000000">
              <ns0:rPr>
                <ns0:sz ns0:val="18"/>
                <ns0:szCs ns0:val="18"/>
                <ns0:rtl ns0:val="0"/>
              </ns0:rPr>
              <ns0:t xml:space="preserve">PK: (allocation_authorization_id)</ns0:t>
            </ns0:r>
            <ns0:r ns0:rsidDel="00000000" ns0:rsidR="00000000" ns0:rsidRPr="00000000">
              <ns0:rPr>
                <ns0:rtl ns0:val="0"/>
              </ns0:rPr>
            </ns0:r>
          </ns0:p>
        </ns0:tc>
        <ns0:tc>
          <ns0:tcPr/>
          <ns0:p ns0:rsidR="00000000" ns0:rsidDel="00000000" ns0:rsidP="00000000" ns0:rsidRDefault="00000000" ns0:rsidRPr="00000000" ns1:paraId="000019AD">
            <ns0:pPr>
              <ns0:spacing ns0:after="0" ns0:line="240" ns0:lineRule="auto"/>
              <ns0:rPr/>
            </ns0:pPr>
            <ns0:r ns0:rsidDel="00000000" ns0:rsidR="00000000" ns0:rsidRPr="00000000">
              <ns0:rPr>
                <ns0:sz ns0:val="18"/>
                <ns0:szCs ns0:val="18"/>
                <ns0:rtl ns0:val="0"/>
              </ns0:rPr>
              <ns0:t xml:space="preserve">allocation_authorization_id, allocation_id, authorization_id, decision, decided_at, reason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AE">
            <ns0:pPr>
              <ns0:spacing ns0:after="0" ns0:line="240" ns0:lineRule="auto"/>
              <ns0:rPr/>
            </ns0:pPr>
            <ns0:r ns0:rsidDel="00000000" ns0:rsidR="00000000" ns0:rsidRPr="00000000">
              <ns0:rPr>
                <ns0:sz ns0:val="18"/>
                <ns0:szCs ns0:val="18"/>
                <ns0:rtl ns0:val="0"/>
              </ns0:rPr>
              <ns0:t xml:space="preserve">ALLOCATION_EVIDENCE</ns0:t>
            </ns0:r>
            <ns0:r ns0:rsidDel="00000000" ns0:rsidR="00000000" ns0:rsidRPr="00000000">
              <ns0:rPr>
                <ns0:rtl ns0:val="0"/>
              </ns0:rPr>
            </ns0:r>
          </ns0:p>
        </ns0:tc>
        <ns0:tc>
          <ns0:tcPr/>
          <ns0:p ns0:rsidR="00000000" ns0:rsidDel="00000000" ns0:rsidP="00000000" ns0:rsidRDefault="00000000" ns0:rsidRPr="00000000" ns1:paraId="000019AF">
            <ns0:pPr>
              <ns0:spacing ns0:after="0" ns0:line="240" ns0:lineRule="auto"/>
              <ns0:rPr/>
            </ns0:pPr>
            <ns0:r ns0:rsidDel="00000000" ns0:rsidR="00000000" ns0:rsidRPr="00000000">
              <ns0:rPr>
                <ns0:sz ns0:val="18"/>
                <ns0:szCs ns0:val="18"/>
                <ns0:rtl ns0:val="0"/>
              </ns0:rPr>
              <ns0:t xml:space="preserve">PK: (allocation_authorization_id, document_version_id)</ns0:t>
            </ns0:r>
            <ns0:r ns0:rsidDel="00000000" ns0:rsidR="00000000" ns0:rsidRPr="00000000">
              <ns0:rPr>
                <ns0:rtl ns0:val="0"/>
              </ns0:rPr>
            </ns0:r>
          </ns0:p>
        </ns0:tc>
        <ns0:tc>
          <ns0:tcPr/>
          <ns0:p ns0:rsidR="00000000" ns0:rsidDel="00000000" ns0:rsidP="00000000" ns0:rsidRDefault="00000000" ns0:rsidRPr="00000000" ns1:paraId="000019B0">
            <ns0:pPr>
              <ns0:spacing ns0:after="0" ns0:line="240" ns0:lineRule="auto"/>
              <ns0:rPr/>
            </ns0:pPr>
            <ns0:r ns0:rsidDel="00000000" ns0:rsidR="00000000" ns0:rsidRPr="00000000">
              <ns0:rPr>
                <ns0:sz ns0:val="18"/>
                <ns0:szCs ns0:val="18"/>
                <ns0:rtl ns0:val="0"/>
              </ns0:rPr>
              <ns0:t xml:space="preserve">allocation_authorization_id, document_version_id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B1">
            <ns0:pPr>
              <ns0:spacing ns0:after="0" ns0:line="240" ns0:lineRule="auto"/>
              <ns0:rPr/>
            </ns0:pPr>
            <ns0:r ns0:rsidDel="00000000" ns0:rsidR="00000000" ns0:rsidRPr="00000000">
              <ns0:rPr>
                <ns0:sz ns0:val="18"/>
                <ns0:szCs ns0:val="18"/>
                <ns0:rtl ns0:val="0"/>
              </ns0:rPr>
              <ns0:t xml:space="preserve">ALLOCATION_EVENT</ns0:t>
            </ns0:r>
            <ns0:r ns0:rsidDel="00000000" ns0:rsidR="00000000" ns0:rsidRPr="00000000">
              <ns0:rPr>
                <ns0:rtl ns0:val="0"/>
              </ns0:rPr>
            </ns0:r>
          </ns0:p>
        </ns0:tc>
        <ns0:tc>
          <ns0:tcPr/>
          <ns0:p ns0:rsidR="00000000" ns0:rsidDel="00000000" ns0:rsidP="00000000" ns0:rsidRDefault="00000000" ns0:rsidRPr="00000000" ns1:paraId="000019B2">
            <ns0:pPr>
              <ns0:spacing ns0:after="0" ns0:line="240" ns0:lineRule="auto"/>
              <ns0:rPr/>
            </ns0:pPr>
            <ns0:r ns0:rsidDel="00000000" ns0:rsidR="00000000" ns0:rsidRPr="00000000">
              <ns0:rPr>
                <ns0:sz ns0:val="18"/>
                <ns0:szCs ns0:val="18"/>
                <ns0:rtl ns0:val="0"/>
              </ns0:rPr>
              <ns0:t xml:space="preserve">PK: (event_id); CK1: (allocation_id, sequence)</ns0:t>
            </ns0:r>
            <ns0:r ns0:rsidDel="00000000" ns0:rsidR="00000000" ns0:rsidRPr="00000000">
              <ns0:rPr>
                <ns0:rtl ns0:val="0"/>
              </ns0:rPr>
            </ns0:r>
          </ns0:p>
        </ns0:tc>
        <ns0:tc>
          <ns0:tcPr/>
          <ns0:p ns0:rsidR="00000000" ns0:rsidDel="00000000" ns0:rsidP="00000000" ns0:rsidRDefault="00000000" ns0:rsidRPr="00000000" ns1:paraId="000019B3">
            <ns0:pPr>
              <ns0:spacing ns0:after="0" ns0:line="240" ns0:lineRule="auto"/>
              <ns0:rPr/>
            </ns0:pPr>
            <ns0:r ns0:rsidDel="00000000" ns0:rsidR="00000000" ns0:rsidRPr="00000000">
              <ns0:rPr>
                <ns0:sz ns0:val="18"/>
                <ns0:szCs ns0:val="18"/>
                <ns0:rtl ns0:val="0"/>
              </ns0:rPr>
              <ns0:t xml:space="preserve">event_id, allocation_id, sequence, previous_status, new_status, occurred_at, actor_id, reason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B4">
            <ns0:pPr>
              <ns0:spacing ns0:after="0" ns0:line="240" ns0:lineRule="auto"/>
              <ns0:rPr/>
            </ns0:pPr>
            <ns0:r ns0:rsidDel="00000000" ns0:rsidR="00000000" ns0:rsidRPr="00000000">
              <ns0:rPr>
                <ns0:sz ns0:val="18"/>
                <ns0:szCs ns0:val="18"/>
                <ns0:rtl ns0:val="0"/>
              </ns0:rPr>
              <ns0:t xml:space="preserve">ALLOCATION_OPERATION</ns0:t>
            </ns0:r>
            <ns0:r ns0:rsidDel="00000000" ns0:rsidR="00000000" ns0:rsidRPr="00000000">
              <ns0:rPr>
                <ns0:rtl ns0:val="0"/>
              </ns0:rPr>
            </ns0:r>
          </ns0:p>
        </ns0:tc>
        <ns0:tc>
          <ns0:tcPr/>
          <ns0:p ns0:rsidR="00000000" ns0:rsidDel="00000000" ns0:rsidP="00000000" ns0:rsidRDefault="00000000" ns0:rsidRPr="00000000" ns1:paraId="000019B5">
            <ns0:pPr>
              <ns0:spacing ns0:after="0" ns0:line="240" ns0:lineRule="auto"/>
              <ns0:rPr/>
            </ns0:pPr>
            <ns0:r ns0:rsidDel="00000000" ns0:rsidR="00000000" ns0:rsidRPr="00000000">
              <ns0:rPr>
                <ns0:sz ns0:val="18"/>
                <ns0:szCs ns0:val="18"/>
                <ns0:rtl ns0:val="0"/>
              </ns0:rPr>
              <ns0:t xml:space="preserve">PK: (operation_id)</ns0:t>
            </ns0:r>
            <ns0:r ns0:rsidDel="00000000" ns0:rsidR="00000000" ns0:rsidRPr="00000000">
              <ns0:rPr>
                <ns0:rtl ns0:val="0"/>
              </ns0:rPr>
            </ns0:r>
          </ns0:p>
        </ns0:tc>
        <ns0:tc>
          <ns0:tcPr/>
          <ns0:p ns0:rsidR="00000000" ns0:rsidDel="00000000" ns0:rsidP="00000000" ns0:rsidRDefault="00000000" ns0:rsidRPr="00000000" ns1:paraId="000019B6">
            <ns0:pPr>
              <ns0:spacing ns0:after="0" ns0:line="240" ns0:lineRule="auto"/>
              <ns0:rPr/>
            </ns0:pPr>
            <ns0:r ns0:rsidDel="00000000" ns0:rsidR="00000000" ns0:rsidRPr="00000000">
              <ns0:rPr>
                <ns0:sz ns0:val="18"/>
                <ns0:szCs ns0:val="18"/>
                <ns0:rtl ns0:val="0"/>
              </ns0:rPr>
              <ns0:t xml:space="preserve">operation_id, allocation_id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B7">
            <ns0:pPr>
              <ns0:spacing ns0:after="0" ns0:line="240" ns0:lineRule="auto"/>
              <ns0:rPr/>
            </ns0:pPr>
            <ns0:r ns0:rsidDel="00000000" ns0:rsidR="00000000" ns0:rsidRPr="00000000">
              <ns0:rPr>
                <ns0:sz ns0:val="18"/>
                <ns0:szCs ns0:val="18"/>
                <ns0:rtl ns0:val="0"/>
              </ns0:rPr>
              <ns0:t xml:space="preserve">ALLOCATION_ATTEMPT</ns0:t>
            </ns0:r>
            <ns0:r ns0:rsidDel="00000000" ns0:rsidR="00000000" ns0:rsidRPr="00000000">
              <ns0:rPr>
                <ns0:rtl ns0:val="0"/>
              </ns0:rPr>
            </ns0:r>
          </ns0:p>
        </ns0:tc>
        <ns0:tc>
          <ns0:tcPr/>
          <ns0:p ns0:rsidR="00000000" ns0:rsidDel="00000000" ns0:rsidP="00000000" ns0:rsidRDefault="00000000" ns0:rsidRPr="00000000" ns1:paraId="000019B8">
            <ns0:pPr>
              <ns0:spacing ns0:after="0" ns0:line="240" ns0:lineRule="auto"/>
              <ns0:rPr/>
            </ns0:pPr>
            <ns0:r ns0:rsidDel="00000000" ns0:rsidR="00000000" ns0:rsidRPr="00000000">
              <ns0:rPr>
                <ns0:sz ns0:val="18"/>
                <ns0:szCs ns0:val="18"/>
                <ns0:rtl ns0:val="0"/>
              </ns0:rPr>
              <ns0:t xml:space="preserve">PK: (attempt_id); CK1: (operation_id, attempt_no)</ns0:t>
            </ns0:r>
            <ns0:r ns0:rsidDel="00000000" ns0:rsidR="00000000" ns0:rsidRPr="00000000">
              <ns0:rPr>
                <ns0:rtl ns0:val="0"/>
              </ns0:rPr>
            </ns0:r>
          </ns0:p>
        </ns0:tc>
        <ns0:tc>
          <ns0:tcPr/>
          <ns0:p ns0:rsidR="00000000" ns0:rsidDel="00000000" ns0:rsidP="00000000" ns0:rsidRDefault="00000000" ns0:rsidRPr="00000000" ns1:paraId="000019B9">
            <ns0:pPr>
              <ns0:spacing ns0:after="0" ns0:line="240" ns0:lineRule="auto"/>
              <ns0:rPr/>
            </ns0:pPr>
            <ns0:r ns0:rsidDel="00000000" ns0:rsidR="00000000" ns0:rsidRPr="00000000">
              <ns0:rPr>
                <ns0:sz ns0:val="18"/>
                <ns0:szCs ns0:val="18"/>
                <ns0:rtl ns0:val="0"/>
              </ns0:rPr>
              <ns0:t xml:space="preserve">attempt_id, operation_id, attempt_no, attempted_at, attempt_result</ns0:t>
            </ns0:r>
            <ns0:r ns0:rsidDel="00000000" ns0:rsidR="00000000" ns0:rsidRPr="00000000">
              <ns0:rPr>
                <ns0:rtl ns0:val="0"/>
              </ns0:rPr>
            </ns0:r>
          </ns0:p>
        </ns0:tc>
      </ns0:tr>
    </ns0:tbl>
    <ns0:p ns0:rsidR="00000000" ns0:rsidDel="00000000" ns0:rsidP="00000000" ns0:rsidRDefault="00000000" ns0:rsidRPr="00000000" ns1:paraId="000019BA">
      <ns0:pPr>
        <ns0:rPr/>
      </ns0:pPr>
      <ns0:r ns0:rsidDel="00000000" ns0:rsidR="00000000" ns0:rsidRPr="00000000">
        <ns0:rPr>
          <ns0:rtl ns0:val="0"/>
        </ns0:rPr>
      </ns0:r>
    </ns0:p>
    <ns0:p ns0:rsidR="00000000" ns0:rsidDel="00000000" ns0:rsidP="00000000" ns0:rsidRDefault="00000000" ns0:rsidRPr="00000000" ns1:paraId="000019BB">
      <ns0:pPr>
        <ns0:pStyle ns0:val="Heading2"/>
        <ns0:rPr/>
      </ns0:pPr>
      <ns0:r ns0:rsidDel="00000000" ns0:rsidR="00000000" ns0:rsidRPr="00000000">
        <ns0:rPr>
          <ns0:rtl ns0:val="0"/>
        </ns0:rPr>
        <ns0:t xml:space="preserve">13.4.12 — Traslado y cadena de custodia</ns0:t>
      </ns0:r>
    </ns0:p>
    <ns0:p ns0:rsidR="00000000" ns0:rsidDel="00000000" ns0:rsidP="00000000" ns0:rsidRDefault="00000000" ns0:rsidRPr="00000000" ns1:paraId="000019BC">
      <ns0:pPr>
        <ns0:rPr/>
      </ns0:pPr>
      <ns0:r ns0:rsidDel="00000000" ns0:rsidR="00000000" ns0:rsidRPr="00000000">
        <ns0:rPr>
          <ns0:rtl ns0:val="0"/>
        </ns0:rPr>
      </ns0:r>
    </ns0:p>
    <ns0:tbl>
      <ns0:tblPr>
        <ns0:tblStyle ns0:val="Table193"/>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9BD">
            <ns0:pPr>
              <ns0:spacing ns0:after="0" ns0:line="240" ns0:lineRule="auto"/>
              <ns0:rPr/>
            </ns0:pPr>
            <ns0:r ns0:rsidDel="00000000" ns0:rsidR="00000000" ns0:rsidRPr="00000000">
              <ns0:rPr>
                <ns0:b ns0:val="1"/>
                <ns0:bCs ns0:val="1"/>
                <ns0:color ns0:val="ffffff"/>
                <ns0:sz ns0:val="18"/>
                <ns0:szCs ns0:val="18"/>
                <ns0:rtl ns0:val="0"/>
              </ns0:rPr>
              <ns0:t xml:space="preserve">Relación</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9BE">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9BF">
            <ns0:pPr>
              <ns0:spacing ns0:after="0" ns0:line="240" ns0:lineRule="auto"/>
              <ns0:rPr/>
            </ns0:pPr>
            <ns0:r ns0:rsidDel="00000000" ns0:rsidR="00000000" ns0:rsidRPr="00000000">
              <ns0:rPr>
                <ns0:b ns0:val="1"/>
                <ns0:bCs ns0:val="1"/>
                <ns0:color ns0:val="ffffff"/>
                <ns0:sz ns0:val="18"/>
                <ns0:szCs ns0:val="18"/>
                <ns0:rtl ns0:val="0"/>
              </ns0:rPr>
              <ns0:t xml:space="preserve">Atributos completos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C0">
            <ns0:pPr>
              <ns0:spacing ns0:after="0" ns0:line="240" ns0:lineRule="auto"/>
              <ns0:rPr/>
            </ns0:pPr>
            <ns0:r ns0:rsidDel="00000000" ns0:rsidR="00000000" ns0:rsidRPr="00000000">
              <ns0:rPr>
                <ns0:sz ns0:val="18"/>
                <ns0:szCs ns0:val="18"/>
                <ns0:rtl ns0:val="0"/>
              </ns0:rPr>
              <ns0:t xml:space="preserve">TRANSFER_ORDER</ns0:t>
            </ns0:r>
            <ns0:r ns0:rsidDel="00000000" ns0:rsidR="00000000" ns0:rsidRPr="00000000">
              <ns0:rPr>
                <ns0:rtl ns0:val="0"/>
              </ns0:rPr>
            </ns0:r>
          </ns0:p>
        </ns0:tc>
        <ns0:tc>
          <ns0:tcPr/>
          <ns0:p ns0:rsidR="00000000" ns0:rsidDel="00000000" ns0:rsidP="00000000" ns0:rsidRDefault="00000000" ns0:rsidRPr="00000000" ns1:paraId="000019C1">
            <ns0:pPr>
              <ns0:spacing ns0:after="0" ns0:line="240" ns0:lineRule="auto"/>
              <ns0:rPr/>
            </ns0:pPr>
            <ns0:r ns0:rsidDel="00000000" ns0:rsidR="00000000" ns0:rsidRPr="00000000">
              <ns0:rPr>
                <ns0:sz ns0:val="18"/>
                <ns0:szCs ns0:val="18"/>
                <ns0:rtl ns0:val="0"/>
              </ns0:rPr>
              <ns0:t xml:space="preserve">PK: (transfer_id); CK1: (transfer_reference)</ns0:t>
            </ns0:r>
            <ns0:r ns0:rsidDel="00000000" ns0:rsidR="00000000" ns0:rsidRPr="00000000">
              <ns0:rPr>
                <ns0:rtl ns0:val="0"/>
              </ns0:rPr>
            </ns0:r>
          </ns0:p>
        </ns0:tc>
        <ns0:tc>
          <ns0:tcPr/>
          <ns0:p ns0:rsidR="00000000" ns0:rsidDel="00000000" ns0:rsidP="00000000" ns0:rsidRDefault="00000000" ns0:rsidRPr="00000000" ns1:paraId="000019C2">
            <ns0:pPr>
              <ns0:spacing ns0:after="0" ns0:line="240" ns0:lineRule="auto"/>
              <ns0:rPr/>
            </ns0:pPr>
            <ns0:r ns0:rsidDel="00000000" ns0:rsidR="00000000" ns0:rsidRPr="00000000">
              <ns0:rPr>
                <ns0:sz ns0:val="18"/>
                <ns0:szCs ns0:val="18"/>
                <ns0:rtl ns0:val="0"/>
              </ns0:rPr>
              <ns0:t xml:space="preserve">transfer_id, transfer_reference, allocation_id, origin_site_id, destination_site_id, transfer_status, planned_collection_at, planned_delivery_at, collected_at, delivered_at, created_at, origin_site_name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C3">
            <ns0:pPr>
              <ns0:spacing ns0:after="0" ns0:line="240" ns0:lineRule="auto"/>
              <ns0:rPr/>
            </ns0:pPr>
            <ns0:r ns0:rsidDel="00000000" ns0:rsidR="00000000" ns0:rsidRPr="00000000">
              <ns0:rPr>
                <ns0:sz ns0:val="18"/>
                <ns0:szCs ns0:val="18"/>
                <ns0:rtl ns0:val="0"/>
              </ns0:rPr>
              <ns0:t xml:space="preserve">TRANSFER_STAFF</ns0:t>
            </ns0:r>
            <ns0:r ns0:rsidDel="00000000" ns0:rsidR="00000000" ns0:rsidRPr="00000000">
              <ns0:rPr>
                <ns0:rtl ns0:val="0"/>
              </ns0:rPr>
            </ns0:r>
          </ns0:p>
        </ns0:tc>
        <ns0:tc>
          <ns0:tcPr/>
          <ns0:p ns0:rsidR="00000000" ns0:rsidDel="00000000" ns0:rsidP="00000000" ns0:rsidRDefault="00000000" ns0:rsidRPr="00000000" ns1:paraId="000019C4">
            <ns0:pPr>
              <ns0:spacing ns0:after="0" ns0:line="240" ns0:lineRule="auto"/>
              <ns0:rPr/>
            </ns0:pPr>
            <ns0:r ns0:rsidDel="00000000" ns0:rsidR="00000000" ns0:rsidRPr="00000000">
              <ns0:rPr>
                <ns0:sz ns0:val="18"/>
                <ns0:szCs ns0:val="18"/>
                <ns0:rtl ns0:val="0"/>
              </ns0:rPr>
              <ns0:t xml:space="preserve">PK: (assignment_id)</ns0:t>
            </ns0:r>
            <ns0:r ns0:rsidDel="00000000" ns0:rsidR="00000000" ns0:rsidRPr="00000000">
              <ns0:rPr>
                <ns0:rtl ns0:val="0"/>
              </ns0:rPr>
            </ns0:r>
          </ns0:p>
        </ns0:tc>
        <ns0:tc>
          <ns0:tcPr/>
          <ns0:p ns0:rsidR="00000000" ns0:rsidDel="00000000" ns0:rsidP="00000000" ns0:rsidRDefault="00000000" ns0:rsidRPr="00000000" ns1:paraId="000019C5">
            <ns0:pPr>
              <ns0:spacing ns0:after="0" ns0:line="240" ns0:lineRule="auto"/>
              <ns0:rPr/>
            </ns0:pPr>
            <ns0:r ns0:rsidDel="00000000" ns0:rsidR="00000000" ns0:rsidRPr="00000000">
              <ns0:rPr>
                <ns0:sz ns0:val="18"/>
                <ns0:szCs ns0:val="18"/>
                <ns0:rtl ns0:val="0"/>
              </ns0:rPr>
              <ns0:t xml:space="preserve">assignment_id, transfer_id, party_id, responsibility, valid_from, valid_until</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C6">
            <ns0:pPr>
              <ns0:spacing ns0:after="0" ns0:line="240" ns0:lineRule="auto"/>
              <ns0:rPr/>
            </ns0:pPr>
            <ns0:r ns0:rsidDel="00000000" ns0:rsidR="00000000" ns0:rsidRPr="00000000">
              <ns0:rPr>
                <ns0:sz ns0:val="18"/>
                <ns0:szCs ns0:val="18"/>
                <ns0:rtl ns0:val="0"/>
              </ns0:rPr>
              <ns0:t xml:space="preserve">ROUTE_OPTION</ns0:t>
            </ns0:r>
            <ns0:r ns0:rsidDel="00000000" ns0:rsidR="00000000" ns0:rsidRPr="00000000">
              <ns0:rPr>
                <ns0:rtl ns0:val="0"/>
              </ns0:rPr>
            </ns0:r>
          </ns0:p>
        </ns0:tc>
        <ns0:tc>
          <ns0:tcPr/>
          <ns0:p ns0:rsidR="00000000" ns0:rsidDel="00000000" ns0:rsidP="00000000" ns0:rsidRDefault="00000000" ns0:rsidRPr="00000000" ns1:paraId="000019C7">
            <ns0:pPr>
              <ns0:spacing ns0:after="0" ns0:line="240" ns0:lineRule="auto"/>
              <ns0:rPr/>
            </ns0:pPr>
            <ns0:r ns0:rsidDel="00000000" ns0:rsidR="00000000" ns0:rsidRPr="00000000">
              <ns0:rPr>
                <ns0:sz ns0:val="18"/>
                <ns0:szCs ns0:val="18"/>
                <ns0:rtl ns0:val="0"/>
              </ns0:rPr>
              <ns0:t xml:space="preserve">PK: (route_id); CK1: (transfer_id, option_no)</ns0:t>
            </ns0:r>
            <ns0:r ns0:rsidDel="00000000" ns0:rsidR="00000000" ns0:rsidRPr="00000000">
              <ns0:rPr>
                <ns0:rtl ns0:val="0"/>
              </ns0:rPr>
            </ns0:r>
          </ns0:p>
        </ns0:tc>
        <ns0:tc>
          <ns0:tcPr/>
          <ns0:p ns0:rsidR="00000000" ns0:rsidDel="00000000" ns0:rsidP="00000000" ns0:rsidRDefault="00000000" ns0:rsidRPr="00000000" ns1:paraId="000019C8">
            <ns0:pPr>
              <ns0:spacing ns0:after="0" ns0:line="240" ns0:lineRule="auto"/>
              <ns0:rPr/>
            </ns0:pPr>
            <ns0:r ns0:rsidDel="00000000" ns0:rsidR="00000000" ns0:rsidRPr="00000000">
              <ns0:rPr>
                <ns0:sz ns0:val="18"/>
                <ns0:szCs ns0:val="18"/>
                <ns0:rtl ns0:val="0"/>
              </ns0:rPr>
              <ns0:t xml:space="preserve">route_id, transfer_id, option_no, origin_latitude, origin_longitude, destination_latitude, destination_longitude, distance_km, duration_minutes, source_reference, calculated_at, limitations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C9">
            <ns0:pPr>
              <ns0:spacing ns0:after="0" ns0:line="240" ns0:lineRule="auto"/>
              <ns0:rPr/>
            </ns0:pPr>
            <ns0:r ns0:rsidDel="00000000" ns0:rsidR="00000000" ns0:rsidRPr="00000000">
              <ns0:rPr>
                <ns0:sz ns0:val="18"/>
                <ns0:szCs ns0:val="18"/>
                <ns0:rtl ns0:val="0"/>
              </ns0:rPr>
              <ns0:t xml:space="preserve">ROUTE_SELECTION</ns0:t>
            </ns0:r>
            <ns0:r ns0:rsidDel="00000000" ns0:rsidR="00000000" ns0:rsidRPr="00000000">
              <ns0:rPr>
                <ns0:rtl ns0:val="0"/>
              </ns0:rPr>
            </ns0:r>
          </ns0:p>
        </ns0:tc>
        <ns0:tc>
          <ns0:tcPr/>
          <ns0:p ns0:rsidR="00000000" ns0:rsidDel="00000000" ns0:rsidP="00000000" ns0:rsidRDefault="00000000" ns0:rsidRPr="00000000" ns1:paraId="000019CA">
            <ns0:pPr>
              <ns0:spacing ns0:after="0" ns0:line="240" ns0:lineRule="auto"/>
              <ns0:rPr/>
            </ns0:pPr>
            <ns0:r ns0:rsidDel="00000000" ns0:rsidR="00000000" ns0:rsidRPr="00000000">
              <ns0:rPr>
                <ns0:sz ns0:val="18"/>
                <ns0:szCs ns0:val="18"/>
                <ns0:rtl ns0:val="0"/>
              </ns0:rPr>
              <ns0:t xml:space="preserve">PK: (selection_id)</ns0:t>
            </ns0:r>
            <ns0:r ns0:rsidDel="00000000" ns0:rsidR="00000000" ns0:rsidRPr="00000000">
              <ns0:rPr>
                <ns0:rtl ns0:val="0"/>
              </ns0:rPr>
            </ns0:r>
          </ns0:p>
        </ns0:tc>
        <ns0:tc>
          <ns0:tcPr/>
          <ns0:p ns0:rsidR="00000000" ns0:rsidDel="00000000" ns0:rsidP="00000000" ns0:rsidRDefault="00000000" ns0:rsidRPr="00000000" ns1:paraId="000019CB">
            <ns0:pPr>
              <ns0:spacing ns0:after="0" ns0:line="240" ns0:lineRule="auto"/>
              <ns0:rPr/>
            </ns0:pPr>
            <ns0:r ns0:rsidDel="00000000" ns0:rsidR="00000000" ns0:rsidRPr="00000000">
              <ns0:rPr>
                <ns0:sz ns0:val="18"/>
                <ns0:szCs ns0:val="18"/>
                <ns0:rtl ns0:val="0"/>
              </ns0:rPr>
              <ns0:t xml:space="preserve">selection_id, route_id, selected_at, selected_by, reason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CC">
            <ns0:pPr>
              <ns0:spacing ns0:after="0" ns0:line="240" ns0:lineRule="auto"/>
              <ns0:rPr/>
            </ns0:pPr>
            <ns0:r ns0:rsidDel="00000000" ns0:rsidR="00000000" ns0:rsidRPr="00000000">
              <ns0:rPr>
                <ns0:sz ns0:val="18"/>
                <ns0:szCs ns0:val="18"/>
                <ns0:rtl ns0:val="0"/>
              </ns0:rPr>
              <ns0:t xml:space="preserve">SCAN_CHECK</ns0:t>
            </ns0:r>
            <ns0:r ns0:rsidDel="00000000" ns0:rsidR="00000000" ns0:rsidRPr="00000000">
              <ns0:rPr>
                <ns0:rtl ns0:val="0"/>
              </ns0:rPr>
            </ns0:r>
          </ns0:p>
        </ns0:tc>
        <ns0:tc>
          <ns0:tcPr/>
          <ns0:p ns0:rsidR="00000000" ns0:rsidDel="00000000" ns0:rsidP="00000000" ns0:rsidRDefault="00000000" ns0:rsidRPr="00000000" ns1:paraId="000019CD">
            <ns0:pPr>
              <ns0:spacing ns0:after="0" ns0:line="240" ns0:lineRule="auto"/>
              <ns0:rPr/>
            </ns0:pPr>
            <ns0:r ns0:rsidDel="00000000" ns0:rsidR="00000000" ns0:rsidRPr="00000000">
              <ns0:rPr>
                <ns0:sz ns0:val="18"/>
                <ns0:szCs ns0:val="18"/>
                <ns0:rtl ns0:val="0"/>
              </ns0:rPr>
              <ns0:t xml:space="preserve">PK: (scan_id)</ns0:t>
            </ns0:r>
            <ns0:r ns0:rsidDel="00000000" ns0:rsidR="00000000" ns0:rsidRPr="00000000">
              <ns0:rPr>
                <ns0:rtl ns0:val="0"/>
              </ns0:rPr>
            </ns0:r>
          </ns0:p>
        </ns0:tc>
        <ns0:tc>
          <ns0:tcPr/>
          <ns0:p ns0:rsidR="00000000" ns0:rsidDel="00000000" ns0:rsidP="00000000" ns0:rsidRDefault="00000000" ns0:rsidRPr="00000000" ns1:paraId="000019CE">
            <ns0:pPr>
              <ns0:spacing ns0:after="0" ns0:line="240" ns0:lineRule="auto"/>
              <ns0:rPr/>
            </ns0:pPr>
            <ns0:r ns0:rsidDel="00000000" ns0:rsidR="00000000" ns0:rsidRPr="00000000">
              <ns0:rPr>
                <ns0:sz ns0:val="18"/>
                <ns0:szCs ns0:val="18"/>
                <ns0:rtl ns0:val="0"/>
              </ns0:rPr>
              <ns0:t xml:space="preserve">scan_id, transfer_id, expected_event, scanned_code, actor_id, occurred_at, result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CF">
            <ns0:pPr>
              <ns0:spacing ns0:after="0" ns0:line="240" ns0:lineRule="auto"/>
              <ns0:rPr/>
            </ns0:pPr>
            <ns0:r ns0:rsidDel="00000000" ns0:rsidR="00000000" ns0:rsidRPr="00000000">
              <ns0:rPr>
                <ns0:sz ns0:val="18"/>
                <ns0:szCs ns0:val="18"/>
                <ns0:rtl ns0:val="0"/>
              </ns0:rPr>
              <ns0:t xml:space="preserve">CUSTODY_EVENT</ns0:t>
            </ns0:r>
            <ns0:r ns0:rsidDel="00000000" ns0:rsidR="00000000" ns0:rsidRPr="00000000">
              <ns0:rPr>
                <ns0:rtl ns0:val="0"/>
              </ns0:rPr>
            </ns0:r>
          </ns0:p>
        </ns0:tc>
        <ns0:tc>
          <ns0:tcPr/>
          <ns0:p ns0:rsidR="00000000" ns0:rsidDel="00000000" ns0:rsidP="00000000" ns0:rsidRDefault="00000000" ns0:rsidRPr="00000000" ns1:paraId="000019D0">
            <ns0:pPr>
              <ns0:spacing ns0:after="0" ns0:line="240" ns0:lineRule="auto"/>
              <ns0:rPr/>
            </ns0:pPr>
            <ns0:r ns0:rsidDel="00000000" ns0:rsidR="00000000" ns0:rsidRPr="00000000">
              <ns0:rPr>
                <ns0:sz ns0:val="18"/>
                <ns0:szCs ns0:val="18"/>
                <ns0:rtl ns0:val="0"/>
              </ns0:rPr>
              <ns0:t xml:space="preserve">PK: (event_id); CK1: (transfer_id, sequence); CK2: (operation_id)</ns0:t>
            </ns0:r>
            <ns0:r ns0:rsidDel="00000000" ns0:rsidR="00000000" ns0:rsidRPr="00000000">
              <ns0:rPr>
                <ns0:rtl ns0:val="0"/>
              </ns0:rPr>
            </ns0:r>
          </ns0:p>
        </ns0:tc>
        <ns0:tc>
          <ns0:tcPr/>
          <ns0:p ns0:rsidR="00000000" ns0:rsidDel="00000000" ns0:rsidP="00000000" ns0:rsidRDefault="00000000" ns0:rsidRPr="00000000" ns1:paraId="000019D1">
            <ns0:pPr>
              <ns0:spacing ns0:after="0" ns0:line="240" ns0:lineRule="auto"/>
              <ns0:rPr/>
            </ns0:pPr>
            <ns0:r ns0:rsidDel="00000000" ns0:rsidR="00000000" ns0:rsidRPr="00000000">
              <ns0:rPr>
                <ns0:sz ns0:val="18"/>
                <ns0:szCs ns0:val="18"/>
                <ns0:rtl ns0:val="0"/>
              </ns0:rPr>
              <ns0:t xml:space="preserve">event_id, transfer_id, sequence, operation_id, event_type, occurred_at, previous_custodian_id, new_custodian_id, recorded_by, condition_report, latitude, longitude, corrects_event_id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D2">
            <ns0:pPr>
              <ns0:spacing ns0:after="0" ns0:line="240" ns0:lineRule="auto"/>
              <ns0:rPr/>
            </ns0:pPr>
            <ns0:r ns0:rsidDel="00000000" ns0:rsidR="00000000" ns0:rsidRPr="00000000">
              <ns0:rPr>
                <ns0:sz ns0:val="18"/>
                <ns0:szCs ns0:val="18"/>
                <ns0:rtl ns0:val="0"/>
              </ns0:rPr>
              <ns0:t xml:space="preserve">CAPTURE_AUTHORIZATION</ns0:t>
            </ns0:r>
            <ns0:r ns0:rsidDel="00000000" ns0:rsidR="00000000" ns0:rsidRPr="00000000">
              <ns0:rPr>
                <ns0:rtl ns0:val="0"/>
              </ns0:rPr>
            </ns0:r>
          </ns0:p>
        </ns0:tc>
        <ns0:tc>
          <ns0:tcPr/>
          <ns0:p ns0:rsidR="00000000" ns0:rsidDel="00000000" ns0:rsidP="00000000" ns0:rsidRDefault="00000000" ns0:rsidRPr="00000000" ns1:paraId="000019D3">
            <ns0:pPr>
              <ns0:spacing ns0:after="0" ns0:line="240" ns0:lineRule="auto"/>
              <ns0:rPr/>
            </ns0:pPr>
            <ns0:r ns0:rsidDel="00000000" ns0:rsidR="00000000" ns0:rsidRPr="00000000">
              <ns0:rPr>
                <ns0:sz ns0:val="18"/>
                <ns0:szCs ns0:val="18"/>
                <ns0:rtl ns0:val="0"/>
              </ns0:rPr>
              <ns0:t xml:space="preserve">PK: (capture_authorization_id)</ns0:t>
            </ns0:r>
            <ns0:r ns0:rsidDel="00000000" ns0:rsidR="00000000" ns0:rsidRPr="00000000">
              <ns0:rPr>
                <ns0:rtl ns0:val="0"/>
              </ns0:rPr>
            </ns0:r>
          </ns0:p>
        </ns0:tc>
        <ns0:tc>
          <ns0:tcPr/>
          <ns0:p ns0:rsidR="00000000" ns0:rsidDel="00000000" ns0:rsidP="00000000" ns0:rsidRDefault="00000000" ns0:rsidRPr="00000000" ns1:paraId="000019D4">
            <ns0:pPr>
              <ns0:spacing ns0:after="0" ns0:line="240" ns0:lineRule="auto"/>
              <ns0:rPr/>
            </ns0:pPr>
            <ns0:r ns0:rsidDel="00000000" ns0:rsidR="00000000" ns0:rsidRPr="00000000">
              <ns0:rPr>
                <ns0:sz ns0:val="18"/>
                <ns0:szCs ns0:val="18"/>
                <ns0:rtl ns0:val="0"/>
              </ns0:rPr>
              <ns0:t xml:space="preserve">capture_authorization_id, transfer_id, party_id, purpose, valid_from, valid_until, authorized_by</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D5">
            <ns0:pPr>
              <ns0:spacing ns0:after="0" ns0:line="240" ns0:lineRule="auto"/>
              <ns0:rPr/>
            </ns0:pPr>
            <ns0:r ns0:rsidDel="00000000" ns0:rsidR="00000000" ns0:rsidRPr="00000000">
              <ns0:rPr>
                <ns0:sz ns0:val="18"/>
                <ns0:szCs ns0:val="18"/>
                <ns0:rtl ns0:val="0"/>
              </ns0:rPr>
              <ns0:t xml:space="preserve">CUSTODY_EVIDENCE</ns0:t>
            </ns0:r>
            <ns0:r ns0:rsidDel="00000000" ns0:rsidR="00000000" ns0:rsidRPr="00000000">
              <ns0:rPr>
                <ns0:rtl ns0:val="0"/>
              </ns0:rPr>
            </ns0:r>
          </ns0:p>
        </ns0:tc>
        <ns0:tc>
          <ns0:tcPr/>
          <ns0:p ns0:rsidR="00000000" ns0:rsidDel="00000000" ns0:rsidP="00000000" ns0:rsidRDefault="00000000" ns0:rsidRPr="00000000" ns1:paraId="000019D6">
            <ns0:pPr>
              <ns0:spacing ns0:after="0" ns0:line="240" ns0:lineRule="auto"/>
              <ns0:rPr/>
            </ns0:pPr>
            <ns0:r ns0:rsidDel="00000000" ns0:rsidR="00000000" ns0:rsidRPr="00000000">
              <ns0:rPr>
                <ns0:sz ns0:val="18"/>
                <ns0:szCs ns0:val="18"/>
                <ns0:rtl ns0:val="0"/>
              </ns0:rPr>
              <ns0:t xml:space="preserve">PK: (event_id, document_version_id)</ns0:t>
            </ns0:r>
            <ns0:r ns0:rsidDel="00000000" ns0:rsidR="00000000" ns0:rsidRPr="00000000">
              <ns0:rPr>
                <ns0:rtl ns0:val="0"/>
              </ns0:rPr>
            </ns0:r>
          </ns0:p>
        </ns0:tc>
        <ns0:tc>
          <ns0:tcPr/>
          <ns0:p ns0:rsidR="00000000" ns0:rsidDel="00000000" ns0:rsidP="00000000" ns0:rsidRDefault="00000000" ns0:rsidRPr="00000000" ns1:paraId="000019D7">
            <ns0:pPr>
              <ns0:spacing ns0:after="0" ns0:line="240" ns0:lineRule="auto"/>
              <ns0:rPr/>
            </ns0:pPr>
            <ns0:r ns0:rsidDel="00000000" ns0:rsidR="00000000" ns0:rsidRPr="00000000">
              <ns0:rPr>
                <ns0:sz ns0:val="18"/>
                <ns0:szCs ns0:val="18"/>
                <ns0:rtl ns0:val="0"/>
              </ns0:rPr>
              <ns0:t xml:space="preserve">event_id, document_version_id, capture_authorization_id, captured_at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D8">
            <ns0:pPr>
              <ns0:spacing ns0:after="0" ns0:line="240" ns0:lineRule="auto"/>
              <ns0:rPr/>
            </ns0:pPr>
            <ns0:r ns0:rsidDel="00000000" ns0:rsidR="00000000" ns0:rsidRPr="00000000">
              <ns0:rPr>
                <ns0:sz ns0:val="18"/>
                <ns0:szCs ns0:val="18"/>
                <ns0:rtl ns0:val="0"/>
              </ns0:rPr>
              <ns0:t xml:space="preserve">TRANSFER_INCIDENT</ns0:t>
            </ns0:r>
            <ns0:r ns0:rsidDel="00000000" ns0:rsidR="00000000" ns0:rsidRPr="00000000">
              <ns0:rPr>
                <ns0:rtl ns0:val="0"/>
              </ns0:rPr>
            </ns0:r>
          </ns0:p>
        </ns0:tc>
        <ns0:tc>
          <ns0:tcPr/>
          <ns0:p ns0:rsidR="00000000" ns0:rsidDel="00000000" ns0:rsidP="00000000" ns0:rsidRDefault="00000000" ns0:rsidRPr="00000000" ns1:paraId="000019D9">
            <ns0:pPr>
              <ns0:spacing ns0:after="0" ns0:line="240" ns0:lineRule="auto"/>
              <ns0:rPr/>
            </ns0:pPr>
            <ns0:r ns0:rsidDel="00000000" ns0:rsidR="00000000" ns0:rsidRPr="00000000">
              <ns0:rPr>
                <ns0:sz ns0:val="18"/>
                <ns0:szCs ns0:val="18"/>
                <ns0:rtl ns0:val="0"/>
              </ns0:rPr>
              <ns0:t xml:space="preserve">PK: (incident_id)</ns0:t>
            </ns0:r>
            <ns0:r ns0:rsidDel="00000000" ns0:rsidR="00000000" ns0:rsidRPr="00000000">
              <ns0:rPr>
                <ns0:rtl ns0:val="0"/>
              </ns0:rPr>
            </ns0:r>
          </ns0:p>
        </ns0:tc>
        <ns0:tc>
          <ns0:tcPr/>
          <ns0:p ns0:rsidR="00000000" ns0:rsidDel="00000000" ns0:rsidP="00000000" ns0:rsidRDefault="00000000" ns0:rsidRPr="00000000" ns1:paraId="000019DA">
            <ns0:pPr>
              <ns0:spacing ns0:after="0" ns0:line="240" ns0:lineRule="auto"/>
              <ns0:rPr/>
            </ns0:pPr>
            <ns0:r ns0:rsidDel="00000000" ns0:rsidR="00000000" ns0:rsidRPr="00000000">
              <ns0:rPr>
                <ns0:sz ns0:val="18"/>
                <ns0:szCs ns0:val="18"/>
                <ns0:rtl ns0:val="0"/>
              </ns0:rPr>
              <ns0:t xml:space="preserve">incident_id, transfer_id, occurred_at, description, outcome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DB">
            <ns0:pPr>
              <ns0:spacing ns0:after="0" ns0:line="240" ns0:lineRule="auto"/>
              <ns0:rPr/>
            </ns0:pPr>
            <ns0:r ns0:rsidDel="00000000" ns0:rsidR="00000000" ns0:rsidRPr="00000000">
              <ns0:rPr>
                <ns0:sz ns0:val="18"/>
                <ns0:szCs ns0:val="18"/>
                <ns0:rtl ns0:val="0"/>
              </ns0:rPr>
              <ns0:t xml:space="preserve">INCIDENT_ACTION</ns0:t>
            </ns0:r>
            <ns0:r ns0:rsidDel="00000000" ns0:rsidR="00000000" ns0:rsidRPr="00000000">
              <ns0:rPr>
                <ns0:rtl ns0:val="0"/>
              </ns0:rPr>
            </ns0:r>
          </ns0:p>
        </ns0:tc>
        <ns0:tc>
          <ns0:tcPr/>
          <ns0:p ns0:rsidR="00000000" ns0:rsidDel="00000000" ns0:rsidP="00000000" ns0:rsidRDefault="00000000" ns0:rsidRPr="00000000" ns1:paraId="000019DC">
            <ns0:pPr>
              <ns0:spacing ns0:after="0" ns0:line="240" ns0:lineRule="auto"/>
              <ns0:rPr/>
            </ns0:pPr>
            <ns0:r ns0:rsidDel="00000000" ns0:rsidR="00000000" ns0:rsidRPr="00000000">
              <ns0:rPr>
                <ns0:sz ns0:val="18"/>
                <ns0:szCs ns0:val="18"/>
                <ns0:rtl ns0:val="0"/>
              </ns0:rPr>
              <ns0:t xml:space="preserve">PK: (action_id)</ns0:t>
            </ns0:r>
            <ns0:r ns0:rsidDel="00000000" ns0:rsidR="00000000" ns0:rsidRPr="00000000">
              <ns0:rPr>
                <ns0:rtl ns0:val="0"/>
              </ns0:rPr>
            </ns0:r>
          </ns0:p>
        </ns0:tc>
        <ns0:tc>
          <ns0:tcPr/>
          <ns0:p ns0:rsidR="00000000" ns0:rsidDel="00000000" ns0:rsidP="00000000" ns0:rsidRDefault="00000000" ns0:rsidRPr="00000000" ns1:paraId="000019DD">
            <ns0:pPr>
              <ns0:spacing ns0:after="0" ns0:line="240" ns0:lineRule="auto"/>
              <ns0:rPr/>
            </ns0:pPr>
            <ns0:r ns0:rsidDel="00000000" ns0:rsidR="00000000" ns0:rsidRPr="00000000">
              <ns0:rPr>
                <ns0:sz ns0:val="18"/>
                <ns0:szCs ns0:val="18"/>
                <ns0:rtl ns0:val="0"/>
              </ns0:rPr>
              <ns0:t xml:space="preserve">action_id, incident_id, actor_id, acted_at, action_note, result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DE">
            <ns0:pPr>
              <ns0:spacing ns0:after="0" ns0:line="240" ns0:lineRule="auto"/>
              <ns0:rPr/>
            </ns0:pPr>
            <ns0:r ns0:rsidDel="00000000" ns0:rsidR="00000000" ns0:rsidRPr="00000000">
              <ns0:rPr>
                <ns0:sz ns0:val="18"/>
                <ns0:szCs ns0:val="18"/>
                <ns0:rtl ns0:val="0"/>
              </ns0:rPr>
              <ns0:t xml:space="preserve">TRANSFER_SYNC</ns0:t>
            </ns0:r>
            <ns0:r ns0:rsidDel="00000000" ns0:rsidR="00000000" ns0:rsidRPr="00000000">
              <ns0:rPr>
                <ns0:rtl ns0:val="0"/>
              </ns0:rPr>
            </ns0:r>
          </ns0:p>
        </ns0:tc>
        <ns0:tc>
          <ns0:tcPr/>
          <ns0:p ns0:rsidR="00000000" ns0:rsidDel="00000000" ns0:rsidP="00000000" ns0:rsidRDefault="00000000" ns0:rsidRPr="00000000" ns1:paraId="000019DF">
            <ns0:pPr>
              <ns0:spacing ns0:after="0" ns0:line="240" ns0:lineRule="auto"/>
              <ns0:rPr/>
            </ns0:pPr>
            <ns0:r ns0:rsidDel="00000000" ns0:rsidR="00000000" ns0:rsidRPr="00000000">
              <ns0:rPr>
                <ns0:sz ns0:val="18"/>
                <ns0:szCs ns0:val="18"/>
                <ns0:rtl ns0:val="0"/>
              </ns0:rPr>
              <ns0:t xml:space="preserve">PK: (operation_id)</ns0:t>
            </ns0:r>
            <ns0:r ns0:rsidDel="00000000" ns0:rsidR="00000000" ns0:rsidRPr="00000000">
              <ns0:rPr>
                <ns0:rtl ns0:val="0"/>
              </ns0:rPr>
            </ns0:r>
          </ns0:p>
        </ns0:tc>
        <ns0:tc>
          <ns0:tcPr/>
          <ns0:p ns0:rsidR="00000000" ns0:rsidDel="00000000" ns0:rsidP="00000000" ns0:rsidRDefault="00000000" ns0:rsidRPr="00000000" ns1:paraId="000019E0">
            <ns0:pPr>
              <ns0:spacing ns0:after="0" ns0:line="240" ns0:lineRule="auto"/>
              <ns0:rPr/>
            </ns0:pPr>
            <ns0:r ns0:rsidDel="00000000" ns0:rsidR="00000000" ns0:rsidRPr="00000000">
              <ns0:rPr>
                <ns0:sz ns0:val="18"/>
                <ns0:szCs ns0:val="18"/>
                <ns0:rtl ns0:val="0"/>
              </ns0:rPr>
              <ns0:t xml:space="preserve">operation_id, transfer_id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E1">
            <ns0:pPr>
              <ns0:spacing ns0:after="0" ns0:line="240" ns0:lineRule="auto"/>
              <ns0:rPr/>
            </ns0:pPr>
            <ns0:r ns0:rsidDel="00000000" ns0:rsidR="00000000" ns0:rsidRPr="00000000">
              <ns0:rPr>
                <ns0:sz ns0:val="18"/>
                <ns0:szCs ns0:val="18"/>
                <ns0:rtl ns0:val="0"/>
              </ns0:rPr>
              <ns0:t xml:space="preserve">TRANSFER_CONTACT</ns0:t>
            </ns0:r>
            <ns0:r ns0:rsidDel="00000000" ns0:rsidR="00000000" ns0:rsidRPr="00000000">
              <ns0:rPr>
                <ns0:rtl ns0:val="0"/>
              </ns0:rPr>
            </ns0:r>
          </ns0:p>
        </ns0:tc>
        <ns0:tc>
          <ns0:tcPr/>
          <ns0:p ns0:rsidR="00000000" ns0:rsidDel="00000000" ns0:rsidP="00000000" ns0:rsidRDefault="00000000" ns0:rsidRPr="00000000" ns1:paraId="000019E2">
            <ns0:pPr>
              <ns0:spacing ns0:after="0" ns0:line="240" ns0:lineRule="auto"/>
              <ns0:rPr/>
            </ns0:pPr>
            <ns0:r ns0:rsidDel="00000000" ns0:rsidR="00000000" ns0:rsidRPr="00000000">
              <ns0:rPr>
                <ns0:sz ns0:val="18"/>
                <ns0:szCs ns0:val="18"/>
                <ns0:rtl ns0:val="0"/>
              </ns0:rPr>
              <ns0:t xml:space="preserve">PK: (transfer_id, contact_id, contact_purpose)</ns0:t>
            </ns0:r>
            <ns0:r ns0:rsidDel="00000000" ns0:rsidR="00000000" ns0:rsidRPr="00000000">
              <ns0:rPr>
                <ns0:rtl ns0:val="0"/>
              </ns0:rPr>
            </ns0:r>
          </ns0:p>
        </ns0:tc>
        <ns0:tc>
          <ns0:tcPr/>
          <ns0:p ns0:rsidR="00000000" ns0:rsidDel="00000000" ns0:rsidP="00000000" ns0:rsidRDefault="00000000" ns0:rsidRPr="00000000" ns1:paraId="000019E3">
            <ns0:pPr>
              <ns0:spacing ns0:after="0" ns0:line="240" ns0:lineRule="auto"/>
              <ns0:rPr/>
            </ns0:pPr>
            <ns0:r ns0:rsidDel="00000000" ns0:rsidR="00000000" ns0:rsidRPr="00000000">
              <ns0:rPr>
                <ns0:sz ns0:val="18"/>
                <ns0:szCs ns0:val="18"/>
                <ns0:rtl ns0:val="0"/>
              </ns0:rPr>
              <ns0:t xml:space="preserve">transfer_id, contact_id, contact_purpose</ns0:t>
            </ns0:r>
            <ns0:r ns0:rsidDel="00000000" ns0:rsidR="00000000" ns0:rsidRPr="00000000">
              <ns0:rPr>
                <ns0:rtl ns0:val="0"/>
              </ns0:rPr>
            </ns0:r>
          </ns0:p>
        </ns0:tc>
      </ns0:tr>
    </ns0:tbl>
    <ns0:p ns0:rsidR="00000000" ns0:rsidDel="00000000" ns0:rsidP="00000000" ns0:rsidRDefault="00000000" ns0:rsidRPr="00000000" ns1:paraId="000019E4">
      <ns0:pPr>
        <ns0:rPr/>
      </ns0:pPr>
      <ns0:r ns0:rsidDel="00000000" ns0:rsidR="00000000" ns0:rsidRPr="00000000">
        <ns0:rPr>
          <ns0:rtl ns0:val="0"/>
        </ns0:rPr>
      </ns0:r>
    </ns0:p>
    <ns0:p ns0:rsidR="00000000" ns0:rsidDel="00000000" ns0:rsidP="00000000" ns0:rsidRDefault="00000000" ns0:rsidRPr="00000000" ns1:paraId="000019E5">
      <ns0:pPr>
        <ns0:pStyle ns0:val="Heading2"/>
        <ns0:rPr/>
      </ns0:pPr>
      <ns0:r ns0:rsidDel="00000000" ns0:rsidR="00000000" ns0:rsidRPr="00000000">
        <ns0:rPr>
          <ns0:rtl ns0:val="0"/>
        </ns0:rPr>
        <ns0:t xml:space="preserve">13.4.13 — Pronóstico y balanceo</ns0:t>
      </ns0:r>
    </ns0:p>
    <ns0:p ns0:rsidR="00000000" ns0:rsidDel="00000000" ns0:rsidP="00000000" ns0:rsidRDefault="00000000" ns0:rsidRPr="00000000" ns1:paraId="000019E6">
      <ns0:pPr>
        <ns0:rPr/>
      </ns0:pPr>
      <ns0:r ns0:rsidDel="00000000" ns0:rsidR="00000000" ns0:rsidRPr="00000000">
        <ns0:rPr>
          <ns0:rtl ns0:val="0"/>
        </ns0:rPr>
      </ns0:r>
    </ns0:p>
    <ns0:tbl>
      <ns0:tblPr>
        <ns0:tblStyle ns0:val="Table194"/>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9E7">
            <ns0:pPr>
              <ns0:spacing ns0:after="0" ns0:line="240" ns0:lineRule="auto"/>
              <ns0:rPr/>
            </ns0:pPr>
            <ns0:r ns0:rsidDel="00000000" ns0:rsidR="00000000" ns0:rsidRPr="00000000">
              <ns0:rPr>
                <ns0:b ns0:val="1"/>
                <ns0:bCs ns0:val="1"/>
                <ns0:color ns0:val="ffffff"/>
                <ns0:sz ns0:val="18"/>
                <ns0:szCs ns0:val="18"/>
                <ns0:rtl ns0:val="0"/>
              </ns0:rPr>
              <ns0:t xml:space="preserve">Relación</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9E8">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9E9">
            <ns0:pPr>
              <ns0:spacing ns0:after="0" ns0:line="240" ns0:lineRule="auto"/>
              <ns0:rPr/>
            </ns0:pPr>
            <ns0:r ns0:rsidDel="00000000" ns0:rsidR="00000000" ns0:rsidRPr="00000000">
              <ns0:rPr>
                <ns0:b ns0:val="1"/>
                <ns0:bCs ns0:val="1"/>
                <ns0:color ns0:val="ffffff"/>
                <ns0:sz ns0:val="18"/>
                <ns0:szCs ns0:val="18"/>
                <ns0:rtl ns0:val="0"/>
              </ns0:rPr>
              <ns0:t xml:space="preserve">Atributos completos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EA">
            <ns0:pPr>
              <ns0:spacing ns0:after="0" ns0:line="240" ns0:lineRule="auto"/>
              <ns0:rPr/>
            </ns0:pPr>
            <ns0:r ns0:rsidDel="00000000" ns0:rsidR="00000000" ns0:rsidRPr="00000000">
              <ns0:rPr>
                <ns0:sz ns0:val="18"/>
                <ns0:szCs ns0:val="18"/>
                <ns0:rtl ns0:val="0"/>
              </ns0:rPr>
              <ns0:t xml:space="preserve">METHOD_VERSION</ns0:t>
            </ns0:r>
            <ns0:r ns0:rsidDel="00000000" ns0:rsidR="00000000" ns0:rsidRPr="00000000">
              <ns0:rPr>
                <ns0:rtl ns0:val="0"/>
              </ns0:rPr>
            </ns0:r>
          </ns0:p>
        </ns0:tc>
        <ns0:tc>
          <ns0:tcPr/>
          <ns0:p ns0:rsidR="00000000" ns0:rsidDel="00000000" ns0:rsidP="00000000" ns0:rsidRDefault="00000000" ns0:rsidRPr="00000000" ns1:paraId="000019EB">
            <ns0:pPr>
              <ns0:spacing ns0:after="0" ns0:line="240" ns0:lineRule="auto"/>
              <ns0:rPr/>
            </ns0:pPr>
            <ns0:r ns0:rsidDel="00000000" ns0:rsidR="00000000" ns0:rsidRPr="00000000">
              <ns0:rPr>
                <ns0:sz ns0:val="18"/>
                <ns0:szCs ns0:val="18"/>
                <ns0:rtl ns0:val="0"/>
              </ns0:rPr>
              <ns0:t xml:space="preserve">PK: (method_version_id); CK1: (method_reference, version_no)</ns0:t>
            </ns0:r>
            <ns0:r ns0:rsidDel="00000000" ns0:rsidR="00000000" ns0:rsidRPr="00000000">
              <ns0:rPr>
                <ns0:rtl ns0:val="0"/>
              </ns0:rPr>
            </ns0:r>
          </ns0:p>
        </ns0:tc>
        <ns0:tc>
          <ns0:tcPr/>
          <ns0:p ns0:rsidR="00000000" ns0:rsidDel="00000000" ns0:rsidP="00000000" ns0:rsidRDefault="00000000" ns0:rsidRPr="00000000" ns1:paraId="000019EC">
            <ns0:pPr>
              <ns0:spacing ns0:after="0" ns0:line="240" ns0:lineRule="auto"/>
              <ns0:rPr/>
            </ns0:pPr>
            <ns0:r ns0:rsidDel="00000000" ns0:rsidR="00000000" ns0:rsidRPr="00000000">
              <ns0:rPr>
                <ns0:sz ns0:val="18"/>
                <ns0:szCs ns0:val="18"/>
                <ns0:rtl ns0:val="0"/>
              </ns0:rPr>
              <ns0:t xml:space="preserve">method_version_id, method_reference, version_no, purpose, limitations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ED">
            <ns0:pPr>
              <ns0:spacing ns0:after="0" ns0:line="240" ns0:lineRule="auto"/>
              <ns0:rPr/>
            </ns0:pPr>
            <ns0:r ns0:rsidDel="00000000" ns0:rsidR="00000000" ns0:rsidRPr="00000000">
              <ns0:rPr>
                <ns0:sz ns0:val="18"/>
                <ns0:szCs ns0:val="18"/>
                <ns0:rtl ns0:val="0"/>
              </ns0:rPr>
              <ns0:t xml:space="preserve">INVENTORY_ANALYSIS</ns0:t>
            </ns0:r>
            <ns0:r ns0:rsidDel="00000000" ns0:rsidR="00000000" ns0:rsidRPr="00000000">
              <ns0:rPr>
                <ns0:rtl ns0:val="0"/>
              </ns0:rPr>
            </ns0:r>
          </ns0:p>
        </ns0:tc>
        <ns0:tc>
          <ns0:tcPr/>
          <ns0:p ns0:rsidR="00000000" ns0:rsidDel="00000000" ns0:rsidP="00000000" ns0:rsidRDefault="00000000" ns0:rsidRPr="00000000" ns1:paraId="000019EE">
            <ns0:pPr>
              <ns0:spacing ns0:after="0" ns0:line="240" ns0:lineRule="auto"/>
              <ns0:rPr/>
            </ns0:pPr>
            <ns0:r ns0:rsidDel="00000000" ns0:rsidR="00000000" ns0:rsidRPr="00000000">
              <ns0:rPr>
                <ns0:sz ns0:val="18"/>
                <ns0:szCs ns0:val="18"/>
                <ns0:rtl ns0:val="0"/>
              </ns0:rPr>
              <ns0:t xml:space="preserve">PK: (analysis_id); CK1: (analysis_reference)</ns0:t>
            </ns0:r>
            <ns0:r ns0:rsidDel="00000000" ns0:rsidR="00000000" ns0:rsidRPr="00000000">
              <ns0:rPr>
                <ns0:rtl ns0:val="0"/>
              </ns0:rPr>
            </ns0:r>
          </ns0:p>
        </ns0:tc>
        <ns0:tc>
          <ns0:tcPr/>
          <ns0:p ns0:rsidR="00000000" ns0:rsidDel="00000000" ns0:rsidP="00000000" ns0:rsidRDefault="00000000" ns0:rsidRPr="00000000" ns1:paraId="000019EF">
            <ns0:pPr>
              <ns0:spacing ns0:after="0" ns0:line="240" ns0:lineRule="auto"/>
              <ns0:rPr/>
            </ns0:pPr>
            <ns0:r ns0:rsidDel="00000000" ns0:rsidR="00000000" ns0:rsidRPr="00000000">
              <ns0:rPr>
                <ns0:sz ns0:val="18"/>
                <ns0:szCs ns0:val="18"/>
                <ns0:rtl ns0:val="0"/>
              </ns0:rPr>
              <ns0:t xml:space="preserve">analysis_id, analysis_reference, analysis_type, analysis_status, method_version_id, period_starts_at, period_ends_at, source_reference, is_synthetic, generated_at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F0">
            <ns0:pPr>
              <ns0:spacing ns0:after="0" ns0:line="240" ns0:lineRule="auto"/>
              <ns0:rPr/>
            </ns0:pPr>
            <ns0:r ns0:rsidDel="00000000" ns0:rsidR="00000000" ns0:rsidRPr="00000000">
              <ns0:rPr>
                <ns0:sz ns0:val="18"/>
                <ns0:szCs ns0:val="18"/>
                <ns0:rtl ns0:val="0"/>
              </ns0:rPr>
              <ns0:t xml:space="preserve">ANALYSIS_INSTITUTION</ns0:t>
            </ns0:r>
            <ns0:r ns0:rsidDel="00000000" ns0:rsidR="00000000" ns0:rsidRPr="00000000">
              <ns0:rPr>
                <ns0:rtl ns0:val="0"/>
              </ns0:rPr>
            </ns0:r>
          </ns0:p>
        </ns0:tc>
        <ns0:tc>
          <ns0:tcPr/>
          <ns0:p ns0:rsidR="00000000" ns0:rsidDel="00000000" ns0:rsidP="00000000" ns0:rsidRDefault="00000000" ns0:rsidRPr="00000000" ns1:paraId="000019F1">
            <ns0:pPr>
              <ns0:spacing ns0:after="0" ns0:line="240" ns0:lineRule="auto"/>
              <ns0:rPr/>
            </ns0:pPr>
            <ns0:r ns0:rsidDel="00000000" ns0:rsidR="00000000" ns0:rsidRPr="00000000">
              <ns0:rPr>
                <ns0:sz ns0:val="18"/>
                <ns0:szCs ns0:val="18"/>
                <ns0:rtl ns0:val="0"/>
              </ns0:rPr>
              <ns0:t xml:space="preserve">PK: (analysis_id, institution_id)</ns0:t>
            </ns0:r>
            <ns0:r ns0:rsidDel="00000000" ns0:rsidR="00000000" ns0:rsidRPr="00000000">
              <ns0:rPr>
                <ns0:rtl ns0:val="0"/>
              </ns0:rPr>
            </ns0:r>
          </ns0:p>
        </ns0:tc>
        <ns0:tc>
          <ns0:tcPr/>
          <ns0:p ns0:rsidR="00000000" ns0:rsidDel="00000000" ns0:rsidP="00000000" ns0:rsidRDefault="00000000" ns0:rsidRPr="00000000" ns1:paraId="000019F2">
            <ns0:pPr>
              <ns0:spacing ns0:after="0" ns0:line="240" ns0:lineRule="auto"/>
              <ns0:rPr/>
            </ns0:pPr>
            <ns0:r ns0:rsidDel="00000000" ns0:rsidR="00000000" ns0:rsidRPr="00000000">
              <ns0:rPr>
                <ns0:sz ns0:val="18"/>
                <ns0:szCs ns0:val="18"/>
                <ns0:rtl ns0:val="0"/>
              </ns0:rPr>
              <ns0:t xml:space="preserve">analysis_id, institution_id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F3">
            <ns0:pPr>
              <ns0:spacing ns0:after="0" ns0:line="240" ns0:lineRule="auto"/>
              <ns0:rPr/>
            </ns0:pPr>
            <ns0:r ns0:rsidDel="00000000" ns0:rsidR="00000000" ns0:rsidRPr="00000000">
              <ns0:rPr>
                <ns0:sz ns0:val="18"/>
                <ns0:szCs ns0:val="18"/>
                <ns0:rtl ns0:val="0"/>
              </ns0:rPr>
              <ns0:t xml:space="preserve">INVENTORY_INPUT</ns0:t>
            </ns0:r>
            <ns0:r ns0:rsidDel="00000000" ns0:rsidR="00000000" ns0:rsidRPr="00000000">
              <ns0:rPr>
                <ns0:rtl ns0:val="0"/>
              </ns0:rPr>
            </ns0:r>
          </ns0:p>
        </ns0:tc>
        <ns0:tc>
          <ns0:tcPr/>
          <ns0:p ns0:rsidR="00000000" ns0:rsidDel="00000000" ns0:rsidP="00000000" ns0:rsidRDefault="00000000" ns0:rsidRPr="00000000" ns1:paraId="000019F4">
            <ns0:pPr>
              <ns0:spacing ns0:after="0" ns0:line="240" ns0:lineRule="auto"/>
              <ns0:rPr/>
            </ns0:pPr>
            <ns0:r ns0:rsidDel="00000000" ns0:rsidR="00000000" ns0:rsidRPr="00000000">
              <ns0:rPr>
                <ns0:sz ns0:val="18"/>
                <ns0:szCs ns0:val="18"/>
                <ns0:rtl ns0:val="0"/>
              </ns0:rPr>
              <ns0:t xml:space="preserve">PK: (input_id); CK1: (analysis_id, input_no)</ns0:t>
            </ns0:r>
            <ns0:r ns0:rsidDel="00000000" ns0:rsidR="00000000" ns0:rsidRPr="00000000">
              <ns0:rPr>
                <ns0:rtl ns0:val="0"/>
              </ns0:rPr>
            </ns0:r>
          </ns0:p>
        </ns0:tc>
        <ns0:tc>
          <ns0:tcPr/>
          <ns0:p ns0:rsidR="00000000" ns0:rsidDel="00000000" ns0:rsidP="00000000" ns0:rsidRDefault="00000000" ns0:rsidRPr="00000000" ns1:paraId="000019F5">
            <ns0:pPr>
              <ns0:spacing ns0:after="0" ns0:line="240" ns0:lineRule="auto"/>
              <ns0:rPr/>
            </ns0:pPr>
            <ns0:r ns0:rsidDel="00000000" ns0:rsidR="00000000" ns0:rsidRPr="00000000">
              <ns0:rPr>
                <ns0:sz ns0:val="18"/>
                <ns0:szCs ns0:val="18"/>
                <ns0:rtl ns0:val="0"/>
              </ns0:rPr>
              <ns0:t xml:space="preserve">input_id, analysis_id, input_no, resource_id, recorded_availability, recorded_demand, captured_at, source_reference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F6">
            <ns0:pPr>
              <ns0:spacing ns0:after="0" ns0:line="240" ns0:lineRule="auto"/>
              <ns0:rPr/>
            </ns0:pPr>
            <ns0:r ns0:rsidDel="00000000" ns0:rsidR="00000000" ns0:rsidRPr="00000000">
              <ns0:rPr>
                <ns0:sz ns0:val="18"/>
                <ns0:szCs ns0:val="18"/>
                <ns0:rtl ns0:val="0"/>
              </ns0:rPr>
              <ns0:t xml:space="preserve">EXPIRY_FORECAST</ns0:t>
            </ns0:r>
            <ns0:r ns0:rsidDel="00000000" ns0:rsidR="00000000" ns0:rsidRPr="00000000">
              <ns0:rPr>
                <ns0:rtl ns0:val="0"/>
              </ns0:rPr>
            </ns0:r>
          </ns0:p>
        </ns0:tc>
        <ns0:tc>
          <ns0:tcPr/>
          <ns0:p ns0:rsidR="00000000" ns0:rsidDel="00000000" ns0:rsidP="00000000" ns0:rsidRDefault="00000000" ns0:rsidRPr="00000000" ns1:paraId="000019F7">
            <ns0:pPr>
              <ns0:spacing ns0:after="0" ns0:line="240" ns0:lineRule="auto"/>
              <ns0:rPr/>
            </ns0:pPr>
            <ns0:r ns0:rsidDel="00000000" ns0:rsidR="00000000" ns0:rsidRPr="00000000">
              <ns0:rPr>
                <ns0:sz ns0:val="18"/>
                <ns0:szCs ns0:val="18"/>
                <ns0:rtl ns0:val="0"/>
              </ns0:rPr>
              <ns0:t xml:space="preserve">PK: (forecast_id)</ns0:t>
            </ns0:r>
            <ns0:r ns0:rsidDel="00000000" ns0:rsidR="00000000" ns0:rsidRPr="00000000">
              <ns0:rPr>
                <ns0:rtl ns0:val="0"/>
              </ns0:rPr>
            </ns0:r>
          </ns0:p>
        </ns0:tc>
        <ns0:tc>
          <ns0:tcPr/>
          <ns0:p ns0:rsidR="00000000" ns0:rsidDel="00000000" ns0:rsidP="00000000" ns0:rsidRDefault="00000000" ns0:rsidRPr="00000000" ns1:paraId="000019F8">
            <ns0:pPr>
              <ns0:spacing ns0:after="0" ns0:line="240" ns0:lineRule="auto"/>
              <ns0:rPr/>
            </ns0:pPr>
            <ns0:r ns0:rsidDel="00000000" ns0:rsidR="00000000" ns0:rsidRPr="00000000">
              <ns0:rPr>
                <ns0:sz ns0:val="18"/>
                <ns0:szCs ns0:val="18"/>
                <ns0:rtl ns0:val="0"/>
              </ns0:rPr>
              <ns0:t xml:space="preserve">forecast_id, input_id, forecast_horizon, predicted_value, explanation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F9">
            <ns0:pPr>
              <ns0:spacing ns0:after="0" ns0:line="240" ns0:lineRule="auto"/>
              <ns0:rPr/>
            </ns0:pPr>
            <ns0:r ns0:rsidDel="00000000" ns0:rsidR="00000000" ns0:rsidRPr="00000000">
              <ns0:rPr>
                <ns0:sz ns0:val="18"/>
                <ns0:szCs ns0:val="18"/>
                <ns0:rtl ns0:val="0"/>
              </ns0:rPr>
              <ns0:t xml:space="preserve">BALANCING_PROPOSAL</ns0:t>
            </ns0:r>
            <ns0:r ns0:rsidDel="00000000" ns0:rsidR="00000000" ns0:rsidRPr="00000000">
              <ns0:rPr>
                <ns0:rtl ns0:val="0"/>
              </ns0:rPr>
            </ns0:r>
          </ns0:p>
        </ns0:tc>
        <ns0:tc>
          <ns0:tcPr/>
          <ns0:p ns0:rsidR="00000000" ns0:rsidDel="00000000" ns0:rsidP="00000000" ns0:rsidRDefault="00000000" ns0:rsidRPr="00000000" ns1:paraId="000019FA">
            <ns0:pPr>
              <ns0:spacing ns0:after="0" ns0:line="240" ns0:lineRule="auto"/>
              <ns0:rPr/>
            </ns0:pPr>
            <ns0:r ns0:rsidDel="00000000" ns0:rsidR="00000000" ns0:rsidRPr="00000000">
              <ns0:rPr>
                <ns0:sz ns0:val="18"/>
                <ns0:szCs ns0:val="18"/>
                <ns0:rtl ns0:val="0"/>
              </ns0:rPr>
              <ns0:t xml:space="preserve">PK: (proposal_id)</ns0:t>
            </ns0:r>
            <ns0:r ns0:rsidDel="00000000" ns0:rsidR="00000000" ns0:rsidRPr="00000000">
              <ns0:rPr>
                <ns0:rtl ns0:val="0"/>
              </ns0:rPr>
            </ns0:r>
          </ns0:p>
        </ns0:tc>
        <ns0:tc>
          <ns0:tcPr/>
          <ns0:p ns0:rsidR="00000000" ns0:rsidDel="00000000" ns0:rsidP="00000000" ns0:rsidRDefault="00000000" ns0:rsidRPr="00000000" ns1:paraId="000019FB">
            <ns0:pPr>
              <ns0:spacing ns0:after="0" ns0:line="240" ns0:lineRule="auto"/>
              <ns0:rPr/>
            </ns0:pPr>
            <ns0:r ns0:rsidDel="00000000" ns0:rsidR="00000000" ns0:rsidRPr="00000000">
              <ns0:rPr>
                <ns0:sz ns0:val="18"/>
                <ns0:szCs ns0:val="18"/>
                <ns0:rtl ns0:val="0"/>
              </ns0:rPr>
              <ns0:t xml:space="preserve">proposal_id, analysis_id, resource_id, origin_site_id, destination_site_id, explanation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FC">
            <ns0:pPr>
              <ns0:spacing ns0:after="0" ns0:line="240" ns0:lineRule="auto"/>
              <ns0:rPr/>
            </ns0:pPr>
            <ns0:r ns0:rsidDel="00000000" ns0:rsidR="00000000" ns0:rsidRPr="00000000">
              <ns0:rPr>
                <ns0:sz ns0:val="18"/>
                <ns0:szCs ns0:val="18"/>
                <ns0:rtl ns0:val="0"/>
              </ns0:rPr>
              <ns0:t xml:space="preserve">BALANCING_FACTOR</ns0:t>
            </ns0:r>
            <ns0:r ns0:rsidDel="00000000" ns0:rsidR="00000000" ns0:rsidRPr="00000000">
              <ns0:rPr>
                <ns0:rtl ns0:val="0"/>
              </ns0:rPr>
            </ns0:r>
          </ns0:p>
        </ns0:tc>
        <ns0:tc>
          <ns0:tcPr/>
          <ns0:p ns0:rsidR="00000000" ns0:rsidDel="00000000" ns0:rsidP="00000000" ns0:rsidRDefault="00000000" ns0:rsidRPr="00000000" ns1:paraId="000019FD">
            <ns0:pPr>
              <ns0:spacing ns0:after="0" ns0:line="240" ns0:lineRule="auto"/>
              <ns0:rPr/>
            </ns0:pPr>
            <ns0:r ns0:rsidDel="00000000" ns0:rsidR="00000000" ns0:rsidRPr="00000000">
              <ns0:rPr>
                <ns0:sz ns0:val="18"/>
                <ns0:szCs ns0:val="18"/>
                <ns0:rtl ns0:val="0"/>
              </ns0:rPr>
              <ns0:t xml:space="preserve">PK: (proposal_id, factor_name)</ns0:t>
            </ns0:r>
            <ns0:r ns0:rsidDel="00000000" ns0:rsidR="00000000" ns0:rsidRPr="00000000">
              <ns0:rPr>
                <ns0:rtl ns0:val="0"/>
              </ns0:rPr>
            </ns0:r>
          </ns0:p>
        </ns0:tc>
        <ns0:tc>
          <ns0:tcPr/>
          <ns0:p ns0:rsidR="00000000" ns0:rsidDel="00000000" ns0:rsidP="00000000" ns0:rsidRDefault="00000000" ns0:rsidRPr="00000000" ns1:paraId="000019FE">
            <ns0:pPr>
              <ns0:spacing ns0:after="0" ns0:line="240" ns0:lineRule="auto"/>
              <ns0:rPr/>
            </ns0:pPr>
            <ns0:r ns0:rsidDel="00000000" ns0:rsidR="00000000" ns0:rsidRPr="00000000">
              <ns0:rPr>
                <ns0:sz ns0:val="18"/>
                <ns0:szCs ns0:val="18"/>
                <ns0:rtl ns0:val="0"/>
              </ns0:rPr>
              <ns0:t xml:space="preserve">proposal_id, factor_name, factor_value, measurement_unit, applied_weight, source_reference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9FF">
            <ns0:pPr>
              <ns0:spacing ns0:after="0" ns0:line="240" ns0:lineRule="auto"/>
              <ns0:rPr/>
            </ns0:pPr>
            <ns0:r ns0:rsidDel="00000000" ns0:rsidR="00000000" ns0:rsidRPr="00000000">
              <ns0:rPr>
                <ns0:sz ns0:val="18"/>
                <ns0:szCs ns0:val="18"/>
                <ns0:rtl ns0:val="0"/>
              </ns0:rPr>
              <ns0:t xml:space="preserve">ANALYSIS_REVIEW</ns0:t>
            </ns0:r>
            <ns0:r ns0:rsidDel="00000000" ns0:rsidR="00000000" ns0:rsidRPr="00000000">
              <ns0:rPr>
                <ns0:rtl ns0:val="0"/>
              </ns0:rPr>
            </ns0:r>
          </ns0:p>
        </ns0:tc>
        <ns0:tc>
          <ns0:tcPr/>
          <ns0:p ns0:rsidR="00000000" ns0:rsidDel="00000000" ns0:rsidP="00000000" ns0:rsidRDefault="00000000" ns0:rsidRPr="00000000" ns1:paraId="00001A00">
            <ns0:pPr>
              <ns0:spacing ns0:after="0" ns0:line="240" ns0:lineRule="auto"/>
              <ns0:rPr/>
            </ns0:pPr>
            <ns0:r ns0:rsidDel="00000000" ns0:rsidR="00000000" ns0:rsidRPr="00000000">
              <ns0:rPr>
                <ns0:sz ns0:val="18"/>
                <ns0:szCs ns0:val="18"/>
                <ns0:rtl ns0:val="0"/>
              </ns0:rPr>
              <ns0:t xml:space="preserve">PK: (review_id)</ns0:t>
            </ns0:r>
            <ns0:r ns0:rsidDel="00000000" ns0:rsidR="00000000" ns0:rsidRPr="00000000">
              <ns0:rPr>
                <ns0:rtl ns0:val="0"/>
              </ns0:rPr>
            </ns0:r>
          </ns0:p>
        </ns0:tc>
        <ns0:tc>
          <ns0:tcPr/>
          <ns0:p ns0:rsidR="00000000" ns0:rsidDel="00000000" ns0:rsidP="00000000" ns0:rsidRDefault="00000000" ns0:rsidRPr="00000000" ns1:paraId="00001A01">
            <ns0:pPr>
              <ns0:spacing ns0:after="0" ns0:line="240" ns0:lineRule="auto"/>
              <ns0:rPr/>
            </ns0:pPr>
            <ns0:r ns0:rsidDel="00000000" ns0:rsidR="00000000" ns0:rsidRPr="00000000">
              <ns0:rPr>
                <ns0:sz ns0:val="18"/>
                <ns0:szCs ns0:val="18"/>
                <ns0:rtl ns0:val="0"/>
              </ns0:rPr>
              <ns0:t xml:space="preserve">review_id, analysis_id, reviewer_id, decision, reviewed_at, reason</ns0:t>
            </ns0:r>
            <ns0:r ns0:rsidDel="00000000" ns0:rsidR="00000000" ns0:rsidRPr="00000000">
              <ns0:rPr>
                <ns0:rtl ns0:val="0"/>
              </ns0:rPr>
            </ns0:r>
          </ns0:p>
        </ns0:tc>
      </ns0:tr>
    </ns0:tbl>
    <ns0:p ns0:rsidR="00000000" ns0:rsidDel="00000000" ns0:rsidP="00000000" ns0:rsidRDefault="00000000" ns0:rsidRPr="00000000" ns1:paraId="00001A02">
      <ns0:pPr>
        <ns0:rPr/>
      </ns0:pPr>
      <ns0:r ns0:rsidDel="00000000" ns0:rsidR="00000000" ns0:rsidRPr="00000000">
        <ns0:rPr>
          <ns0:rtl ns0:val="0"/>
        </ns0:rPr>
      </ns0:r>
    </ns0:p>
    <ns0:p ns0:rsidR="00000000" ns0:rsidDel="00000000" ns0:rsidP="00000000" ns0:rsidRDefault="00000000" ns0:rsidRPr="00000000" ns1:paraId="00001A03">
      <ns0:pPr>
        <ns0:pStyle ns0:val="Heading2"/>
        <ns0:rPr/>
      </ns0:pPr>
      <ns0:r ns0:rsidDel="00000000" ns0:rsidR="00000000" ns0:rsidRPr="00000000">
        <ns0:rPr>
          <ns0:rtl ns0:val="0"/>
        </ns0:rPr>
        <ns0:t xml:space="preserve">13.4.14 — Alertas y entregas</ns0:t>
      </ns0:r>
    </ns0:p>
    <ns0:p ns0:rsidR="00000000" ns0:rsidDel="00000000" ns0:rsidP="00000000" ns0:rsidRDefault="00000000" ns0:rsidRPr="00000000" ns1:paraId="00001A04">
      <ns0:pPr>
        <ns0:rPr/>
      </ns0:pPr>
      <ns0:r ns0:rsidDel="00000000" ns0:rsidR="00000000" ns0:rsidRPr="00000000">
        <ns0:rPr>
          <ns0:rtl ns0:val="0"/>
        </ns0:rPr>
      </ns0:r>
    </ns0:p>
    <ns0:tbl>
      <ns0:tblPr>
        <ns0:tblStyle ns0:val="Table195"/>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A05">
            <ns0:pPr>
              <ns0:spacing ns0:after="0" ns0:line="240" ns0:lineRule="auto"/>
              <ns0:rPr/>
            </ns0:pPr>
            <ns0:r ns0:rsidDel="00000000" ns0:rsidR="00000000" ns0:rsidRPr="00000000">
              <ns0:rPr>
                <ns0:b ns0:val="1"/>
                <ns0:bCs ns0:val="1"/>
                <ns0:color ns0:val="ffffff"/>
                <ns0:sz ns0:val="18"/>
                <ns0:szCs ns0:val="18"/>
                <ns0:rtl ns0:val="0"/>
              </ns0:rPr>
              <ns0:t xml:space="preserve">Relación</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A06">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A07">
            <ns0:pPr>
              <ns0:spacing ns0:after="0" ns0:line="240" ns0:lineRule="auto"/>
              <ns0:rPr/>
            </ns0:pPr>
            <ns0:r ns0:rsidDel="00000000" ns0:rsidR="00000000" ns0:rsidRPr="00000000">
              <ns0:rPr>
                <ns0:b ns0:val="1"/>
                <ns0:bCs ns0:val="1"/>
                <ns0:color ns0:val="ffffff"/>
                <ns0:sz ns0:val="18"/>
                <ns0:szCs ns0:val="18"/>
                <ns0:rtl ns0:val="0"/>
              </ns0:rPr>
              <ns0:t xml:space="preserve">Atributos completos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08">
            <ns0:pPr>
              <ns0:spacing ns0:after="0" ns0:line="240" ns0:lineRule="auto"/>
              <ns0:rPr/>
            </ns0:pPr>
            <ns0:r ns0:rsidDel="00000000" ns0:rsidR="00000000" ns0:rsidRPr="00000000">
              <ns0:rPr>
                <ns0:sz ns0:val="18"/>
                <ns0:szCs ns0:val="18"/>
                <ns0:rtl ns0:val="0"/>
              </ns0:rPr>
              <ns0:t xml:space="preserve">ALERT</ns0:t>
            </ns0:r>
            <ns0:r ns0:rsidDel="00000000" ns0:rsidR="00000000" ns0:rsidRPr="00000000">
              <ns0:rPr>
                <ns0:rtl ns0:val="0"/>
              </ns0:rPr>
            </ns0:r>
          </ns0:p>
        </ns0:tc>
        <ns0:tc>
          <ns0:tcPr/>
          <ns0:p ns0:rsidR="00000000" ns0:rsidDel="00000000" ns0:rsidP="00000000" ns0:rsidRDefault="00000000" ns0:rsidRPr="00000000" ns1:paraId="00001A09">
            <ns0:pPr>
              <ns0:spacing ns0:after="0" ns0:line="240" ns0:lineRule="auto"/>
              <ns0:rPr/>
            </ns0:pPr>
            <ns0:r ns0:rsidDel="00000000" ns0:rsidR="00000000" ns0:rsidRPr="00000000">
              <ns0:rPr>
                <ns0:sz ns0:val="18"/>
                <ns0:szCs ns0:val="18"/>
                <ns0:rtl ns0:val="0"/>
              </ns0:rPr>
              <ns0:t xml:space="preserve">PK: (alert_id); CK1: (alert_reference)</ns0:t>
            </ns0:r>
            <ns0:r ns0:rsidDel="00000000" ns0:rsidR="00000000" ns0:rsidRPr="00000000">
              <ns0:rPr>
                <ns0:rtl ns0:val="0"/>
              </ns0:rPr>
            </ns0:r>
          </ns0:p>
        </ns0:tc>
        <ns0:tc>
          <ns0:tcPr/>
          <ns0:p ns0:rsidR="00000000" ns0:rsidDel="00000000" ns0:rsidP="00000000" ns0:rsidRDefault="00000000" ns0:rsidRPr="00000000" ns1:paraId="00001A0A">
            <ns0:pPr>
              <ns0:spacing ns0:after="0" ns0:line="240" ns0:lineRule="auto"/>
              <ns0:rPr/>
            </ns0:pPr>
            <ns0:r ns0:rsidDel="00000000" ns0:rsidR="00000000" ns0:rsidRPr="00000000">
              <ns0:rPr>
                <ns0:sz ns0:val="18"/>
                <ns0:szCs ns0:val="18"/>
                <ns0:rtl ns0:val="0"/>
              </ns0:rPr>
              <ns0:t xml:space="preserve">alert_id, alert_reference, alert_type, operational_priority, alert_status, source_component, origin_record_type, origin_record_reference, origin_event_reference, rule_version_id, trigger_decision_reference, created_at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0B">
            <ns0:pPr>
              <ns0:spacing ns0:after="0" ns0:line="240" ns0:lineRule="auto"/>
              <ns0:rPr/>
            </ns0:pPr>
            <ns0:r ns0:rsidDel="00000000" ns0:rsidR="00000000" ns0:rsidRPr="00000000">
              <ns0:rPr>
                <ns0:sz ns0:val="18"/>
                <ns0:szCs ns0:val="18"/>
                <ns0:rtl ns0:val="0"/>
              </ns0:rPr>
              <ns0:t xml:space="preserve">ALERT_RECIPIENT</ns0:t>
            </ns0:r>
            <ns0:r ns0:rsidDel="00000000" ns0:rsidR="00000000" ns0:rsidRPr="00000000">
              <ns0:rPr>
                <ns0:rtl ns0:val="0"/>
              </ns0:rPr>
            </ns0:r>
          </ns0:p>
        </ns0:tc>
        <ns0:tc>
          <ns0:tcPr/>
          <ns0:p ns0:rsidR="00000000" ns0:rsidDel="00000000" ns0:rsidP="00000000" ns0:rsidRDefault="00000000" ns0:rsidRPr="00000000" ns1:paraId="00001A0C">
            <ns0:pPr>
              <ns0:spacing ns0:after="0" ns0:line="240" ns0:lineRule="auto"/>
              <ns0:rPr/>
            </ns0:pPr>
            <ns0:r ns0:rsidDel="00000000" ns0:rsidR="00000000" ns0:rsidRPr="00000000">
              <ns0:rPr>
                <ns0:sz ns0:val="18"/>
                <ns0:szCs ns0:val="18"/>
                <ns0:rtl ns0:val="0"/>
              </ns0:rPr>
              <ns0:t xml:space="preserve">PK: (recipient_id); CK1: (alert_id, party_id, scope_id)</ns0:t>
            </ns0:r>
            <ns0:r ns0:rsidDel="00000000" ns0:rsidR="00000000" ns0:rsidRPr="00000000">
              <ns0:rPr>
                <ns0:rtl ns0:val="0"/>
              </ns0:rPr>
            </ns0:r>
          </ns0:p>
        </ns0:tc>
        <ns0:tc>
          <ns0:tcPr/>
          <ns0:p ns0:rsidR="00000000" ns0:rsidDel="00000000" ns0:rsidP="00000000" ns0:rsidRDefault="00000000" ns0:rsidRPr="00000000" ns1:paraId="00001A0D">
            <ns0:pPr>
              <ns0:spacing ns0:after="0" ns0:line="240" ns0:lineRule="auto"/>
              <ns0:rPr/>
            </ns0:pPr>
            <ns0:r ns0:rsidDel="00000000" ns0:rsidR="00000000" ns0:rsidRPr="00000000">
              <ns0:rPr>
                <ns0:sz ns0:val="18"/>
                <ns0:szCs ns0:val="18"/>
                <ns0:rtl ns0:val="0"/>
              </ns0:rPr>
              <ns0:t xml:space="preserve">recipient_id, alert_id, party_id, scope_id, attention_state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0E">
            <ns0:pPr>
              <ns0:spacing ns0:after="0" ns0:line="240" ns0:lineRule="auto"/>
              <ns0:rPr/>
            </ns0:pPr>
            <ns0:r ns0:rsidDel="00000000" ns0:rsidR="00000000" ns0:rsidRPr="00000000">
              <ns0:rPr>
                <ns0:sz ns0:val="18"/>
                <ns0:szCs ns0:val="18"/>
                <ns0:rtl ns0:val="0"/>
              </ns0:rPr>
              <ns0:t xml:space="preserve">ALERT_DELIVERY</ns0:t>
            </ns0:r>
            <ns0:r ns0:rsidDel="00000000" ns0:rsidR="00000000" ns0:rsidRPr="00000000">
              <ns0:rPr>
                <ns0:rtl ns0:val="0"/>
              </ns0:rPr>
            </ns0:r>
          </ns0:p>
        </ns0:tc>
        <ns0:tc>
          <ns0:tcPr/>
          <ns0:p ns0:rsidR="00000000" ns0:rsidDel="00000000" ns0:rsidP="00000000" ns0:rsidRDefault="00000000" ns0:rsidRPr="00000000" ns1:paraId="00001A0F">
            <ns0:pPr>
              <ns0:spacing ns0:after="0" ns0:line="240" ns0:lineRule="auto"/>
              <ns0:rPr/>
            </ns0:pPr>
            <ns0:r ns0:rsidDel="00000000" ns0:rsidR="00000000" ns0:rsidRPr="00000000">
              <ns0:rPr>
                <ns0:sz ns0:val="18"/>
                <ns0:szCs ns0:val="18"/>
                <ns0:rtl ns0:val="0"/>
              </ns0:rPr>
              <ns0:t xml:space="preserve">PK: (delivery_id); CK1: (recipient_id, channel_code, destination_snapshot)</ns0:t>
            </ns0:r>
            <ns0:r ns0:rsidDel="00000000" ns0:rsidR="00000000" ns0:rsidRPr="00000000">
              <ns0:rPr>
                <ns0:rtl ns0:val="0"/>
              </ns0:rPr>
            </ns0:r>
          </ns0:p>
        </ns0:tc>
        <ns0:tc>
          <ns0:tcPr/>
          <ns0:p ns0:rsidR="00000000" ns0:rsidDel="00000000" ns0:rsidP="00000000" ns0:rsidRDefault="00000000" ns0:rsidRPr="00000000" ns1:paraId="00001A10">
            <ns0:pPr>
              <ns0:spacing ns0:after="0" ns0:line="240" ns0:lineRule="auto"/>
              <ns0:rPr/>
            </ns0:pPr>
            <ns0:r ns0:rsidDel="00000000" ns0:rsidR="00000000" ns0:rsidRPr="00000000">
              <ns0:rPr>
                <ns0:sz ns0:val="18"/>
                <ns0:szCs ns0:val="18"/>
                <ns0:rtl ns0:val="0"/>
              </ns0:rPr>
              <ns0:t xml:space="preserve">delivery_id, recipient_id, channel_code, destination_snapshot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11">
            <ns0:pPr>
              <ns0:spacing ns0:after="0" ns0:line="240" ns0:lineRule="auto"/>
              <ns0:rPr/>
            </ns0:pPr>
            <ns0:r ns0:rsidDel="00000000" ns0:rsidR="00000000" ns0:rsidRPr="00000000">
              <ns0:rPr>
                <ns0:sz ns0:val="18"/>
                <ns0:szCs ns0:val="18"/>
                <ns0:rtl ns0:val="0"/>
              </ns0:rPr>
              <ns0:t xml:space="preserve">DELIVERY_ATTEMPT</ns0:t>
            </ns0:r>
            <ns0:r ns0:rsidDel="00000000" ns0:rsidR="00000000" ns0:rsidRPr="00000000">
              <ns0:rPr>
                <ns0:rtl ns0:val="0"/>
              </ns0:rPr>
            </ns0:r>
          </ns0:p>
        </ns0:tc>
        <ns0:tc>
          <ns0:tcPr/>
          <ns0:p ns0:rsidR="00000000" ns0:rsidDel="00000000" ns0:rsidP="00000000" ns0:rsidRDefault="00000000" ns0:rsidRPr="00000000" ns1:paraId="00001A12">
            <ns0:pPr>
              <ns0:spacing ns0:after="0" ns0:line="240" ns0:lineRule="auto"/>
              <ns0:rPr/>
            </ns0:pPr>
            <ns0:r ns0:rsidDel="00000000" ns0:rsidR="00000000" ns0:rsidRPr="00000000">
              <ns0:rPr>
                <ns0:sz ns0:val="18"/>
                <ns0:szCs ns0:val="18"/>
                <ns0:rtl ns0:val="0"/>
              </ns0:rPr>
              <ns0:t xml:space="preserve">PK: (attempt_id); CK1: (delivery_id, attempt_no)</ns0:t>
            </ns0:r>
            <ns0:r ns0:rsidDel="00000000" ns0:rsidR="00000000" ns0:rsidRPr="00000000">
              <ns0:rPr>
                <ns0:rtl ns0:val="0"/>
              </ns0:rPr>
            </ns0:r>
          </ns0:p>
        </ns0:tc>
        <ns0:tc>
          <ns0:tcPr/>
          <ns0:p ns0:rsidR="00000000" ns0:rsidDel="00000000" ns0:rsidP="00000000" ns0:rsidRDefault="00000000" ns0:rsidRPr="00000000" ns1:paraId="00001A13">
            <ns0:pPr>
              <ns0:spacing ns0:after="0" ns0:line="240" ns0:lineRule="auto"/>
              <ns0:rPr/>
            </ns0:pPr>
            <ns0:r ns0:rsidDel="00000000" ns0:rsidR="00000000" ns0:rsidRPr="00000000">
              <ns0:rPr>
                <ns0:sz ns0:val="18"/>
                <ns0:szCs ns0:val="18"/>
                <ns0:rtl ns0:val="0"/>
              </ns0:rPr>
              <ns0:t xml:space="preserve">attempt_id, delivery_id, attempt_no, attempted_at, result, channel_code, destination_snapshot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14">
            <ns0:pPr>
              <ns0:spacing ns0:after="0" ns0:line="240" ns0:lineRule="auto"/>
              <ns0:rPr/>
            </ns0:pPr>
            <ns0:r ns0:rsidDel="00000000" ns0:rsidR="00000000" ns0:rsidRPr="00000000">
              <ns0:rPr>
                <ns0:sz ns0:val="18"/>
                <ns0:szCs ns0:val="18"/>
                <ns0:rtl ns0:val="0"/>
              </ns0:rPr>
              <ns0:t xml:space="preserve">DELIVERY_RECEIPT</ns0:t>
            </ns0:r>
            <ns0:r ns0:rsidDel="00000000" ns0:rsidR="00000000" ns0:rsidRPr="00000000">
              <ns0:rPr>
                <ns0:rtl ns0:val="0"/>
              </ns0:rPr>
            </ns0:r>
          </ns0:p>
        </ns0:tc>
        <ns0:tc>
          <ns0:tcPr/>
          <ns0:p ns0:rsidR="00000000" ns0:rsidDel="00000000" ns0:rsidP="00000000" ns0:rsidRDefault="00000000" ns0:rsidRPr="00000000" ns1:paraId="00001A15">
            <ns0:pPr>
              <ns0:spacing ns0:after="0" ns0:line="240" ns0:lineRule="auto"/>
              <ns0:rPr/>
            </ns0:pPr>
            <ns0:r ns0:rsidDel="00000000" ns0:rsidR="00000000" ns0:rsidRPr="00000000">
              <ns0:rPr>
                <ns0:sz ns0:val="18"/>
                <ns0:szCs ns0:val="18"/>
                <ns0:rtl ns0:val="0"/>
              </ns0:rPr>
              <ns0:t xml:space="preserve">PK: (receipt_id)</ns0:t>
            </ns0:r>
            <ns0:r ns0:rsidDel="00000000" ns0:rsidR="00000000" ns0:rsidRPr="00000000">
              <ns0:rPr>
                <ns0:rtl ns0:val="0"/>
              </ns0:rPr>
            </ns0:r>
          </ns0:p>
        </ns0:tc>
        <ns0:tc>
          <ns0:tcPr/>
          <ns0:p ns0:rsidR="00000000" ns0:rsidDel="00000000" ns0:rsidP="00000000" ns0:rsidRDefault="00000000" ns0:rsidRPr="00000000" ns1:paraId="00001A16">
            <ns0:pPr>
              <ns0:spacing ns0:after="0" ns0:line="240" ns0:lineRule="auto"/>
              <ns0:rPr/>
            </ns0:pPr>
            <ns0:r ns0:rsidDel="00000000" ns0:rsidR="00000000" ns0:rsidRPr="00000000">
              <ns0:rPr>
                <ns0:sz ns0:val="18"/>
                <ns0:szCs ns0:val="18"/>
                <ns0:rtl ns0:val="0"/>
              </ns0:rPr>
              <ns0:t xml:space="preserve">receipt_id, attempt_id, received_at, receipt_result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17">
            <ns0:pPr>
              <ns0:spacing ns0:after="0" ns0:line="240" ns0:lineRule="auto"/>
              <ns0:rPr/>
            </ns0:pPr>
            <ns0:r ns0:rsidDel="00000000" ns0:rsidR="00000000" ns0:rsidRPr="00000000">
              <ns0:rPr>
                <ns0:sz ns0:val="18"/>
                <ns0:szCs ns0:val="18"/>
                <ns0:rtl ns0:val="0"/>
              </ns0:rPr>
              <ns0:t xml:space="preserve">ALERT_OCCURRENCE</ns0:t>
            </ns0:r>
            <ns0:r ns0:rsidDel="00000000" ns0:rsidR="00000000" ns0:rsidRPr="00000000">
              <ns0:rPr>
                <ns0:rtl ns0:val="0"/>
              </ns0:rPr>
            </ns0:r>
          </ns0:p>
        </ns0:tc>
        <ns0:tc>
          <ns0:tcPr/>
          <ns0:p ns0:rsidR="00000000" ns0:rsidDel="00000000" ns0:rsidP="00000000" ns0:rsidRDefault="00000000" ns0:rsidRPr="00000000" ns1:paraId="00001A18">
            <ns0:pPr>
              <ns0:spacing ns0:after="0" ns0:line="240" ns0:lineRule="auto"/>
              <ns0:rPr/>
            </ns0:pPr>
            <ns0:r ns0:rsidDel="00000000" ns0:rsidR="00000000" ns0:rsidRPr="00000000">
              <ns0:rPr>
                <ns0:sz ns0:val="18"/>
                <ns0:szCs ns0:val="18"/>
                <ns0:rtl ns0:val="0"/>
              </ns0:rPr>
              <ns0:t xml:space="preserve">PK: (occurrence_id)</ns0:t>
            </ns0:r>
            <ns0:r ns0:rsidDel="00000000" ns0:rsidR="00000000" ns0:rsidRPr="00000000">
              <ns0:rPr>
                <ns0:rtl ns0:val="0"/>
              </ns0:rPr>
            </ns0:r>
          </ns0:p>
        </ns0:tc>
        <ns0:tc>
          <ns0:tcPr/>
          <ns0:p ns0:rsidR="00000000" ns0:rsidDel="00000000" ns0:rsidP="00000000" ns0:rsidRDefault="00000000" ns0:rsidRPr="00000000" ns1:paraId="00001A19">
            <ns0:pPr>
              <ns0:spacing ns0:after="0" ns0:line="240" ns0:lineRule="auto"/>
              <ns0:rPr/>
            </ns0:pPr>
            <ns0:r ns0:rsidDel="00000000" ns0:rsidR="00000000" ns0:rsidRPr="00000000">
              <ns0:rPr>
                <ns0:sz ns0:val="18"/>
                <ns0:szCs ns0:val="18"/>
                <ns0:rtl ns0:val="0"/>
              </ns0:rPr>
              <ns0:t xml:space="preserve">occurrence_id, alert_id, related_event_reference, occurred_at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1A">
            <ns0:pPr>
              <ns0:spacing ns0:after="0" ns0:line="240" ns0:lineRule="auto"/>
              <ns0:rPr/>
            </ns0:pPr>
            <ns0:r ns0:rsidDel="00000000" ns0:rsidR="00000000" ns0:rsidRPr="00000000">
              <ns0:rPr>
                <ns0:sz ns0:val="18"/>
                <ns0:szCs ns0:val="18"/>
                <ns0:rtl ns0:val="0"/>
              </ns0:rPr>
              <ns0:t xml:space="preserve">ALERT_ATTENTION</ns0:t>
            </ns0:r>
            <ns0:r ns0:rsidDel="00000000" ns0:rsidR="00000000" ns0:rsidRPr="00000000">
              <ns0:rPr>
                <ns0:rtl ns0:val="0"/>
              </ns0:rPr>
            </ns0:r>
          </ns0:p>
        </ns0:tc>
        <ns0:tc>
          <ns0:tcPr/>
          <ns0:p ns0:rsidR="00000000" ns0:rsidDel="00000000" ns0:rsidP="00000000" ns0:rsidRDefault="00000000" ns0:rsidRPr="00000000" ns1:paraId="00001A1B">
            <ns0:pPr>
              <ns0:spacing ns0:after="0" ns0:line="240" ns0:lineRule="auto"/>
              <ns0:rPr/>
            </ns0:pPr>
            <ns0:r ns0:rsidDel="00000000" ns0:rsidR="00000000" ns0:rsidRPr="00000000">
              <ns0:rPr>
                <ns0:sz ns0:val="18"/>
                <ns0:szCs ns0:val="18"/>
                <ns0:rtl ns0:val="0"/>
              </ns0:rPr>
              <ns0:t xml:space="preserve">PK: (attention_id)</ns0:t>
            </ns0:r>
            <ns0:r ns0:rsidDel="00000000" ns0:rsidR="00000000" ns0:rsidRPr="00000000">
              <ns0:rPr>
                <ns0:rtl ns0:val="0"/>
              </ns0:rPr>
            </ns0:r>
          </ns0:p>
        </ns0:tc>
        <ns0:tc>
          <ns0:tcPr/>
          <ns0:p ns0:rsidR="00000000" ns0:rsidDel="00000000" ns0:rsidP="00000000" ns0:rsidRDefault="00000000" ns0:rsidRPr="00000000" ns1:paraId="00001A1C">
            <ns0:pPr>
              <ns0:spacing ns0:after="0" ns0:line="240" ns0:lineRule="auto"/>
              <ns0:rPr/>
            </ns0:pPr>
            <ns0:r ns0:rsidDel="00000000" ns0:rsidR="00000000" ns0:rsidRPr="00000000">
              <ns0:rPr>
                <ns0:sz ns0:val="18"/>
                <ns0:szCs ns0:val="18"/>
                <ns0:rtl ns0:val="0"/>
              </ns0:rPr>
              <ns0:t xml:space="preserve">attention_id, recipient_id, actor_id, acted_at, action, result</ns0:t>
            </ns0:r>
            <ns0:r ns0:rsidDel="00000000" ns0:rsidR="00000000" ns0:rsidRPr="00000000">
              <ns0:rPr>
                <ns0:rtl ns0:val="0"/>
              </ns0:rPr>
            </ns0:r>
          </ns0:p>
        </ns0:tc>
      </ns0:tr>
    </ns0:tbl>
    <ns0:p ns0:rsidR="00000000" ns0:rsidDel="00000000" ns0:rsidP="00000000" ns0:rsidRDefault="00000000" ns0:rsidRPr="00000000" ns1:paraId="00001A1D">
      <ns0:pPr>
        <ns0:rPr/>
      </ns0:pPr>
      <ns0:r ns0:rsidDel="00000000" ns0:rsidR="00000000" ns0:rsidRPr="00000000">
        <ns0:rPr>
          <ns0:rtl ns0:val="0"/>
        </ns0:rPr>
      </ns0:r>
    </ns0:p>
    <ns0:p ns0:rsidR="00000000" ns0:rsidDel="00000000" ns0:rsidP="00000000" ns0:rsidRDefault="00000000" ns0:rsidRPr="00000000" ns1:paraId="00001A1E">
      <ns0:pPr>
        <ns0:pStyle ns0:val="Heading2"/>
        <ns0:rPr/>
      </ns0:pPr>
      <ns0:r ns0:rsidDel="00000000" ns0:rsidR="00000000" ns0:rsidRPr="00000000">
        <ns0:rPr>
          <ns0:rtl ns0:val="0"/>
        </ns0:rPr>
        <ns0:t xml:space="preserve">13.4.15 — Documentos y reportes</ns0:t>
      </ns0:r>
    </ns0:p>
    <ns0:p ns0:rsidR="00000000" ns0:rsidDel="00000000" ns0:rsidP="00000000" ns0:rsidRDefault="00000000" ns0:rsidRPr="00000000" ns1:paraId="00001A1F">
      <ns0:pPr>
        <ns0:rPr/>
      </ns0:pPr>
      <ns0:r ns0:rsidDel="00000000" ns0:rsidR="00000000" ns0:rsidRPr="00000000">
        <ns0:rPr>
          <ns0:rtl ns0:val="0"/>
        </ns0:rPr>
      </ns0:r>
    </ns0:p>
    <ns0:tbl>
      <ns0:tblPr>
        <ns0:tblStyle ns0:val="Table196"/>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A20">
            <ns0:pPr>
              <ns0:spacing ns0:after="0" ns0:line="240" ns0:lineRule="auto"/>
              <ns0:rPr/>
            </ns0:pPr>
            <ns0:r ns0:rsidDel="00000000" ns0:rsidR="00000000" ns0:rsidRPr="00000000">
              <ns0:rPr>
                <ns0:b ns0:val="1"/>
                <ns0:bCs ns0:val="1"/>
                <ns0:color ns0:val="ffffff"/>
                <ns0:sz ns0:val="18"/>
                <ns0:szCs ns0:val="18"/>
                <ns0:rtl ns0:val="0"/>
              </ns0:rPr>
              <ns0:t xml:space="preserve">Relación</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A21">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A22">
            <ns0:pPr>
              <ns0:spacing ns0:after="0" ns0:line="240" ns0:lineRule="auto"/>
              <ns0:rPr/>
            </ns0:pPr>
            <ns0:r ns0:rsidDel="00000000" ns0:rsidR="00000000" ns0:rsidRPr="00000000">
              <ns0:rPr>
                <ns0:b ns0:val="1"/>
                <ns0:bCs ns0:val="1"/>
                <ns0:color ns0:val="ffffff"/>
                <ns0:sz ns0:val="18"/>
                <ns0:szCs ns0:val="18"/>
                <ns0:rtl ns0:val="0"/>
              </ns0:rPr>
              <ns0:t xml:space="preserve">Atributos completos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23">
            <ns0:pPr>
              <ns0:spacing ns0:after="0" ns0:line="240" ns0:lineRule="auto"/>
              <ns0:rPr/>
            </ns0:pPr>
            <ns0:r ns0:rsidDel="00000000" ns0:rsidR="00000000" ns0:rsidRPr="00000000">
              <ns0:rPr>
                <ns0:sz ns0:val="18"/>
                <ns0:szCs ns0:val="18"/>
                <ns0:rtl ns0:val="0"/>
              </ns0:rPr>
              <ns0:t xml:space="preserve">DOCUMENT_RECORD</ns0:t>
            </ns0:r>
            <ns0:r ns0:rsidDel="00000000" ns0:rsidR="00000000" ns0:rsidRPr="00000000">
              <ns0:rPr>
                <ns0:rtl ns0:val="0"/>
              </ns0:rPr>
            </ns0:r>
          </ns0:p>
        </ns0:tc>
        <ns0:tc>
          <ns0:tcPr/>
          <ns0:p ns0:rsidR="00000000" ns0:rsidDel="00000000" ns0:rsidP="00000000" ns0:rsidRDefault="00000000" ns0:rsidRPr="00000000" ns1:paraId="00001A24">
            <ns0:pPr>
              <ns0:spacing ns0:after="0" ns0:line="240" ns0:lineRule="auto"/>
              <ns0:rPr/>
            </ns0:pPr>
            <ns0:r ns0:rsidDel="00000000" ns0:rsidR="00000000" ns0:rsidRPr="00000000">
              <ns0:rPr>
                <ns0:sz ns0:val="18"/>
                <ns0:szCs ns0:val="18"/>
                <ns0:rtl ns0:val="0"/>
              </ns0:rPr>
              <ns0:t xml:space="preserve">PK: (document_id); CK1: (document_reference)</ns0:t>
            </ns0:r>
            <ns0:r ns0:rsidDel="00000000" ns0:rsidR="00000000" ns0:rsidRPr="00000000">
              <ns0:rPr>
                <ns0:rtl ns0:val="0"/>
              </ns0:rPr>
            </ns0:r>
          </ns0:p>
        </ns0:tc>
        <ns0:tc>
          <ns0:tcPr/>
          <ns0:p ns0:rsidR="00000000" ns0:rsidDel="00000000" ns0:rsidP="00000000" ns0:rsidRDefault="00000000" ns0:rsidRPr="00000000" ns1:paraId="00001A25">
            <ns0:pPr>
              <ns0:spacing ns0:after="0" ns0:line="240" ns0:lineRule="auto"/>
              <ns0:rPr/>
            </ns0:pPr>
            <ns0:r ns0:rsidDel="00000000" ns0:rsidR="00000000" ns0:rsidRPr="00000000">
              <ns0:rPr>
                <ns0:sz ns0:val="18"/>
                <ns0:szCs ns0:val="18"/>
                <ns0:rtl ns0:val="0"/>
              </ns0:rPr>
              <ns0:t xml:space="preserve">document_id, document_reference, document_purpose, document_status, owner_party_id, owner_institution_id, privacy_classification, retention_policy_reference, recorded_at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26">
            <ns0:pPr>
              <ns0:spacing ns0:after="0" ns0:line="240" ns0:lineRule="auto"/>
              <ns0:rPr/>
            </ns0:pPr>
            <ns0:r ns0:rsidDel="00000000" ns0:rsidR="00000000" ns0:rsidRPr="00000000">
              <ns0:rPr>
                <ns0:sz ns0:val="18"/>
                <ns0:szCs ns0:val="18"/>
                <ns0:rtl ns0:val="0"/>
              </ns0:rPr>
              <ns0:t xml:space="preserve">DOCUMENT_VERSION</ns0:t>
            </ns0:r>
            <ns0:r ns0:rsidDel="00000000" ns0:rsidR="00000000" ns0:rsidRPr="00000000">
              <ns0:rPr>
                <ns0:rtl ns0:val="0"/>
              </ns0:rPr>
            </ns0:r>
          </ns0:p>
        </ns0:tc>
        <ns0:tc>
          <ns0:tcPr/>
          <ns0:p ns0:rsidR="00000000" ns0:rsidDel="00000000" ns0:rsidP="00000000" ns0:rsidRDefault="00000000" ns0:rsidRPr="00000000" ns1:paraId="00001A27">
            <ns0:pPr>
              <ns0:spacing ns0:after="0" ns0:line="240" ns0:lineRule="auto"/>
              <ns0:rPr/>
            </ns0:pPr>
            <ns0:r ns0:rsidDel="00000000" ns0:rsidR="00000000" ns0:rsidRPr="00000000">
              <ns0:rPr>
                <ns0:sz ns0:val="18"/>
                <ns0:szCs ns0:val="18"/>
                <ns0:rtl ns0:val="0"/>
              </ns0:rPr>
              <ns0:t xml:space="preserve">PK: (document_version_id); CK1: (document_id, version_no); CK2: (object_identifier)</ns0:t>
            </ns0:r>
            <ns0:r ns0:rsidDel="00000000" ns0:rsidR="00000000" ns0:rsidRPr="00000000">
              <ns0:rPr>
                <ns0:rtl ns0:val="0"/>
              </ns0:rPr>
            </ns0:r>
          </ns0:p>
        </ns0:tc>
        <ns0:tc>
          <ns0:tcPr/>
          <ns0:p ns0:rsidR="00000000" ns0:rsidDel="00000000" ns0:rsidP="00000000" ns0:rsidRDefault="00000000" ns0:rsidRPr="00000000" ns1:paraId="00001A28">
            <ns0:pPr>
              <ns0:spacing ns0:after="0" ns0:line="240" ns0:lineRule="auto"/>
              <ns0:rPr/>
            </ns0:pPr>
            <ns0:r ns0:rsidDel="00000000" ns0:rsidR="00000000" ns0:rsidRPr="00000000">
              <ns0:rPr>
                <ns0:sz ns0:val="18"/>
                <ns0:szCs ns0:val="18"/>
                <ns0:rtl ns0:val="0"/>
              </ns0:rPr>
              <ns0:t xml:space="preserve">document_version_id, document_id, version_no, object_identifier, object_path, media_type, size_bytes, content_hash, created_at, author_id, reason, document_purpose, document_status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29">
            <ns0:pPr>
              <ns0:spacing ns0:after="0" ns0:line="240" ns0:lineRule="auto"/>
              <ns0:rPr/>
            </ns0:pPr>
            <ns0:r ns0:rsidDel="00000000" ns0:rsidR="00000000" ns0:rsidRPr="00000000">
              <ns0:rPr>
                <ns0:sz ns0:val="18"/>
                <ns0:szCs ns0:val="18"/>
                <ns0:rtl ns0:val="0"/>
              </ns0:rPr>
              <ns0:t xml:space="preserve">DOCUMENT_CURRENT_VERSION</ns0:t>
            </ns0:r>
            <ns0:r ns0:rsidDel="00000000" ns0:rsidR="00000000" ns0:rsidRPr="00000000">
              <ns0:rPr>
                <ns0:rtl ns0:val="0"/>
              </ns0:rPr>
            </ns0:r>
          </ns0:p>
        </ns0:tc>
        <ns0:tc>
          <ns0:tcPr/>
          <ns0:p ns0:rsidR="00000000" ns0:rsidDel="00000000" ns0:rsidP="00000000" ns0:rsidRDefault="00000000" ns0:rsidRPr="00000000" ns1:paraId="00001A2A">
            <ns0:pPr>
              <ns0:spacing ns0:after="0" ns0:line="240" ns0:lineRule="auto"/>
              <ns0:rPr/>
            </ns0:pPr>
            <ns0:r ns0:rsidDel="00000000" ns0:rsidR="00000000" ns0:rsidRPr="00000000">
              <ns0:rPr>
                <ns0:sz ns0:val="18"/>
                <ns0:szCs ns0:val="18"/>
                <ns0:rtl ns0:val="0"/>
              </ns0:rPr>
              <ns0:t xml:space="preserve">PK: (document_id); CK1: (document_version_id)</ns0:t>
            </ns0:r>
            <ns0:r ns0:rsidDel="00000000" ns0:rsidR="00000000" ns0:rsidRPr="00000000">
              <ns0:rPr>
                <ns0:rtl ns0:val="0"/>
              </ns0:rPr>
            </ns0:r>
          </ns0:p>
        </ns0:tc>
        <ns0:tc>
          <ns0:tcPr/>
          <ns0:p ns0:rsidR="00000000" ns0:rsidDel="00000000" ns0:rsidP="00000000" ns0:rsidRDefault="00000000" ns0:rsidRPr="00000000" ns1:paraId="00001A2B">
            <ns0:pPr>
              <ns0:spacing ns0:after="0" ns0:line="240" ns0:lineRule="auto"/>
              <ns0:rPr/>
            </ns0:pPr>
            <ns0:r ns0:rsidDel="00000000" ns0:rsidR="00000000" ns0:rsidRPr="00000000">
              <ns0:rPr>
                <ns0:sz ns0:val="18"/>
                <ns0:szCs ns0:val="18"/>
                <ns0:rtl ns0:val="0"/>
              </ns0:rPr>
              <ns0:t xml:space="preserve">document_id, document_version_id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2C">
            <ns0:pPr>
              <ns0:spacing ns0:after="0" ns0:line="240" ns0:lineRule="auto"/>
              <ns0:rPr/>
            </ns0:pPr>
            <ns0:r ns0:rsidDel="00000000" ns0:rsidR="00000000" ns0:rsidRPr="00000000">
              <ns0:rPr>
                <ns0:sz ns0:val="18"/>
                <ns0:szCs ns0:val="18"/>
                <ns0:rtl ns0:val="0"/>
              </ns0:rPr>
              <ns0:t xml:space="preserve">DOCUMENT_SCOPE</ns0:t>
            </ns0:r>
            <ns0:r ns0:rsidDel="00000000" ns0:rsidR="00000000" ns0:rsidRPr="00000000">
              <ns0:rPr>
                <ns0:rtl ns0:val="0"/>
              </ns0:rPr>
            </ns0:r>
          </ns0:p>
        </ns0:tc>
        <ns0:tc>
          <ns0:tcPr/>
          <ns0:p ns0:rsidR="00000000" ns0:rsidDel="00000000" ns0:rsidP="00000000" ns0:rsidRDefault="00000000" ns0:rsidRPr="00000000" ns1:paraId="00001A2D">
            <ns0:pPr>
              <ns0:spacing ns0:after="0" ns0:line="240" ns0:lineRule="auto"/>
              <ns0:rPr/>
            </ns0:pPr>
            <ns0:r ns0:rsidDel="00000000" ns0:rsidR="00000000" ns0:rsidRPr="00000000">
              <ns0:rPr>
                <ns0:sz ns0:val="18"/>
                <ns0:szCs ns0:val="18"/>
                <ns0:rtl ns0:val="0"/>
              </ns0:rPr>
              <ns0:t xml:space="preserve">PK: (document_id, scope_id)</ns0:t>
            </ns0:r>
            <ns0:r ns0:rsidDel="00000000" ns0:rsidR="00000000" ns0:rsidRPr="00000000">
              <ns0:rPr>
                <ns0:rtl ns0:val="0"/>
              </ns0:rPr>
            </ns0:r>
          </ns0:p>
        </ns0:tc>
        <ns0:tc>
          <ns0:tcPr/>
          <ns0:p ns0:rsidR="00000000" ns0:rsidDel="00000000" ns0:rsidP="00000000" ns0:rsidRDefault="00000000" ns0:rsidRPr="00000000" ns1:paraId="00001A2E">
            <ns0:pPr>
              <ns0:spacing ns0:after="0" ns0:line="240" ns0:lineRule="auto"/>
              <ns0:rPr/>
            </ns0:pPr>
            <ns0:r ns0:rsidDel="00000000" ns0:rsidR="00000000" ns0:rsidRPr="00000000">
              <ns0:rPr>
                <ns0:sz ns0:val="18"/>
                <ns0:szCs ns0:val="18"/>
                <ns0:rtl ns0:val="0"/>
              </ns0:rPr>
              <ns0:t xml:space="preserve">document_id, scope_id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2F">
            <ns0:pPr>
              <ns0:spacing ns0:after="0" ns0:line="240" ns0:lineRule="auto"/>
              <ns0:rPr/>
            </ns0:pPr>
            <ns0:r ns0:rsidDel="00000000" ns0:rsidR="00000000" ns0:rsidRPr="00000000">
              <ns0:rPr>
                <ns0:sz ns0:val="18"/>
                <ns0:szCs ns0:val="18"/>
                <ns0:rtl ns0:val="0"/>
              </ns0:rPr>
              <ns0:t xml:space="preserve">DOCUMENT_RELATION</ns0:t>
            </ns0:r>
            <ns0:r ns0:rsidDel="00000000" ns0:rsidR="00000000" ns0:rsidRPr="00000000">
              <ns0:rPr>
                <ns0:rtl ns0:val="0"/>
              </ns0:rPr>
            </ns0:r>
          </ns0:p>
        </ns0:tc>
        <ns0:tc>
          <ns0:tcPr/>
          <ns0:p ns0:rsidR="00000000" ns0:rsidDel="00000000" ns0:rsidP="00000000" ns0:rsidRDefault="00000000" ns0:rsidRPr="00000000" ns1:paraId="00001A30">
            <ns0:pPr>
              <ns0:spacing ns0:after="0" ns0:line="240" ns0:lineRule="auto"/>
              <ns0:rPr/>
            </ns0:pPr>
            <ns0:r ns0:rsidDel="00000000" ns0:rsidR="00000000" ns0:rsidRPr="00000000">
              <ns0:rPr>
                <ns0:sz ns0:val="18"/>
                <ns0:szCs ns0:val="18"/>
                <ns0:rtl ns0:val="0"/>
              </ns0:rPr>
              <ns0:t xml:space="preserve">PK: (document_id, record_type, record_reference, relation_kind)</ns0:t>
            </ns0:r>
            <ns0:r ns0:rsidDel="00000000" ns0:rsidR="00000000" ns0:rsidRPr="00000000">
              <ns0:rPr>
                <ns0:rtl ns0:val="0"/>
              </ns0:rPr>
            </ns0:r>
          </ns0:p>
        </ns0:tc>
        <ns0:tc>
          <ns0:tcPr/>
          <ns0:p ns0:rsidR="00000000" ns0:rsidDel="00000000" ns0:rsidP="00000000" ns0:rsidRDefault="00000000" ns0:rsidRPr="00000000" ns1:paraId="00001A31">
            <ns0:pPr>
              <ns0:spacing ns0:after="0" ns0:line="240" ns0:lineRule="auto"/>
              <ns0:rPr/>
            </ns0:pPr>
            <ns0:r ns0:rsidDel="00000000" ns0:rsidR="00000000" ns0:rsidRPr="00000000">
              <ns0:rPr>
                <ns0:sz ns0:val="18"/>
                <ns0:szCs ns0:val="18"/>
                <ns0:rtl ns0:val="0"/>
              </ns0:rPr>
              <ns0:t xml:space="preserve">document_id, record_type, record_reference, relation_kind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32">
            <ns0:pPr>
              <ns0:spacing ns0:after="0" ns0:line="240" ns0:lineRule="auto"/>
              <ns0:rPr/>
            </ns0:pPr>
            <ns0:r ns0:rsidDel="00000000" ns0:rsidR="00000000" ns0:rsidRPr="00000000">
              <ns0:rPr>
                <ns0:sz ns0:val="18"/>
                <ns0:szCs ns0:val="18"/>
                <ns0:rtl ns0:val="0"/>
              </ns0:rPr>
              <ns0:t xml:space="preserve">DOCUMENT_ACCESS</ns0:t>
            </ns0:r>
            <ns0:r ns0:rsidDel="00000000" ns0:rsidR="00000000" ns0:rsidRPr="00000000">
              <ns0:rPr>
                <ns0:rtl ns0:val="0"/>
              </ns0:rPr>
            </ns0:r>
          </ns0:p>
        </ns0:tc>
        <ns0:tc>
          <ns0:tcPr/>
          <ns0:p ns0:rsidR="00000000" ns0:rsidDel="00000000" ns0:rsidP="00000000" ns0:rsidRDefault="00000000" ns0:rsidRPr="00000000" ns1:paraId="00001A33">
            <ns0:pPr>
              <ns0:spacing ns0:after="0" ns0:line="240" ns0:lineRule="auto"/>
              <ns0:rPr/>
            </ns0:pPr>
            <ns0:r ns0:rsidDel="00000000" ns0:rsidR="00000000" ns0:rsidRPr="00000000">
              <ns0:rPr>
                <ns0:sz ns0:val="18"/>
                <ns0:szCs ns0:val="18"/>
                <ns0:rtl ns0:val="0"/>
              </ns0:rPr>
              <ns0:t xml:space="preserve">PK: (access_id)</ns0:t>
            </ns0:r>
            <ns0:r ns0:rsidDel="00000000" ns0:rsidR="00000000" ns0:rsidRPr="00000000">
              <ns0:rPr>
                <ns0:rtl ns0:val="0"/>
              </ns0:rPr>
            </ns0:r>
          </ns0:p>
        </ns0:tc>
        <ns0:tc>
          <ns0:tcPr/>
          <ns0:p ns0:rsidR="00000000" ns0:rsidDel="00000000" ns0:rsidP="00000000" ns0:rsidRDefault="00000000" ns0:rsidRPr="00000000" ns1:paraId="00001A34">
            <ns0:pPr>
              <ns0:spacing ns0:after="0" ns0:line="240" ns0:lineRule="auto"/>
              <ns0:rPr/>
            </ns0:pPr>
            <ns0:r ns0:rsidDel="00000000" ns0:rsidR="00000000" ns0:rsidRPr="00000000">
              <ns0:rPr>
                <ns0:sz ns0:val="18"/>
                <ns0:szCs ns0:val="18"/>
                <ns0:rtl ns0:val="0"/>
              </ns0:rPr>
              <ns0:t xml:space="preserve">access_id, document_version_id, actor_id, purpose, accessed_at, result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35">
            <ns0:pPr>
              <ns0:spacing ns0:after="0" ns0:line="240" ns0:lineRule="auto"/>
              <ns0:rPr/>
            </ns0:pPr>
            <ns0:r ns0:rsidDel="00000000" ns0:rsidR="00000000" ns0:rsidRPr="00000000">
              <ns0:rPr>
                <ns0:sz ns0:val="18"/>
                <ns0:szCs ns0:val="18"/>
                <ns0:rtl ns0:val="0"/>
              </ns0:rPr>
              <ns0:t xml:space="preserve">REPORT_DEFINITION</ns0:t>
            </ns0:r>
            <ns0:r ns0:rsidDel="00000000" ns0:rsidR="00000000" ns0:rsidRPr="00000000">
              <ns0:rPr>
                <ns0:rtl ns0:val="0"/>
              </ns0:rPr>
            </ns0:r>
          </ns0:p>
        </ns0:tc>
        <ns0:tc>
          <ns0:tcPr/>
          <ns0:p ns0:rsidR="00000000" ns0:rsidDel="00000000" ns0:rsidP="00000000" ns0:rsidRDefault="00000000" ns0:rsidRPr="00000000" ns1:paraId="00001A36">
            <ns0:pPr>
              <ns0:spacing ns0:after="0" ns0:line="240" ns0:lineRule="auto"/>
              <ns0:rPr/>
            </ns0:pPr>
            <ns0:r ns0:rsidDel="00000000" ns0:rsidR="00000000" ns0:rsidRPr="00000000">
              <ns0:rPr>
                <ns0:sz ns0:val="18"/>
                <ns0:szCs ns0:val="18"/>
                <ns0:rtl ns0:val="0"/>
              </ns0:rPr>
              <ns0:t xml:space="preserve">PK: (document_id)</ns0:t>
            </ns0:r>
            <ns0:r ns0:rsidDel="00000000" ns0:rsidR="00000000" ns0:rsidRPr="00000000">
              <ns0:rPr>
                <ns0:rtl ns0:val="0"/>
              </ns0:rPr>
            </ns0:r>
          </ns0:p>
        </ns0:tc>
        <ns0:tc>
          <ns0:tcPr/>
          <ns0:p ns0:rsidR="00000000" ns0:rsidDel="00000000" ns0:rsidP="00000000" ns0:rsidRDefault="00000000" ns0:rsidRPr="00000000" ns1:paraId="00001A37">
            <ns0:pPr>
              <ns0:spacing ns0:after="0" ns0:line="240" ns0:lineRule="auto"/>
              <ns0:rPr/>
            </ns0:pPr>
            <ns0:r ns0:rsidDel="00000000" ns0:rsidR="00000000" ns0:rsidRPr="00000000">
              <ns0:rPr>
                <ns0:sz ns0:val="18"/>
                <ns0:szCs ns0:val="18"/>
                <ns0:rtl ns0:val="0"/>
              </ns0:rPr>
              <ns0:t xml:space="preserve">document_id, template_version_id, period_starts_at, period_ends_at, requested_by</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38">
            <ns0:pPr>
              <ns0:spacing ns0:after="0" ns0:line="240" ns0:lineRule="auto"/>
              <ns0:rPr/>
            </ns0:pPr>
            <ns0:r ns0:rsidDel="00000000" ns0:rsidR="00000000" ns0:rsidRPr="00000000">
              <ns0:rPr>
                <ns0:sz ns0:val="18"/>
                <ns0:szCs ns0:val="18"/>
                <ns0:rtl ns0:val="0"/>
              </ns0:rPr>
              <ns0:t xml:space="preserve">REPORT_FILTER</ns0:t>
            </ns0:r>
            <ns0:r ns0:rsidDel="00000000" ns0:rsidR="00000000" ns0:rsidRPr="00000000">
              <ns0:rPr>
                <ns0:rtl ns0:val="0"/>
              </ns0:rPr>
            </ns0:r>
          </ns0:p>
        </ns0:tc>
        <ns0:tc>
          <ns0:tcPr/>
          <ns0:p ns0:rsidR="00000000" ns0:rsidDel="00000000" ns0:rsidP="00000000" ns0:rsidRDefault="00000000" ns0:rsidRPr="00000000" ns1:paraId="00001A39">
            <ns0:pPr>
              <ns0:spacing ns0:after="0" ns0:line="240" ns0:lineRule="auto"/>
              <ns0:rPr/>
            </ns0:pPr>
            <ns0:r ns0:rsidDel="00000000" ns0:rsidR="00000000" ns0:rsidRPr="00000000">
              <ns0:rPr>
                <ns0:sz ns0:val="18"/>
                <ns0:szCs ns0:val="18"/>
                <ns0:rtl ns0:val="0"/>
              </ns0:rPr>
              <ns0:t xml:space="preserve">PK: (document_id, filter_name, value_no)</ns0:t>
            </ns0:r>
            <ns0:r ns0:rsidDel="00000000" ns0:rsidR="00000000" ns0:rsidRPr="00000000">
              <ns0:rPr>
                <ns0:rtl ns0:val="0"/>
              </ns0:rPr>
            </ns0:r>
          </ns0:p>
        </ns0:tc>
        <ns0:tc>
          <ns0:tcPr/>
          <ns0:p ns0:rsidR="00000000" ns0:rsidDel="00000000" ns0:rsidP="00000000" ns0:rsidRDefault="00000000" ns0:rsidRPr="00000000" ns1:paraId="00001A3A">
            <ns0:pPr>
              <ns0:spacing ns0:after="0" ns0:line="240" ns0:lineRule="auto"/>
              <ns0:rPr/>
            </ns0:pPr>
            <ns0:r ns0:rsidDel="00000000" ns0:rsidR="00000000" ns0:rsidRPr="00000000">
              <ns0:rPr>
                <ns0:sz ns0:val="18"/>
                <ns0:szCs ns0:val="18"/>
                <ns0:rtl ns0:val="0"/>
              </ns0:rPr>
              <ns0:t xml:space="preserve">document_id, filter_name, value_no, scalar_value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3B">
            <ns0:pPr>
              <ns0:spacing ns0:after="0" ns0:line="240" ns0:lineRule="auto"/>
              <ns0:rPr/>
            </ns0:pPr>
            <ns0:r ns0:rsidDel="00000000" ns0:rsidR="00000000" ns0:rsidRPr="00000000">
              <ns0:rPr>
                <ns0:sz ns0:val="18"/>
                <ns0:szCs ns0:val="18"/>
                <ns0:rtl ns0:val="0"/>
              </ns0:rPr>
              <ns0:t xml:space="preserve">REPORT_SOURCE</ns0:t>
            </ns0:r>
            <ns0:r ns0:rsidDel="00000000" ns0:rsidR="00000000" ns0:rsidRPr="00000000">
              <ns0:rPr>
                <ns0:rtl ns0:val="0"/>
              </ns0:rPr>
            </ns0:r>
          </ns0:p>
        </ns0:tc>
        <ns0:tc>
          <ns0:tcPr/>
          <ns0:p ns0:rsidR="00000000" ns0:rsidDel="00000000" ns0:rsidP="00000000" ns0:rsidRDefault="00000000" ns0:rsidRPr="00000000" ns1:paraId="00001A3C">
            <ns0:pPr>
              <ns0:spacing ns0:after="0" ns0:line="240" ns0:lineRule="auto"/>
              <ns0:rPr/>
            </ns0:pPr>
            <ns0:r ns0:rsidDel="00000000" ns0:rsidR="00000000" ns0:rsidRPr="00000000">
              <ns0:rPr>
                <ns0:sz ns0:val="18"/>
                <ns0:szCs ns0:val="18"/>
                <ns0:rtl ns0:val="0"/>
              </ns0:rPr>
              <ns0:t xml:space="preserve">PK: (document_id, source_no)</ns0:t>
            </ns0:r>
            <ns0:r ns0:rsidDel="00000000" ns0:rsidR="00000000" ns0:rsidRPr="00000000">
              <ns0:rPr>
                <ns0:rtl ns0:val="0"/>
              </ns0:rPr>
            </ns0:r>
          </ns0:p>
        </ns0:tc>
        <ns0:tc>
          <ns0:tcPr/>
          <ns0:p ns0:rsidR="00000000" ns0:rsidDel="00000000" ns0:rsidP="00000000" ns0:rsidRDefault="00000000" ns0:rsidRPr="00000000" ns1:paraId="00001A3D">
            <ns0:pPr>
              <ns0:spacing ns0:after="0" ns0:line="240" ns0:lineRule="auto"/>
              <ns0:rPr/>
            </ns0:pPr>
            <ns0:r ns0:rsidDel="00000000" ns0:rsidR="00000000" ns0:rsidRPr="00000000">
              <ns0:rPr>
                <ns0:sz ns0:val="18"/>
                <ns0:szCs ns0:val="18"/>
                <ns0:rtl ns0:val="0"/>
              </ns0:rPr>
              <ns0:t xml:space="preserve">document_id, source_no, source_reference, source_version</ns0:t>
            </ns0:r>
            <ns0:r ns0:rsidDel="00000000" ns0:rsidR="00000000" ns0:rsidRPr="00000000">
              <ns0:rPr>
                <ns0:rtl ns0:val="0"/>
              </ns0:rPr>
            </ns0:r>
          </ns0:p>
        </ns0:tc>
      </ns0:tr>
    </ns0:tbl>
    <ns0:p ns0:rsidR="00000000" ns0:rsidDel="00000000" ns0:rsidP="00000000" ns0:rsidRDefault="00000000" ns0:rsidRPr="00000000" ns1:paraId="00001A3E">
      <ns0:pPr>
        <ns0:rPr/>
      </ns0:pPr>
      <ns0:r ns0:rsidDel="00000000" ns0:rsidR="00000000" ns0:rsidRPr="00000000">
        <ns0:rPr>
          <ns0:rtl ns0:val="0"/>
        </ns0:rPr>
      </ns0:r>
    </ns0:p>
    <ns0:p ns0:rsidR="00000000" ns0:rsidDel="00000000" ns0:rsidP="00000000" ns0:rsidRDefault="00000000" ns0:rsidRPr="00000000" ns1:paraId="00001A3F">
      <ns0:pPr>
        <ns0:pStyle ns0:val="Heading2"/>
        <ns0:rPr/>
      </ns0:pPr>
      <ns0:r ns0:rsidDel="00000000" ns0:rsidR="00000000" ns0:rsidRPr="00000000">
        <ns0:rPr>
          <ns0:rtl ns0:val="0"/>
        </ns0:rPr>
        <ns0:t xml:space="preserve">13.4.16 — Auditoría y cambios mínimos</ns0:t>
      </ns0:r>
    </ns0:p>
    <ns0:p ns0:rsidR="00000000" ns0:rsidDel="00000000" ns0:rsidP="00000000" ns0:rsidRDefault="00000000" ns0:rsidRPr="00000000" ns1:paraId="00001A40">
      <ns0:pPr>
        <ns0:rPr/>
      </ns0:pPr>
      <ns0:r ns0:rsidDel="00000000" ns0:rsidR="00000000" ns0:rsidRPr="00000000">
        <ns0:rPr>
          <ns0:rtl ns0:val="0"/>
        </ns0:rPr>
      </ns0:r>
    </ns0:p>
    <ns0:tbl>
      <ns0:tblPr>
        <ns0:tblStyle ns0:val="Table197"/>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A41">
            <ns0:pPr>
              <ns0:spacing ns0:after="0" ns0:line="240" ns0:lineRule="auto"/>
              <ns0:rPr/>
            </ns0:pPr>
            <ns0:r ns0:rsidDel="00000000" ns0:rsidR="00000000" ns0:rsidRPr="00000000">
              <ns0:rPr>
                <ns0:b ns0:val="1"/>
                <ns0:bCs ns0:val="1"/>
                <ns0:color ns0:val="ffffff"/>
                <ns0:sz ns0:val="18"/>
                <ns0:szCs ns0:val="18"/>
                <ns0:rtl ns0:val="0"/>
              </ns0:rPr>
              <ns0:t xml:space="preserve">Relación</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A42">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A43">
            <ns0:pPr>
              <ns0:spacing ns0:after="0" ns0:line="240" ns0:lineRule="auto"/>
              <ns0:rPr/>
            </ns0:pPr>
            <ns0:r ns0:rsidDel="00000000" ns0:rsidR="00000000" ns0:rsidRPr="00000000">
              <ns0:rPr>
                <ns0:b ns0:val="1"/>
                <ns0:bCs ns0:val="1"/>
                <ns0:color ns0:val="ffffff"/>
                <ns0:sz ns0:val="18"/>
                <ns0:szCs ns0:val="18"/>
                <ns0:rtl ns0:val="0"/>
              </ns0:rPr>
              <ns0:t xml:space="preserve">Atributos completos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44">
            <ns0:pPr>
              <ns0:spacing ns0:after="0" ns0:line="240" ns0:lineRule="auto"/>
              <ns0:rPr/>
            </ns0:pPr>
            <ns0:r ns0:rsidDel="00000000" ns0:rsidR="00000000" ns0:rsidRPr="00000000">
              <ns0:rPr>
                <ns0:sz ns0:val="18"/>
                <ns0:szCs ns0:val="18"/>
                <ns0:rtl ns0:val="0"/>
              </ns0:rPr>
              <ns0:t xml:space="preserve">AUDIT_EVENT</ns0:t>
            </ns0:r>
            <ns0:r ns0:rsidDel="00000000" ns0:rsidR="00000000" ns0:rsidRPr="00000000">
              <ns0:rPr>
                <ns0:rtl ns0:val="0"/>
              </ns0:rPr>
            </ns0:r>
          </ns0:p>
        </ns0:tc>
        <ns0:tc>
          <ns0:tcPr/>
          <ns0:p ns0:rsidR="00000000" ns0:rsidDel="00000000" ns0:rsidP="00000000" ns0:rsidRDefault="00000000" ns0:rsidRPr="00000000" ns1:paraId="00001A45">
            <ns0:pPr>
              <ns0:spacing ns0:after="0" ns0:line="240" ns0:lineRule="auto"/>
              <ns0:rPr/>
            </ns0:pPr>
            <ns0:r ns0:rsidDel="00000000" ns0:rsidR="00000000" ns0:rsidRPr="00000000">
              <ns0:rPr>
                <ns0:sz ns0:val="18"/>
                <ns0:szCs ns0:val="18"/>
                <ns0:rtl ns0:val="0"/>
              </ns0:rPr>
              <ns0:t xml:space="preserve">PK: (event_id); CK1: (event_reference)</ns0:t>
            </ns0:r>
            <ns0:r ns0:rsidDel="00000000" ns0:rsidR="00000000" ns0:rsidRPr="00000000">
              <ns0:rPr>
                <ns0:rtl ns0:val="0"/>
              </ns0:rPr>
            </ns0:r>
          </ns0:p>
        </ns0:tc>
        <ns0:tc>
          <ns0:tcPr/>
          <ns0:p ns0:rsidR="00000000" ns0:rsidDel="00000000" ns0:rsidP="00000000" ns0:rsidRDefault="00000000" ns0:rsidRPr="00000000" ns1:paraId="00001A46">
            <ns0:pPr>
              <ns0:spacing ns0:after="0" ns0:line="240" ns0:lineRule="auto"/>
              <ns0:rPr/>
            </ns0:pPr>
            <ns0:r ns0:rsidDel="00000000" ns0:rsidR="00000000" ns0:rsidRPr="00000000">
              <ns0:rPr>
                <ns0:sz ns0:val="18"/>
                <ns0:szCs ns0:val="18"/>
                <ns0:rtl ns0:val="0"/>
              </ns0:rPr>
              <ns0:t xml:space="preserve">event_id, event_reference, correlation_reference, source_component, actor_id, performed_role_code, performed_scope_reference, action, result, occurred_at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47">
            <ns0:pPr>
              <ns0:spacing ns0:after="0" ns0:line="240" ns0:lineRule="auto"/>
              <ns0:rPr/>
            </ns0:pPr>
            <ns0:r ns0:rsidDel="00000000" ns0:rsidR="00000000" ns0:rsidRPr="00000000">
              <ns0:rPr>
                <ns0:sz ns0:val="18"/>
                <ns0:szCs ns0:val="18"/>
                <ns0:rtl ns0:val="0"/>
              </ns0:rPr>
              <ns0:t xml:space="preserve">AUDIT_RECORD</ns0:t>
            </ns0:r>
            <ns0:r ns0:rsidDel="00000000" ns0:rsidR="00000000" ns0:rsidRPr="00000000">
              <ns0:rPr>
                <ns0:rtl ns0:val="0"/>
              </ns0:rPr>
            </ns0:r>
          </ns0:p>
        </ns0:tc>
        <ns0:tc>
          <ns0:tcPr/>
          <ns0:p ns0:rsidR="00000000" ns0:rsidDel="00000000" ns0:rsidP="00000000" ns0:rsidRDefault="00000000" ns0:rsidRPr="00000000" ns1:paraId="00001A48">
            <ns0:pPr>
              <ns0:spacing ns0:after="0" ns0:line="240" ns0:lineRule="auto"/>
              <ns0:rPr/>
            </ns0:pPr>
            <ns0:r ns0:rsidDel="00000000" ns0:rsidR="00000000" ns0:rsidRPr="00000000">
              <ns0:rPr>
                <ns0:sz ns0:val="18"/>
                <ns0:szCs ns0:val="18"/>
                <ns0:rtl ns0:val="0"/>
              </ns0:rPr>
              <ns0:t xml:space="preserve">PK: (event_id, record_no)</ns0:t>
            </ns0:r>
            <ns0:r ns0:rsidDel="00000000" ns0:rsidR="00000000" ns0:rsidRPr="00000000">
              <ns0:rPr>
                <ns0:rtl ns0:val="0"/>
              </ns0:rPr>
            </ns0:r>
          </ns0:p>
        </ns0:tc>
        <ns0:tc>
          <ns0:tcPr/>
          <ns0:p ns0:rsidR="00000000" ns0:rsidDel="00000000" ns0:rsidP="00000000" ns0:rsidRDefault="00000000" ns0:rsidRPr="00000000" ns1:paraId="00001A49">
            <ns0:pPr>
              <ns0:spacing ns0:after="0" ns0:line="240" ns0:lineRule="auto"/>
              <ns0:rPr/>
            </ns0:pPr>
            <ns0:r ns0:rsidDel="00000000" ns0:rsidR="00000000" ns0:rsidRPr="00000000">
              <ns0:rPr>
                <ns0:sz ns0:val="18"/>
                <ns0:szCs ns0:val="18"/>
                <ns0:rtl ns0:val="0"/>
              </ns0:rPr>
              <ns0:t xml:space="preserve">event_id, record_no, record_type, record_reference, permitted_context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4A">
            <ns0:pPr>
              <ns0:spacing ns0:after="0" ns0:line="240" ns0:lineRule="auto"/>
              <ns0:rPr/>
            </ns0:pPr>
            <ns0:r ns0:rsidDel="00000000" ns0:rsidR="00000000" ns0:rsidRPr="00000000">
              <ns0:rPr>
                <ns0:sz ns0:val="18"/>
                <ns0:szCs ns0:val="18"/>
                <ns0:rtl ns0:val="0"/>
              </ns0:rPr>
              <ns0:t xml:space="preserve">AUDIT_FIELD_CHANGE</ns0:t>
            </ns0:r>
            <ns0:r ns0:rsidDel="00000000" ns0:rsidR="00000000" ns0:rsidRPr="00000000">
              <ns0:rPr>
                <ns0:rtl ns0:val="0"/>
              </ns0:rPr>
            </ns0:r>
          </ns0:p>
        </ns0:tc>
        <ns0:tc>
          <ns0:tcPr/>
          <ns0:p ns0:rsidR="00000000" ns0:rsidDel="00000000" ns0:rsidP="00000000" ns0:rsidRDefault="00000000" ns0:rsidRPr="00000000" ns1:paraId="00001A4B">
            <ns0:pPr>
              <ns0:spacing ns0:after="0" ns0:line="240" ns0:lineRule="auto"/>
              <ns0:rPr/>
            </ns0:pPr>
            <ns0:r ns0:rsidDel="00000000" ns0:rsidR="00000000" ns0:rsidRPr="00000000">
              <ns0:rPr>
                <ns0:sz ns0:val="18"/>
                <ns0:szCs ns0:val="18"/>
                <ns0:rtl ns0:val="0"/>
              </ns0:rPr>
              <ns0:t xml:space="preserve">PK: (event_id, record_no, field_name)</ns0:t>
            </ns0:r>
            <ns0:r ns0:rsidDel="00000000" ns0:rsidR="00000000" ns0:rsidRPr="00000000">
              <ns0:rPr>
                <ns0:rtl ns0:val="0"/>
              </ns0:rPr>
            </ns0:r>
          </ns0:p>
        </ns0:tc>
        <ns0:tc>
          <ns0:tcPr/>
          <ns0:p ns0:rsidR="00000000" ns0:rsidDel="00000000" ns0:rsidP="00000000" ns0:rsidRDefault="00000000" ns0:rsidRPr="00000000" ns1:paraId="00001A4C">
            <ns0:pPr>
              <ns0:spacing ns0:after="0" ns0:line="240" ns0:lineRule="auto"/>
              <ns0:rPr/>
            </ns0:pPr>
            <ns0:r ns0:rsidDel="00000000" ns0:rsidR="00000000" ns0:rsidRPr="00000000">
              <ns0:rPr>
                <ns0:sz ns0:val="18"/>
                <ns0:szCs ns0:val="18"/>
                <ns0:rtl ns0:val="0"/>
              </ns0:rPr>
              <ns0:t xml:space="preserve">event_id, record_no, field_name, permitted_previous_value, permitted_new_value, redaction_state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4D">
            <ns0:pPr>
              <ns0:spacing ns0:after="0" ns0:line="240" ns0:lineRule="auto"/>
              <ns0:rPr/>
            </ns0:pPr>
            <ns0:r ns0:rsidDel="00000000" ns0:rsidR="00000000" ns0:rsidRPr="00000000">
              <ns0:rPr>
                <ns0:sz ns0:val="18"/>
                <ns0:szCs ns0:val="18"/>
                <ns0:rtl ns0:val="0"/>
              </ns0:rPr>
              <ns0:t xml:space="preserve">AUDIT_RELATION</ns0:t>
            </ns0:r>
            <ns0:r ns0:rsidDel="00000000" ns0:rsidR="00000000" ns0:rsidRPr="00000000">
              <ns0:rPr>
                <ns0:rtl ns0:val="0"/>
              </ns0:rPr>
            </ns0:r>
          </ns0:p>
        </ns0:tc>
        <ns0:tc>
          <ns0:tcPr/>
          <ns0:p ns0:rsidR="00000000" ns0:rsidDel="00000000" ns0:rsidP="00000000" ns0:rsidRDefault="00000000" ns0:rsidRPr="00000000" ns1:paraId="00001A4E">
            <ns0:pPr>
              <ns0:spacing ns0:after="0" ns0:line="240" ns0:lineRule="auto"/>
              <ns0:rPr/>
            </ns0:pPr>
            <ns0:r ns0:rsidDel="00000000" ns0:rsidR="00000000" ns0:rsidRPr="00000000">
              <ns0:rPr>
                <ns0:sz ns0:val="18"/>
                <ns0:szCs ns0:val="18"/>
                <ns0:rtl ns0:val="0"/>
              </ns0:rPr>
              <ns0:t xml:space="preserve">PK: (event_id, related_event_id, relation_kind)</ns0:t>
            </ns0:r>
            <ns0:r ns0:rsidDel="00000000" ns0:rsidR="00000000" ns0:rsidRPr="00000000">
              <ns0:rPr>
                <ns0:rtl ns0:val="0"/>
              </ns0:rPr>
            </ns0:r>
          </ns0:p>
        </ns0:tc>
        <ns0:tc>
          <ns0:tcPr/>
          <ns0:p ns0:rsidR="00000000" ns0:rsidDel="00000000" ns0:rsidP="00000000" ns0:rsidRDefault="00000000" ns0:rsidRPr="00000000" ns1:paraId="00001A4F">
            <ns0:pPr>
              <ns0:spacing ns0:after="0" ns0:line="240" ns0:lineRule="auto"/>
              <ns0:rPr/>
            </ns0:pPr>
            <ns0:r ns0:rsidDel="00000000" ns0:rsidR="00000000" ns0:rsidRPr="00000000">
              <ns0:rPr>
                <ns0:sz ns0:val="18"/>
                <ns0:szCs ns0:val="18"/>
                <ns0:rtl ns0:val="0"/>
              </ns0:rPr>
              <ns0:t xml:space="preserve">event_id, related_event_id, relation_kind</ns0:t>
            </ns0:r>
            <ns0:r ns0:rsidDel="00000000" ns0:rsidR="00000000" ns0:rsidRPr="00000000">
              <ns0:rPr>
                <ns0:rtl ns0:val="0"/>
              </ns0:rPr>
            </ns0:r>
          </ns0:p>
        </ns0:tc>
      </ns0:tr>
    </ns0:tbl>
    <ns0:p ns0:rsidR="00000000" ns0:rsidDel="00000000" ns0:rsidP="00000000" ns0:rsidRDefault="00000000" ns0:rsidRPr="00000000" ns1:paraId="00001A50">
      <ns0:pPr>
        <ns0:rPr/>
      </ns0:pPr>
      <ns0:r ns0:rsidDel="00000000" ns0:rsidR="00000000" ns0:rsidRPr="00000000">
        <ns0:rPr>
          <ns0:rtl ns0:val="0"/>
        </ns0:rPr>
      </ns0:r>
    </ns0:p>
    <ns0:p ns0:rsidR="00000000" ns0:rsidDel="00000000" ns0:rsidP="00000000" ns0:rsidRDefault="00000000" ns0:rsidRPr="00000000" ns1:paraId="00001A51">
      <ns0:pPr>
        <ns0:pStyle ns0:val="Heading2"/>
        <ns0:rPr/>
      </ns0:pPr>
      <ns0:r ns0:rsidDel="00000000" ns0:rsidR="00000000" ns0:rsidRPr="00000000">
        <ns0:rPr>
          <ns0:rtl ns0:val="0"/>
        </ns0:rPr>
        <ns0:t xml:space="preserve">13.4.17 — Dispositivos y sincronización</ns0:t>
      </ns0:r>
    </ns0:p>
    <ns0:p ns0:rsidR="00000000" ns0:rsidDel="00000000" ns0:rsidP="00000000" ns0:rsidRDefault="00000000" ns0:rsidRPr="00000000" ns1:paraId="00001A52">
      <ns0:pPr>
        <ns0:rPr/>
      </ns0:pPr>
      <ns0:r ns0:rsidDel="00000000" ns0:rsidR="00000000" ns0:rsidRPr="00000000">
        <ns0:rPr>
          <ns0:rtl ns0:val="0"/>
        </ns0:rPr>
      </ns0:r>
    </ns0:p>
    <ns0:tbl>
      <ns0:tblPr>
        <ns0:tblStyle ns0:val="Table198"/>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A53">
            <ns0:pPr>
              <ns0:spacing ns0:after="0" ns0:line="240" ns0:lineRule="auto"/>
              <ns0:rPr/>
            </ns0:pPr>
            <ns0:r ns0:rsidDel="00000000" ns0:rsidR="00000000" ns0:rsidRPr="00000000">
              <ns0:rPr>
                <ns0:b ns0:val="1"/>
                <ns0:bCs ns0:val="1"/>
                <ns0:color ns0:val="ffffff"/>
                <ns0:sz ns0:val="18"/>
                <ns0:szCs ns0:val="18"/>
                <ns0:rtl ns0:val="0"/>
              </ns0:rPr>
              <ns0:t xml:space="preserve">Relación</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A54">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A55">
            <ns0:pPr>
              <ns0:spacing ns0:after="0" ns0:line="240" ns0:lineRule="auto"/>
              <ns0:rPr/>
            </ns0:pPr>
            <ns0:r ns0:rsidDel="00000000" ns0:rsidR="00000000" ns0:rsidRPr="00000000">
              <ns0:rPr>
                <ns0:b ns0:val="1"/>
                <ns0:bCs ns0:val="1"/>
                <ns0:color ns0:val="ffffff"/>
                <ns0:sz ns0:val="18"/>
                <ns0:szCs ns0:val="18"/>
                <ns0:rtl ns0:val="0"/>
              </ns0:rPr>
              <ns0:t xml:space="preserve">Atributos completos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56">
            <ns0:pPr>
              <ns0:spacing ns0:after="0" ns0:line="240" ns0:lineRule="auto"/>
              <ns0:rPr/>
            </ns0:pPr>
            <ns0:r ns0:rsidDel="00000000" ns0:rsidR="00000000" ns0:rsidRPr="00000000">
              <ns0:rPr>
                <ns0:sz ns0:val="18"/>
                <ns0:szCs ns0:val="18"/>
                <ns0:rtl ns0:val="0"/>
              </ns0:rPr>
              <ns0:t xml:space="preserve">MOBILE_DEVICE</ns0:t>
            </ns0:r>
            <ns0:r ns0:rsidDel="00000000" ns0:rsidR="00000000" ns0:rsidRPr="00000000">
              <ns0:rPr>
                <ns0:rtl ns0:val="0"/>
              </ns0:rPr>
            </ns0:r>
          </ns0:p>
        </ns0:tc>
        <ns0:tc>
          <ns0:tcPr/>
          <ns0:p ns0:rsidR="00000000" ns0:rsidDel="00000000" ns0:rsidP="00000000" ns0:rsidRDefault="00000000" ns0:rsidRPr="00000000" ns1:paraId="00001A57">
            <ns0:pPr>
              <ns0:spacing ns0:after="0" ns0:line="240" ns0:lineRule="auto"/>
              <ns0:rPr/>
            </ns0:pPr>
            <ns0:r ns0:rsidDel="00000000" ns0:rsidR="00000000" ns0:rsidRPr="00000000">
              <ns0:rPr>
                <ns0:sz ns0:val="18"/>
                <ns0:szCs ns0:val="18"/>
                <ns0:rtl ns0:val="0"/>
              </ns0:rPr>
              <ns0:t xml:space="preserve">PK: (device_id); CK1: (device_reference)</ns0:t>
            </ns0:r>
            <ns0:r ns0:rsidDel="00000000" ns0:rsidR="00000000" ns0:rsidRPr="00000000">
              <ns0:rPr>
                <ns0:rtl ns0:val="0"/>
              </ns0:rPr>
            </ns0:r>
          </ns0:p>
        </ns0:tc>
        <ns0:tc>
          <ns0:tcPr/>
          <ns0:p ns0:rsidR="00000000" ns0:rsidDel="00000000" ns0:rsidP="00000000" ns0:rsidRDefault="00000000" ns0:rsidRPr="00000000" ns1:paraId="00001A58">
            <ns0:pPr>
              <ns0:spacing ns0:after="0" ns0:line="240" ns0:lineRule="auto"/>
              <ns0:rPr/>
            </ns0:pPr>
            <ns0:r ns0:rsidDel="00000000" ns0:rsidR="00000000" ns0:rsidRPr="00000000">
              <ns0:rPr>
                <ns0:sz ns0:val="18"/>
                <ns0:szCs ns0:val="18"/>
                <ns0:rtl ns0:val="0"/>
              </ns0:rPr>
              <ns0:t xml:space="preserve">device_id, device_reference, registration_status, operating_system, application_version, registered_at, last_activity_at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59">
            <ns0:pPr>
              <ns0:spacing ns0:after="0" ns0:line="240" ns0:lineRule="auto"/>
              <ns0:rPr/>
            </ns0:pPr>
            <ns0:r ns0:rsidDel="00000000" ns0:rsidR="00000000" ns0:rsidRPr="00000000">
              <ns0:rPr>
                <ns0:sz ns0:val="18"/>
                <ns0:szCs ns0:val="18"/>
                <ns0:rtl ns0:val="0"/>
              </ns0:rPr>
              <ns0:t xml:space="preserve">DEVICE_REGISTRATION</ns0:t>
            </ns0:r>
            <ns0:r ns0:rsidDel="00000000" ns0:rsidR="00000000" ns0:rsidRPr="00000000">
              <ns0:rPr>
                <ns0:rtl ns0:val="0"/>
              </ns0:rPr>
            </ns0:r>
          </ns0:p>
        </ns0:tc>
        <ns0:tc>
          <ns0:tcPr/>
          <ns0:p ns0:rsidR="00000000" ns0:rsidDel="00000000" ns0:rsidP="00000000" ns0:rsidRDefault="00000000" ns0:rsidRPr="00000000" ns1:paraId="00001A5A">
            <ns0:pPr>
              <ns0:spacing ns0:after="0" ns0:line="240" ns0:lineRule="auto"/>
              <ns0:rPr/>
            </ns0:pPr>
            <ns0:r ns0:rsidDel="00000000" ns0:rsidR="00000000" ns0:rsidRPr="00000000">
              <ns0:rPr>
                <ns0:sz ns0:val="18"/>
                <ns0:szCs ns0:val="18"/>
                <ns0:rtl ns0:val="0"/>
              </ns0:rPr>
              <ns0:t xml:space="preserve">PK: (registration_id)</ns0:t>
            </ns0:r>
            <ns0:r ns0:rsidDel="00000000" ns0:rsidR="00000000" ns0:rsidRPr="00000000">
              <ns0:rPr>
                <ns0:rtl ns0:val="0"/>
              </ns0:rPr>
            </ns0:r>
          </ns0:p>
        </ns0:tc>
        <ns0:tc>
          <ns0:tcPr/>
          <ns0:p ns0:rsidR="00000000" ns0:rsidDel="00000000" ns0:rsidP="00000000" ns0:rsidRDefault="00000000" ns0:rsidRPr="00000000" ns1:paraId="00001A5B">
            <ns0:pPr>
              <ns0:spacing ns0:after="0" ns0:line="240" ns0:lineRule="auto"/>
              <ns0:rPr/>
            </ns0:pPr>
            <ns0:r ns0:rsidDel="00000000" ns0:rsidR="00000000" ns0:rsidRPr="00000000">
              <ns0:rPr>
                <ns0:sz ns0:val="18"/>
                <ns0:szCs ns0:val="18"/>
                <ns0:rtl ns0:val="0"/>
              </ns0:rPr>
              <ns0:t xml:space="preserve">registration_id, device_id, account_role_id, scope_id, registered_at, revoked_at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5C">
            <ns0:pPr>
              <ns0:spacing ns0:after="0" ns0:line="240" ns0:lineRule="auto"/>
              <ns0:rPr/>
            </ns0:pPr>
            <ns0:r ns0:rsidDel="00000000" ns0:rsidR="00000000" ns0:rsidRPr="00000000">
              <ns0:rPr>
                <ns0:sz ns0:val="18"/>
                <ns0:szCs ns0:val="18"/>
                <ns0:rtl ns0:val="0"/>
              </ns0:rPr>
              <ns0:t xml:space="preserve">DEVICE_CAPABILITY_GRANT</ns0:t>
            </ns0:r>
            <ns0:r ns0:rsidDel="00000000" ns0:rsidR="00000000" ns0:rsidRPr="00000000">
              <ns0:rPr>
                <ns0:rtl ns0:val="0"/>
              </ns0:rPr>
            </ns0:r>
          </ns0:p>
        </ns0:tc>
        <ns0:tc>
          <ns0:tcPr/>
          <ns0:p ns0:rsidR="00000000" ns0:rsidDel="00000000" ns0:rsidP="00000000" ns0:rsidRDefault="00000000" ns0:rsidRPr="00000000" ns1:paraId="00001A5D">
            <ns0:pPr>
              <ns0:spacing ns0:after="0" ns0:line="240" ns0:lineRule="auto"/>
              <ns0:rPr/>
            </ns0:pPr>
            <ns0:r ns0:rsidDel="00000000" ns0:rsidR="00000000" ns0:rsidRPr="00000000">
              <ns0:rPr>
                <ns0:sz ns0:val="18"/>
                <ns0:szCs ns0:val="18"/>
                <ns0:rtl ns0:val="0"/>
              </ns0:rPr>
              <ns0:t xml:space="preserve">PK: (capability_grant_id)</ns0:t>
            </ns0:r>
            <ns0:r ns0:rsidDel="00000000" ns0:rsidR="00000000" ns0:rsidRPr="00000000">
              <ns0:rPr>
                <ns0:rtl ns0:val="0"/>
              </ns0:rPr>
            </ns0:r>
          </ns0:p>
        </ns0:tc>
        <ns0:tc>
          <ns0:tcPr/>
          <ns0:p ns0:rsidR="00000000" ns0:rsidDel="00000000" ns0:rsidP="00000000" ns0:rsidRDefault="00000000" ns0:rsidRPr="00000000" ns1:paraId="00001A5E">
            <ns0:pPr>
              <ns0:spacing ns0:after="0" ns0:line="240" ns0:lineRule="auto"/>
              <ns0:rPr/>
            </ns0:pPr>
            <ns0:r ns0:rsidDel="00000000" ns0:rsidR="00000000" ns0:rsidRPr="00000000">
              <ns0:rPr>
                <ns0:sz ns0:val="18"/>
                <ns0:szCs ns0:val="18"/>
                <ns0:rtl ns0:val="0"/>
              </ns0:rPr>
              <ns0:t xml:space="preserve">capability_grant_id, registration_id, capability_code, purpose, valid_from, valid_until</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5F">
            <ns0:pPr>
              <ns0:spacing ns0:after="0" ns0:line="240" ns0:lineRule="auto"/>
              <ns0:rPr/>
            </ns0:pPr>
            <ns0:r ns0:rsidDel="00000000" ns0:rsidR="00000000" ns0:rsidRPr="00000000">
              <ns0:rPr>
                <ns0:sz ns0:val="18"/>
                <ns0:szCs ns0:val="18"/>
                <ns0:rtl ns0:val="0"/>
              </ns0:rPr>
              <ns0:t xml:space="preserve">SYNC_OPERATION</ns0:t>
            </ns0:r>
            <ns0:r ns0:rsidDel="00000000" ns0:rsidR="00000000" ns0:rsidRPr="00000000">
              <ns0:rPr>
                <ns0:rtl ns0:val="0"/>
              </ns0:rPr>
            </ns0:r>
          </ns0:p>
        </ns0:tc>
        <ns0:tc>
          <ns0:tcPr/>
          <ns0:p ns0:rsidR="00000000" ns0:rsidDel="00000000" ns0:rsidP="00000000" ns0:rsidRDefault="00000000" ns0:rsidRPr="00000000" ns1:paraId="00001A60">
            <ns0:pPr>
              <ns0:spacing ns0:after="0" ns0:line="240" ns0:lineRule="auto"/>
              <ns0:rPr/>
            </ns0:pPr>
            <ns0:r ns0:rsidDel="00000000" ns0:rsidR="00000000" ns0:rsidRPr="00000000">
              <ns0:rPr>
                <ns0:sz ns0:val="18"/>
                <ns0:szCs ns0:val="18"/>
                <ns0:rtl ns0:val="0"/>
              </ns0:rPr>
              <ns0:t xml:space="preserve">PK: (operation_id); CK1: (operation_reference)</ns0:t>
            </ns0:r>
            <ns0:r ns0:rsidDel="00000000" ns0:rsidR="00000000" ns0:rsidRPr="00000000">
              <ns0:rPr>
                <ns0:rtl ns0:val="0"/>
              </ns0:rPr>
            </ns0:r>
          </ns0:p>
        </ns0:tc>
        <ns0:tc>
          <ns0:tcPr/>
          <ns0:p ns0:rsidR="00000000" ns0:rsidDel="00000000" ns0:rsidP="00000000" ns0:rsidRDefault="00000000" ns0:rsidRPr="00000000" ns1:paraId="00001A61">
            <ns0:pPr>
              <ns0:spacing ns0:after="0" ns0:line="240" ns0:lineRule="auto"/>
              <ns0:rPr/>
            </ns0:pPr>
            <ns0:r ns0:rsidDel="00000000" ns0:rsidR="00000000" ns0:rsidRPr="00000000">
              <ns0:rPr>
                <ns0:sz ns0:val="18"/>
                <ns0:szCs ns0:val="18"/>
                <ns0:rtl ns0:val="0"/>
              </ns0:rPr>
              <ns0:t xml:space="preserve">operation_id, operation_reference, operation_type, target_record_type, target_record_reference, submitted_at, result, confirmation_reference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62">
            <ns0:pPr>
              <ns0:spacing ns0:after="0" ns0:line="240" ns0:lineRule="auto"/>
              <ns0:rPr/>
            </ns0:pPr>
            <ns0:r ns0:rsidDel="00000000" ns0:rsidR="00000000" ns0:rsidRPr="00000000">
              <ns0:rPr>
                <ns0:sz ns0:val="18"/>
                <ns0:szCs ns0:val="18"/>
                <ns0:rtl ns0:val="0"/>
              </ns0:rPr>
              <ns0:t xml:space="preserve">DEVICE_OPERATION</ns0:t>
            </ns0:r>
            <ns0:r ns0:rsidDel="00000000" ns0:rsidR="00000000" ns0:rsidRPr="00000000">
              <ns0:rPr>
                <ns0:rtl ns0:val="0"/>
              </ns0:rPr>
            </ns0:r>
          </ns0:p>
        </ns0:tc>
        <ns0:tc>
          <ns0:tcPr/>
          <ns0:p ns0:rsidR="00000000" ns0:rsidDel="00000000" ns0:rsidP="00000000" ns0:rsidRDefault="00000000" ns0:rsidRPr="00000000" ns1:paraId="00001A63">
            <ns0:pPr>
              <ns0:spacing ns0:after="0" ns0:line="240" ns0:lineRule="auto"/>
              <ns0:rPr/>
            </ns0:pPr>
            <ns0:r ns0:rsidDel="00000000" ns0:rsidR="00000000" ns0:rsidRPr="00000000">
              <ns0:rPr>
                <ns0:sz ns0:val="18"/>
                <ns0:szCs ns0:val="18"/>
                <ns0:rtl ns0:val="0"/>
              </ns0:rPr>
              <ns0:t xml:space="preserve">PK: (registration_id, operation_id)</ns0:t>
            </ns0:r>
            <ns0:r ns0:rsidDel="00000000" ns0:rsidR="00000000" ns0:rsidRPr="00000000">
              <ns0:rPr>
                <ns0:rtl ns0:val="0"/>
              </ns0:rPr>
            </ns0:r>
          </ns0:p>
        </ns0:tc>
        <ns0:tc>
          <ns0:tcPr/>
          <ns0:p ns0:rsidR="00000000" ns0:rsidDel="00000000" ns0:rsidP="00000000" ns0:rsidRDefault="00000000" ns0:rsidRPr="00000000" ns1:paraId="00001A64">
            <ns0:pPr>
              <ns0:spacing ns0:after="0" ns0:line="240" ns0:lineRule="auto"/>
              <ns0:rPr/>
            </ns0:pPr>
            <ns0:r ns0:rsidDel="00000000" ns0:rsidR="00000000" ns0:rsidRPr="00000000">
              <ns0:rPr>
                <ns0:sz ns0:val="18"/>
                <ns0:szCs ns0:val="18"/>
                <ns0:rtl ns0:val="0"/>
              </ns0:rPr>
              <ns0:t xml:space="preserve">registration_id, operation_id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65">
            <ns0:pPr>
              <ns0:spacing ns0:after="0" ns0:line="240" ns0:lineRule="auto"/>
              <ns0:rPr/>
            </ns0:pPr>
            <ns0:r ns0:rsidDel="00000000" ns0:rsidR="00000000" ns0:rsidRPr="00000000">
              <ns0:rPr>
                <ns0:sz ns0:val="18"/>
                <ns0:szCs ns0:val="18"/>
                <ns0:rtl ns0:val="0"/>
              </ns0:rPr>
              <ns0:t xml:space="preserve">SYNC_CONFLICT</ns0:t>
            </ns0:r>
            <ns0:r ns0:rsidDel="00000000" ns0:rsidR="00000000" ns0:rsidRPr="00000000">
              <ns0:rPr>
                <ns0:rtl ns0:val="0"/>
              </ns0:rPr>
            </ns0:r>
          </ns0:p>
        </ns0:tc>
        <ns0:tc>
          <ns0:tcPr/>
          <ns0:p ns0:rsidR="00000000" ns0:rsidDel="00000000" ns0:rsidP="00000000" ns0:rsidRDefault="00000000" ns0:rsidRPr="00000000" ns1:paraId="00001A66">
            <ns0:pPr>
              <ns0:spacing ns0:after="0" ns0:line="240" ns0:lineRule="auto"/>
              <ns0:rPr/>
            </ns0:pPr>
            <ns0:r ns0:rsidDel="00000000" ns0:rsidR="00000000" ns0:rsidRPr="00000000">
              <ns0:rPr>
                <ns0:sz ns0:val="18"/>
                <ns0:szCs ns0:val="18"/>
                <ns0:rtl ns0:val="0"/>
              </ns0:rPr>
              <ns0:t xml:space="preserve">PK: (conflict_id)</ns0:t>
            </ns0:r>
            <ns0:r ns0:rsidDel="00000000" ns0:rsidR="00000000" ns0:rsidRPr="00000000">
              <ns0:rPr>
                <ns0:rtl ns0:val="0"/>
              </ns0:rPr>
            </ns0:r>
          </ns0:p>
        </ns0:tc>
        <ns0:tc>
          <ns0:tcPr/>
          <ns0:p ns0:rsidR="00000000" ns0:rsidDel="00000000" ns0:rsidP="00000000" ns0:rsidRDefault="00000000" ns0:rsidRPr="00000000" ns1:paraId="00001A67">
            <ns0:pPr>
              <ns0:spacing ns0:after="0" ns0:line="240" ns0:lineRule="auto"/>
              <ns0:rPr/>
            </ns0:pPr>
            <ns0:r ns0:rsidDel="00000000" ns0:rsidR="00000000" ns0:rsidRPr="00000000">
              <ns0:rPr>
                <ns0:sz ns0:val="18"/>
                <ns0:szCs ns0:val="18"/>
                <ns0:rtl ns0:val="0"/>
              </ns0:rPr>
              <ns0:t xml:space="preserve">conflict_id, operation_id, reason, detected_at, resolved_at, resolution, resolved_by</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A68">
            <ns0:pPr>
              <ns0:spacing ns0:after="0" ns0:line="240" ns0:lineRule="auto"/>
              <ns0:rPr/>
            </ns0:pPr>
            <ns0:r ns0:rsidDel="00000000" ns0:rsidR="00000000" ns0:rsidRPr="00000000">
              <ns0:rPr>
                <ns0:sz ns0:val="18"/>
                <ns0:szCs ns0:val="18"/>
                <ns0:rtl ns0:val="0"/>
              </ns0:rPr>
              <ns0:t xml:space="preserve">CREDENTIAL_CLEANUP</ns0:t>
            </ns0:r>
            <ns0:r ns0:rsidDel="00000000" ns0:rsidR="00000000" ns0:rsidRPr="00000000">
              <ns0:rPr>
                <ns0:rtl ns0:val="0"/>
              </ns0:rPr>
            </ns0:r>
          </ns0:p>
        </ns0:tc>
        <ns0:tc>
          <ns0:tcPr/>
          <ns0:p ns0:rsidR="00000000" ns0:rsidDel="00000000" ns0:rsidP="00000000" ns0:rsidRDefault="00000000" ns0:rsidRPr="00000000" ns1:paraId="00001A69">
            <ns0:pPr>
              <ns0:spacing ns0:after="0" ns0:line="240" ns0:lineRule="auto"/>
              <ns0:rPr/>
            </ns0:pPr>
            <ns0:r ns0:rsidDel="00000000" ns0:rsidR="00000000" ns0:rsidRPr="00000000">
              <ns0:rPr>
                <ns0:sz ns0:val="18"/>
                <ns0:szCs ns0:val="18"/>
                <ns0:rtl ns0:val="0"/>
              </ns0:rPr>
              <ns0:t xml:space="preserve">PK: (cleanup_id)</ns0:t>
            </ns0:r>
            <ns0:r ns0:rsidDel="00000000" ns0:rsidR="00000000" ns0:rsidRPr="00000000">
              <ns0:rPr>
                <ns0:rtl ns0:val="0"/>
              </ns0:rPr>
            </ns0:r>
          </ns0:p>
        </ns0:tc>
        <ns0:tc>
          <ns0:tcPr/>
          <ns0:p ns0:rsidR="00000000" ns0:rsidDel="00000000" ns0:rsidP="00000000" ns0:rsidRDefault="00000000" ns0:rsidRPr="00000000" ns1:paraId="00001A6A">
            <ns0:pPr>
              <ns0:spacing ns0:after="0" ns0:line="240" ns0:lineRule="auto"/>
              <ns0:rPr/>
            </ns0:pPr>
            <ns0:r ns0:rsidDel="00000000" ns0:rsidR="00000000" ns0:rsidRPr="00000000">
              <ns0:rPr>
                <ns0:sz ns0:val="18"/>
                <ns0:szCs ns0:val="18"/>
                <ns0:rtl ns0:val="0"/>
              </ns0:rPr>
              <ns0:t xml:space="preserve">cleanup_id, registration_id, cleaned_at, local_removal_result</ns0:t>
            </ns0:r>
            <ns0:r ns0:rsidDel="00000000" ns0:rsidR="00000000" ns0:rsidRPr="00000000">
              <ns0:rPr>
                <ns0:rtl ns0:val="0"/>
              </ns0:rPr>
            </ns0:r>
          </ns0:p>
        </ns0:tc>
      </ns0:tr>
    </ns0:tbl>
    <ns0:p ns0:rsidR="00000000" ns0:rsidDel="00000000" ns0:rsidP="00000000" ns0:rsidRDefault="00000000" ns0:rsidRPr="00000000" ns1:paraId="00001A6B">
      <ns0:pPr>
        <ns0:rPr/>
      </ns0:pPr>
      <ns0:r ns0:rsidDel="00000000" ns0:rsidR="00000000" ns0:rsidRPr="00000000">
        <ns0:rPr>
          <ns0:rtl ns0:val="0"/>
        </ns0:rPr>
      </ns0:r>
    </ns0:p>
    <ns0:p ns0:rsidR="00000000" ns0:rsidDel="00000000" ns0:rsidP="00000000" ns0:rsidRDefault="00000000" ns0:rsidRPr="00000000" ns1:paraId="00001A6C">
      <ns0:pPr>
        <ns0:rPr/>
      </ns0:pPr>
      <ns0:r ns0:rsidDel="00000000" ns0:rsidR="00000000" ns0:rsidRPr="00000000">
        <ns0:rPr>
          <ns0:rtl ns0:val="0"/>
        </ns0:rPr>
      </ns0:r>
    </ns0:p>
    <ns0:p ns0:rsidR="00000000" ns0:rsidDel="00000000" ns0:rsidP="00000000" ns0:rsidRDefault="00000000" ns0:rsidRPr="00000000" ns1:paraId="00001A6D">
      <ns0:pPr>
        <ns0:pStyle ns0:val="Heading1"/>
        <ns0:rPr/>
      </ns0:pPr>
      <ns0:r ns0:rsidDel="00000000" ns0:rsidR="00000000" ns0:rsidRPr="00000000">
        <ns0:rPr>
          <ns0:rtl ns0:val="0"/>
        </ns0:rPr>
        <ns0:t xml:space="preserve">13.5 Verificación reproducible</ns0:t>
      </ns0:r>
    </ns0:p>
    <ns0:p ns0:rsidR="00000000" ns0:rsidDel="00000000" ns0:rsidP="00000000" ns0:rsidRDefault="00000000" ns0:rsidRPr="00000000" ns1:paraId="00001A6E">
      <ns0:pPr>
        <ns0:rPr/>
      </ns0:pPr>
      <ns0:r ns0:rsidDel="00000000" ns0:rsidR="00000000" ns0:rsidRPr="00000000">
        <ns0:rPr>
          <ns0:rtl ns0:val="0"/>
        </ns0:rPr>
      </ns0:r>
    </ns0:p>
    <ns0:p ns0:rsidR="00000000" ns0:rsidDel="00000000" ns0:rsidP="00000000" ns0:rsidRDefault="00000000" ns0:rsidRPr="00000000" ns1:paraId="00001A6F">
      <ns0:pPr>
        <ns0:rPr/>
      </ns0:pPr>
      <ns0:r ns0:rsidDel="00000000" ns0:rsidR="00000000" ns0:rsidRPr="00000000">
        <ns0:rPr>
          <ns0:rtl ns0:val="0"/>
        </ns0:rPr>
        <ns0:t xml:space="preserve">Desde la raíz del proyecto:</ns0:t>
      </ns0:r>
    </ns0:p>
    <ns0:p ns0:rsidR="00000000" ns0:rsidDel="00000000" ns0:rsidP="00000000" ns0:rsidRDefault="00000000" ns0:rsidRPr="00000000" ns1:paraId="00001A70">
      <ns0:pPr>
        <ns0:rPr/>
      </ns0:pPr>
      <ns0:r ns0:rsidDel="00000000" ns0:rsidR="00000000" ns0:rsidRPr="00000000">
        <ns0:rPr>
          <ns0:rtl ns0:val="0"/>
        </ns0:rPr>
      </ns0:r>
    </ns0:p>
    <ns0:p ns0:rsidR="00000000" ns0:rsidDel="00000000" ns0:rsidP="00000000" ns0:rsidRDefault="00000000" ns0:rsidRPr="00000000" ns1:paraId="00001A7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sh]</ns0:t>
      </ns0:r>
      <ns0:r ns0:rsidDel="00000000" ns0:rsidR="00000000" ns0:rsidRPr="00000000">
        <ns0:rPr>
          <ns0:rtl ns0:val="0"/>
        </ns0:rPr>
      </ns0:r>
    </ns0:p>
    <ns0:p ns0:rsidR="00000000" ns0:rsidDel="00000000" ns0:rsidP="00000000" ns0:rsidRDefault="00000000" ns0:rsidRPr="00000000" ns1:paraId="00001A7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node documentation/database-diagrams/normalization/validate.mjs</ns0:t>
      </ns0:r>
      <ns0:r ns0:rsidDel="00000000" ns0:rsidR="00000000" ns0:rsidRPr="00000000">
        <ns0:rPr>
          <ns0:rtl ns0:val="0"/>
        </ns0:rPr>
      </ns0:r>
    </ns0:p>
    <ns0:p ns0:rsidR="00000000" ns0:rsidDel="00000000" ns0:rsidP="00000000" ns0:rsidRDefault="00000000" ns0:rsidRPr="00000000" ns1:paraId="00001A7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A74">
      <ns0:pPr>
        <ns0:rPr/>
      </ns0:pPr>
      <ns0:r ns0:rsidDel="00000000" ns0:rsidR="00000000" ns0:rsidRPr="00000000">
        <ns0:rPr>
          <ns0:rtl ns0:val="0"/>
        </ns0:rPr>
      </ns0:r>
    </ns0:p>
    <ns0:p ns0:rsidR="00000000" ns0:rsidDel="00000000" ns0:rsidP="00000000" ns0:rsidRDefault="00000000" ns0:rsidRPr="00000000" ns1:paraId="00001A75">
      <ns0:pPr>
        <ns0:rPr/>
      </ns0:pPr>
      <ns0:r ns0:rsidDel="00000000" ns0:rsidR="00000000" ns0:rsidRPr="00000000">
        <ns0:rPr>
          <ns0:rtl ns0:val="0"/>
        </ns0:rPr>
        <ns0:t xml:space="preserve">El verificador comprueba los cuatro esquemas, claves declaradas y su minimalidad respecto de las DF proporcionadas, FK y tipos, redundancias parciales y transitivas, trazabilidad de los 208 atributos iniciales, cobertura de todas las tablas finales, reconstrucciones de ejemplo y sintaxis Mermaid. También detecta divergencias entre la especificación y los Markdown.</ns0:t>
      </ns0:r>
    </ns0:p>
    <ns0:p ns0:rsidR="00000000" ns0:rsidDel="00000000" ns0:rsidP="00000000" ns0:rsidRDefault="00000000" ns0:rsidRPr="00000000" ns1:paraId="00001A76">
      <ns0:pPr>
        <ns0:rPr/>
      </ns0:pPr>
      <ns0:r ns0:rsidDel="00000000" ns0:rsidR="00000000" ns0:rsidRPr="00000000">
        <ns0:rPr>
          <ns0:rtl ns0:val="0"/>
        </ns0:rPr>
      </ns0:r>
    </ns0:p>
    <ns0:p ns0:rsidR="00000000" ns0:rsidDel="00000000" ns0:rsidP="00000000" ns0:rsidRDefault="00000000" ns0:rsidRPr="00000000" ns1:paraId="00001A77">
      <ns0:pPr>
        <ns0:rPr/>
      </ns0:pPr>
      <ns0:r ns0:rsidDel="00000000" ns0:rsidR="00000000" ns0:rsidRPr="00000000">
        <ns0:rPr>
          <ns0:rtl ns0:val="0"/>
        </ns0:rPr>
        <ns0:t xml:space="preserve">Las pruebas usan datos DEMO sin significado clínico. No descubren dependencias de negocio, no prueban todas las instancias posibles y no sustituyen la justificación algebraica ni la revisión funcional. Una DF o DMV nueva obliga a volver a evaluar la forma normal. El analizador Mermaid se carga de la instalación local de VS Code; en otro entorno se puede indicar un módulo ya instalado mediante NORMALIZATION_MERMAID_MODULE, sin instalar dependencias automáticamente.</ns0:t>
      </ns0:r>
    </ns0:p>
    <ns0:p ns0:rsidR="00000000" ns0:rsidDel="00000000" ns0:rsidP="00000000" ns0:rsidRDefault="00000000" ns0:rsidRPr="00000000" ns1:paraId="00001A78">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1A79">
      <ns0:pPr>
        <ns0:pStyle ns0:val="Title"/>
        <ns0:rPr/>
      </ns0:pPr>
      <ns0:r ns0:rsidDel="00000000" ns0:rsidR="00000000" ns0:rsidRPr="00000000">
        <ns0:rPr>
          <ns0:rtl ns0:val="0"/>
        </ns0:rPr>
        <ns0:t xml:space="preserve">14. Modelo en segunda forma normal (2FN)</ns0:t>
      </ns0:r>
    </ns0:p>
    <ns0:p ns0:rsidR="00000000" ns0:rsidDel="00000000" ns0:rsidP="00000000" ns0:rsidRDefault="00000000" ns0:rsidRPr="00000000" ns1:paraId="00001A7A">
      <ns0:pPr>
        <ns0:rPr/>
      </ns0:pPr>
      <ns0:r ns0:rsidDel="00000000" ns0:rsidR="00000000" ns0:rsidRPr="00000000">
        <ns0:rPr>
          <ns0:rtl ns0:val="0"/>
        </ns0:rPr>
        <ns0:t xml:space="preserve">Ruta: 0FN de partida (./Modelo_0FN.md), 1FN (./Modelo_1FN.md), 2FN (./Modelo_2FN.md), 3FN (./Modelo_3FN.md), 4FN (./Modelo_4FN.md) y trazabilidad completa (./Trazabilidad_0FN_4FN.md).</ns0:t>
      </ns0:r>
    </ns0:p>
    <ns0:p ns0:rsidR="00000000" ns0:rsidDel="00000000" ns0:rsidP="00000000" ns0:rsidRDefault="00000000" ns0:rsidRPr="00000000" ns1:paraId="00001A7B">
      <ns0:pPr>
        <ns0:rPr/>
      </ns0:pPr>
      <ns0:r ns0:rsidDel="00000000" ns0:rsidR="00000000" ns0:rsidRPr="00000000">
        <ns0:rPr>
          <ns0:rtl ns0:val="0"/>
        </ns0:rPr>
      </ns0:r>
    </ns0:p>
    <ns0:p ns0:rsidR="00000000" ns0:rsidDel="00000000" ns0:rsidP="00000000" ns0:rsidRDefault="00000000" ns0:rsidRPr="00000000" ns1:paraId="00001A7C">
      <ns0:pPr>
        <ns0:pStyle ns0:val="Heading1"/>
        <ns0:rPr/>
      </ns0:pPr>
      <ns0:r ns0:rsidDel="00000000" ns0:rsidR="00000000" ns0:rsidRPr="00000000">
        <ns0:rPr>
          <ns0:rtl ns0:val="0"/>
        </ns0:rPr>
        <ns0:t xml:space="preserve">14.1 </ns0:t>
      </ns0:r>
      <ns0:r ns0:rsidDel="00000000" ns0:rsidR="00000000" ns0:rsidRPr="00000000">
        <ns0:rPr>
          <ns0:rtl ns0:val="0"/>
        </ns0:rPr>
        <ns0:t xml:space="preserve">Criterio</ns0:t>
      </ns0:r>
      <ns0:r ns0:rsidDel="00000000" ns0:rsidR="00000000" ns0:rsidRPr="00000000">
        <ns0:rPr>
          <ns0:rtl ns0:val="0"/>
        </ns0:rPr>
        <ns0:t xml:space="preserve"> formal</ns0:t>
      </ns0:r>
    </ns0:p>
    <ns0:p ns0:rsidR="00000000" ns0:rsidDel="00000000" ns0:rsidP="00000000" ns0:rsidRDefault="00000000" ns0:rsidRPr="00000000" ns1:paraId="00001A7D">
      <ns0:pPr>
        <ns0:rPr/>
      </ns0:pPr>
      <ns0:r ns0:rsidDel="00000000" ns0:rsidR="00000000" ns0:rsidRPr="00000000">
        <ns0:rPr>
          <ns0:rtl ns0:val="0"/>
        </ns0:rPr>
      </ns0:r>
    </ns0:p>
    <ns0:p ns0:rsidR="00000000" ns0:rsidDel="00000000" ns0:rsidP="00000000" ns0:rsidRDefault="00000000" ns0:rsidRPr="00000000" ns1:paraId="00001A7E">
      <ns0:pPr>
        <ns0:rPr/>
      </ns0:pPr>
      <ns0:r ns0:rsidDel="00000000" ns0:rsidR="00000000" ns0:rsidRPr="00000000">
        <ns0:rPr>
          <ns0:rtl ns0:val="0"/>
        </ns0:rPr>
        <ns0:t xml:space="preserve">Se parte del catálogo completo de 1FN. Una relación está en 2FN si está en 1FN y ningún atributo no primo depende funcionalmente de un subconjunto propio de una clave candidata. Se revisan todas las claves candidatas, no solo la PK elegida.</ns0:t>
      </ns0:r>
    </ns0:p>
    <ns0:p ns0:rsidR="00000000" ns0:rsidDel="00000000" ns0:rsidP="00000000" ns0:rsidRDefault="00000000" ns0:rsidRPr="00000000" ns1:paraId="00001A7F">
      <ns0:pPr>
        <ns0:rPr/>
      </ns0:pPr>
      <ns0:r ns0:rsidDel="00000000" ns0:rsidR="00000000" ns0:rsidRPr="00000000">
        <ns0:rPr>
          <ns0:rtl ns0:val="0"/>
        </ns0:rPr>
      </ns0:r>
    </ns0:p>
    <ns0:p ns0:rsidR="00000000" ns0:rsidDel="00000000" ns0:rsidP="00000000" ns0:rsidRDefault="00000000" ns0:rsidRPr="00000000" ns1:paraId="00001A80">
      <ns0:pPr>
        <ns0:rPr/>
      </ns0:pPr>
      <ns0:r ns0:rsidDel="00000000" ns0:rsidR="00000000" ns0:rsidRPr="00000000">
        <ns0:rPr>
          <ns0:rtl ns0:val="0"/>
        </ns0:rPr>
        <ns0:t xml:space="preserve">En particular, SITE tiene la CK (institution_id, site_code): copiar el nombre institucional genera una dependencia parcial aunque exista site_id como PK. Análogamente, CATALOG_VERSION tiene la CK (catalog_id, version_no); sus descriptores de catálogo se separan aquí, no se posponen erróneamente a 3FN.</ns0:t>
      </ns0:r>
    </ns0:p>
    <ns0:p ns0:rsidR="00000000" ns0:rsidDel="00000000" ns0:rsidP="00000000" ns0:rsidRDefault="00000000" ns0:rsidRPr="00000000" ns1:paraId="00001A81">
      <ns0:pPr>
        <ns0:rPr/>
      </ns0:pPr>
      <ns0:r ns0:rsidDel="00000000" ns0:rsidR="00000000" ns0:rsidRPr="00000000">
        <ns0:rPr>
          <ns0:rtl ns0:val="0"/>
        </ns0:rPr>
      </ns0:r>
    </ns0:p>
    <ns0:p ns0:rsidR="00000000" ns0:rsidDel="00000000" ns0:rsidP="00000000" ns0:rsidRDefault="00000000" ns0:rsidRPr="00000000" ns1:paraId="00001A82">
      <ns0:pPr>
        <ns0:pStyle ns0:val="Heading1"/>
        <ns0:rPr/>
      </ns0:pPr>
      <ns0:r ns0:rsidDel="00000000" ns0:rsidR="00000000" ns0:rsidRPr="00000000">
        <ns0:rPr>
          <ns0:rtl ns0:val="0"/>
        </ns0:rPr>
        <ns0:t xml:space="preserve">14.2 Esquema completo por transformación</ns0:t>
      </ns0:r>
    </ns0:p>
    <ns0:p ns0:rsidR="00000000" ns0:rsidDel="00000000" ns0:rsidP="00000000" ns0:rsidRDefault="00000000" ns0:rsidRPr="00000000" ns1:paraId="00001A83">
      <ns0:pPr>
        <ns0:rPr/>
      </ns0:pPr>
      <ns0:r ns0:rsidDel="00000000" ns0:rsidR="00000000" ns0:rsidRPr="00000000">
        <ns0:rPr>
          <ns0:rtl ns0:val="0"/>
        </ns0:rPr>
      </ns0:r>
    </ns0:p>
    <ns0:p ns0:rsidR="00000000" ns0:rsidDel="00000000" ns0:rsidP="00000000" ns0:rsidRDefault="00000000" ns0:rsidRPr="00000000" ns1:paraId="00001A84">
      <ns0:pPr>
        <ns0:rPr/>
      </ns0:pPr>
      <ns0:r ns0:rsidDel="00000000" ns0:rsidR="00000000" ns0:rsidRPr="00000000">
        <ns0:rPr>
          <ns0:rtl ns0:val="0"/>
        </ns0:rPr>
        <ns0:t xml:space="preserve">El esquema 2FN es exactamente el catálogo completo de 1FN (./Modelo_1FN.md) con las ocho sustituciones siguientes. Todas las relaciones no mencionadas conservan íntegramente sus atributos, claves y FK. No se retiran filas padre, grupos ni hechos. Quedan 169 relaciones porque los propietarios de los descriptores ya existen en 1FN.</ns0:t>
      </ns0:r>
    </ns0:p>
    <ns0:p ns0:rsidR="00000000" ns0:rsidDel="00000000" ns0:rsidP="00000000" ns0:rsidRDefault="00000000" ns0:rsidRPr="00000000" ns1:paraId="00001A85">
      <ns0:pPr>
        <ns0:rPr/>
      </ns0:pPr>
      <ns0:r ns0:rsidDel="00000000" ns0:rsidR="00000000" ns0:rsidRPr="00000000">
        <ns0:rPr>
          <ns0:rtl ns0:val="0"/>
        </ns0:rPr>
      </ns0:r>
    </ns0:p>
    <ns0:p ns0:rsidR="00000000" ns0:rsidDel="00000000" ns0:rsidP="00000000" ns0:rsidRDefault="00000000" ns0:rsidRPr="00000000" ns1:paraId="00001A86">
      <ns0:pPr>
        <ns0:pStyle ns0:val="Heading2"/>
        <ns0:rPr/>
      </ns0:pPr>
      <ns0:r ns0:rsidDel="00000000" ns0:rsidR="00000000" ns0:rsidRPr="00000000">
        <ns0:rPr>
          <ns0:rtl ns0:val="0"/>
        </ns0:rPr>
        <ns0:t xml:space="preserve">14.2.1 SITE</ns0:t>
      </ns0:r>
    </ns0:p>
    <ns0:p ns0:rsidR="00000000" ns0:rsidDel="00000000" ns0:rsidP="00000000" ns0:rsidRDefault="00000000" ns0:rsidRPr="00000000" ns1:paraId="00001A87">
      <ns0:pPr>
        <ns0:rPr/>
      </ns0:pPr>
      <ns0:r ns0:rsidDel="00000000" ns0:rsidR="00000000" ns0:rsidRPr="00000000">
        <ns0:rPr>
          <ns0:rtl ns0:val="0"/>
        </ns0:rPr>
      </ns0:r>
    </ns0:p>
    <ns0:p ns0:rsidR="00000000" ns0:rsidDel="00000000" ns0:rsidP="00000000" ns0:rsidRDefault="00000000" ns0:rsidRPr="00000000" ns1:paraId="00001A8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de entrada: SITE(site_id, institution_id, site_code, site_name, street, street_number, city, postal_code, latitude, longitude, site_status, institution_name, institution_type).</ns0:t>
      </ns0:r>
    </ns0:p>
    <ns0:p ns0:rsidR="00000000" ns0:rsidDel="00000000" ns0:rsidP="00000000" ns0:rsidRDefault="00000000" ns0:rsidRPr="00000000" ns1:paraId="00001A8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Claves candidatas: PK: (site_id); CK1: (institution_id, site_code).</ns0:t>
      </ns0:r>
    </ns0:p>
    <ns0:p ns0:rsidR="00000000" ns0:rsidDel="00000000" ns0:rsidP="00000000" ns0:rsidRDefault="00000000" ns0:rsidRPr="00000000" ns1:paraId="00001A8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233836110"/>
          <ns0:tag ns0:val="goog_rdk_1"/>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DF que provoca la separación: institution_id → institution_name, institution_type.</ns0:t>
          </ns0:r>
        </ns0:sdtContent>
      </ns0:sdt>
    </ns0:p>
    <ns0:p ns0:rsidR="00000000" ns0:rsidDel="00000000" ns0:rsidP="00000000" ns0:rsidRDefault="00000000" ns0:rsidRPr="00000000" ns1:paraId="00001A8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650294773"/>
          <ns0:tag ns0:val="goog_rdk_2"/>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Atributos retirados de la fila hija: institution_name, institution_type. Se conservan en INSTITUTION, bajo institution_id; los alias institution_name → INSTITUTION.institution_name, institution_type → INSTITUTION.institution_type preservan su significado.</ns0:t>
          </ns0:r>
        </ns0:sdtContent>
      </ns0:sdt>
    </ns0:p>
    <ns0:p ns0:rsidR="00000000" ns0:rsidDel="00000000" ns0:rsidP="00000000" ns0:rsidRDefault="00000000" ns0:rsidRPr="00000000" ns1:paraId="00001A8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resultante: SITE(site_id, institution_id, site_code, site_name, street, street_number, city, postal_code, latitude, longitude, site_status). Las claves y referencias válidas se mantienen.</ns0:t>
      </ns0:r>
    </ns0:p>
    <ns0:p ns0:rsidR="00000000" ns0:rsidDel="00000000" ns0:rsidP="00000000" ns0:rsidRDefault="00000000" ns0:rsidRPr="00000000" ns1:paraId="00001A8D">
      <ns0:pPr>
        <ns0:rPr/>
      </ns0:pPr>
      <ns0:r ns0:rsidDel="00000000" ns0:rsidR="00000000" ns0:rsidRPr="00000000">
        <ns0:rPr>
          <ns0:rtl ns0:val="0"/>
        </ns0:rPr>
      </ns0:r>
    </ns0:p>
    <ns0:p ns0:rsidR="00000000" ns0:rsidDel="00000000" ns0:rsidP="00000000" ns0:rsidRDefault="00000000" ns0:rsidRPr="00000000" ns1:paraId="00001A8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A8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A9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A9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site["SITE"] {</ns0:t>
      </ns0:r>
      <ns0:r ns0:rsidDel="00000000" ns0:rsidR="00000000" ns0:rsidRPr="00000000">
        <ns0:rPr>
          <ns0:rtl ns0:val="0"/>
        </ns0:rPr>
      </ns0:r>
    </ns0:p>
    <ns0:p ns0:rsidR="00000000" ns0:rsidDel="00000000" ns0:rsidP="00000000" ns0:rsidRDefault="00000000" ns0:rsidRPr="00000000" ns1:paraId="00001A9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site_id PK</ns0:t>
      </ns0:r>
      <ns0:r ns0:rsidDel="00000000" ns0:rsidR="00000000" ns0:rsidRPr="00000000">
        <ns0:rPr>
          <ns0:rtl ns0:val="0"/>
        </ns0:rPr>
      </ns0:r>
    </ns0:p>
    <ns0:p ns0:rsidR="00000000" ns0:rsidDel="00000000" ns0:rsidP="00000000" ns0:rsidRDefault="00000000" ns0:rsidRPr="00000000" ns1:paraId="00001A9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FK</ns0:t>
      </ns0:r>
      <ns0:r ns0:rsidDel="00000000" ns0:rsidR="00000000" ns0:rsidRPr="00000000">
        <ns0:rPr>
          <ns0:rtl ns0:val="0"/>
        </ns0:rPr>
      </ns0:r>
    </ns0:p>
    <ns0:p ns0:rsidR="00000000" ns0:rsidDel="00000000" ns0:rsidP="00000000" ns0:rsidRDefault="00000000" ns0:rsidRPr="00000000" ns1:paraId="00001A9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site_code</ns0:t>
      </ns0:r>
      <ns0:r ns0:rsidDel="00000000" ns0:rsidR="00000000" ns0:rsidRPr="00000000">
        <ns0:rPr>
          <ns0:rtl ns0:val="0"/>
        </ns0:rPr>
      </ns0:r>
    </ns0:p>
    <ns0:p ns0:rsidR="00000000" ns0:rsidDel="00000000" ns0:rsidP="00000000" ns0:rsidRDefault="00000000" ns0:rsidRPr="00000000" ns1:paraId="00001A9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site_name</ns0:t>
      </ns0:r>
      <ns0:r ns0:rsidDel="00000000" ns0:rsidR="00000000" ns0:rsidRPr="00000000">
        <ns0:rPr>
          <ns0:rtl ns0:val="0"/>
        </ns0:rPr>
      </ns0:r>
    </ns0:p>
    <ns0:p ns0:rsidR="00000000" ns0:rsidDel="00000000" ns0:rsidP="00000000" ns0:rsidRDefault="00000000" ns0:rsidRPr="00000000" ns1:paraId="00001A9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street</ns0:t>
      </ns0:r>
      <ns0:r ns0:rsidDel="00000000" ns0:rsidR="00000000" ns0:rsidRPr="00000000">
        <ns0:rPr>
          <ns0:rtl ns0:val="0"/>
        </ns0:rPr>
      </ns0:r>
    </ns0:p>
    <ns0:p ns0:rsidR="00000000" ns0:rsidDel="00000000" ns0:rsidP="00000000" ns0:rsidRDefault="00000000" ns0:rsidRPr="00000000" ns1:paraId="00001A9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street_number</ns0:t>
      </ns0:r>
      <ns0:r ns0:rsidDel="00000000" ns0:rsidR="00000000" ns0:rsidRPr="00000000">
        <ns0:rPr>
          <ns0:rtl ns0:val="0"/>
        </ns0:rPr>
      </ns0:r>
    </ns0:p>
    <ns0:p ns0:rsidR="00000000" ns0:rsidDel="00000000" ns0:rsidP="00000000" ns0:rsidRDefault="00000000" ns0:rsidRPr="00000000" ns1:paraId="00001A9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city</ns0:t>
      </ns0:r>
      <ns0:r ns0:rsidDel="00000000" ns0:rsidR="00000000" ns0:rsidRPr="00000000">
        <ns0:rPr>
          <ns0:rtl ns0:val="0"/>
        </ns0:rPr>
      </ns0:r>
    </ns0:p>
    <ns0:p ns0:rsidR="00000000" ns0:rsidDel="00000000" ns0:rsidP="00000000" ns0:rsidRDefault="00000000" ns0:rsidRPr="00000000" ns1:paraId="00001A9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postal_code</ns0:t>
      </ns0:r>
      <ns0:r ns0:rsidDel="00000000" ns0:rsidR="00000000" ns0:rsidRPr="00000000">
        <ns0:rPr>
          <ns0:rtl ns0:val="0"/>
        </ns0:rPr>
      </ns0:r>
    </ns0:p>
    <ns0:p ns0:rsidR="00000000" ns0:rsidDel="00000000" ns0:rsidP="00000000" ns0:rsidRDefault="00000000" ns0:rsidRPr="00000000" ns1:paraId="00001A9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latitude</ns0:t>
      </ns0:r>
      <ns0:r ns0:rsidDel="00000000" ns0:rsidR="00000000" ns0:rsidRPr="00000000">
        <ns0:rPr>
          <ns0:rtl ns0:val="0"/>
        </ns0:rPr>
      </ns0:r>
    </ns0:p>
    <ns0:p ns0:rsidR="00000000" ns0:rsidDel="00000000" ns0:rsidP="00000000" ns0:rsidRDefault="00000000" ns0:rsidRPr="00000000" ns1:paraId="00001A9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longitude</ns0:t>
      </ns0:r>
      <ns0:r ns0:rsidDel="00000000" ns0:rsidR="00000000" ns0:rsidRPr="00000000">
        <ns0:rPr>
          <ns0:rtl ns0:val="0"/>
        </ns0:rPr>
      </ns0:r>
    </ns0:p>
    <ns0:p ns0:rsidR="00000000" ns0:rsidDel="00000000" ns0:rsidP="00000000" ns0:rsidRDefault="00000000" ns0:rsidRPr="00000000" ns1:paraId="00001A9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site_status</ns0:t>
      </ns0:r>
      <ns0:r ns0:rsidDel="00000000" ns0:rsidR="00000000" ns0:rsidRPr="00000000">
        <ns0:rPr>
          <ns0:rtl ns0:val="0"/>
        </ns0:rPr>
      </ns0:r>
    </ns0:p>
    <ns0:p ns0:rsidR="00000000" ns0:rsidDel="00000000" ns0:rsidP="00000000" ns0:rsidRDefault="00000000" ns0:rsidRPr="00000000" ns1:paraId="00001A9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A9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institution["INSTITUTION"] {</ns0:t>
      </ns0:r>
      <ns0:r ns0:rsidDel="00000000" ns0:rsidR="00000000" ns0:rsidRPr="00000000">
        <ns0:rPr>
          <ns0:rtl ns0:val="0"/>
        </ns0:rPr>
      </ns0:r>
    </ns0:p>
    <ns0:p ns0:rsidR="00000000" ns0:rsidDel="00000000" ns0:rsidP="00000000" ns0:rsidRDefault="00000000" ns0:rsidRPr="00000000" ns1:paraId="00001A9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PK</ns0:t>
      </ns0:r>
      <ns0:r ns0:rsidDel="00000000" ns0:rsidR="00000000" ns0:rsidRPr="00000000">
        <ns0:rPr>
          <ns0:rtl ns0:val="0"/>
        </ns0:rPr>
      </ns0:r>
    </ns0:p>
    <ns0:p ns0:rsidR="00000000" ns0:rsidDel="00000000" ns0:rsidP="00000000" ns0:rsidRDefault="00000000" ns0:rsidRPr="00000000" ns1:paraId="00001AA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institution_code UK</ns0:t>
      </ns0:r>
      <ns0:r ns0:rsidDel="00000000" ns0:rsidR="00000000" ns0:rsidRPr="00000000">
        <ns0:rPr>
          <ns0:rtl ns0:val="0"/>
        </ns0:rPr>
      </ns0:r>
    </ns0:p>
    <ns0:p ns0:rsidR="00000000" ns0:rsidDel="00000000" ns0:rsidP="00000000" ns0:rsidRDefault="00000000" ns0:rsidRPr="00000000" ns1:paraId="00001AA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institution_name</ns0:t>
      </ns0:r>
      <ns0:r ns0:rsidDel="00000000" ns0:rsidR="00000000" ns0:rsidRPr="00000000">
        <ns0:rPr>
          <ns0:rtl ns0:val="0"/>
        </ns0:rPr>
      </ns0:r>
    </ns0:p>
    <ns0:p ns0:rsidR="00000000" ns0:rsidDel="00000000" ns0:rsidP="00000000" ns0:rsidRDefault="00000000" ns0:rsidRPr="00000000" ns1:paraId="00001AA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institution_type</ns0:t>
      </ns0:r>
      <ns0:r ns0:rsidDel="00000000" ns0:rsidR="00000000" ns0:rsidRPr="00000000">
        <ns0:rPr>
          <ns0:rtl ns0:val="0"/>
        </ns0:rPr>
      </ns0:r>
    </ns0:p>
    <ns0:p ns0:rsidR="00000000" ns0:rsidDel="00000000" ns0:rsidP="00000000" ns0:rsidRDefault="00000000" ns0:rsidRPr="00000000" ns1:paraId="00001AA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region_name</ns0:t>
      </ns0:r>
      <ns0:r ns0:rsidDel="00000000" ns0:rsidR="00000000" ns0:rsidRPr="00000000">
        <ns0:rPr>
          <ns0:rtl ns0:val="0"/>
        </ns0:rPr>
      </ns0:r>
    </ns0:p>
    <ns0:p ns0:rsidR="00000000" ns0:rsidDel="00000000" ns0:rsidP="00000000" ns0:rsidRDefault="00000000" ns0:rsidRPr="00000000" ns1:paraId="00001AA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participation_status</ns0:t>
      </ns0:r>
      <ns0:r ns0:rsidDel="00000000" ns0:rsidR="00000000" ns0:rsidRPr="00000000">
        <ns0:rPr>
          <ns0:rtl ns0:val="0"/>
        </ns0:rPr>
      </ns0:r>
    </ns0:p>
    <ns0:p ns0:rsidR="00000000" ns0:rsidDel="00000000" ns0:rsidP="00000000" ns0:rsidRDefault="00000000" ns0:rsidRPr="00000000" ns1:paraId="00001AA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street</ns0:t>
      </ns0:r>
      <ns0:r ns0:rsidDel="00000000" ns0:rsidR="00000000" ns0:rsidRPr="00000000">
        <ns0:rPr>
          <ns0:rtl ns0:val="0"/>
        </ns0:rPr>
      </ns0:r>
    </ns0:p>
    <ns0:p ns0:rsidR="00000000" ns0:rsidDel="00000000" ns0:rsidP="00000000" ns0:rsidRDefault="00000000" ns0:rsidRPr="00000000" ns1:paraId="00001AA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street_number</ns0:t>
      </ns0:r>
      <ns0:r ns0:rsidDel="00000000" ns0:rsidR="00000000" ns0:rsidRPr="00000000">
        <ns0:rPr>
          <ns0:rtl ns0:val="0"/>
        </ns0:rPr>
      </ns0:r>
    </ns0:p>
    <ns0:p ns0:rsidR="00000000" ns0:rsidDel="00000000" ns0:rsidP="00000000" ns0:rsidRDefault="00000000" ns0:rsidRPr="00000000" ns1:paraId="00001AA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city</ns0:t>
      </ns0:r>
      <ns0:r ns0:rsidDel="00000000" ns0:rsidR="00000000" ns0:rsidRPr="00000000">
        <ns0:rPr>
          <ns0:rtl ns0:val="0"/>
        </ns0:rPr>
      </ns0:r>
    </ns0:p>
    <ns0:p ns0:rsidR="00000000" ns0:rsidDel="00000000" ns0:rsidP="00000000" ns0:rsidRDefault="00000000" ns0:rsidRPr="00000000" ns1:paraId="00001AA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postal_code</ns0:t>
      </ns0:r>
      <ns0:r ns0:rsidDel="00000000" ns0:rsidR="00000000" ns0:rsidRPr="00000000">
        <ns0:rPr>
          <ns0:rtl ns0:val="0"/>
        </ns0:rPr>
      </ns0:r>
    </ns0:p>
    <ns0:p ns0:rsidR="00000000" ns0:rsidDel="00000000" ns0:rsidP="00000000" ns0:rsidRDefault="00000000" ns0:rsidRPr="00000000" ns1:paraId="00001AA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latitude</ns0:t>
      </ns0:r>
      <ns0:r ns0:rsidDel="00000000" ns0:rsidR="00000000" ns0:rsidRPr="00000000">
        <ns0:rPr>
          <ns0:rtl ns0:val="0"/>
        </ns0:rPr>
      </ns0:r>
    </ns0:p>
    <ns0:p ns0:rsidR="00000000" ns0:rsidDel="00000000" ns0:rsidP="00000000" ns0:rsidRDefault="00000000" ns0:rsidRPr="00000000" ns1:paraId="00001AA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longitude</ns0:t>
      </ns0:r>
      <ns0:r ns0:rsidDel="00000000" ns0:rsidR="00000000" ns0:rsidRPr="00000000">
        <ns0:rPr>
          <ns0:rtl ns0:val="0"/>
        </ns0:rPr>
      </ns0:r>
    </ns0:p>
    <ns0:p ns0:rsidR="00000000" ns0:rsidDel="00000000" ns0:rsidP="00000000" ns0:rsidRDefault="00000000" ns0:rsidRPr="00000000" ns1:paraId="00001AA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registered_at</ns0:t>
      </ns0:r>
      <ns0:r ns0:rsidDel="00000000" ns0:rsidR="00000000" ns0:rsidRPr="00000000">
        <ns0:rPr>
          <ns0:rtl ns0:val="0"/>
        </ns0:rPr>
      </ns0:r>
    </ns0:p>
    <ns0:p ns0:rsidR="00000000" ns0:rsidDel="00000000" ns0:rsidP="00000000" ns0:rsidRDefault="00000000" ns0:rsidRPr="00000000" ns1:paraId="00001AA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AA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site : by_institution</ns0:t>
      </ns0:r>
      <ns0:r ns0:rsidDel="00000000" ns0:rsidR="00000000" ns0:rsidRPr="00000000">
        <ns0:rPr>
          <ns0:rtl ns0:val="0"/>
        </ns0:rPr>
      </ns0:r>
    </ns0:p>
    <ns0:p ns0:rsidR="00000000" ns0:rsidDel="00000000" ns0:rsidP="00000000" ns0:rsidRDefault="00000000" ns0:rsidRPr="00000000" ns1:paraId="00001AA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AAF">
      <ns0:pPr>
        <ns0:rPr/>
      </ns0:pPr>
      <ns0:r ns0:rsidDel="00000000" ns0:rsidR="00000000" ns0:rsidRPr="00000000">
        <ns0:rPr>
          <ns0:rtl ns0:val="0"/>
        </ns0:rPr>
      </ns0:r>
    </ns0:p>
    <ns0:p ns0:rsidR="00000000" ns0:rsidDel="00000000" ns0:rsidP="00000000" ns0:rsidRDefault="00000000" ns0:rsidRPr="00000000" ns1:paraId="00001AB0">
      <ns0:pPr>
        <ns0:pStyle ns0:val="Heading2"/>
        <ns0:rPr/>
      </ns0:pPr>
      <ns0:r ns0:rsidDel="00000000" ns0:rsidR="00000000" ns0:rsidRPr="00000000">
        <ns0:rPr>
          <ns0:rtl ns0:val="0"/>
        </ns0:rPr>
        <ns0:t xml:space="preserve">14.2.2 CATALOG_VERSION</ns0:t>
      </ns0:r>
    </ns0:p>
    <ns0:p ns0:rsidR="00000000" ns0:rsidDel="00000000" ns0:rsidP="00000000" ns0:rsidRDefault="00000000" ns0:rsidRPr="00000000" ns1:paraId="00001AB1">
      <ns0:pPr>
        <ns0:rPr/>
      </ns0:pPr>
      <ns0:r ns0:rsidDel="00000000" ns0:rsidR="00000000" ns0:rsidRPr="00000000">
        <ns0:rPr>
          <ns0:rtl ns0:val="0"/>
        </ns0:rPr>
      </ns0:r>
    </ns0:p>
    <ns0:p ns0:rsidR="00000000" ns0:rsidDel="00000000" ns0:rsidP="00000000" ns0:rsidRDefault="00000000" ns0:rsidRPr="00000000" ns1:paraId="00001AB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de entrada: CATALOG_VERSION(catalog_version_id, catalog_id, version_no, catalog_status, scope_id, catalog_name, catalog_purpose).</ns0:t>
      </ns0:r>
    </ns0:p>
    <ns0:p ns0:rsidR="00000000" ns0:rsidDel="00000000" ns0:rsidP="00000000" ns0:rsidRDefault="00000000" ns0:rsidRPr="00000000" ns1:paraId="00001AB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Claves candidatas: PK: (catalog_version_id); CK1: (catalog_id, version_no).</ns0:t>
      </ns0:r>
    </ns0:p>
    <ns0:p ns0:rsidR="00000000" ns0:rsidDel="00000000" ns0:rsidP="00000000" ns0:rsidRDefault="00000000" ns0:rsidRPr="00000000" ns1:paraId="00001AB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769982304"/>
          <ns0:tag ns0:val="goog_rdk_3"/>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DF que provoca la separación: catalog_id → catalog_name, catalog_purpose.</ns0:t>
          </ns0:r>
        </ns0:sdtContent>
      </ns0:sdt>
    </ns0:p>
    <ns0:p ns0:rsidR="00000000" ns0:rsidDel="00000000" ns0:rsidP="00000000" ns0:rsidRDefault="00000000" ns0:rsidRPr="00000000" ns1:paraId="00001AB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1959230657"/>
          <ns0:tag ns0:val="goog_rdk_4"/>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Atributos retirados de la fila hija: catalog_name, catalog_purpose. Se conservan en REFERENCE_CATALOG, bajo catalog_id; los alias catalog_name → REFERENCE_CATALOG.catalog_name, catalog_purpose → REFERENCE_CATALOG.catalog_purpose preservan su significado.</ns0:t>
          </ns0:r>
        </ns0:sdtContent>
      </ns0:sdt>
    </ns0:p>
    <ns0:p ns0:rsidR="00000000" ns0:rsidDel="00000000" ns0:rsidP="00000000" ns0:rsidRDefault="00000000" ns0:rsidRPr="00000000" ns1:paraId="00001AB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resultante: CATALOG_VERSION(catalog_version_id, catalog_id, version_no, catalog_status, scope_id). Las claves y referencias válidas se mantienen.</ns0:t>
      </ns0:r>
    </ns0:p>
    <ns0:p ns0:rsidR="00000000" ns0:rsidDel="00000000" ns0:rsidP="00000000" ns0:rsidRDefault="00000000" ns0:rsidRPr="00000000" ns1:paraId="00001AB7">
      <ns0:pPr>
        <ns0:rPr/>
      </ns0:pPr>
      <ns0:r ns0:rsidDel="00000000" ns0:rsidR="00000000" ns0:rsidRPr="00000000">
        <ns0:rPr>
          <ns0:rtl ns0:val="0"/>
        </ns0:rPr>
      </ns0:r>
    </ns0:p>
    <ns0:p ns0:rsidR="00000000" ns0:rsidDel="00000000" ns0:rsidP="00000000" ns0:rsidRDefault="00000000" ns0:rsidRPr="00000000" ns1:paraId="00001AB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AB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AB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AB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catalogVersion["CATALOG_VERSION"] {</ns0:t>
      </ns0:r>
      <ns0:r ns0:rsidDel="00000000" ns0:rsidR="00000000" ns0:rsidRPr="00000000">
        <ns0:rPr>
          <ns0:rtl ns0:val="0"/>
        </ns0:rPr>
      </ns0:r>
    </ns0:p>
    <ns0:p ns0:rsidR="00000000" ns0:rsidDel="00000000" ns0:rsidP="00000000" ns0:rsidRDefault="00000000" ns0:rsidRPr="00000000" ns1:paraId="00001AB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catalog_version_id PK</ns0:t>
      </ns0:r>
      <ns0:r ns0:rsidDel="00000000" ns0:rsidR="00000000" ns0:rsidRPr="00000000">
        <ns0:rPr>
          <ns0:rtl ns0:val="0"/>
        </ns0:rPr>
      </ns0:r>
    </ns0:p>
    <ns0:p ns0:rsidR="00000000" ns0:rsidDel="00000000" ns0:rsidP="00000000" ns0:rsidRDefault="00000000" ns0:rsidRPr="00000000" ns1:paraId="00001AB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catalog_id FK</ns0:t>
      </ns0:r>
      <ns0:r ns0:rsidDel="00000000" ns0:rsidR="00000000" ns0:rsidRPr="00000000">
        <ns0:rPr>
          <ns0:rtl ns0:val="0"/>
        </ns0:rPr>
      </ns0:r>
    </ns0:p>
    <ns0:p ns0:rsidR="00000000" ns0:rsidDel="00000000" ns0:rsidP="00000000" ns0:rsidRDefault="00000000" ns0:rsidRPr="00000000" ns1:paraId="00001AB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version_no</ns0:t>
      </ns0:r>
      <ns0:r ns0:rsidDel="00000000" ns0:rsidR="00000000" ns0:rsidRPr="00000000">
        <ns0:rPr>
          <ns0:rtl ns0:val="0"/>
        </ns0:rPr>
      </ns0:r>
    </ns0:p>
    <ns0:p ns0:rsidR="00000000" ns0:rsidDel="00000000" ns0:rsidP="00000000" ns0:rsidRDefault="00000000" ns0:rsidRPr="00000000" ns1:paraId="00001AB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catalog_status</ns0:t>
      </ns0:r>
      <ns0:r ns0:rsidDel="00000000" ns0:rsidR="00000000" ns0:rsidRPr="00000000">
        <ns0:rPr>
          <ns0:rtl ns0:val="0"/>
        </ns0:rPr>
      </ns0:r>
    </ns0:p>
    <ns0:p ns0:rsidR="00000000" ns0:rsidDel="00000000" ns0:rsidP="00000000" ns0:rsidRDefault="00000000" ns0:rsidRPr="00000000" ns1:paraId="00001AC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scope_id FK</ns0:t>
      </ns0:r>
      <ns0:r ns0:rsidDel="00000000" ns0:rsidR="00000000" ns0:rsidRPr="00000000">
        <ns0:rPr>
          <ns0:rtl ns0:val="0"/>
        </ns0:rPr>
      </ns0:r>
    </ns0:p>
    <ns0:p ns0:rsidR="00000000" ns0:rsidDel="00000000" ns0:rsidP="00000000" ns0:rsidRDefault="00000000" ns0:rsidRPr="00000000" ns1:paraId="00001AC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AC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referenceCatalog["REFERENCE_CATALOG"] {</ns0:t>
      </ns0:r>
      <ns0:r ns0:rsidDel="00000000" ns0:rsidR="00000000" ns0:rsidRPr="00000000">
        <ns0:rPr>
          <ns0:rtl ns0:val="0"/>
        </ns0:rPr>
      </ns0:r>
    </ns0:p>
    <ns0:p ns0:rsidR="00000000" ns0:rsidDel="00000000" ns0:rsidP="00000000" ns0:rsidRDefault="00000000" ns0:rsidRPr="00000000" ns1:paraId="00001AC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catalog_id PK</ns0:t>
      </ns0:r>
      <ns0:r ns0:rsidDel="00000000" ns0:rsidR="00000000" ns0:rsidRPr="00000000">
        <ns0:rPr>
          <ns0:rtl ns0:val="0"/>
        </ns0:rPr>
      </ns0:r>
    </ns0:p>
    <ns0:p ns0:rsidR="00000000" ns0:rsidDel="00000000" ns0:rsidP="00000000" ns0:rsidRDefault="00000000" ns0:rsidRPr="00000000" ns1:paraId="00001AC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catalog_reference UK</ns0:t>
      </ns0:r>
      <ns0:r ns0:rsidDel="00000000" ns0:rsidR="00000000" ns0:rsidRPr="00000000">
        <ns0:rPr>
          <ns0:rtl ns0:val="0"/>
        </ns0:rPr>
      </ns0:r>
    </ns0:p>
    <ns0:p ns0:rsidR="00000000" ns0:rsidDel="00000000" ns0:rsidP="00000000" ns0:rsidRDefault="00000000" ns0:rsidRPr="00000000" ns1:paraId="00001AC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catalog_name</ns0:t>
      </ns0:r>
      <ns0:r ns0:rsidDel="00000000" ns0:rsidR="00000000" ns0:rsidRPr="00000000">
        <ns0:rPr>
          <ns0:rtl ns0:val="0"/>
        </ns0:rPr>
      </ns0:r>
    </ns0:p>
    <ns0:p ns0:rsidR="00000000" ns0:rsidDel="00000000" ns0:rsidP="00000000" ns0:rsidRDefault="00000000" ns0:rsidRPr="00000000" ns1:paraId="00001AC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catalog_purpose</ns0:t>
      </ns0:r>
      <ns0:r ns0:rsidDel="00000000" ns0:rsidR="00000000" ns0:rsidRPr="00000000">
        <ns0:rPr>
          <ns0:rtl ns0:val="0"/>
        </ns0:rPr>
      </ns0:r>
    </ns0:p>
    <ns0:p ns0:rsidR="00000000" ns0:rsidDel="00000000" ns0:rsidP="00000000" ns0:rsidRDefault="00000000" ns0:rsidRPr="00000000" ns1:paraId="00001AC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AC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accessScope["ACCESS_SCOPE"] {</ns0:t>
      </ns0:r>
      <ns0:r ns0:rsidDel="00000000" ns0:rsidR="00000000" ns0:rsidRPr="00000000">
        <ns0:rPr>
          <ns0:rtl ns0:val="0"/>
        </ns0:rPr>
      </ns0:r>
    </ns0:p>
    <ns0:p ns0:rsidR="00000000" ns0:rsidDel="00000000" ns0:rsidP="00000000" ns0:rsidRDefault="00000000" ns0:rsidRPr="00000000" ns1:paraId="00001AC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scope_id PK</ns0:t>
      </ns0:r>
      <ns0:r ns0:rsidDel="00000000" ns0:rsidR="00000000" ns0:rsidRPr="00000000">
        <ns0:rPr>
          <ns0:rtl ns0:val="0"/>
        </ns0:rPr>
      </ns0:r>
    </ns0:p>
    <ns0:p ns0:rsidR="00000000" ns0:rsidDel="00000000" ns0:rsidP="00000000" ns0:rsidRDefault="00000000" ns0:rsidRPr="00000000" ns1:paraId="00001AC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AC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referenceCatalog ||..o{ catalogVersion : by_catalog</ns0:t>
      </ns0:r>
      <ns0:r ns0:rsidDel="00000000" ns0:rsidR="00000000" ns0:rsidRPr="00000000">
        <ns0:rPr>
          <ns0:rtl ns0:val="0"/>
        </ns0:rPr>
      </ns0:r>
    </ns0:p>
    <ns0:p ns0:rsidR="00000000" ns0:rsidDel="00000000" ns0:rsidP="00000000" ns0:rsidRDefault="00000000" ns0:rsidRPr="00000000" ns1:paraId="00001AC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accessScope ||..o{ catalogVersion : by_scope</ns0:t>
      </ns0:r>
      <ns0:r ns0:rsidDel="00000000" ns0:rsidR="00000000" ns0:rsidRPr="00000000">
        <ns0:rPr>
          <ns0:rtl ns0:val="0"/>
        </ns0:rPr>
      </ns0:r>
    </ns0:p>
    <ns0:p ns0:rsidR="00000000" ns0:rsidDel="00000000" ns0:rsidP="00000000" ns0:rsidRDefault="00000000" ns0:rsidRPr="00000000" ns1:paraId="00001AC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ACE">
      <ns0:pPr>
        <ns0:rPr/>
      </ns0:pPr>
      <ns0:r ns0:rsidDel="00000000" ns0:rsidR="00000000" ns0:rsidRPr="00000000">
        <ns0:rPr>
          <ns0:rtl ns0:val="0"/>
        </ns0:rPr>
      </ns0:r>
    </ns0:p>
    <ns0:p ns0:rsidR="00000000" ns0:rsidDel="00000000" ns0:rsidP="00000000" ns0:rsidRDefault="00000000" ns0:rsidRPr="00000000" ns1:paraId="00001ACF">
      <ns0:pPr>
        <ns0:pStyle ns0:val="Heading2"/>
        <ns0:rPr/>
      </ns0:pPr>
      <ns0:r ns0:rsidDel="00000000" ns0:rsidR="00000000" ns0:rsidRPr="00000000">
        <ns0:rPr>
          <ns0:rtl ns0:val="0"/>
        </ns0:rPr>
        <ns0:t xml:space="preserve">14.2.3 APPOINTMENT_STATUS_EVENT</ns0:t>
      </ns0:r>
    </ns0:p>
    <ns0:p ns0:rsidR="00000000" ns0:rsidDel="00000000" ns0:rsidP="00000000" ns0:rsidRDefault="00000000" ns0:rsidRPr="00000000" ns1:paraId="00001AD0">
      <ns0:pPr>
        <ns0:rPr/>
      </ns0:pPr>
      <ns0:r ns0:rsidDel="00000000" ns0:rsidR="00000000" ns0:rsidRPr="00000000">
        <ns0:rPr>
          <ns0:rtl ns0:val="0"/>
        </ns0:rPr>
      </ns0:r>
    </ns0:p>
    <ns0:p ns0:rsidR="00000000" ns0:rsidDel="00000000" ns0:rsidP="00000000" ns0:rsidRDefault="00000000" ns0:rsidRPr="00000000" ns1:paraId="00001AD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de entrada: APPOINTMENT_STATUS_EVENT(event_id, appointment_id, sequence, previous_status, new_status, changed_at, changed_by, reason, appointment_reference, scheduled_at).</ns0:t>
      </ns0:r>
    </ns0:p>
    <ns0:p ns0:rsidR="00000000" ns0:rsidDel="00000000" ns0:rsidP="00000000" ns0:rsidRDefault="00000000" ns0:rsidRPr="00000000" ns1:paraId="00001AD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Claves candidatas: PK: (event_id); CK1: (appointment_id, sequence); CK2: (sequence, appointment_reference).</ns0:t>
      </ns0:r>
    </ns0:p>
    <ns0:p ns0:rsidR="00000000" ns0:rsidDel="00000000" ns0:rsidP="00000000" ns0:rsidRDefault="00000000" ns0:rsidRPr="00000000" ns1:paraId="00001AD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1051791983"/>
          <ns0:tag ns0:val="goog_rdk_5"/>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DF que provoca la separación: appointment_id → appointment_reference, scheduled_at.</ns0:t>
          </ns0:r>
        </ns0:sdtContent>
      </ns0:sdt>
    </ns0:p>
    <ns0:p ns0:rsidR="00000000" ns0:rsidDel="00000000" ns0:rsidP="00000000" ns0:rsidRDefault="00000000" ns0:rsidRPr="00000000" ns1:paraId="00001AD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1171701241"/>
          <ns0:tag ns0:val="goog_rdk_6"/>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Atributos retirados de la fila hija: appointment_reference, scheduled_at. Se conservan en APPOINTMENT, bajo appointment_id; los alias appointment_reference → APPOINTMENT.appointment_reference, scheduled_at → APPOINTMENT.scheduled_at preservan su significado.</ns0:t>
          </ns0:r>
        </ns0:sdtContent>
      </ns0:sdt>
    </ns0:p>
    <ns0:p ns0:rsidR="00000000" ns0:rsidDel="00000000" ns0:rsidP="00000000" ns0:rsidRDefault="00000000" ns0:rsidRPr="00000000" ns1:paraId="00001AD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resultante: APPOINTMENT_STATUS_EVENT(event_id, appointment_id, sequence, previous_status, new_status, changed_at, changed_by, reason). Las claves y referencias válidas se mantienen.</ns0:t>
      </ns0:r>
    </ns0:p>
    <ns0:p ns0:rsidR="00000000" ns0:rsidDel="00000000" ns0:rsidP="00000000" ns0:rsidRDefault="00000000" ns0:rsidRPr="00000000" ns1:paraId="00001AD6">
      <ns0:pPr>
        <ns0:rPr/>
      </ns0:pPr>
      <ns0:r ns0:rsidDel="00000000" ns0:rsidR="00000000" ns0:rsidRPr="00000000">
        <ns0:rPr>
          <ns0:rtl ns0:val="0"/>
        </ns0:rPr>
      </ns0:r>
    </ns0:p>
    <ns0:p ns0:rsidR="00000000" ns0:rsidDel="00000000" ns0:rsidP="00000000" ns0:rsidRDefault="00000000" ns0:rsidRPr="00000000" ns1:paraId="00001AD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AD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AD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AD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appointmentStatusEvent["APPOINTMENT_STATUS_EVENT"] {</ns0:t>
      </ns0:r>
      <ns0:r ns0:rsidDel="00000000" ns0:rsidR="00000000" ns0:rsidRPr="00000000">
        <ns0:rPr>
          <ns0:rtl ns0:val="0"/>
        </ns0:rPr>
      </ns0:r>
    </ns0:p>
    <ns0:p ns0:rsidR="00000000" ns0:rsidDel="00000000" ns0:rsidP="00000000" ns0:rsidRDefault="00000000" ns0:rsidRPr="00000000" ns1:paraId="00001AD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event_id PK</ns0:t>
      </ns0:r>
      <ns0:r ns0:rsidDel="00000000" ns0:rsidR="00000000" ns0:rsidRPr="00000000">
        <ns0:rPr>
          <ns0:rtl ns0:val="0"/>
        </ns0:rPr>
      </ns0:r>
    </ns0:p>
    <ns0:p ns0:rsidR="00000000" ns0:rsidDel="00000000" ns0:rsidP="00000000" ns0:rsidRDefault="00000000" ns0:rsidRPr="00000000" ns1:paraId="00001AD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appointment_id FK</ns0:t>
      </ns0:r>
      <ns0:r ns0:rsidDel="00000000" ns0:rsidR="00000000" ns0:rsidRPr="00000000">
        <ns0:rPr>
          <ns0:rtl ns0:val="0"/>
        </ns0:rPr>
      </ns0:r>
    </ns0:p>
    <ns0:p ns0:rsidR="00000000" ns0:rsidDel="00000000" ns0:rsidP="00000000" ns0:rsidRDefault="00000000" ns0:rsidRPr="00000000" ns1:paraId="00001AD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sequence</ns0:t>
      </ns0:r>
      <ns0:r ns0:rsidDel="00000000" ns0:rsidR="00000000" ns0:rsidRPr="00000000">
        <ns0:rPr>
          <ns0:rtl ns0:val="0"/>
        </ns0:rPr>
      </ns0:r>
    </ns0:p>
    <ns0:p ns0:rsidR="00000000" ns0:rsidDel="00000000" ns0:rsidP="00000000" ns0:rsidRDefault="00000000" ns0:rsidRPr="00000000" ns1:paraId="00001AD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previous_status</ns0:t>
      </ns0:r>
      <ns0:r ns0:rsidDel="00000000" ns0:rsidR="00000000" ns0:rsidRPr="00000000">
        <ns0:rPr>
          <ns0:rtl ns0:val="0"/>
        </ns0:rPr>
      </ns0:r>
    </ns0:p>
    <ns0:p ns0:rsidR="00000000" ns0:rsidDel="00000000" ns0:rsidP="00000000" ns0:rsidRDefault="00000000" ns0:rsidRPr="00000000" ns1:paraId="00001AD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new_status</ns0:t>
      </ns0:r>
      <ns0:r ns0:rsidDel="00000000" ns0:rsidR="00000000" ns0:rsidRPr="00000000">
        <ns0:rPr>
          <ns0:rtl ns0:val="0"/>
        </ns0:rPr>
      </ns0:r>
    </ns0:p>
    <ns0:p ns0:rsidR="00000000" ns0:rsidDel="00000000" ns0:rsidP="00000000" ns0:rsidRDefault="00000000" ns0:rsidRPr="00000000" ns1:paraId="00001AE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changed_at</ns0:t>
      </ns0:r>
      <ns0:r ns0:rsidDel="00000000" ns0:rsidR="00000000" ns0:rsidRPr="00000000">
        <ns0:rPr>
          <ns0:rtl ns0:val="0"/>
        </ns0:rPr>
      </ns0:r>
    </ns0:p>
    <ns0:p ns0:rsidR="00000000" ns0:rsidDel="00000000" ns0:rsidP="00000000" ns0:rsidRDefault="00000000" ns0:rsidRPr="00000000" ns1:paraId="00001AE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changed_by FK</ns0:t>
      </ns0:r>
      <ns0:r ns0:rsidDel="00000000" ns0:rsidR="00000000" ns0:rsidRPr="00000000">
        <ns0:rPr>
          <ns0:rtl ns0:val="0"/>
        </ns0:rPr>
      </ns0:r>
    </ns0:p>
    <ns0:p ns0:rsidR="00000000" ns0:rsidDel="00000000" ns0:rsidP="00000000" ns0:rsidRDefault="00000000" ns0:rsidRPr="00000000" ns1:paraId="00001AE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1AE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AE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appointment["APPOINTMENT"] {</ns0:t>
      </ns0:r>
      <ns0:r ns0:rsidDel="00000000" ns0:rsidR="00000000" ns0:rsidRPr="00000000">
        <ns0:rPr>
          <ns0:rtl ns0:val="0"/>
        </ns0:rPr>
      </ns0:r>
    </ns0:p>
    <ns0:p ns0:rsidR="00000000" ns0:rsidDel="00000000" ns0:rsidP="00000000" ns0:rsidRDefault="00000000" ns0:rsidRPr="00000000" ns1:paraId="00001AE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appointment_id PK</ns0:t>
      </ns0:r>
      <ns0:r ns0:rsidDel="00000000" ns0:rsidR="00000000" ns0:rsidRPr="00000000">
        <ns0:rPr>
          <ns0:rtl ns0:val="0"/>
        </ns0:rPr>
      </ns0:r>
    </ns0:p>
    <ns0:p ns0:rsidR="00000000" ns0:rsidDel="00000000" ns0:rsidP="00000000" ns0:rsidRDefault="00000000" ns0:rsidRPr="00000000" ns1:paraId="00001AE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appointment_reference UK</ns0:t>
      </ns0:r>
      <ns0:r ns0:rsidDel="00000000" ns0:rsidR="00000000" ns0:rsidRPr="00000000">
        <ns0:rPr>
          <ns0:rtl ns0:val="0"/>
        </ns0:rPr>
      </ns0:r>
    </ns0:p>
    <ns0:p ns0:rsidR="00000000" ns0:rsidDel="00000000" ns0:rsidP="00000000" ns0:rsidRDefault="00000000" ns0:rsidRPr="00000000" ns1:paraId="00001AE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donor_id FK</ns0:t>
      </ns0:r>
      <ns0:r ns0:rsidDel="00000000" ns0:rsidR="00000000" ns0:rsidRPr="00000000">
        <ns0:rPr>
          <ns0:rtl ns0:val="0"/>
        </ns0:rPr>
      </ns0:r>
    </ns0:p>
    <ns0:p ns0:rsidR="00000000" ns0:rsidDel="00000000" ns0:rsidP="00000000" ns0:rsidRDefault="00000000" ns0:rsidRPr="00000000" ns1:paraId="00001AE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site_id FK</ns0:t>
      </ns0:r>
      <ns0:r ns0:rsidDel="00000000" ns0:rsidR="00000000" ns0:rsidRPr="00000000">
        <ns0:rPr>
          <ns0:rtl ns0:val="0"/>
        </ns0:rPr>
      </ns0:r>
    </ns0:p>
    <ns0:p ns0:rsidR="00000000" ns0:rsidDel="00000000" ns0:rsidP="00000000" ns0:rsidRDefault="00000000" ns0:rsidRPr="00000000" ns1:paraId="00001AE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scheduled_at</ns0:t>
      </ns0:r>
      <ns0:r ns0:rsidDel="00000000" ns0:rsidR="00000000" ns0:rsidRPr="00000000">
        <ns0:rPr>
          <ns0:rtl ns0:val="0"/>
        </ns0:rPr>
      </ns0:r>
    </ns0:p>
    <ns0:p ns0:rsidR="00000000" ns0:rsidDel="00000000" ns0:rsidP="00000000" ns0:rsidRDefault="00000000" ns0:rsidRPr="00000000" ns1:paraId="00001AE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current_status</ns0:t>
      </ns0:r>
      <ns0:r ns0:rsidDel="00000000" ns0:rsidR="00000000" ns0:rsidRPr="00000000">
        <ns0:rPr>
          <ns0:rtl ns0:val="0"/>
        </ns0:rPr>
      </ns0:r>
    </ns0:p>
    <ns0:p ns0:rsidR="00000000" ns0:rsidDel="00000000" ns0:rsidP="00000000" ns0:rsidRDefault="00000000" ns0:rsidRPr="00000000" ns1:paraId="00001AE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created_at</ns0:t>
      </ns0:r>
      <ns0:r ns0:rsidDel="00000000" ns0:rsidR="00000000" ns0:rsidRPr="00000000">
        <ns0:rPr>
          <ns0:rtl ns0:val="0"/>
        </ns0:rPr>
      </ns0:r>
    </ns0:p>
    <ns0:p ns0:rsidR="00000000" ns0:rsidDel="00000000" ns0:rsidP="00000000" ns0:rsidRDefault="00000000" ns0:rsidRPr="00000000" ns1:paraId="00001AE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AE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1AE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1AE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AF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donor["DONOR"] {</ns0:t>
      </ns0:r>
      <ns0:r ns0:rsidDel="00000000" ns0:rsidR="00000000" ns0:rsidRPr="00000000">
        <ns0:rPr>
          <ns0:rtl ns0:val="0"/>
        </ns0:rPr>
      </ns0:r>
    </ns0:p>
    <ns0:p ns0:rsidR="00000000" ns0:rsidDel="00000000" ns0:rsidP="00000000" ns0:rsidRDefault="00000000" ns0:rsidRPr="00000000" ns1:paraId="00001AF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donor_id PK</ns0:t>
      </ns0:r>
      <ns0:r ns0:rsidDel="00000000" ns0:rsidR="00000000" ns0:rsidRPr="00000000">
        <ns0:rPr>
          <ns0:rtl ns0:val="0"/>
        </ns0:rPr>
      </ns0:r>
    </ns0:p>
    <ns0:p ns0:rsidR="00000000" ns0:rsidDel="00000000" ns0:rsidP="00000000" ns0:rsidRDefault="00000000" ns0:rsidRPr="00000000" ns1:paraId="00001AF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AF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site["SITE"] {</ns0:t>
      </ns0:r>
      <ns0:r ns0:rsidDel="00000000" ns0:rsidR="00000000" ns0:rsidRPr="00000000">
        <ns0:rPr>
          <ns0:rtl ns0:val="0"/>
        </ns0:rPr>
      </ns0:r>
    </ns0:p>
    <ns0:p ns0:rsidR="00000000" ns0:rsidDel="00000000" ns0:rsidP="00000000" ns0:rsidRDefault="00000000" ns0:rsidRPr="00000000" ns1:paraId="00001AF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site_id PK</ns0:t>
      </ns0:r>
      <ns0:r ns0:rsidDel="00000000" ns0:rsidR="00000000" ns0:rsidRPr="00000000">
        <ns0:rPr>
          <ns0:rtl ns0:val="0"/>
        </ns0:rPr>
      </ns0:r>
    </ns0:p>
    <ns0:p ns0:rsidR="00000000" ns0:rsidDel="00000000" ns0:rsidP="00000000" ns0:rsidRDefault="00000000" ns0:rsidRPr="00000000" ns1:paraId="00001AF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AF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appointment ||..o{ appointmentStatusEvent : by_appointment</ns0:t>
      </ns0:r>
      <ns0:r ns0:rsidDel="00000000" ns0:rsidR="00000000" ns0:rsidRPr="00000000">
        <ns0:rPr>
          <ns0:rtl ns0:val="0"/>
        </ns0:rPr>
      </ns0:r>
    </ns0:p>
    <ns0:p ns0:rsidR="00000000" ns0:rsidDel="00000000" ns0:rsidP="00000000" ns0:rsidRDefault="00000000" ns0:rsidRPr="00000000" ns1:paraId="00001AF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appointmentStatusEvent : by_changed_by</ns0:t>
      </ns0:r>
      <ns0:r ns0:rsidDel="00000000" ns0:rsidR="00000000" ns0:rsidRPr="00000000">
        <ns0:rPr>
          <ns0:rtl ns0:val="0"/>
        </ns0:rPr>
      </ns0:r>
    </ns0:p>
    <ns0:p ns0:rsidR="00000000" ns0:rsidDel="00000000" ns0:rsidP="00000000" ns0:rsidRDefault="00000000" ns0:rsidRPr="00000000" ns1:paraId="00001AF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 ||..o{ appointment : by_donor</ns0:t>
      </ns0:r>
      <ns0:r ns0:rsidDel="00000000" ns0:rsidR="00000000" ns0:rsidRPr="00000000">
        <ns0:rPr>
          <ns0:rtl ns0:val="0"/>
        </ns0:rPr>
      </ns0:r>
    </ns0:p>
    <ns0:p ns0:rsidR="00000000" ns0:rsidDel="00000000" ns0:rsidP="00000000" ns0:rsidRDefault="00000000" ns0:rsidRPr="00000000" ns1:paraId="00001AF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 ||..o{ appointment : by_site</ns0:t>
      </ns0:r>
      <ns0:r ns0:rsidDel="00000000" ns0:rsidR="00000000" ns0:rsidRPr="00000000">
        <ns0:rPr>
          <ns0:rtl ns0:val="0"/>
        </ns0:rPr>
      </ns0:r>
    </ns0:p>
    <ns0:p ns0:rsidR="00000000" ns0:rsidDel="00000000" ns0:rsidP="00000000" ns0:rsidRDefault="00000000" ns0:rsidRPr="00000000" ns1:paraId="00001AF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AFB">
      <ns0:pPr>
        <ns0:rPr/>
      </ns0:pPr>
      <ns0:r ns0:rsidDel="00000000" ns0:rsidR="00000000" ns0:rsidRPr="00000000">
        <ns0:rPr>
          <ns0:rtl ns0:val="0"/>
        </ns0:rPr>
      </ns0:r>
    </ns0:p>
    <ns0:p ns0:rsidR="00000000" ns0:rsidDel="00000000" ns0:rsidP="00000000" ns0:rsidRDefault="00000000" ns0:rsidRPr="00000000" ns1:paraId="00001AFC">
      <ns0:pPr>
        <ns0:pStyle ns0:val="Heading2"/>
        <ns0:rPr/>
      </ns0:pPr>
      <ns0:r ns0:rsidDel="00000000" ns0:rsidR="00000000" ns0:rsidRPr="00000000">
        <ns0:rPr>
          <ns0:rtl ns0:val="0"/>
        </ns0:rPr>
        <ns0:t xml:space="preserve">14.2.4 CATALOG_ENTRY</ns0:t>
      </ns0:r>
    </ns0:p>
    <ns0:p ns0:rsidR="00000000" ns0:rsidDel="00000000" ns0:rsidP="00000000" ns0:rsidRDefault="00000000" ns0:rsidRPr="00000000" ns1:paraId="00001AFD">
      <ns0:pPr>
        <ns0:rPr/>
      </ns0:pPr>
      <ns0:r ns0:rsidDel="00000000" ns0:rsidR="00000000" ns0:rsidRPr="00000000">
        <ns0:rPr>
          <ns0:rtl ns0:val="0"/>
        </ns0:rPr>
      </ns0:r>
    </ns0:p>
    <ns0:p ns0:rsidR="00000000" ns0:rsidDel="00000000" ns0:rsidP="00000000" ns0:rsidRDefault="00000000" ns0:rsidRPr="00000000" ns1:paraId="00001AF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de entrada: CATALOG_ENTRY(entry_id, catalog_version_id, entry_code, entry_name, entry_status, catalog_version_no, catalog_status).</ns0:t>
      </ns0:r>
    </ns0:p>
    <ns0:p ns0:rsidR="00000000" ns0:rsidDel="00000000" ns0:rsidP="00000000" ns0:rsidRDefault="00000000" ns0:rsidRPr="00000000" ns1:paraId="00001AF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Claves candidatas: PK: (entry_id); CK1: (catalog_version_id, entry_code).</ns0:t>
      </ns0:r>
    </ns0:p>
    <ns0:p ns0:rsidR="00000000" ns0:rsidDel="00000000" ns0:rsidP="00000000" ns0:rsidRDefault="00000000" ns0:rsidRPr="00000000" ns1:paraId="00001B0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29834481"/>
          <ns0:tag ns0:val="goog_rdk_7"/>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DF que provoca la separación: catalog_version_id → catalog_version_no, catalog_status.</ns0:t>
          </ns0:r>
        </ns0:sdtContent>
      </ns0:sdt>
    </ns0:p>
    <ns0:p ns0:rsidR="00000000" ns0:rsidDel="00000000" ns0:rsidP="00000000" ns0:rsidRDefault="00000000" ns0:rsidRPr="00000000" ns1:paraId="00001B0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87764621"/>
          <ns0:tag ns0:val="goog_rdk_8"/>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Atributos retirados de la fila hija: catalog_version_no, catalog_status. Se conservan en CATALOG_VERSION, bajo catalog_version_id; los alias catalog_version_no → CATALOG_VERSION.version_no, catalog_status → CATALOG_VERSION.catalog_status preservan su significado.</ns0:t>
          </ns0:r>
        </ns0:sdtContent>
      </ns0:sdt>
    </ns0:p>
    <ns0:p ns0:rsidR="00000000" ns0:rsidDel="00000000" ns0:rsidP="00000000" ns0:rsidRDefault="00000000" ns0:rsidRPr="00000000" ns1:paraId="00001B0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resultante: CATALOG_ENTRY(entry_id, catalog_version_id, entry_code, entry_name, entry_status). Las claves y referencias válidas se mantienen.</ns0:t>
      </ns0:r>
    </ns0:p>
    <ns0:p ns0:rsidR="00000000" ns0:rsidDel="00000000" ns0:rsidP="00000000" ns0:rsidRDefault="00000000" ns0:rsidRPr="00000000" ns1:paraId="00001B03">
      <ns0:pPr>
        <ns0:rPr/>
      </ns0:pPr>
      <ns0:r ns0:rsidDel="00000000" ns0:rsidR="00000000" ns0:rsidRPr="00000000">
        <ns0:rPr>
          <ns0:rtl ns0:val="0"/>
        </ns0:rPr>
      </ns0:r>
    </ns0:p>
    <ns0:p ns0:rsidR="00000000" ns0:rsidDel="00000000" ns0:rsidP="00000000" ns0:rsidRDefault="00000000" ns0:rsidRPr="00000000" ns1:paraId="00001B0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B0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B0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B0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catalogEntry["CATALOG_ENTRY"] {</ns0:t>
      </ns0:r>
      <ns0:r ns0:rsidDel="00000000" ns0:rsidR="00000000" ns0:rsidRPr="00000000">
        <ns0:rPr>
          <ns0:rtl ns0:val="0"/>
        </ns0:rPr>
      </ns0:r>
    </ns0:p>
    <ns0:p ns0:rsidR="00000000" ns0:rsidDel="00000000" ns0:rsidP="00000000" ns0:rsidRDefault="00000000" ns0:rsidRPr="00000000" ns1:paraId="00001B0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entry_id PK</ns0:t>
      </ns0:r>
      <ns0:r ns0:rsidDel="00000000" ns0:rsidR="00000000" ns0:rsidRPr="00000000">
        <ns0:rPr>
          <ns0:rtl ns0:val="0"/>
        </ns0:rPr>
      </ns0:r>
    </ns0:p>
    <ns0:p ns0:rsidR="00000000" ns0:rsidDel="00000000" ns0:rsidP="00000000" ns0:rsidRDefault="00000000" ns0:rsidRPr="00000000" ns1:paraId="00001B0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catalog_version_id FK</ns0:t>
      </ns0:r>
      <ns0:r ns0:rsidDel="00000000" ns0:rsidR="00000000" ns0:rsidRPr="00000000">
        <ns0:rPr>
          <ns0:rtl ns0:val="0"/>
        </ns0:rPr>
      </ns0:r>
    </ns0:p>
    <ns0:p ns0:rsidR="00000000" ns0:rsidDel="00000000" ns0:rsidP="00000000" ns0:rsidRDefault="00000000" ns0:rsidRPr="00000000" ns1:paraId="00001B0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entry_code</ns0:t>
      </ns0:r>
      <ns0:r ns0:rsidDel="00000000" ns0:rsidR="00000000" ns0:rsidRPr="00000000">
        <ns0:rPr>
          <ns0:rtl ns0:val="0"/>
        </ns0:rPr>
      </ns0:r>
    </ns0:p>
    <ns0:p ns0:rsidR="00000000" ns0:rsidDel="00000000" ns0:rsidP="00000000" ns0:rsidRDefault="00000000" ns0:rsidRPr="00000000" ns1:paraId="00001B0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entry_name</ns0:t>
      </ns0:r>
      <ns0:r ns0:rsidDel="00000000" ns0:rsidR="00000000" ns0:rsidRPr="00000000">
        <ns0:rPr>
          <ns0:rtl ns0:val="0"/>
        </ns0:rPr>
      </ns0:r>
    </ns0:p>
    <ns0:p ns0:rsidR="00000000" ns0:rsidDel="00000000" ns0:rsidP="00000000" ns0:rsidRDefault="00000000" ns0:rsidRPr="00000000" ns1:paraId="00001B0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entry_status</ns0:t>
      </ns0:r>
      <ns0:r ns0:rsidDel="00000000" ns0:rsidR="00000000" ns0:rsidRPr="00000000">
        <ns0:rPr>
          <ns0:rtl ns0:val="0"/>
        </ns0:rPr>
      </ns0:r>
    </ns0:p>
    <ns0:p ns0:rsidR="00000000" ns0:rsidDel="00000000" ns0:rsidP="00000000" ns0:rsidRDefault="00000000" ns0:rsidRPr="00000000" ns1:paraId="00001B0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B0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catalogVersion["CATALOG_VERSION"] {</ns0:t>
      </ns0:r>
      <ns0:r ns0:rsidDel="00000000" ns0:rsidR="00000000" ns0:rsidRPr="00000000">
        <ns0:rPr>
          <ns0:rtl ns0:val="0"/>
        </ns0:rPr>
      </ns0:r>
    </ns0:p>
    <ns0:p ns0:rsidR="00000000" ns0:rsidDel="00000000" ns0:rsidP="00000000" ns0:rsidRDefault="00000000" ns0:rsidRPr="00000000" ns1:paraId="00001B0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catalog_version_id PK</ns0:t>
      </ns0:r>
      <ns0:r ns0:rsidDel="00000000" ns0:rsidR="00000000" ns0:rsidRPr="00000000">
        <ns0:rPr>
          <ns0:rtl ns0:val="0"/>
        </ns0:rPr>
      </ns0:r>
    </ns0:p>
    <ns0:p ns0:rsidR="00000000" ns0:rsidDel="00000000" ns0:rsidP="00000000" ns0:rsidRDefault="00000000" ns0:rsidRPr="00000000" ns1:paraId="00001B1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catalog_id FK</ns0:t>
      </ns0:r>
      <ns0:r ns0:rsidDel="00000000" ns0:rsidR="00000000" ns0:rsidRPr="00000000">
        <ns0:rPr>
          <ns0:rtl ns0:val="0"/>
        </ns0:rPr>
      </ns0:r>
    </ns0:p>
    <ns0:p ns0:rsidR="00000000" ns0:rsidDel="00000000" ns0:rsidP="00000000" ns0:rsidRDefault="00000000" ns0:rsidRPr="00000000" ns1:paraId="00001B1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version_no</ns0:t>
      </ns0:r>
      <ns0:r ns0:rsidDel="00000000" ns0:rsidR="00000000" ns0:rsidRPr="00000000">
        <ns0:rPr>
          <ns0:rtl ns0:val="0"/>
        </ns0:rPr>
      </ns0:r>
    </ns0:p>
    <ns0:p ns0:rsidR="00000000" ns0:rsidDel="00000000" ns0:rsidP="00000000" ns0:rsidRDefault="00000000" ns0:rsidRPr="00000000" ns1:paraId="00001B1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catalog_status</ns0:t>
      </ns0:r>
      <ns0:r ns0:rsidDel="00000000" ns0:rsidR="00000000" ns0:rsidRPr="00000000">
        <ns0:rPr>
          <ns0:rtl ns0:val="0"/>
        </ns0:rPr>
      </ns0:r>
    </ns0:p>
    <ns0:p ns0:rsidR="00000000" ns0:rsidDel="00000000" ns0:rsidP="00000000" ns0:rsidRDefault="00000000" ns0:rsidRPr="00000000" ns1:paraId="00001B1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scope_id FK</ns0:t>
      </ns0:r>
      <ns0:r ns0:rsidDel="00000000" ns0:rsidR="00000000" ns0:rsidRPr="00000000">
        <ns0:rPr>
          <ns0:rtl ns0:val="0"/>
        </ns0:rPr>
      </ns0:r>
    </ns0:p>
    <ns0:p ns0:rsidR="00000000" ns0:rsidDel="00000000" ns0:rsidP="00000000" ns0:rsidRDefault="00000000" ns0:rsidRPr="00000000" ns1:paraId="00001B1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B1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referenceCatalog["REFERENCE_CATALOG"] {</ns0:t>
      </ns0:r>
      <ns0:r ns0:rsidDel="00000000" ns0:rsidR="00000000" ns0:rsidRPr="00000000">
        <ns0:rPr>
          <ns0:rtl ns0:val="0"/>
        </ns0:rPr>
      </ns0:r>
    </ns0:p>
    <ns0:p ns0:rsidR="00000000" ns0:rsidDel="00000000" ns0:rsidP="00000000" ns0:rsidRDefault="00000000" ns0:rsidRPr="00000000" ns1:paraId="00001B1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catalog_id PK</ns0:t>
      </ns0:r>
      <ns0:r ns0:rsidDel="00000000" ns0:rsidR="00000000" ns0:rsidRPr="00000000">
        <ns0:rPr>
          <ns0:rtl ns0:val="0"/>
        </ns0:rPr>
      </ns0:r>
    </ns0:p>
    <ns0:p ns0:rsidR="00000000" ns0:rsidDel="00000000" ns0:rsidP="00000000" ns0:rsidRDefault="00000000" ns0:rsidRPr="00000000" ns1:paraId="00001B1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B1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accessScope["ACCESS_SCOPE"] {</ns0:t>
      </ns0:r>
      <ns0:r ns0:rsidDel="00000000" ns0:rsidR="00000000" ns0:rsidRPr="00000000">
        <ns0:rPr>
          <ns0:rtl ns0:val="0"/>
        </ns0:rPr>
      </ns0:r>
    </ns0:p>
    <ns0:p ns0:rsidR="00000000" ns0:rsidDel="00000000" ns0:rsidP="00000000" ns0:rsidRDefault="00000000" ns0:rsidRPr="00000000" ns1:paraId="00001B1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scope_id PK</ns0:t>
      </ns0:r>
      <ns0:r ns0:rsidDel="00000000" ns0:rsidR="00000000" ns0:rsidRPr="00000000">
        <ns0:rPr>
          <ns0:rtl ns0:val="0"/>
        </ns0:rPr>
      </ns0:r>
    </ns0:p>
    <ns0:p ns0:rsidR="00000000" ns0:rsidDel="00000000" ns0:rsidP="00000000" ns0:rsidRDefault="00000000" ns0:rsidRPr="00000000" ns1:paraId="00001B1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B1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catalogVersion ||..o{ catalogEntry : by_catalog_version</ns0:t>
      </ns0:r>
      <ns0:r ns0:rsidDel="00000000" ns0:rsidR="00000000" ns0:rsidRPr="00000000">
        <ns0:rPr>
          <ns0:rtl ns0:val="0"/>
        </ns0:rPr>
      </ns0:r>
    </ns0:p>
    <ns0:p ns0:rsidR="00000000" ns0:rsidDel="00000000" ns0:rsidP="00000000" ns0:rsidRDefault="00000000" ns0:rsidRPr="00000000" ns1:paraId="00001B1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referenceCatalog ||..o{ catalogVersion : by_catalog</ns0:t>
      </ns0:r>
      <ns0:r ns0:rsidDel="00000000" ns0:rsidR="00000000" ns0:rsidRPr="00000000">
        <ns0:rPr>
          <ns0:rtl ns0:val="0"/>
        </ns0:rPr>
      </ns0:r>
    </ns0:p>
    <ns0:p ns0:rsidR="00000000" ns0:rsidDel="00000000" ns0:rsidP="00000000" ns0:rsidRDefault="00000000" ns0:rsidRPr="00000000" ns1:paraId="00001B1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accessScope ||..o{ catalogVersion : by_scope</ns0:t>
      </ns0:r>
      <ns0:r ns0:rsidDel="00000000" ns0:rsidR="00000000" ns0:rsidRPr="00000000">
        <ns0:rPr>
          <ns0:rtl ns0:val="0"/>
        </ns0:rPr>
      </ns0:r>
    </ns0:p>
    <ns0:p ns0:rsidR="00000000" ns0:rsidDel="00000000" ns0:rsidP="00000000" ns0:rsidRDefault="00000000" ns0:rsidRPr="00000000" ns1:paraId="00001B1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B1F">
      <ns0:pPr>
        <ns0:rPr/>
      </ns0:pPr>
      <ns0:r ns0:rsidDel="00000000" ns0:rsidR="00000000" ns0:rsidRPr="00000000">
        <ns0:rPr>
          <ns0:rtl ns0:val="0"/>
        </ns0:rPr>
      </ns0:r>
    </ns0:p>
    <ns0:p ns0:rsidR="00000000" ns0:rsidDel="00000000" ns0:rsidP="00000000" ns0:rsidRDefault="00000000" ns0:rsidRPr="00000000" ns1:paraId="00001B20">
      <ns0:pPr>
        <ns0:pStyle ns0:val="Heading2"/>
        <ns0:rPr/>
      </ns0:pPr>
      <ns0:r ns0:rsidDel="00000000" ns0:rsidR="00000000" ns0:rsidRPr="00000000">
        <ns0:rPr>
          <ns0:rtl ns0:val="0"/>
        </ns0:rPr>
        <ns0:t xml:space="preserve">14.2.5 BLOOD_REQUIREMENT</ns0:t>
      </ns0:r>
    </ns0:p>
    <ns0:p ns0:rsidR="00000000" ns0:rsidDel="00000000" ns0:rsidP="00000000" ns0:rsidRDefault="00000000" ns0:rsidRPr="00000000" ns1:paraId="00001B21">
      <ns0:pPr>
        <ns0:rPr/>
      </ns0:pPr>
      <ns0:r ns0:rsidDel="00000000" ns0:rsidR="00000000" ns0:rsidRPr="00000000">
        <ns0:rPr>
          <ns0:rtl ns0:val="0"/>
        </ns0:rPr>
      </ns0:r>
    </ns0:p>
    <ns0:p ns0:rsidR="00000000" ns0:rsidDel="00000000" ns0:rsidP="00000000" ns0:rsidRDefault="00000000" ns0:rsidRPr="00000000" ns1:paraId="00001B2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de entrada: BLOOD_REQUIREMENT(requirement_id, request_id, line_no, component_id, quantity, measurement_unit, authorized_context, request_reference, requested_at).</ns0:t>
      </ns0:r>
    </ns0:p>
    <ns0:p ns0:rsidR="00000000" ns0:rsidDel="00000000" ns0:rsidP="00000000" ns0:rsidRDefault="00000000" ns0:rsidRPr="00000000" ns1:paraId="00001B2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Claves candidatas: PK: (requirement_id); CK1: (request_id, line_no); CK2: (line_no, request_reference).</ns0:t>
      </ns0:r>
    </ns0:p>
    <ns0:p ns0:rsidR="00000000" ns0:rsidDel="00000000" ns0:rsidP="00000000" ns0:rsidRDefault="00000000" ns0:rsidRPr="00000000" ns1:paraId="00001B2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1413229874"/>
          <ns0:tag ns0:val="goog_rdk_9"/>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DF que provoca la separación: request_id → request_reference, requested_at.</ns0:t>
          </ns0:r>
        </ns0:sdtContent>
      </ns0:sdt>
    </ns0:p>
    <ns0:p ns0:rsidR="00000000" ns0:rsidDel="00000000" ns0:rsidP="00000000" ns0:rsidRDefault="00000000" ns0:rsidRPr="00000000" ns1:paraId="00001B2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444376113"/>
          <ns0:tag ns0:val="goog_rdk_10"/>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Atributos retirados de la fila hija: request_reference, requested_at. Se conservan en RESOURCE_REQUEST, bajo request_id; los alias request_reference → RESOURCE_REQUEST.request_reference, requested_at → RESOURCE_REQUEST.requested_at preservan su significado.</ns0:t>
          </ns0:r>
        </ns0:sdtContent>
      </ns0:sdt>
    </ns0:p>
    <ns0:p ns0:rsidR="00000000" ns0:rsidDel="00000000" ns0:rsidP="00000000" ns0:rsidRDefault="00000000" ns0:rsidRPr="00000000" ns1:paraId="00001B2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resultante: BLOOD_REQUIREMENT(requirement_id, request_id, line_no, component_id, quantity, measurement_unit, authorized_context). Las claves y referencias válidas se mantienen.</ns0:t>
      </ns0:r>
    </ns0:p>
    <ns0:p ns0:rsidR="00000000" ns0:rsidDel="00000000" ns0:rsidP="00000000" ns0:rsidRDefault="00000000" ns0:rsidRPr="00000000" ns1:paraId="00001B27">
      <ns0:pPr>
        <ns0:rPr/>
      </ns0:pPr>
      <ns0:r ns0:rsidDel="00000000" ns0:rsidR="00000000" ns0:rsidRPr="00000000">
        <ns0:rPr>
          <ns0:rtl ns0:val="0"/>
        </ns0:rPr>
      </ns0:r>
    </ns0:p>
    <ns0:p ns0:rsidR="00000000" ns0:rsidDel="00000000" ns0:rsidP="00000000" ns0:rsidRDefault="00000000" ns0:rsidRPr="00000000" ns1:paraId="00001B2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B2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B2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B2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bloodRequirement["BLOOD_REQUIREMENT"] {</ns0:t>
      </ns0:r>
      <ns0:r ns0:rsidDel="00000000" ns0:rsidR="00000000" ns0:rsidRPr="00000000">
        <ns0:rPr>
          <ns0:rtl ns0:val="0"/>
        </ns0:rPr>
      </ns0:r>
    </ns0:p>
    <ns0:p ns0:rsidR="00000000" ns0:rsidDel="00000000" ns0:rsidP="00000000" ns0:rsidRDefault="00000000" ns0:rsidRPr="00000000" ns1:paraId="00001B2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requirement_id PK</ns0:t>
      </ns0:r>
      <ns0:r ns0:rsidDel="00000000" ns0:rsidR="00000000" ns0:rsidRPr="00000000">
        <ns0:rPr>
          <ns0:rtl ns0:val="0"/>
        </ns0:rPr>
      </ns0:r>
    </ns0:p>
    <ns0:p ns0:rsidR="00000000" ns0:rsidDel="00000000" ns0:rsidP="00000000" ns0:rsidRDefault="00000000" ns0:rsidRPr="00000000" ns1:paraId="00001B2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request_id FK</ns0:t>
      </ns0:r>
      <ns0:r ns0:rsidDel="00000000" ns0:rsidR="00000000" ns0:rsidRPr="00000000">
        <ns0:rPr>
          <ns0:rtl ns0:val="0"/>
        </ns0:rPr>
      </ns0:r>
    </ns0:p>
    <ns0:p ns0:rsidR="00000000" ns0:rsidDel="00000000" ns0:rsidP="00000000" ns0:rsidRDefault="00000000" ns0:rsidRPr="00000000" ns1:paraId="00001B2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line_no</ns0:t>
      </ns0:r>
      <ns0:r ns0:rsidDel="00000000" ns0:rsidR="00000000" ns0:rsidRPr="00000000">
        <ns0:rPr>
          <ns0:rtl ns0:val="0"/>
        </ns0:rPr>
      </ns0:r>
    </ns0:p>
    <ns0:p ns0:rsidR="00000000" ns0:rsidDel="00000000" ns0:rsidP="00000000" ns0:rsidRDefault="00000000" ns0:rsidRPr="00000000" ns1:paraId="00001B2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component_id FK</ns0:t>
      </ns0:r>
      <ns0:r ns0:rsidDel="00000000" ns0:rsidR="00000000" ns0:rsidRPr="00000000">
        <ns0:rPr>
          <ns0:rtl ns0:val="0"/>
        </ns0:rPr>
      </ns0:r>
    </ns0:p>
    <ns0:p ns0:rsidR="00000000" ns0:rsidDel="00000000" ns0:rsidP="00000000" ns0:rsidRDefault="00000000" ns0:rsidRPr="00000000" ns1:paraId="00001B3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quantity</ns0:t>
      </ns0:r>
      <ns0:r ns0:rsidDel="00000000" ns0:rsidR="00000000" ns0:rsidRPr="00000000">
        <ns0:rPr>
          <ns0:rtl ns0:val="0"/>
        </ns0:rPr>
      </ns0:r>
    </ns0:p>
    <ns0:p ns0:rsidR="00000000" ns0:rsidDel="00000000" ns0:rsidP="00000000" ns0:rsidRDefault="00000000" ns0:rsidRPr="00000000" ns1:paraId="00001B3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measurement_unit</ns0:t>
      </ns0:r>
      <ns0:r ns0:rsidDel="00000000" ns0:rsidR="00000000" ns0:rsidRPr="00000000">
        <ns0:rPr>
          <ns0:rtl ns0:val="0"/>
        </ns0:rPr>
      </ns0:r>
    </ns0:p>
    <ns0:p ns0:rsidR="00000000" ns0:rsidDel="00000000" ns0:rsidP="00000000" ns0:rsidRDefault="00000000" ns0:rsidRPr="00000000" ns1:paraId="00001B3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authorized_context</ns0:t>
      </ns0:r>
      <ns0:r ns0:rsidDel="00000000" ns0:rsidR="00000000" ns0:rsidRPr="00000000">
        <ns0:rPr>
          <ns0:rtl ns0:val="0"/>
        </ns0:rPr>
      </ns0:r>
    </ns0:p>
    <ns0:p ns0:rsidR="00000000" ns0:rsidDel="00000000" ns0:rsidP="00000000" ns0:rsidRDefault="00000000" ns0:rsidRPr="00000000" ns1:paraId="00001B3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B3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resourceRequest["RESOURCE_REQUEST"] {</ns0:t>
      </ns0:r>
      <ns0:r ns0:rsidDel="00000000" ns0:rsidR="00000000" ns0:rsidRPr="00000000">
        <ns0:rPr>
          <ns0:rtl ns0:val="0"/>
        </ns0:rPr>
      </ns0:r>
    </ns0:p>
    <ns0:p ns0:rsidR="00000000" ns0:rsidDel="00000000" ns0:rsidP="00000000" ns0:rsidRDefault="00000000" ns0:rsidRPr="00000000" ns1:paraId="00001B3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request_id PK</ns0:t>
      </ns0:r>
      <ns0:r ns0:rsidDel="00000000" ns0:rsidR="00000000" ns0:rsidRPr="00000000">
        <ns0:rPr>
          <ns0:rtl ns0:val="0"/>
        </ns0:rPr>
      </ns0:r>
    </ns0:p>
    <ns0:p ns0:rsidR="00000000" ns0:rsidDel="00000000" ns0:rsidP="00000000" ns0:rsidRDefault="00000000" ns0:rsidRPr="00000000" ns1:paraId="00001B3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request_reference UK</ns0:t>
      </ns0:r>
      <ns0:r ns0:rsidDel="00000000" ns0:rsidR="00000000" ns0:rsidRPr="00000000">
        <ns0:rPr>
          <ns0:rtl ns0:val="0"/>
        </ns0:rPr>
      </ns0:r>
    </ns0:p>
    <ns0:p ns0:rsidR="00000000" ns0:rsidDel="00000000" ns0:rsidP="00000000" ns0:rsidRDefault="00000000" ns0:rsidRPr="00000000" ns1:paraId="00001B3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FK</ns0:t>
      </ns0:r>
      <ns0:r ns0:rsidDel="00000000" ns0:rsidR="00000000" ns0:rsidRPr="00000000">
        <ns0:rPr>
          <ns0:rtl ns0:val="0"/>
        </ns0:rPr>
      </ns0:r>
    </ns0:p>
    <ns0:p ns0:rsidR="00000000" ns0:rsidDel="00000000" ns0:rsidP="00000000" ns0:rsidRDefault="00000000" ns0:rsidRPr="00000000" ns1:paraId="00001B3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requesting_institution_id FK</ns0:t>
      </ns0:r>
      <ns0:r ns0:rsidDel="00000000" ns0:rsidR="00000000" ns0:rsidRPr="00000000">
        <ns0:rPr>
          <ns0:rtl ns0:val="0"/>
        </ns0:rPr>
      </ns0:r>
    </ns0:p>
    <ns0:p ns0:rsidR="00000000" ns0:rsidDel="00000000" ns0:rsidP="00000000" ns0:rsidRDefault="00000000" ns0:rsidRPr="00000000" ns1:paraId="00001B3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resource_kind</ns0:t>
      </ns0:r>
      <ns0:r ns0:rsidDel="00000000" ns0:rsidR="00000000" ns0:rsidRPr="00000000">
        <ns0:rPr>
          <ns0:rtl ns0:val="0"/>
        </ns0:rPr>
      </ns0:r>
    </ns0:p>
    <ns0:p ns0:rsidR="00000000" ns0:rsidDel="00000000" ns0:rsidP="00000000" ns0:rsidRDefault="00000000" ns0:rsidRPr="00000000" ns1:paraId="00001B3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current_status</ns0:t>
      </ns0:r>
      <ns0:r ns0:rsidDel="00000000" ns0:rsidR="00000000" ns0:rsidRPr="00000000">
        <ns0:rPr>
          <ns0:rtl ns0:val="0"/>
        </ns0:rPr>
      </ns0:r>
    </ns0:p>
    <ns0:p ns0:rsidR="00000000" ns0:rsidDel="00000000" ns0:rsidP="00000000" ns0:rsidRDefault="00000000" ns0:rsidRPr="00000000" ns1:paraId="00001B3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recorded_urgency</ns0:t>
      </ns0:r>
      <ns0:r ns0:rsidDel="00000000" ns0:rsidR="00000000" ns0:rsidRPr="00000000">
        <ns0:rPr>
          <ns0:rtl ns0:val="0"/>
        </ns0:rPr>
      </ns0:r>
    </ns0:p>
    <ns0:p ns0:rsidR="00000000" ns0:rsidDel="00000000" ns0:rsidP="00000000" ns0:rsidRDefault="00000000" ns0:rsidRPr="00000000" ns1:paraId="00001B3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requested_at</ns0:t>
      </ns0:r>
      <ns0:r ns0:rsidDel="00000000" ns0:rsidR="00000000" ns0:rsidRPr="00000000">
        <ns0:rPr>
          <ns0:rtl ns0:val="0"/>
        </ns0:rPr>
      </ns0:r>
    </ns0:p>
    <ns0:p ns0:rsidR="00000000" ns0:rsidDel="00000000" ns0:rsidP="00000000" ns0:rsidRDefault="00000000" ns0:rsidRPr="00000000" ns1:paraId="00001B3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recipient_reference</ns0:t>
      </ns0:r>
      <ns0:r ns0:rsidDel="00000000" ns0:rsidR="00000000" ns0:rsidRPr="00000000">
        <ns0:rPr>
          <ns0:rtl ns0:val="0"/>
        </ns0:rPr>
      </ns0:r>
    </ns0:p>
    <ns0:p ns0:rsidR="00000000" ns0:rsidDel="00000000" ns0:rsidP="00000000" ns0:rsidRDefault="00000000" ns0:rsidRPr="00000000" ns1:paraId="00001B3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recipient_full_name</ns0:t>
      </ns0:r>
      <ns0:r ns0:rsidDel="00000000" ns0:rsidR="00000000" ns0:rsidRPr="00000000">
        <ns0:rPr>
          <ns0:rtl ns0:val="0"/>
        </ns0:rPr>
      </ns0:r>
    </ns0:p>
    <ns0:p ns0:rsidR="00000000" ns0:rsidDel="00000000" ns0:rsidP="00000000" ns0:rsidRDefault="00000000" ns0:rsidRPr="00000000" ns1:paraId="00001B3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B4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bloodComponent["BLOOD_COMPONENT"] {</ns0:t>
      </ns0:r>
      <ns0:r ns0:rsidDel="00000000" ns0:rsidR="00000000" ns0:rsidRPr="00000000">
        <ns0:rPr>
          <ns0:rtl ns0:val="0"/>
        </ns0:rPr>
      </ns0:r>
    </ns0:p>
    <ns0:p ns0:rsidR="00000000" ns0:rsidDel="00000000" ns0:rsidP="00000000" ns0:rsidRDefault="00000000" ns0:rsidRPr="00000000" ns1:paraId="00001B4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component_id PK</ns0:t>
      </ns0:r>
      <ns0:r ns0:rsidDel="00000000" ns0:rsidR="00000000" ns0:rsidRPr="00000000">
        <ns0:rPr>
          <ns0:rtl ns0:val="0"/>
        </ns0:rPr>
      </ns0:r>
    </ns0:p>
    <ns0:p ns0:rsidR="00000000" ns0:rsidDel="00000000" ns0:rsidP="00000000" ns0:rsidRDefault="00000000" ns0:rsidRPr="00000000" ns1:paraId="00001B4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B4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recipient["RECIPIENT"] {</ns0:t>
      </ns0:r>
      <ns0:r ns0:rsidDel="00000000" ns0:rsidR="00000000" ns0:rsidRPr="00000000">
        <ns0:rPr>
          <ns0:rtl ns0:val="0"/>
        </ns0:rPr>
      </ns0:r>
    </ns0:p>
    <ns0:p ns0:rsidR="00000000" ns0:rsidDel="00000000" ns0:rsidP="00000000" ns0:rsidRDefault="00000000" ns0:rsidRPr="00000000" ns1:paraId="00001B4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PK</ns0:t>
      </ns0:r>
      <ns0:r ns0:rsidDel="00000000" ns0:rsidR="00000000" ns0:rsidRPr="00000000">
        <ns0:rPr>
          <ns0:rtl ns0:val="0"/>
        </ns0:rPr>
      </ns0:r>
    </ns0:p>
    <ns0:p ns0:rsidR="00000000" ns0:rsidDel="00000000" ns0:rsidP="00000000" ns0:rsidRDefault="00000000" ns0:rsidRPr="00000000" ns1:paraId="00001B4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B4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institution["INSTITUTION"] {</ns0:t>
      </ns0:r>
      <ns0:r ns0:rsidDel="00000000" ns0:rsidR="00000000" ns0:rsidRPr="00000000">
        <ns0:rPr>
          <ns0:rtl ns0:val="0"/>
        </ns0:rPr>
      </ns0:r>
    </ns0:p>
    <ns0:p ns0:rsidR="00000000" ns0:rsidDel="00000000" ns0:rsidP="00000000" ns0:rsidRDefault="00000000" ns0:rsidRPr="00000000" ns1:paraId="00001B4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PK</ns0:t>
      </ns0:r>
      <ns0:r ns0:rsidDel="00000000" ns0:rsidR="00000000" ns0:rsidRPr="00000000">
        <ns0:rPr>
          <ns0:rtl ns0:val="0"/>
        </ns0:rPr>
      </ns0:r>
    </ns0:p>
    <ns0:p ns0:rsidR="00000000" ns0:rsidDel="00000000" ns0:rsidP="00000000" ns0:rsidRDefault="00000000" ns0:rsidRPr="00000000" ns1:paraId="00001B4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B4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resourceRequest ||..o{ bloodRequirement : by_request</ns0:t>
      </ns0:r>
      <ns0:r ns0:rsidDel="00000000" ns0:rsidR="00000000" ns0:rsidRPr="00000000">
        <ns0:rPr>
          <ns0:rtl ns0:val="0"/>
        </ns0:rPr>
      </ns0:r>
    </ns0:p>
    <ns0:p ns0:rsidR="00000000" ns0:rsidDel="00000000" ns0:rsidP="00000000" ns0:rsidRDefault="00000000" ns0:rsidRPr="00000000" ns1:paraId="00001B4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bloodComponent ||..o{ bloodRequirement : by_component</ns0:t>
      </ns0:r>
      <ns0:r ns0:rsidDel="00000000" ns0:rsidR="00000000" ns0:rsidRPr="00000000">
        <ns0:rPr>
          <ns0:rtl ns0:val="0"/>
        </ns0:rPr>
      </ns0:r>
    </ns0:p>
    <ns0:p ns0:rsidR="00000000" ns0:rsidDel="00000000" ns0:rsidP="00000000" ns0:rsidRDefault="00000000" ns0:rsidRPr="00000000" ns1:paraId="00001B4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 ||..o{ resourceRequest : by_recipient</ns0:t>
      </ns0:r>
      <ns0:r ns0:rsidDel="00000000" ns0:rsidR="00000000" ns0:rsidRPr="00000000">
        <ns0:rPr>
          <ns0:rtl ns0:val="0"/>
        </ns0:rPr>
      </ns0:r>
    </ns0:p>
    <ns0:p ns0:rsidR="00000000" ns0:rsidDel="00000000" ns0:rsidP="00000000" ns0:rsidRDefault="00000000" ns0:rsidRPr="00000000" ns1:paraId="00001B4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resourceRequest : by_requesting_institution</ns0:t>
      </ns0:r>
      <ns0:r ns0:rsidDel="00000000" ns0:rsidR="00000000" ns0:rsidRPr="00000000">
        <ns0:rPr>
          <ns0:rtl ns0:val="0"/>
        </ns0:rPr>
      </ns0:r>
    </ns0:p>
    <ns0:p ns0:rsidR="00000000" ns0:rsidDel="00000000" ns0:rsidP="00000000" ns0:rsidRDefault="00000000" ns0:rsidRPr="00000000" ns1:paraId="00001B4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B4E">
      <ns0:pPr>
        <ns0:rPr/>
      </ns0:pPr>
      <ns0:r ns0:rsidDel="00000000" ns0:rsidR="00000000" ns0:rsidRPr="00000000">
        <ns0:rPr>
          <ns0:rtl ns0:val="0"/>
        </ns0:rPr>
      </ns0:r>
    </ns0:p>
    <ns0:p ns0:rsidR="00000000" ns0:rsidDel="00000000" ns0:rsidP="00000000" ns0:rsidRDefault="00000000" ns0:rsidRPr="00000000" ns1:paraId="00001B4F">
      <ns0:pPr>
        <ns0:pStyle ns0:val="Heading2"/>
        <ns0:rPr/>
      </ns0:pPr>
      <ns0:r ns0:rsidDel="00000000" ns0:rsidR="00000000" ns0:rsidRPr="00000000">
        <ns0:rPr>
          <ns0:rtl ns0:val="0"/>
        </ns0:rPr>
        <ns0:t xml:space="preserve">14.2.6 ASSESSMENT_CANDIDATE</ns0:t>
      </ns0:r>
    </ns0:p>
    <ns0:p ns0:rsidR="00000000" ns0:rsidDel="00000000" ns0:rsidP="00000000" ns0:rsidRDefault="00000000" ns0:rsidRPr="00000000" ns1:paraId="00001B50">
      <ns0:pPr>
        <ns0:rPr/>
      </ns0:pPr>
      <ns0:r ns0:rsidDel="00000000" ns0:rsidR="00000000" ns0:rsidRPr="00000000">
        <ns0:rPr>
          <ns0:rtl ns0:val="0"/>
        </ns0:rPr>
      </ns0:r>
    </ns0:p>
    <ns0:p ns0:rsidR="00000000" ns0:rsidDel="00000000" ns0:rsidP="00000000" ns0:rsidRDefault="00000000" ns0:rsidRPr="00000000" ns1:paraId="00001B5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de entrada: ASSESSMENT_CANDIDATE(candidate_id, assessment_id, candidate_no, resource_id, ranking_position, explanation, assessment_status, generated_at).</ns0:t>
      </ns0:r>
    </ns0:p>
    <ns0:p ns0:rsidR="00000000" ns0:rsidDel="00000000" ns0:rsidP="00000000" ns0:rsidRDefault="00000000" ns0:rsidRPr="00000000" ns1:paraId="00001B5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Claves candidatas: PK: (candidate_id); CK1: (assessment_id, candidate_no); CK2: (assessment_id, resource_id).</ns0:t>
      </ns0:r>
    </ns0:p>
    <ns0:p ns0:rsidR="00000000" ns0:rsidDel="00000000" ns0:rsidP="00000000" ns0:rsidRDefault="00000000" ns0:rsidRPr="00000000" ns1:paraId="00001B5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224030586"/>
          <ns0:tag ns0:val="goog_rdk_11"/>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DF que provoca la separación: assessment_id → assessment_status, generated_at.</ns0:t>
          </ns0:r>
        </ns0:sdtContent>
      </ns0:sdt>
    </ns0:p>
    <ns0:p ns0:rsidR="00000000" ns0:rsidDel="00000000" ns0:rsidP="00000000" ns0:rsidRDefault="00000000" ns0:rsidRPr="00000000" ns1:paraId="00001B5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18269155"/>
          <ns0:tag ns0:val="goog_rdk_12"/>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Atributos retirados de la fila hija: assessment_status, generated_at. Se conservan en CANDIDATE_ASSESSMENT, bajo assessment_id; los alias assessment_status → CANDIDATE_ASSESSMENT.assessment_status, generated_at → CANDIDATE_ASSESSMENT.generated_at preservan su significado.</ns0:t>
          </ns0:r>
        </ns0:sdtContent>
      </ns0:sdt>
    </ns0:p>
    <ns0:p ns0:rsidR="00000000" ns0:rsidDel="00000000" ns0:rsidP="00000000" ns0:rsidRDefault="00000000" ns0:rsidRPr="00000000" ns1:paraId="00001B5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resultante: ASSESSMENT_CANDIDATE(candidate_id, assessment_id, candidate_no, resource_id, ranking_position, explanation). Las claves y referencias válidas se mantienen.</ns0:t>
      </ns0:r>
    </ns0:p>
    <ns0:p ns0:rsidR="00000000" ns0:rsidDel="00000000" ns0:rsidP="00000000" ns0:rsidRDefault="00000000" ns0:rsidRPr="00000000" ns1:paraId="00001B56">
      <ns0:pPr>
        <ns0:rPr/>
      </ns0:pPr>
      <ns0:r ns0:rsidDel="00000000" ns0:rsidR="00000000" ns0:rsidRPr="00000000">
        <ns0:rPr>
          <ns0:rtl ns0:val="0"/>
        </ns0:rPr>
      </ns0:r>
    </ns0:p>
    <ns0:p ns0:rsidR="00000000" ns0:rsidDel="00000000" ns0:rsidP="00000000" ns0:rsidRDefault="00000000" ns0:rsidRPr="00000000" ns1:paraId="00001B5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B5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B5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B5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assessmentCandidate["ASSESSMENT_CANDIDATE"] {</ns0:t>
      </ns0:r>
      <ns0:r ns0:rsidDel="00000000" ns0:rsidR="00000000" ns0:rsidRPr="00000000">
        <ns0:rPr>
          <ns0:rtl ns0:val="0"/>
        </ns0:rPr>
      </ns0:r>
    </ns0:p>
    <ns0:p ns0:rsidR="00000000" ns0:rsidDel="00000000" ns0:rsidP="00000000" ns0:rsidRDefault="00000000" ns0:rsidRPr="00000000" ns1:paraId="00001B5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candidate_id PK</ns0:t>
      </ns0:r>
      <ns0:r ns0:rsidDel="00000000" ns0:rsidR="00000000" ns0:rsidRPr="00000000">
        <ns0:rPr>
          <ns0:rtl ns0:val="0"/>
        </ns0:rPr>
      </ns0:r>
    </ns0:p>
    <ns0:p ns0:rsidR="00000000" ns0:rsidDel="00000000" ns0:rsidP="00000000" ns0:rsidRDefault="00000000" ns0:rsidRPr="00000000" ns1:paraId="00001B5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assessment_id FK</ns0:t>
      </ns0:r>
      <ns0:r ns0:rsidDel="00000000" ns0:rsidR="00000000" ns0:rsidRPr="00000000">
        <ns0:rPr>
          <ns0:rtl ns0:val="0"/>
        </ns0:rPr>
      </ns0:r>
    </ns0:p>
    <ns0:p ns0:rsidR="00000000" ns0:rsidDel="00000000" ns0:rsidP="00000000" ns0:rsidRDefault="00000000" ns0:rsidRPr="00000000" ns1:paraId="00001B5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candidate_no</ns0:t>
      </ns0:r>
      <ns0:r ns0:rsidDel="00000000" ns0:rsidR="00000000" ns0:rsidRPr="00000000">
        <ns0:rPr>
          <ns0:rtl ns0:val="0"/>
        </ns0:rPr>
      </ns0:r>
    </ns0:p>
    <ns0:p ns0:rsidR="00000000" ns0:rsidDel="00000000" ns0:rsidP="00000000" ns0:rsidRDefault="00000000" ns0:rsidRPr="00000000" ns1:paraId="00001B5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FK</ns0:t>
      </ns0:r>
      <ns0:r ns0:rsidDel="00000000" ns0:rsidR="00000000" ns0:rsidRPr="00000000">
        <ns0:rPr>
          <ns0:rtl ns0:val="0"/>
        </ns0:rPr>
      </ns0:r>
    </ns0:p>
    <ns0:p ns0:rsidR="00000000" ns0:rsidDel="00000000" ns0:rsidP="00000000" ns0:rsidRDefault="00000000" ns0:rsidRPr="00000000" ns1:paraId="00001B5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ranking_position</ns0:t>
      </ns0:r>
      <ns0:r ns0:rsidDel="00000000" ns0:rsidR="00000000" ns0:rsidRPr="00000000">
        <ns0:rPr>
          <ns0:rtl ns0:val="0"/>
        </ns0:rPr>
      </ns0:r>
    </ns0:p>
    <ns0:p ns0:rsidR="00000000" ns0:rsidDel="00000000" ns0:rsidP="00000000" ns0:rsidRDefault="00000000" ns0:rsidRPr="00000000" ns1:paraId="00001B6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explanation</ns0:t>
      </ns0:r>
      <ns0:r ns0:rsidDel="00000000" ns0:rsidR="00000000" ns0:rsidRPr="00000000">
        <ns0:rPr>
          <ns0:rtl ns0:val="0"/>
        </ns0:rPr>
      </ns0:r>
    </ns0:p>
    <ns0:p ns0:rsidR="00000000" ns0:rsidDel="00000000" ns0:rsidP="00000000" ns0:rsidRDefault="00000000" ns0:rsidRPr="00000000" ns1:paraId="00001B6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B6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candidateAssessment["CANDIDATE_ASSESSMENT"] {</ns0:t>
      </ns0:r>
      <ns0:r ns0:rsidDel="00000000" ns0:rsidR="00000000" ns0:rsidRPr="00000000">
        <ns0:rPr>
          <ns0:rtl ns0:val="0"/>
        </ns0:rPr>
      </ns0:r>
    </ns0:p>
    <ns0:p ns0:rsidR="00000000" ns0:rsidDel="00000000" ns0:rsidP="00000000" ns0:rsidRDefault="00000000" ns0:rsidRPr="00000000" ns1:paraId="00001B6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assessment_id PK</ns0:t>
      </ns0:r>
      <ns0:r ns0:rsidDel="00000000" ns0:rsidR="00000000" ns0:rsidRPr="00000000">
        <ns0:rPr>
          <ns0:rtl ns0:val="0"/>
        </ns0:rPr>
      </ns0:r>
    </ns0:p>
    <ns0:p ns0:rsidR="00000000" ns0:rsidDel="00000000" ns0:rsidP="00000000" ns0:rsidRDefault="00000000" ns0:rsidRPr="00000000" ns1:paraId="00001B6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assessment_reference UK</ns0:t>
      </ns0:r>
      <ns0:r ns0:rsidDel="00000000" ns0:rsidR="00000000" ns0:rsidRPr="00000000">
        <ns0:rPr>
          <ns0:rtl ns0:val="0"/>
        </ns0:rPr>
      </ns0:r>
    </ns0:p>
    <ns0:p ns0:rsidR="00000000" ns0:rsidDel="00000000" ns0:rsidP="00000000" ns0:rsidRDefault="00000000" ns0:rsidRPr="00000000" ns1:paraId="00001B6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request_id FK</ns0:t>
      </ns0:r>
      <ns0:r ns0:rsidDel="00000000" ns0:rsidR="00000000" ns0:rsidRPr="00000000">
        <ns0:rPr>
          <ns0:rtl ns0:val="0"/>
        </ns0:rPr>
      </ns0:r>
    </ns0:p>
    <ns0:p ns0:rsidR="00000000" ns0:rsidDel="00000000" ns0:rsidP="00000000" ns0:rsidRDefault="00000000" ns0:rsidRPr="00000000" ns1:paraId="00001B6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requesting_grant_id FK</ns0:t>
      </ns0:r>
      <ns0:r ns0:rsidDel="00000000" ns0:rsidR="00000000" ns0:rsidRPr="00000000">
        <ns0:rPr>
          <ns0:rtl ns0:val="0"/>
        </ns0:rPr>
      </ns0:r>
    </ns0:p>
    <ns0:p ns0:rsidR="00000000" ns0:rsidDel="00000000" ns0:rsidP="00000000" ns0:rsidRDefault="00000000" ns0:rsidRPr="00000000" ns1:paraId="00001B6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assessment_status</ns0:t>
      </ns0:r>
      <ns0:r ns0:rsidDel="00000000" ns0:rsidR="00000000" ns0:rsidRPr="00000000">
        <ns0:rPr>
          <ns0:rtl ns0:val="0"/>
        </ns0:rPr>
      </ns0:r>
    </ns0:p>
    <ns0:p ns0:rsidR="00000000" ns0:rsidDel="00000000" ns0:rsidP="00000000" ns0:rsidRDefault="00000000" ns0:rsidRPr="00000000" ns1:paraId="00001B6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generated_at</ns0:t>
      </ns0:r>
      <ns0:r ns0:rsidDel="00000000" ns0:rsidR="00000000" ns0:rsidRPr="00000000">
        <ns0:rPr>
          <ns0:rtl ns0:val="0"/>
        </ns0:rPr>
      </ns0:r>
    </ns0:p>
    <ns0:p ns0:rsidR="00000000" ns0:rsidDel="00000000" ns0:rsidP="00000000" ns0:rsidRDefault="00000000" ns0:rsidRPr="00000000" ns1:paraId="00001B6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B6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resource["RESOURCE"] {</ns0:t>
      </ns0:r>
      <ns0:r ns0:rsidDel="00000000" ns0:rsidR="00000000" ns0:rsidRPr="00000000">
        <ns0:rPr>
          <ns0:rtl ns0:val="0"/>
        </ns0:rPr>
      </ns0:r>
    </ns0:p>
    <ns0:p ns0:rsidR="00000000" ns0:rsidDel="00000000" ns0:rsidP="00000000" ns0:rsidRDefault="00000000" ns0:rsidRPr="00000000" ns1:paraId="00001B6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PK</ns0:t>
      </ns0:r>
      <ns0:r ns0:rsidDel="00000000" ns0:rsidR="00000000" ns0:rsidRPr="00000000">
        <ns0:rPr>
          <ns0:rtl ns0:val="0"/>
        </ns0:rPr>
      </ns0:r>
    </ns0:p>
    <ns0:p ns0:rsidR="00000000" ns0:rsidDel="00000000" ns0:rsidP="00000000" ns0:rsidRDefault="00000000" ns0:rsidRPr="00000000" ns1:paraId="00001B6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B6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resourceRequest["RESOURCE_REQUEST"] {</ns0:t>
      </ns0:r>
      <ns0:r ns0:rsidDel="00000000" ns0:rsidR="00000000" ns0:rsidRPr="00000000">
        <ns0:rPr>
          <ns0:rtl ns0:val="0"/>
        </ns0:rPr>
      </ns0:r>
    </ns0:p>
    <ns0:p ns0:rsidR="00000000" ns0:rsidDel="00000000" ns0:rsidP="00000000" ns0:rsidRDefault="00000000" ns0:rsidRPr="00000000" ns1:paraId="00001B6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request_id PK</ns0:t>
      </ns0:r>
      <ns0:r ns0:rsidDel="00000000" ns0:rsidR="00000000" ns0:rsidRPr="00000000">
        <ns0:rPr>
          <ns0:rtl ns0:val="0"/>
        </ns0:rPr>
      </ns0:r>
    </ns0:p>
    <ns0:p ns0:rsidR="00000000" ns0:rsidDel="00000000" ns0:rsidP="00000000" ns0:rsidRDefault="00000000" ns0:rsidRPr="00000000" ns1:paraId="00001B6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B7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accessGrant["ACCESS_GRANT"] {</ns0:t>
      </ns0:r>
      <ns0:r ns0:rsidDel="00000000" ns0:rsidR="00000000" ns0:rsidRPr="00000000">
        <ns0:rPr>
          <ns0:rtl ns0:val="0"/>
        </ns0:rPr>
      </ns0:r>
    </ns0:p>
    <ns0:p ns0:rsidR="00000000" ns0:rsidDel="00000000" ns0:rsidP="00000000" ns0:rsidRDefault="00000000" ns0:rsidRPr="00000000" ns1:paraId="00001B7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grant_id PK</ns0:t>
      </ns0:r>
      <ns0:r ns0:rsidDel="00000000" ns0:rsidR="00000000" ns0:rsidRPr="00000000">
        <ns0:rPr>
          <ns0:rtl ns0:val="0"/>
        </ns0:rPr>
      </ns0:r>
    </ns0:p>
    <ns0:p ns0:rsidR="00000000" ns0:rsidDel="00000000" ns0:rsidP="00000000" ns0:rsidRDefault="00000000" ns0:rsidRPr="00000000" ns1:paraId="00001B7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B7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candidateAssessment ||..o{ assessmentCandidate : by_assessment</ns0:t>
      </ns0:r>
      <ns0:r ns0:rsidDel="00000000" ns0:rsidR="00000000" ns0:rsidRPr="00000000">
        <ns0:rPr>
          <ns0:rtl ns0:val="0"/>
        </ns0:rPr>
      </ns0:r>
    </ns0:p>
    <ns0:p ns0:rsidR="00000000" ns0:rsidDel="00000000" ns0:rsidP="00000000" ns0:rsidRDefault="00000000" ns0:rsidRPr="00000000" ns1:paraId="00001B7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 ||..o{ assessmentCandidate : by_resource</ns0:t>
      </ns0:r>
      <ns0:r ns0:rsidDel="00000000" ns0:rsidR="00000000" ns0:rsidRPr="00000000">
        <ns0:rPr>
          <ns0:rtl ns0:val="0"/>
        </ns0:rPr>
      </ns0:r>
    </ns0:p>
    <ns0:p ns0:rsidR="00000000" ns0:rsidDel="00000000" ns0:rsidP="00000000" ns0:rsidRDefault="00000000" ns0:rsidRPr="00000000" ns1:paraId="00001B7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resourceRequest ||..o{ candidateAssessment : by_request</ns0:t>
      </ns0:r>
      <ns0:r ns0:rsidDel="00000000" ns0:rsidR="00000000" ns0:rsidRPr="00000000">
        <ns0:rPr>
          <ns0:rtl ns0:val="0"/>
        </ns0:rPr>
      </ns0:r>
    </ns0:p>
    <ns0:p ns0:rsidR="00000000" ns0:rsidDel="00000000" ns0:rsidP="00000000" ns0:rsidRDefault="00000000" ns0:rsidRPr="00000000" ns1:paraId="00001B7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accessGrant ||..o{ candidateAssessment : by_requesting_grant</ns0:t>
      </ns0:r>
      <ns0:r ns0:rsidDel="00000000" ns0:rsidR="00000000" ns0:rsidRPr="00000000">
        <ns0:rPr>
          <ns0:rtl ns0:val="0"/>
        </ns0:rPr>
      </ns0:r>
    </ns0:p>
    <ns0:p ns0:rsidR="00000000" ns0:rsidDel="00000000" ns0:rsidP="00000000" ns0:rsidRDefault="00000000" ns0:rsidRPr="00000000" ns1:paraId="00001B7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B78">
      <ns0:pPr>
        <ns0:rPr/>
      </ns0:pPr>
      <ns0:r ns0:rsidDel="00000000" ns0:rsidR="00000000" ns0:rsidRPr="00000000">
        <ns0:rPr>
          <ns0:rtl ns0:val="0"/>
        </ns0:rPr>
      </ns0:r>
    </ns0:p>
    <ns0:p ns0:rsidR="00000000" ns0:rsidDel="00000000" ns0:rsidP="00000000" ns0:rsidRDefault="00000000" ns0:rsidRPr="00000000" ns1:paraId="00001B79">
      <ns0:pPr>
        <ns0:pStyle ns0:val="Heading2"/>
        <ns0:rPr/>
      </ns0:pPr>
      <ns0:r ns0:rsidDel="00000000" ns0:rsidR="00000000" ns0:rsidRPr="00000000">
        <ns0:rPr>
          <ns0:rtl ns0:val="0"/>
        </ns0:rPr>
        <ns0:t xml:space="preserve">14.2.7 DELIVERY_ATTEMPT</ns0:t>
      </ns0:r>
    </ns0:p>
    <ns0:p ns0:rsidR="00000000" ns0:rsidDel="00000000" ns0:rsidP="00000000" ns0:rsidRDefault="00000000" ns0:rsidRPr="00000000" ns1:paraId="00001B7A">
      <ns0:pPr>
        <ns0:rPr/>
      </ns0:pPr>
      <ns0:r ns0:rsidDel="00000000" ns0:rsidR="00000000" ns0:rsidRPr="00000000">
        <ns0:rPr>
          <ns0:rtl ns0:val="0"/>
        </ns0:rPr>
      </ns0:r>
    </ns0:p>
    <ns0:p ns0:rsidR="00000000" ns0:rsidDel="00000000" ns0:rsidP="00000000" ns0:rsidRDefault="00000000" ns0:rsidRPr="00000000" ns1:paraId="00001B7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de entrada: DELIVERY_ATTEMPT(attempt_id, delivery_id, attempt_no, attempted_at, result, channel_code, destination_snapshot).</ns0:t>
      </ns0:r>
    </ns0:p>
    <ns0:p ns0:rsidR="00000000" ns0:rsidDel="00000000" ns0:rsidP="00000000" ns0:rsidRDefault="00000000" ns0:rsidRPr="00000000" ns1:paraId="00001B7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Claves candidatas: PK: (attempt_id); CK1: (delivery_id, attempt_no).</ns0:t>
      </ns0:r>
    </ns0:p>
    <ns0:p ns0:rsidR="00000000" ns0:rsidDel="00000000" ns0:rsidP="00000000" ns0:rsidRDefault="00000000" ns0:rsidRPr="00000000" ns1:paraId="00001B7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1429722066"/>
          <ns0:tag ns0:val="goog_rdk_13"/>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DF que provoca la separación: delivery_id → channel_code, destination_snapshot.</ns0:t>
          </ns0:r>
        </ns0:sdtContent>
      </ns0:sdt>
    </ns0:p>
    <ns0:p ns0:rsidR="00000000" ns0:rsidDel="00000000" ns0:rsidP="00000000" ns0:rsidRDefault="00000000" ns0:rsidRPr="00000000" ns1:paraId="00001B7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311766971"/>
          <ns0:tag ns0:val="goog_rdk_14"/>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Atributos retirados de la fila hija: channel_code, destination_snapshot. Se conservan en ALERT_DELIVERY, bajo delivery_id; los alias channel_code → ALERT_DELIVERY.channel_code, destination_snapshot → ALERT_DELIVERY.destination_snapshot preservan su significado.</ns0:t>
          </ns0:r>
        </ns0:sdtContent>
      </ns0:sdt>
    </ns0:p>
    <ns0:p ns0:rsidR="00000000" ns0:rsidDel="00000000" ns0:rsidP="00000000" ns0:rsidRDefault="00000000" ns0:rsidRPr="00000000" ns1:paraId="00001B7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resultante: DELIVERY_ATTEMPT(attempt_id, delivery_id, attempt_no, attempted_at, result). Las claves y referencias válidas se mantienen.</ns0:t>
      </ns0:r>
    </ns0:p>
    <ns0:p ns0:rsidR="00000000" ns0:rsidDel="00000000" ns0:rsidP="00000000" ns0:rsidRDefault="00000000" ns0:rsidRPr="00000000" ns1:paraId="00001B80">
      <ns0:pPr>
        <ns0:rPr/>
      </ns0:pPr>
      <ns0:r ns0:rsidDel="00000000" ns0:rsidR="00000000" ns0:rsidRPr="00000000">
        <ns0:rPr>
          <ns0:rtl ns0:val="0"/>
        </ns0:rPr>
      </ns0:r>
    </ns0:p>
    <ns0:p ns0:rsidR="00000000" ns0:rsidDel="00000000" ns0:rsidP="00000000" ns0:rsidRDefault="00000000" ns0:rsidRPr="00000000" ns1:paraId="00001B8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B8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B8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B8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deliveryAttempt["DELIVERY_ATTEMPT"] {</ns0:t>
      </ns0:r>
      <ns0:r ns0:rsidDel="00000000" ns0:rsidR="00000000" ns0:rsidRPr="00000000">
        <ns0:rPr>
          <ns0:rtl ns0:val="0"/>
        </ns0:rPr>
      </ns0:r>
    </ns0:p>
    <ns0:p ns0:rsidR="00000000" ns0:rsidDel="00000000" ns0:rsidP="00000000" ns0:rsidRDefault="00000000" ns0:rsidRPr="00000000" ns1:paraId="00001B8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attempt_id PK</ns0:t>
      </ns0:r>
      <ns0:r ns0:rsidDel="00000000" ns0:rsidR="00000000" ns0:rsidRPr="00000000">
        <ns0:rPr>
          <ns0:rtl ns0:val="0"/>
        </ns0:rPr>
      </ns0:r>
    </ns0:p>
    <ns0:p ns0:rsidR="00000000" ns0:rsidDel="00000000" ns0:rsidP="00000000" ns0:rsidRDefault="00000000" ns0:rsidRPr="00000000" ns1:paraId="00001B8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delivery_id FK</ns0:t>
      </ns0:r>
      <ns0:r ns0:rsidDel="00000000" ns0:rsidR="00000000" ns0:rsidRPr="00000000">
        <ns0:rPr>
          <ns0:rtl ns0:val="0"/>
        </ns0:rPr>
      </ns0:r>
    </ns0:p>
    <ns0:p ns0:rsidR="00000000" ns0:rsidDel="00000000" ns0:rsidP="00000000" ns0:rsidRDefault="00000000" ns0:rsidRPr="00000000" ns1:paraId="00001B8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attempt_no</ns0:t>
      </ns0:r>
      <ns0:r ns0:rsidDel="00000000" ns0:rsidR="00000000" ns0:rsidRPr="00000000">
        <ns0:rPr>
          <ns0:rtl ns0:val="0"/>
        </ns0:rPr>
      </ns0:r>
    </ns0:p>
    <ns0:p ns0:rsidR="00000000" ns0:rsidDel="00000000" ns0:rsidP="00000000" ns0:rsidRDefault="00000000" ns0:rsidRPr="00000000" ns1:paraId="00001B8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attempted_at</ns0:t>
      </ns0:r>
      <ns0:r ns0:rsidDel="00000000" ns0:rsidR="00000000" ns0:rsidRPr="00000000">
        <ns0:rPr>
          <ns0:rtl ns0:val="0"/>
        </ns0:rPr>
      </ns0:r>
    </ns0:p>
    <ns0:p ns0:rsidR="00000000" ns0:rsidDel="00000000" ns0:rsidP="00000000" ns0:rsidRDefault="00000000" ns0:rsidRPr="00000000" ns1:paraId="00001B8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result</ns0:t>
      </ns0:r>
      <ns0:r ns0:rsidDel="00000000" ns0:rsidR="00000000" ns0:rsidRPr="00000000">
        <ns0:rPr>
          <ns0:rtl ns0:val="0"/>
        </ns0:rPr>
      </ns0:r>
    </ns0:p>
    <ns0:p ns0:rsidR="00000000" ns0:rsidDel="00000000" ns0:rsidP="00000000" ns0:rsidRDefault="00000000" ns0:rsidRPr="00000000" ns1:paraId="00001B8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B8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alertDelivery["ALERT_DELIVERY"] {</ns0:t>
      </ns0:r>
      <ns0:r ns0:rsidDel="00000000" ns0:rsidR="00000000" ns0:rsidRPr="00000000">
        <ns0:rPr>
          <ns0:rtl ns0:val="0"/>
        </ns0:rPr>
      </ns0:r>
    </ns0:p>
    <ns0:p ns0:rsidR="00000000" ns0:rsidDel="00000000" ns0:rsidP="00000000" ns0:rsidRDefault="00000000" ns0:rsidRPr="00000000" ns1:paraId="00001B8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delivery_id PK</ns0:t>
      </ns0:r>
      <ns0:r ns0:rsidDel="00000000" ns0:rsidR="00000000" ns0:rsidRPr="00000000">
        <ns0:rPr>
          <ns0:rtl ns0:val="0"/>
        </ns0:rPr>
      </ns0:r>
    </ns0:p>
    <ns0:p ns0:rsidR="00000000" ns0:rsidDel="00000000" ns0:rsidP="00000000" ns0:rsidRDefault="00000000" ns0:rsidRPr="00000000" ns1:paraId="00001B8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FK</ns0:t>
      </ns0:r>
      <ns0:r ns0:rsidDel="00000000" ns0:rsidR="00000000" ns0:rsidRPr="00000000">
        <ns0:rPr>
          <ns0:rtl ns0:val="0"/>
        </ns0:rPr>
      </ns0:r>
    </ns0:p>
    <ns0:p ns0:rsidR="00000000" ns0:rsidDel="00000000" ns0:rsidP="00000000" ns0:rsidRDefault="00000000" ns0:rsidRPr="00000000" ns1:paraId="00001B8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channel_code</ns0:t>
      </ns0:r>
      <ns0:r ns0:rsidDel="00000000" ns0:rsidR="00000000" ns0:rsidRPr="00000000">
        <ns0:rPr>
          <ns0:rtl ns0:val="0"/>
        </ns0:rPr>
      </ns0:r>
    </ns0:p>
    <ns0:p ns0:rsidR="00000000" ns0:rsidDel="00000000" ns0:rsidP="00000000" ns0:rsidRDefault="00000000" ns0:rsidRPr="00000000" ns1:paraId="00001B8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destination_snapshot</ns0:t>
      </ns0:r>
      <ns0:r ns0:rsidDel="00000000" ns0:rsidR="00000000" ns0:rsidRPr="00000000">
        <ns0:rPr>
          <ns0:rtl ns0:val="0"/>
        </ns0:rPr>
      </ns0:r>
    </ns0:p>
    <ns0:p ns0:rsidR="00000000" ns0:rsidDel="00000000" ns0:rsidP="00000000" ns0:rsidRDefault="00000000" ns0:rsidRPr="00000000" ns1:paraId="00001B9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B9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alertRecipient["ALERT_RECIPIENT"] {</ns0:t>
      </ns0:r>
      <ns0:r ns0:rsidDel="00000000" ns0:rsidR="00000000" ns0:rsidRPr="00000000">
        <ns0:rPr>
          <ns0:rtl ns0:val="0"/>
        </ns0:rPr>
      </ns0:r>
    </ns0:p>
    <ns0:p ns0:rsidR="00000000" ns0:rsidDel="00000000" ns0:rsidP="00000000" ns0:rsidRDefault="00000000" ns0:rsidRPr="00000000" ns1:paraId="00001B9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PK</ns0:t>
      </ns0:r>
      <ns0:r ns0:rsidDel="00000000" ns0:rsidR="00000000" ns0:rsidRPr="00000000">
        <ns0:rPr>
          <ns0:rtl ns0:val="0"/>
        </ns0:rPr>
      </ns0:r>
    </ns0:p>
    <ns0:p ns0:rsidR="00000000" ns0:rsidDel="00000000" ns0:rsidP="00000000" ns0:rsidRDefault="00000000" ns0:rsidRPr="00000000" ns1:paraId="00001B9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B9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alertDelivery ||..o{ deliveryAttempt : by_delivery</ns0:t>
      </ns0:r>
      <ns0:r ns0:rsidDel="00000000" ns0:rsidR="00000000" ns0:rsidRPr="00000000">
        <ns0:rPr>
          <ns0:rtl ns0:val="0"/>
        </ns0:rPr>
      </ns0:r>
    </ns0:p>
    <ns0:p ns0:rsidR="00000000" ns0:rsidDel="00000000" ns0:rsidP="00000000" ns0:rsidRDefault="00000000" ns0:rsidRPr="00000000" ns1:paraId="00001B9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alertRecipient ||..o{ alertDelivery : by_recipient</ns0:t>
      </ns0:r>
      <ns0:r ns0:rsidDel="00000000" ns0:rsidR="00000000" ns0:rsidRPr="00000000">
        <ns0:rPr>
          <ns0:rtl ns0:val="0"/>
        </ns0:rPr>
      </ns0:r>
    </ns0:p>
    <ns0:p ns0:rsidR="00000000" ns0:rsidDel="00000000" ns0:rsidP="00000000" ns0:rsidRDefault="00000000" ns0:rsidRPr="00000000" ns1:paraId="00001B9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B97">
      <ns0:pPr>
        <ns0:rPr/>
      </ns0:pPr>
      <ns0:r ns0:rsidDel="00000000" ns0:rsidR="00000000" ns0:rsidRPr="00000000">
        <ns0:rPr>
          <ns0:rtl ns0:val="0"/>
        </ns0:rPr>
      </ns0:r>
    </ns0:p>
    <ns0:p ns0:rsidR="00000000" ns0:rsidDel="00000000" ns0:rsidP="00000000" ns0:rsidRDefault="00000000" ns0:rsidRPr="00000000" ns1:paraId="00001B98">
      <ns0:pPr>
        <ns0:pStyle ns0:val="Heading2"/>
        <ns0:rPr/>
      </ns0:pPr>
      <ns0:r ns0:rsidDel="00000000" ns0:rsidR="00000000" ns0:rsidRPr="00000000">
        <ns0:rPr>
          <ns0:rtl ns0:val="0"/>
        </ns0:rPr>
        <ns0:t xml:space="preserve">14.2.8 DOCUMENT_VERSION</ns0:t>
      </ns0:r>
    </ns0:p>
    <ns0:p ns0:rsidR="00000000" ns0:rsidDel="00000000" ns0:rsidP="00000000" ns0:rsidRDefault="00000000" ns0:rsidRPr="00000000" ns1:paraId="00001B99">
      <ns0:pPr>
        <ns0:rPr/>
      </ns0:pPr>
      <ns0:r ns0:rsidDel="00000000" ns0:rsidR="00000000" ns0:rsidRPr="00000000">
        <ns0:rPr>
          <ns0:rtl ns0:val="0"/>
        </ns0:rPr>
      </ns0:r>
    </ns0:p>
    <ns0:p ns0:rsidR="00000000" ns0:rsidDel="00000000" ns0:rsidP="00000000" ns0:rsidRDefault="00000000" ns0:rsidRPr="00000000" ns1:paraId="00001B9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de entrada: DOCUMENT_VERSION(document_version_id, document_id, version_no, object_identifier, object_path, media_type, size_bytes, content_hash, created_at, author_id, reason, document_purpose, document_status).</ns0:t>
      </ns0:r>
    </ns0:p>
    <ns0:p ns0:rsidR="00000000" ns0:rsidDel="00000000" ns0:rsidP="00000000" ns0:rsidRDefault="00000000" ns0:rsidRPr="00000000" ns1:paraId="00001B9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Claves candidatas: PK: (document_version_id); CK1: (document_id, version_no); CK2: (object_identifier).</ns0:t>
      </ns0:r>
    </ns0:p>
    <ns0:p ns0:rsidR="00000000" ns0:rsidDel="00000000" ns0:rsidP="00000000" ns0:rsidRDefault="00000000" ns0:rsidRPr="00000000" ns1:paraId="00001B9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119642488"/>
          <ns0:tag ns0:val="goog_rdk_15"/>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DF que provoca la separación: document_id → document_purpose, document_status.</ns0:t>
          </ns0:r>
        </ns0:sdtContent>
      </ns0:sdt>
    </ns0:p>
    <ns0:p ns0:rsidR="00000000" ns0:rsidDel="00000000" ns0:rsidP="00000000" ns0:rsidRDefault="00000000" ns0:rsidRPr="00000000" ns1:paraId="00001B9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65705906"/>
          <ns0:tag ns0:val="goog_rdk_16"/>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Atributos retirados de la fila hija: document_purpose, document_status. Se conservan en DOCUMENT_RECORD, bajo document_id; los alias document_purpose → DOCUMENT_RECORD.document_purpose, document_status → DOCUMENT_RECORD.document_status preservan su significado.</ns0:t>
          </ns0:r>
        </ns0:sdtContent>
      </ns0:sdt>
    </ns0:p>
    <ns0:p ns0:rsidR="00000000" ns0:rsidDel="00000000" ns0:rsidP="00000000" ns0:rsidRDefault="00000000" ns0:rsidRPr="00000000" ns1:paraId="00001B9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resultante: DOCUMENT_VERSION(document_version_id, document_id, version_no, object_identifier, object_path, media_type, size_bytes, content_hash, created_at, author_id, reason). Las claves y referencias válidas se mantienen.</ns0:t>
      </ns0:r>
    </ns0:p>
    <ns0:p ns0:rsidR="00000000" ns0:rsidDel="00000000" ns0:rsidP="00000000" ns0:rsidRDefault="00000000" ns0:rsidRPr="00000000" ns1:paraId="00001B9F">
      <ns0:pPr>
        <ns0:rPr/>
      </ns0:pPr>
      <ns0:r ns0:rsidDel="00000000" ns0:rsidR="00000000" ns0:rsidRPr="00000000">
        <ns0:rPr>
          <ns0:rtl ns0:val="0"/>
        </ns0:rPr>
      </ns0:r>
    </ns0:p>
    <ns0:p ns0:rsidR="00000000" ns0:rsidDel="00000000" ns0:rsidP="00000000" ns0:rsidRDefault="00000000" ns0:rsidRPr="00000000" ns1:paraId="00001BA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BA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BA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BA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documentVersion["DOCUMENT_VERSION"] {</ns0:t>
      </ns0:r>
      <ns0:r ns0:rsidDel="00000000" ns0:rsidR="00000000" ns0:rsidRPr="00000000">
        <ns0:rPr>
          <ns0:rtl ns0:val="0"/>
        </ns0:rPr>
      </ns0:r>
    </ns0:p>
    <ns0:p ns0:rsidR="00000000" ns0:rsidDel="00000000" ns0:rsidP="00000000" ns0:rsidRDefault="00000000" ns0:rsidRPr="00000000" ns1:paraId="00001BA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document_version_id PK</ns0:t>
      </ns0:r>
      <ns0:r ns0:rsidDel="00000000" ns0:rsidR="00000000" ns0:rsidRPr="00000000">
        <ns0:rPr>
          <ns0:rtl ns0:val="0"/>
        </ns0:rPr>
      </ns0:r>
    </ns0:p>
    <ns0:p ns0:rsidR="00000000" ns0:rsidDel="00000000" ns0:rsidP="00000000" ns0:rsidRDefault="00000000" ns0:rsidRPr="00000000" ns1:paraId="00001BA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document_id FK</ns0:t>
      </ns0:r>
      <ns0:r ns0:rsidDel="00000000" ns0:rsidR="00000000" ns0:rsidRPr="00000000">
        <ns0:rPr>
          <ns0:rtl ns0:val="0"/>
        </ns0:rPr>
      </ns0:r>
    </ns0:p>
    <ns0:p ns0:rsidR="00000000" ns0:rsidDel="00000000" ns0:rsidP="00000000" ns0:rsidRDefault="00000000" ns0:rsidRPr="00000000" ns1:paraId="00001BA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version_no</ns0:t>
      </ns0:r>
      <ns0:r ns0:rsidDel="00000000" ns0:rsidR="00000000" ns0:rsidRPr="00000000">
        <ns0:rPr>
          <ns0:rtl ns0:val="0"/>
        </ns0:rPr>
      </ns0:r>
    </ns0:p>
    <ns0:p ns0:rsidR="00000000" ns0:rsidDel="00000000" ns0:rsidP="00000000" ns0:rsidRDefault="00000000" ns0:rsidRPr="00000000" ns1:paraId="00001BA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object_identifier UK</ns0:t>
      </ns0:r>
      <ns0:r ns0:rsidDel="00000000" ns0:rsidR="00000000" ns0:rsidRPr="00000000">
        <ns0:rPr>
          <ns0:rtl ns0:val="0"/>
        </ns0:rPr>
      </ns0:r>
    </ns0:p>
    <ns0:p ns0:rsidR="00000000" ns0:rsidDel="00000000" ns0:rsidP="00000000" ns0:rsidRDefault="00000000" ns0:rsidRPr="00000000" ns1:paraId="00001BA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object_path</ns0:t>
      </ns0:r>
      <ns0:r ns0:rsidDel="00000000" ns0:rsidR="00000000" ns0:rsidRPr="00000000">
        <ns0:rPr>
          <ns0:rtl ns0:val="0"/>
        </ns0:rPr>
      </ns0:r>
    </ns0:p>
    <ns0:p ns0:rsidR="00000000" ns0:rsidDel="00000000" ns0:rsidP="00000000" ns0:rsidRDefault="00000000" ns0:rsidRPr="00000000" ns1:paraId="00001BA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media_type</ns0:t>
      </ns0:r>
      <ns0:r ns0:rsidDel="00000000" ns0:rsidR="00000000" ns0:rsidRPr="00000000">
        <ns0:rPr>
          <ns0:rtl ns0:val="0"/>
        </ns0:rPr>
      </ns0:r>
    </ns0:p>
    <ns0:p ns0:rsidR="00000000" ns0:rsidDel="00000000" ns0:rsidP="00000000" ns0:rsidRDefault="00000000" ns0:rsidRPr="00000000" ns1:paraId="00001BA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size_bytes</ns0:t>
      </ns0:r>
      <ns0:r ns0:rsidDel="00000000" ns0:rsidR="00000000" ns0:rsidRPr="00000000">
        <ns0:rPr>
          <ns0:rtl ns0:val="0"/>
        </ns0:rPr>
      </ns0:r>
    </ns0:p>
    <ns0:p ns0:rsidR="00000000" ns0:rsidDel="00000000" ns0:rsidP="00000000" ns0:rsidRDefault="00000000" ns0:rsidRPr="00000000" ns1:paraId="00001BA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content_hash</ns0:t>
      </ns0:r>
      <ns0:r ns0:rsidDel="00000000" ns0:rsidR="00000000" ns0:rsidRPr="00000000">
        <ns0:rPr>
          <ns0:rtl ns0:val="0"/>
        </ns0:rPr>
      </ns0:r>
    </ns0:p>
    <ns0:p ns0:rsidR="00000000" ns0:rsidDel="00000000" ns0:rsidP="00000000" ns0:rsidRDefault="00000000" ns0:rsidRPr="00000000" ns1:paraId="00001BA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created_at</ns0:t>
      </ns0:r>
      <ns0:r ns0:rsidDel="00000000" ns0:rsidR="00000000" ns0:rsidRPr="00000000">
        <ns0:rPr>
          <ns0:rtl ns0:val="0"/>
        </ns0:rPr>
      </ns0:r>
    </ns0:p>
    <ns0:p ns0:rsidR="00000000" ns0:rsidDel="00000000" ns0:rsidP="00000000" ns0:rsidRDefault="00000000" ns0:rsidRPr="00000000" ns1:paraId="00001BA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author_id FK</ns0:t>
      </ns0:r>
      <ns0:r ns0:rsidDel="00000000" ns0:rsidR="00000000" ns0:rsidRPr="00000000">
        <ns0:rPr>
          <ns0:rtl ns0:val="0"/>
        </ns0:rPr>
      </ns0:r>
    </ns0:p>
    <ns0:p ns0:rsidR="00000000" ns0:rsidDel="00000000" ns0:rsidP="00000000" ns0:rsidRDefault="00000000" ns0:rsidRPr="00000000" ns1:paraId="00001BA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1BA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BB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documentRecord["DOCUMENT_RECORD"] {</ns0:t>
      </ns0:r>
      <ns0:r ns0:rsidDel="00000000" ns0:rsidR="00000000" ns0:rsidRPr="00000000">
        <ns0:rPr>
          <ns0:rtl ns0:val="0"/>
        </ns0:rPr>
      </ns0:r>
    </ns0:p>
    <ns0:p ns0:rsidR="00000000" ns0:rsidDel="00000000" ns0:rsidP="00000000" ns0:rsidRDefault="00000000" ns0:rsidRPr="00000000" ns1:paraId="00001BB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document_id PK</ns0:t>
      </ns0:r>
      <ns0:r ns0:rsidDel="00000000" ns0:rsidR="00000000" ns0:rsidRPr="00000000">
        <ns0:rPr>
          <ns0:rtl ns0:val="0"/>
        </ns0:rPr>
      </ns0:r>
    </ns0:p>
    <ns0:p ns0:rsidR="00000000" ns0:rsidDel="00000000" ns0:rsidP="00000000" ns0:rsidRDefault="00000000" ns0:rsidRPr="00000000" ns1:paraId="00001BB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document_reference UK</ns0:t>
      </ns0:r>
      <ns0:r ns0:rsidDel="00000000" ns0:rsidR="00000000" ns0:rsidRPr="00000000">
        <ns0:rPr>
          <ns0:rtl ns0:val="0"/>
        </ns0:rPr>
      </ns0:r>
    </ns0:p>
    <ns0:p ns0:rsidR="00000000" ns0:rsidDel="00000000" ns0:rsidP="00000000" ns0:rsidRDefault="00000000" ns0:rsidRPr="00000000" ns1:paraId="00001BB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document_purpose</ns0:t>
      </ns0:r>
      <ns0:r ns0:rsidDel="00000000" ns0:rsidR="00000000" ns0:rsidRPr="00000000">
        <ns0:rPr>
          <ns0:rtl ns0:val="0"/>
        </ns0:rPr>
      </ns0:r>
    </ns0:p>
    <ns0:p ns0:rsidR="00000000" ns0:rsidDel="00000000" ns0:rsidP="00000000" ns0:rsidRDefault="00000000" ns0:rsidRPr="00000000" ns1:paraId="00001BB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document_status</ns0:t>
      </ns0:r>
      <ns0:r ns0:rsidDel="00000000" ns0:rsidR="00000000" ns0:rsidRPr="00000000">
        <ns0:rPr>
          <ns0:rtl ns0:val="0"/>
        </ns0:rPr>
      </ns0:r>
    </ns0:p>
    <ns0:p ns0:rsidR="00000000" ns0:rsidDel="00000000" ns0:rsidP="00000000" ns0:rsidRDefault="00000000" ns0:rsidRPr="00000000" ns1:paraId="00001BB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owner_party_id FK</ns0:t>
      </ns0:r>
      <ns0:r ns0:rsidDel="00000000" ns0:rsidR="00000000" ns0:rsidRPr="00000000">
        <ns0:rPr>
          <ns0:rtl ns0:val="0"/>
        </ns0:rPr>
      </ns0:r>
    </ns0:p>
    <ns0:p ns0:rsidR="00000000" ns0:rsidDel="00000000" ns0:rsidP="00000000" ns0:rsidRDefault="00000000" ns0:rsidRPr="00000000" ns1:paraId="00001BB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owner_institution_id FK</ns0:t>
      </ns0:r>
      <ns0:r ns0:rsidDel="00000000" ns0:rsidR="00000000" ns0:rsidRPr="00000000">
        <ns0:rPr>
          <ns0:rtl ns0:val="0"/>
        </ns0:rPr>
      </ns0:r>
    </ns0:p>
    <ns0:p ns0:rsidR="00000000" ns0:rsidDel="00000000" ns0:rsidP="00000000" ns0:rsidRDefault="00000000" ns0:rsidRPr="00000000" ns1:paraId="00001BB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privacy_classification</ns0:t>
      </ns0:r>
      <ns0:r ns0:rsidDel="00000000" ns0:rsidR="00000000" ns0:rsidRPr="00000000">
        <ns0:rPr>
          <ns0:rtl ns0:val="0"/>
        </ns0:rPr>
      </ns0:r>
    </ns0:p>
    <ns0:p ns0:rsidR="00000000" ns0:rsidDel="00000000" ns0:rsidP="00000000" ns0:rsidRDefault="00000000" ns0:rsidRPr="00000000" ns1:paraId="00001BB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retention_policy_reference</ns0:t>
      </ns0:r>
      <ns0:r ns0:rsidDel="00000000" ns0:rsidR="00000000" ns0:rsidRPr="00000000">
        <ns0:rPr>
          <ns0:rtl ns0:val="0"/>
        </ns0:rPr>
      </ns0:r>
    </ns0:p>
    <ns0:p ns0:rsidR="00000000" ns0:rsidDel="00000000" ns0:rsidP="00000000" ns0:rsidRDefault="00000000" ns0:rsidRPr="00000000" ns1:paraId="00001BB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recorded_at</ns0:t>
      </ns0:r>
      <ns0:r ns0:rsidDel="00000000" ns0:rsidR="00000000" ns0:rsidRPr="00000000">
        <ns0:rPr>
          <ns0:rtl ns0:val="0"/>
        </ns0:rPr>
      </ns0:r>
    </ns0:p>
    <ns0:p ns0:rsidR="00000000" ns0:rsidDel="00000000" ns0:rsidP="00000000" ns0:rsidRDefault="00000000" ns0:rsidRPr="00000000" ns1:paraId="00001BB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BB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1BB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1BB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BB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institution["INSTITUTION"] {</ns0:t>
      </ns0:r>
      <ns0:r ns0:rsidDel="00000000" ns0:rsidR="00000000" ns0:rsidRPr="00000000">
        <ns0:rPr>
          <ns0:rtl ns0:val="0"/>
        </ns0:rPr>
      </ns0:r>
    </ns0:p>
    <ns0:p ns0:rsidR="00000000" ns0:rsidDel="00000000" ns0:rsidP="00000000" ns0:rsidRDefault="00000000" ns0:rsidRPr="00000000" ns1:paraId="00001BB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PK</ns0:t>
      </ns0:r>
      <ns0:r ns0:rsidDel="00000000" ns0:rsidR="00000000" ns0:rsidRPr="00000000">
        <ns0:rPr>
          <ns0:rtl ns0:val="0"/>
        </ns0:rPr>
      </ns0:r>
    </ns0:p>
    <ns0:p ns0:rsidR="00000000" ns0:rsidDel="00000000" ns0:rsidP="00000000" ns0:rsidRDefault="00000000" ns0:rsidRPr="00000000" ns1:paraId="00001BC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BC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documentRecord ||..o{ documentVersion : by_document</ns0:t>
      </ns0:r>
      <ns0:r ns0:rsidDel="00000000" ns0:rsidR="00000000" ns0:rsidRPr="00000000">
        <ns0:rPr>
          <ns0:rtl ns0:val="0"/>
        </ns0:rPr>
      </ns0:r>
    </ns0:p>
    <ns0:p ns0:rsidR="00000000" ns0:rsidDel="00000000" ns0:rsidP="00000000" ns0:rsidRDefault="00000000" ns0:rsidRPr="00000000" ns1:paraId="00001BC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documentVersion : by_author</ns0:t>
      </ns0:r>
      <ns0:r ns0:rsidDel="00000000" ns0:rsidR="00000000" ns0:rsidRPr="00000000">
        <ns0:rPr>
          <ns0:rtl ns0:val="0"/>
        </ns0:rPr>
      </ns0:r>
    </ns0:p>
    <ns0:p ns0:rsidR="00000000" ns0:rsidDel="00000000" ns0:rsidP="00000000" ns0:rsidRDefault="00000000" ns0:rsidRPr="00000000" ns1:paraId="00001BC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documentRecord : by_owner_party</ns0:t>
      </ns0:r>
      <ns0:r ns0:rsidDel="00000000" ns0:rsidR="00000000" ns0:rsidRPr="00000000">
        <ns0:rPr>
          <ns0:rtl ns0:val="0"/>
        </ns0:rPr>
      </ns0:r>
    </ns0:p>
    <ns0:p ns0:rsidR="00000000" ns0:rsidDel="00000000" ns0:rsidP="00000000" ns0:rsidRDefault="00000000" ns0:rsidRPr="00000000" ns1:paraId="00001BC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documentRecord : by_owner_institution</ns0:t>
      </ns0:r>
      <ns0:r ns0:rsidDel="00000000" ns0:rsidR="00000000" ns0:rsidRPr="00000000">
        <ns0:rPr>
          <ns0:rtl ns0:val="0"/>
        </ns0:rPr>
      </ns0:r>
    </ns0:p>
    <ns0:p ns0:rsidR="00000000" ns0:rsidDel="00000000" ns0:rsidP="00000000" ns0:rsidRDefault="00000000" ns0:rsidRPr="00000000" ns1:paraId="00001BC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BC6">
      <ns0:pPr>
        <ns0:rPr/>
      </ns0:pPr>
      <ns0:r ns0:rsidDel="00000000" ns0:rsidR="00000000" ns0:rsidRPr="00000000">
        <ns0:rPr>
          <ns0:rtl ns0:val="0"/>
        </ns0:rPr>
      </ns0:r>
    </ns0:p>
    <ns0:p ns0:rsidR="00000000" ns0:rsidDel="00000000" ns0:rsidP="00000000" ns0:rsidRDefault="00000000" ns0:rsidRPr="00000000" ns1:paraId="00001BC7">
      <ns0:pPr>
        <ns0:rPr/>
      </ns0:pPr>
      <ns0:r ns0:rsidDel="00000000" ns0:rsidR="00000000" ns0:rsidRPr="00000000">
        <ns0:rPr>
          <ns0:rtl ns0:val="0"/>
        </ns0:rPr>
      </ns0:r>
    </ns0:p>
    <ns0:p ns0:rsidR="00000000" ns0:rsidDel="00000000" ns0:rsidP="00000000" ns0:rsidRDefault="00000000" ns0:rsidRPr="00000000" ns1:paraId="00001BC8">
      <ns0:pPr>
        <ns0:pStyle ns0:val="Heading1"/>
        <ns0:rPr/>
      </ns0:pPr>
      <ns0:r ns0:rsidDel="00000000" ns0:rsidR="00000000" ns0:rsidRPr="00000000">
        <ns0:rPr>
          <ns0:rtl ns0:val="0"/>
        </ns0:rPr>
        <ns0:t xml:space="preserve">14.3 Conservación de información</ns0:t>
      </ns0:r>
    </ns0:p>
    <ns0:p ns0:rsidR="00000000" ns0:rsidDel="00000000" ns0:rsidP="00000000" ns0:rsidRDefault="00000000" ns0:rsidRPr="00000000" ns1:paraId="00001BC9">
      <ns0:pPr>
        <ns0:rPr/>
      </ns0:pPr>
      <ns0:r ns0:rsidDel="00000000" ns0:rsidR="00000000" ns0:rsidRPr="00000000">
        <ns0:rPr>
          <ns0:rtl ns0:val="0"/>
        </ns0:rPr>
      </ns0:r>
    </ns0:p>
    <ns0:p ns0:rsidR="00000000" ns0:rsidDel="00000000" ns0:rsidP="00000000" ns0:rsidRDefault="00000000" ns0:rsidRPr="00000000" ns1:paraId="00001BCA">
      <ns0:pPr>
        <ns0:rPr/>
      </ns0:pPr>
      <ns0:sdt>
        <ns0:sdtPr>
          <ns0:id ns0:val="1679922937"/>
          <ns0:tag ns0:val="goog_rdk_17"/>
        </ns0:sdtPr>
        <ns0:sdtContent>
          <ns0:r ns0:rsidDel="00000000" ns0:rsidR="00000000" ns0:rsidRPr="00000000">
            <ns0:rPr>
              <ns0:rFonts ns0:ascii="Arial Unicode MS" ns0:cs="Arial Unicode MS" ns0:eastAsia="Arial Unicode MS" ns0:hAnsi="Arial Unicode MS"/>
              <ns0:rtl ns0:val="0"/>
            </ns0:rPr>
            <ns0:t xml:space="preserve">Para cada DF X → Y utilizada, se descompone la relación de entrada R en R1 = X ∪ Y y R2 = R − (Y − X). La intersección contiene X y X determina R1; por ello el join de esas proyecciones no introduce tuplas espurias en una instancia que satisfaga la DF. La DF eliminada queda comprobable en su relación propietaria.</ns0:t>
          </ns0:r>
        </ns0:sdtContent>
      </ns0:sdt>
    </ns0:p>
    <ns0:p ns0:rsidR="00000000" ns0:rsidDel="00000000" ns0:rsidP="00000000" ns0:rsidRDefault="00000000" ns0:rsidRPr="00000000" ns1:paraId="00001BCB">
      <ns0:pPr>
        <ns0:rPr/>
      </ns0:pPr>
      <ns0:r ns0:rsidDel="00000000" ns0:rsidR="00000000" ns0:rsidRPr="00000000">
        <ns0:rPr>
          <ns0:rtl ns0:val="0"/>
        </ns0:rPr>
      </ns0:r>
    </ns0:p>
    <ns0:p ns0:rsidR="00000000" ns0:rsidDel="00000000" ns0:rsidP="00000000" ns0:rsidRDefault="00000000" ns0:rsidRPr="00000000" ns1:paraId="00001BCC">
      <ns0:pPr>
        <ns0:rPr/>
      </ns0:pPr>
      <ns0:r ns0:rsidDel="00000000" ns0:rsidR="00000000" ns0:rsidRPr="00000000">
        <ns0:rPr>
          <ns0:rtl ns0:val="0"/>
        </ns0:rPr>
        <ns0:t xml:space="preserve">En este ejercicio la relación propietaria ya puede existir desde la extracción de 1FN. En ese caso se conserva una única copia de sus atributos y se valida la FK, no se crea una segunda tabla del mismo catálogo. Las filas propietarias sin hijos permanecen: no se reconstruyen mediante un inner join que las elimine.</ns0:t>
      </ns0:r>
    </ns0:p>
    <ns0:p ns0:rsidR="00000000" ns0:rsidDel="00000000" ns0:rsidP="00000000" ns0:rsidRDefault="00000000" ns0:rsidRPr="00000000" ns1:paraId="00001BCD">
      <ns0:pPr>
        <ns0:rPr/>
      </ns0:pPr>
      <ns0:r ns0:rsidDel="00000000" ns0:rsidR="00000000" ns0:rsidRPr="00000000">
        <ns0:rPr>
          <ns0:rtl ns0:val="0"/>
        </ns0:rPr>
      </ns0:r>
    </ns0:p>
    <ns0:p ns0:rsidR="00000000" ns0:rsidDel="00000000" ns0:rsidP="00000000" ns0:rsidRDefault="00000000" ns0:rsidRPr="00000000" ns1:paraId="00001BCE">
      <ns0:pPr>
        <ns0:rPr/>
      </ns0:pPr>
      <ns0:r ns0:rsidDel="00000000" ns0:rsidR="00000000" ns0:rsidRPr="00000000">
        <ns0:rPr>
          <ns0:rtl ns0:val="0"/>
        </ns0:rPr>
        <ns0:t xml:space="preserve">Si dos copias actuales del mismo determinante contienen valores distintos, la entrada viola la DF. No se elige una de forma arbitraria: debe corregirse con evidencia, o reconocerse que se trata de versiones históricas distintas y conservar su identificador de versión. Las pruebas incluyen este contraejemplo.</ns0:t>
      </ns0:r>
    </ns0:p>
    <ns0:p ns0:rsidR="00000000" ns0:rsidDel="00000000" ns0:rsidP="00000000" ns0:rsidRDefault="00000000" ns0:rsidRPr="00000000" ns1:paraId="00001BCF">
      <ns0:pPr>
        <ns0:rPr/>
      </ns0:pPr>
      <ns0:r ns0:rsidDel="00000000" ns0:rsidR="00000000" ns0:rsidRPr="00000000">
        <ns0:rPr>
          <ns0:rtl ns0:val="0"/>
        </ns0:rPr>
      </ns0:r>
    </ns0:p>
    <ns0:p ns0:rsidR="00000000" ns0:rsidDel="00000000" ns0:rsidP="00000000" ns0:rsidRDefault="00000000" ns0:rsidRPr="00000000" ns1:paraId="00001BD0">
      <ns0:pPr>
        <ns0:pStyle ns0:val="Heading1"/>
        <ns0:rPr/>
      </ns0:pPr>
      <ns0:r ns0:rsidDel="00000000" ns0:rsidR="00000000" ns0:rsidRPr="00000000">
        <ns0:rPr>
          <ns0:rtl ns0:val="0"/>
        </ns0:rPr>
        <ns0:t xml:space="preserve">14.4 Anomalías eliminadas y pendiente de 3FN</ns0:t>
      </ns0:r>
    </ns0:p>
    <ns0:p ns0:rsidR="00000000" ns0:rsidDel="00000000" ns0:rsidP="00000000" ns0:rsidRDefault="00000000" ns0:rsidRPr="00000000" ns1:paraId="00001BD1">
      <ns0:pPr>
        <ns0:rPr/>
      </ns0:pPr>
      <ns0:r ns0:rsidDel="00000000" ns0:rsidR="00000000" ns0:rsidRPr="00000000">
        <ns0:rPr>
          <ns0:rtl ns0:val="0"/>
        </ns0:rPr>
      </ns0:r>
    </ns0:p>
    <ns0:p ns0:rsidR="00000000" ns0:rsidDel="00000000" ns0:rsidP="00000000" ns0:rsidRDefault="00000000" ns0:rsidRPr="00000000" ns1:paraId="00001BD2">
      <ns0:pPr>
        <ns0:rPr/>
      </ns0:pPr>
      <ns0:sdt>
        <ns0:sdtPr>
          <ns0:id ns0:val="1563536576"/>
          <ns0:tag ns0:val="goog_rdk_18"/>
        </ns0:sdtPr>
        <ns0:sdtContent>
          <ns0:r ns0:rsidDel="00000000" ns0:rsidR="00000000" ns0:rsidRPr="00000000">
            <ns0:rPr>
              <ns0:rFonts ns0:ascii="Arial Unicode MS" ns0:cs="Arial Unicode MS" ns0:eastAsia="Arial Unicode MS" ns0:hAnsi="Arial Unicode MS"/>
              <ns0:rtl ns0:val="0"/>
            </ns0:rPr>
            <ns0:t xml:space="preserve">Una referencia candidata copiada conserva sus dependencias: por ejemplo, appointment_reference → appointment_id induce la CK (appointment_reference, sequence) en el evento aplanado de 1FN. Al retirar esa copia, la hija mantiene su clave canónica; la clave alternativa basada en el alias se recupera al unir con APPOINTMENT, no se conserva una columna redundante solo para mantenerla materializada. La especificación incluye estas DF inversas y claves inducidas.</ns0:t>
          </ns0:r>
        </ns0:sdtContent>
      </ns0:sdt>
    </ns0:p>
    <ns0:p ns0:rsidR="00000000" ns0:rsidDel="00000000" ns0:rsidP="00000000" ns0:rsidRDefault="00000000" ns0:rsidRPr="00000000" ns1:paraId="00001BD3">
      <ns0:pPr>
        <ns0:rPr/>
      </ns0:pPr>
      <ns0:r ns0:rsidDel="00000000" ns0:rsidR="00000000" ns0:rsidRPr="00000000">
        <ns0:rPr>
          <ns0:rtl ns0:val="0"/>
        </ns0:rPr>
      </ns0:r>
    </ns0:p>
    <ns0:p ns0:rsidR="00000000" ns0:rsidDel="00000000" ns0:rsidP="00000000" ns0:rsidRDefault="00000000" ns0:rsidRPr="00000000" ns1:paraId="00001BD4">
      <ns0:pPr>
        <ns0:rPr/>
      </ns0:pPr>
      <ns0:r ns0:rsidDel="00000000" ns0:rsidR="00000000" ns0:rsidRPr="00000000">
        <ns0:rPr>
          <ns0:rtl ns0:val="0"/>
        </ns0:rPr>
        <ns0:t xml:space="preserve">Una modificación del estado de un catálogo o del descriptor actual de una cita ya no exige modificar cada entrada o evento. Los datos propios del evento —estado anterior/nuevo, fecha, actor y motivo— permanecen en su fila histórica.</ns0:t>
      </ns0:r>
    </ns0:p>
    <ns0:p ns0:rsidR="00000000" ns0:rsidDel="00000000" ns0:rsidP="00000000" ns0:rsidRDefault="00000000" ns0:rsidRPr="00000000" ns1:paraId="00001BD5">
      <ns0:pPr>
        <ns0:rPr/>
      </ns0:pPr>
      <ns0:r ns0:rsidDel="00000000" ns0:rsidR="00000000" ns0:rsidRPr="00000000">
        <ns0:rPr>
          <ns0:rtl ns0:val="0"/>
        </ns0:rPr>
      </ns0:r>
    </ns0:p>
    <ns0:p ns0:rsidR="00000000" ns0:rsidDel="00000000" ns0:rsidP="00000000" ns0:rsidRDefault="00000000" ns0:rsidRPr="00000000" ns1:paraId="00001BD6">
      <ns0:pPr>
        <ns0:rPr/>
      </ns0:pPr>
      <ns0:r ns0:rsidDel="00000000" ns0:rsidR="00000000" ns0:rsidRPr="00000000">
        <ns0:rPr>
          <ns0:rtl ns0:val="0"/>
        </ns0:rPr>
        <ns0:t xml:space="preserve">Todavía se repiten descriptores de rol en ACCOUNT_ROLE, de componente en BLOOD_UNIT, de receptor en RESOURCE_REQUEST y de sede de origen en TRANSFER_ORDER. Sus determinantes no son subconjuntos de las claves candidatas de esas relaciones, pero producen dependencias transitivas: se resuelven en la siguiente etapa.</ns0:t>
      </ns0:r>
    </ns0:p>
    <ns0:p ns0:rsidR="00000000" ns0:rsidDel="00000000" ns0:rsidP="00000000" ns0:rsidRDefault="00000000" ns0:rsidRPr="00000000" ns1:paraId="00001BD7">
      <ns0:pPr>
        <ns0:rPr/>
      </ns0:pPr>
      <ns0:r ns0:rsidDel="00000000" ns0:rsidR="00000000" ns0:rsidRPr="00000000">
        <ns0:rPr>
          <ns0:rtl ns0:val="0"/>
        </ns0:rPr>
      </ns0:r>
    </ns0:p>
    <ns0:p ns0:rsidR="00000000" ns0:rsidDel="00000000" ns0:rsidP="00000000" ns0:rsidRDefault="00000000" ns0:rsidRPr="00000000" ns1:paraId="00001BD8">
      <ns0:pPr>
        <ns0:pStyle ns0:val="Heading1"/>
        <ns0:rPr/>
      </ns0:pPr>
      <ns0:r ns0:rsidDel="00000000" ns0:rsidR="00000000" ns0:rsidRPr="00000000">
        <ns0:rPr>
          <ns0:rtl ns0:val="0"/>
        </ns0:rPr>
        <ns0:t xml:space="preserve">14.5 Verificación reproducible</ns0:t>
      </ns0:r>
    </ns0:p>
    <ns0:p ns0:rsidR="00000000" ns0:rsidDel="00000000" ns0:rsidP="00000000" ns0:rsidRDefault="00000000" ns0:rsidRPr="00000000" ns1:paraId="00001BD9">
      <ns0:pPr>
        <ns0:rPr/>
      </ns0:pPr>
      <ns0:r ns0:rsidDel="00000000" ns0:rsidR="00000000" ns0:rsidRPr="00000000">
        <ns0:rPr>
          <ns0:rtl ns0:val="0"/>
        </ns0:rPr>
      </ns0:r>
    </ns0:p>
    <ns0:p ns0:rsidR="00000000" ns0:rsidDel="00000000" ns0:rsidP="00000000" ns0:rsidRDefault="00000000" ns0:rsidRPr="00000000" ns1:paraId="00001BDA">
      <ns0:pPr>
        <ns0:rPr/>
      </ns0:pPr>
      <ns0:r ns0:rsidDel="00000000" ns0:rsidR="00000000" ns0:rsidRPr="00000000">
        <ns0:rPr>
          <ns0:rtl ns0:val="0"/>
        </ns0:rPr>
        <ns0:t xml:space="preserve">Desde la raíz del proyecto:</ns0:t>
      </ns0:r>
    </ns0:p>
    <ns0:p ns0:rsidR="00000000" ns0:rsidDel="00000000" ns0:rsidP="00000000" ns0:rsidRDefault="00000000" ns0:rsidRPr="00000000" ns1:paraId="00001BDB">
      <ns0:pPr>
        <ns0:rPr/>
      </ns0:pPr>
      <ns0:r ns0:rsidDel="00000000" ns0:rsidR="00000000" ns0:rsidRPr="00000000">
        <ns0:rPr>
          <ns0:rtl ns0:val="0"/>
        </ns0:rPr>
      </ns0:r>
    </ns0:p>
    <ns0:p ns0:rsidR="00000000" ns0:rsidDel="00000000" ns0:rsidP="00000000" ns0:rsidRDefault="00000000" ns0:rsidRPr="00000000" ns1:paraId="00001BD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sh]</ns0:t>
      </ns0:r>
      <ns0:r ns0:rsidDel="00000000" ns0:rsidR="00000000" ns0:rsidRPr="00000000">
        <ns0:rPr>
          <ns0:rtl ns0:val="0"/>
        </ns0:rPr>
      </ns0:r>
    </ns0:p>
    <ns0:p ns0:rsidR="00000000" ns0:rsidDel="00000000" ns0:rsidP="00000000" ns0:rsidRDefault="00000000" ns0:rsidRPr="00000000" ns1:paraId="00001BD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node documentation/database-diagrams/normalization/validate.mjs</ns0:t>
      </ns0:r>
      <ns0:r ns0:rsidDel="00000000" ns0:rsidR="00000000" ns0:rsidRPr="00000000">
        <ns0:rPr>
          <ns0:rtl ns0:val="0"/>
        </ns0:rPr>
      </ns0:r>
    </ns0:p>
    <ns0:p ns0:rsidR="00000000" ns0:rsidDel="00000000" ns0:rsidP="00000000" ns0:rsidRDefault="00000000" ns0:rsidRPr="00000000" ns1:paraId="00001BD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BDF">
      <ns0:pPr>
        <ns0:rPr/>
      </ns0:pPr>
      <ns0:r ns0:rsidDel="00000000" ns0:rsidR="00000000" ns0:rsidRPr="00000000">
        <ns0:rPr>
          <ns0:rtl ns0:val="0"/>
        </ns0:rPr>
      </ns0:r>
    </ns0:p>
    <ns0:p ns0:rsidR="00000000" ns0:rsidDel="00000000" ns0:rsidP="00000000" ns0:rsidRDefault="00000000" ns0:rsidRPr="00000000" ns1:paraId="00001BE0">
      <ns0:pPr>
        <ns0:rPr/>
      </ns0:pPr>
      <ns0:r ns0:rsidDel="00000000" ns0:rsidR="00000000" ns0:rsidRPr="00000000">
        <ns0:rPr>
          <ns0:rtl ns0:val="0"/>
        </ns0:rPr>
        <ns0:t xml:space="preserve">El verificador comprueba los cuatro esquemas, claves declaradas y su minimalidad respecto de las DF proporcionadas, FK y tipos, redundancias parciales y transitivas, trazabilidad de los 208 atributos iniciales, cobertura de todas las tablas finales, reconstrucciones de ejemplo y sintaxis Mermaid. También detecta divergencias entre la especificación y los Markdown.</ns0:t>
      </ns0:r>
    </ns0:p>
    <ns0:p ns0:rsidR="00000000" ns0:rsidDel="00000000" ns0:rsidP="00000000" ns0:rsidRDefault="00000000" ns0:rsidRPr="00000000" ns1:paraId="00001BE1">
      <ns0:pPr>
        <ns0:rPr/>
      </ns0:pPr>
      <ns0:r ns0:rsidDel="00000000" ns0:rsidR="00000000" ns0:rsidRPr="00000000">
        <ns0:rPr>
          <ns0:rtl ns0:val="0"/>
        </ns0:rPr>
      </ns0:r>
    </ns0:p>
    <ns0:p ns0:rsidR="00000000" ns0:rsidDel="00000000" ns0:rsidP="00000000" ns0:rsidRDefault="00000000" ns0:rsidRPr="00000000" ns1:paraId="00001BE2">
      <ns0:pPr>
        <ns0:rPr/>
      </ns0:pPr>
      <ns0:r ns0:rsidDel="00000000" ns0:rsidR="00000000" ns0:rsidRPr="00000000">
        <ns0:rPr>
          <ns0:rtl ns0:val="0"/>
        </ns0:rPr>
        <ns0:t xml:space="preserve">Las pruebas usan datos DEMO sin significado clínico. No descubren dependencias de negocio, no prueban todas las instancias posibles y no sustituyen la justificación algebraica ni la revisión funcional. Una DF o DMV nueva obliga a volver a evaluar la forma normal. El analizador Mermaid se carga de la instalación local de VS Code; en otro entorno se puede indicar un módulo ya instalado mediante NORMALIZATION_MERMAID_MODULE, sin instalar dependencias automáticamente.</ns0:t>
      </ns0:r>
    </ns0:p>
    <ns0:p ns0:rsidR="00000000" ns0:rsidDel="00000000" ns0:rsidP="00000000" ns0:rsidRDefault="00000000" ns0:rsidRPr="00000000" ns1:paraId="00001BE3">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1BE4">
      <ns0:pPr>
        <ns0:pStyle ns0:val="Title"/>
        <ns0:rPr/>
      </ns0:pPr>
      <ns0:r ns0:rsidDel="00000000" ns0:rsidR="00000000" ns0:rsidRPr="00000000">
        <ns0:rPr>
          <ns0:rtl ns0:val="0"/>
        </ns0:rPr>
        <ns0:t xml:space="preserve">15. Modelo en tercera forma normal (3FN) y comprobación BCNF</ns0:t>
      </ns0:r>
    </ns0:p>
    <ns0:p ns0:rsidR="00000000" ns0:rsidDel="00000000" ns0:rsidP="00000000" ns0:rsidRDefault="00000000" ns0:rsidRPr="00000000" ns1:paraId="00001BE5">
      <ns0:pPr>
        <ns0:rPr/>
      </ns0:pPr>
      <ns0:r ns0:rsidDel="00000000" ns0:rsidR="00000000" ns0:rsidRPr="00000000">
        <ns0:rPr>
          <ns0:rtl ns0:val="0"/>
        </ns0:rPr>
        <ns0:t xml:space="preserve">Ruta: 0FN de partida (./Modelo_0FN.md), 1FN (./Modelo_1FN.md), 2FN (./Modelo_2FN.md), 3FN (./Modelo_3FN.md), 4FN (./Modelo_4FN.md) y trazabilidad completa (./Trazabilidad_0FN_4FN.md).</ns0:t>
      </ns0:r>
    </ns0:p>
    <ns0:p ns0:rsidR="00000000" ns0:rsidDel="00000000" ns0:rsidP="00000000" ns0:rsidRDefault="00000000" ns0:rsidRPr="00000000" ns1:paraId="00001BE6">
      <ns0:pPr>
        <ns0:rPr/>
      </ns0:pPr>
      <ns0:r ns0:rsidDel="00000000" ns0:rsidR="00000000" ns0:rsidRPr="00000000">
        <ns0:rPr>
          <ns0:rtl ns0:val="0"/>
        </ns0:rPr>
      </ns0:r>
    </ns0:p>
    <ns0:p ns0:rsidR="00000000" ns0:rsidDel="00000000" ns0:rsidP="00000000" ns0:rsidRDefault="00000000" ns0:rsidRPr="00000000" ns1:paraId="00001BE7">
      <ns0:pPr>
        <ns0:pStyle ns0:val="Heading1"/>
        <ns0:rPr/>
      </ns0:pPr>
      <ns0:r ns0:rsidDel="00000000" ns0:rsidR="00000000" ns0:rsidRPr="00000000">
        <ns0:rPr>
          <ns0:rtl ns0:val="0"/>
        </ns0:rPr>
        <ns0:t xml:space="preserve">15.1 </ns0:t>
      </ns0:r>
      <ns0:r ns0:rsidDel="00000000" ns0:rsidR="00000000" ns0:rsidRPr="00000000">
        <ns0:rPr>
          <ns0:rtl ns0:val="0"/>
        </ns0:rPr>
        <ns0:t xml:space="preserve">Criterio</ns0:t>
      </ns0:r>
      <ns0:r ns0:rsidDel="00000000" ns0:rsidR="00000000" ns0:rsidRPr="00000000">
        <ns0:rPr>
          <ns0:rtl ns0:val="0"/>
        </ns0:rPr>
        <ns0:t xml:space="preserve"> formal</ns0:t>
      </ns0:r>
    </ns0:p>
    <ns0:p ns0:rsidR="00000000" ns0:rsidDel="00000000" ns0:rsidP="00000000" ns0:rsidRDefault="00000000" ns0:rsidRPr="00000000" ns1:paraId="00001BE8">
      <ns0:pPr>
        <ns0:rPr/>
      </ns0:pPr>
      <ns0:r ns0:rsidDel="00000000" ns0:rsidR="00000000" ns0:rsidRPr="00000000">
        <ns0:rPr>
          <ns0:rtl ns0:val="0"/>
        </ns0:rPr>
      </ns0:r>
    </ns0:p>
    <ns0:p ns0:rsidR="00000000" ns0:rsidDel="00000000" ns0:rsidP="00000000" ns0:rsidRDefault="00000000" ns0:rsidRPr="00000000" ns1:paraId="00001BE9">
      <ns0:pPr>
        <ns0:rPr/>
      </ns0:pPr>
      <ns0:sdt>
        <ns0:sdtPr>
          <ns0:id ns0:val="1442372485"/>
          <ns0:tag ns0:val="goog_rdk_19"/>
        </ns0:sdtPr>
        <ns0:sdtContent>
          <ns0:r ns0:rsidDel="00000000" ns0:rsidR="00000000" ns0:rsidRPr="00000000">
            <ns0:rPr>
              <ns0:rFonts ns0:ascii="Arial Unicode MS" ns0:cs="Arial Unicode MS" ns0:eastAsia="Arial Unicode MS" ns0:hAnsi="Arial Unicode MS"/>
              <ns0:rtl ns0:val="0"/>
            </ns0:rPr>
            <ns0:t xml:space="preserve">Para cada DF no trivial X → A, 3FN exige que X sea superclave o que A sea un atributo primo. BCNF exige que todo determinante de una DF no trivial sea superclave. Se comprueba BCNF antes de concluir 4FN; añadir UUID o retirar listas no reemplaza esta comprobación.</ns0:t>
          </ns0:r>
        </ns0:sdtContent>
      </ns0:sdt>
    </ns0:p>
    <ns0:p ns0:rsidR="00000000" ns0:rsidDel="00000000" ns0:rsidP="00000000" ns0:rsidRDefault="00000000" ns0:rsidRPr="00000000" ns1:paraId="00001BEA">
      <ns0:pPr>
        <ns0:rPr/>
      </ns0:pPr>
      <ns0:r ns0:rsidDel="00000000" ns0:rsidR="00000000" ns0:rsidRPr="00000000">
        <ns0:rPr>
          <ns0:rtl ns0:val="0"/>
        </ns0:rPr>
      </ns0:r>
    </ns0:p>
    <ns0:p ns0:rsidR="00000000" ns0:rsidDel="00000000" ns0:rsidP="00000000" ns0:rsidRDefault="00000000" ns0:rsidRPr="00000000" ns1:paraId="00001BEB">
      <ns0:pPr>
        <ns0:pStyle ns0:val="Heading1"/>
        <ns0:rPr/>
      </ns0:pPr>
      <ns0:r ns0:rsidDel="00000000" ns0:rsidR="00000000" ns0:rsidRPr="00000000">
        <ns0:rPr>
          <ns0:rtl ns0:val="0"/>
        </ns0:rPr>
        <ns0:t xml:space="preserve">15.2 Esquema completo por transformación</ns0:t>
      </ns0:r>
    </ns0:p>
    <ns0:p ns0:rsidR="00000000" ns0:rsidDel="00000000" ns0:rsidP="00000000" ns0:rsidRDefault="00000000" ns0:rsidRPr="00000000" ns1:paraId="00001BEC">
      <ns0:pPr>
        <ns0:rPr/>
      </ns0:pPr>
      <ns0:r ns0:rsidDel="00000000" ns0:rsidR="00000000" ns0:rsidRPr="00000000">
        <ns0:rPr>
          <ns0:rtl ns0:val="0"/>
        </ns0:rPr>
      </ns0:r>
    </ns0:p>
    <ns0:p ns0:rsidR="00000000" ns0:rsidDel="00000000" ns0:rsidP="00000000" ns0:rsidRDefault="00000000" ns0:rsidRPr="00000000" ns1:paraId="00001BED">
      <ns0:pPr>
        <ns0:rPr/>
      </ns0:pPr>
      <ns0:r ns0:rsidDel="00000000" ns0:rsidR="00000000" ns0:rsidRPr="00000000">
        <ns0:rPr>
          <ns0:rtl ns0:val="0"/>
        </ns0:rPr>
        <ns0:t xml:space="preserve">El esquema 3FN es el esquema de 2FN (./Modelo_2FN.md), incluidas sus relaciones heredadas, con las cuatro sustituciones siguientes. Todas las relaciones restantes mantienen exactamente atributos, claves y FK. El catálogo completo resultante, también usado al comprobar 4FN, está en Modelo_4FN.md (./Modelo_4FN.md).</ns0:t>
      </ns0:r>
    </ns0:p>
    <ns0:p ns0:rsidR="00000000" ns0:rsidDel="00000000" ns0:rsidP="00000000" ns0:rsidRDefault="00000000" ns0:rsidRPr="00000000" ns1:paraId="00001BEE">
      <ns0:pPr>
        <ns0:rPr/>
      </ns0:pPr>
      <ns0:r ns0:rsidDel="00000000" ns0:rsidR="00000000" ns0:rsidRPr="00000000">
        <ns0:rPr>
          <ns0:rtl ns0:val="0"/>
        </ns0:rPr>
      </ns0:r>
    </ns0:p>
    <ns0:p ns0:rsidR="00000000" ns0:rsidDel="00000000" ns0:rsidP="00000000" ns0:rsidRDefault="00000000" ns0:rsidRPr="00000000" ns1:paraId="00001BEF">
      <ns0:pPr>
        <ns0:pStyle ns0:val="Heading2"/>
        <ns0:rPr/>
      </ns0:pPr>
      <ns0:r ns0:rsidDel="00000000" ns0:rsidR="00000000" ns0:rsidRPr="00000000">
        <ns0:rPr>
          <ns0:rtl ns0:val="0"/>
        </ns0:rPr>
        <ns0:t xml:space="preserve">15.2.1 ACCOUNT_ROLE</ns0:t>
      </ns0:r>
    </ns0:p>
    <ns0:p ns0:rsidR="00000000" ns0:rsidDel="00000000" ns0:rsidP="00000000" ns0:rsidRDefault="00000000" ns0:rsidRPr="00000000" ns1:paraId="00001BF0">
      <ns0:pPr>
        <ns0:rPr/>
      </ns0:pPr>
      <ns0:r ns0:rsidDel="00000000" ns0:rsidR="00000000" ns0:rsidRPr="00000000">
        <ns0:rPr>
          <ns0:rtl ns0:val="0"/>
        </ns0:rPr>
      </ns0:r>
    </ns0:p>
    <ns0:p ns0:rsidR="00000000" ns0:rsidDel="00000000" ns0:rsidP="00000000" ns0:rsidRDefault="00000000" ns0:rsidRPr="00000000" ns1:paraId="00001BF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de entrada: ACCOUNT_ROLE(account_role_id, account_id, role_id, valid_from, valid_until, assigned_by, role_name, role_code).</ns0:t>
      </ns0:r>
    </ns0:p>
    <ns0:p ns0:rsidR="00000000" ns0:rsidDel="00000000" ns0:rsidP="00000000" ns0:rsidRDefault="00000000" ns0:rsidRPr="00000000" ns1:paraId="00001BF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Claves candidatas: PK: (account_role_id).</ns0:t>
      </ns0:r>
    </ns0:p>
    <ns0:p ns0:rsidR="00000000" ns0:rsidDel="00000000" ns0:rsidP="00000000" ns0:rsidRDefault="00000000" ns0:rsidRPr="00000000" ns1:paraId="00001BF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1661447472"/>
          <ns0:tag ns0:val="goog_rdk_20"/>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DF que provoca la separación: role_id → role_name, role_code.</ns0:t>
          </ns0:r>
        </ns0:sdtContent>
      </ns0:sdt>
    </ns0:p>
    <ns0:p ns0:rsidR="00000000" ns0:rsidDel="00000000" ns0:rsidP="00000000" ns0:rsidRDefault="00000000" ns0:rsidRPr="00000000" ns1:paraId="00001BF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1906677438"/>
          <ns0:tag ns0:val="goog_rdk_21"/>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Atributos retirados de la fila hija: role_name, role_code. Se conservan en ROLE, bajo role_id; los alias role_name → ROLE.role_name, role_code → ROLE.role_code preservan su significado.</ns0:t>
          </ns0:r>
        </ns0:sdtContent>
      </ns0:sdt>
    </ns0:p>
    <ns0:p ns0:rsidR="00000000" ns0:rsidDel="00000000" ns0:rsidP="00000000" ns0:rsidRDefault="00000000" ns0:rsidRPr="00000000" ns1:paraId="00001BF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resultante: ACCOUNT_ROLE(account_role_id, account_id, role_id, valid_from, valid_until, assigned_by). Las claves y referencias válidas se mantienen.</ns0:t>
      </ns0:r>
    </ns0:p>
    <ns0:p ns0:rsidR="00000000" ns0:rsidDel="00000000" ns0:rsidP="00000000" ns0:rsidRDefault="00000000" ns0:rsidRPr="00000000" ns1:paraId="00001BF6">
      <ns0:pPr>
        <ns0:rPr/>
      </ns0:pPr>
      <ns0:r ns0:rsidDel="00000000" ns0:rsidR="00000000" ns0:rsidRPr="00000000">
        <ns0:rPr>
          <ns0:rtl ns0:val="0"/>
        </ns0:rPr>
      </ns0:r>
    </ns0:p>
    <ns0:p ns0:rsidR="00000000" ns0:rsidDel="00000000" ns0:rsidP="00000000" ns0:rsidRDefault="00000000" ns0:rsidRPr="00000000" ns1:paraId="00001BF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BF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BF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BF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accountRole["ACCOUNT_ROLE"] {</ns0:t>
      </ns0:r>
      <ns0:r ns0:rsidDel="00000000" ns0:rsidR="00000000" ns0:rsidRPr="00000000">
        <ns0:rPr>
          <ns0:rtl ns0:val="0"/>
        </ns0:rPr>
      </ns0:r>
    </ns0:p>
    <ns0:p ns0:rsidR="00000000" ns0:rsidDel="00000000" ns0:rsidP="00000000" ns0:rsidRDefault="00000000" ns0:rsidRPr="00000000" ns1:paraId="00001BF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account_role_id PK</ns0:t>
      </ns0:r>
      <ns0:r ns0:rsidDel="00000000" ns0:rsidR="00000000" ns0:rsidRPr="00000000">
        <ns0:rPr>
          <ns0:rtl ns0:val="0"/>
        </ns0:rPr>
      </ns0:r>
    </ns0:p>
    <ns0:p ns0:rsidR="00000000" ns0:rsidDel="00000000" ns0:rsidP="00000000" ns0:rsidRDefault="00000000" ns0:rsidRPr="00000000" ns1:paraId="00001BF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account_id FK</ns0:t>
      </ns0:r>
      <ns0:r ns0:rsidDel="00000000" ns0:rsidR="00000000" ns0:rsidRPr="00000000">
        <ns0:rPr>
          <ns0:rtl ns0:val="0"/>
        </ns0:rPr>
      </ns0:r>
    </ns0:p>
    <ns0:p ns0:rsidR="00000000" ns0:rsidDel="00000000" ns0:rsidP="00000000" ns0:rsidRDefault="00000000" ns0:rsidRPr="00000000" ns1:paraId="00001BF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role_id FK</ns0:t>
      </ns0:r>
      <ns0:r ns0:rsidDel="00000000" ns0:rsidR="00000000" ns0:rsidRPr="00000000">
        <ns0:rPr>
          <ns0:rtl ns0:val="0"/>
        </ns0:rPr>
      </ns0:r>
    </ns0:p>
    <ns0:p ns0:rsidR="00000000" ns0:rsidDel="00000000" ns0:rsidP="00000000" ns0:rsidRDefault="00000000" ns0:rsidRPr="00000000" ns1:paraId="00001BF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valid_from</ns0:t>
      </ns0:r>
      <ns0:r ns0:rsidDel="00000000" ns0:rsidR="00000000" ns0:rsidRPr="00000000">
        <ns0:rPr>
          <ns0:rtl ns0:val="0"/>
        </ns0:rPr>
      </ns0:r>
    </ns0:p>
    <ns0:p ns0:rsidR="00000000" ns0:rsidDel="00000000" ns0:rsidP="00000000" ns0:rsidRDefault="00000000" ns0:rsidRPr="00000000" ns1:paraId="00001BF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valid_until</ns0:t>
      </ns0:r>
      <ns0:r ns0:rsidDel="00000000" ns0:rsidR="00000000" ns0:rsidRPr="00000000">
        <ns0:rPr>
          <ns0:rtl ns0:val="0"/>
        </ns0:rPr>
      </ns0:r>
    </ns0:p>
    <ns0:p ns0:rsidR="00000000" ns0:rsidDel="00000000" ns0:rsidP="00000000" ns0:rsidRDefault="00000000" ns0:rsidRPr="00000000" ns1:paraId="00001C0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assigned_by FK</ns0:t>
      </ns0:r>
      <ns0:r ns0:rsidDel="00000000" ns0:rsidR="00000000" ns0:rsidRPr="00000000">
        <ns0:rPr>
          <ns0:rtl ns0:val="0"/>
        </ns0:rPr>
      </ns0:r>
    </ns0:p>
    <ns0:p ns0:rsidR="00000000" ns0:rsidDel="00000000" ns0:rsidP="00000000" ns0:rsidRDefault="00000000" ns0:rsidRPr="00000000" ns1:paraId="00001C0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C0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role["ROLE"] {</ns0:t>
      </ns0:r>
      <ns0:r ns0:rsidDel="00000000" ns0:rsidR="00000000" ns0:rsidRPr="00000000">
        <ns0:rPr>
          <ns0:rtl ns0:val="0"/>
        </ns0:rPr>
      </ns0:r>
    </ns0:p>
    <ns0:p ns0:rsidR="00000000" ns0:rsidDel="00000000" ns0:rsidP="00000000" ns0:rsidRDefault="00000000" ns0:rsidRPr="00000000" ns1:paraId="00001C0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role_id PK</ns0:t>
      </ns0:r>
      <ns0:r ns0:rsidDel="00000000" ns0:rsidR="00000000" ns0:rsidRPr="00000000">
        <ns0:rPr>
          <ns0:rtl ns0:val="0"/>
        </ns0:rPr>
      </ns0:r>
    </ns0:p>
    <ns0:p ns0:rsidR="00000000" ns0:rsidDel="00000000" ns0:rsidP="00000000" ns0:rsidRDefault="00000000" ns0:rsidRPr="00000000" ns1:paraId="00001C0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role_code UK</ns0:t>
      </ns0:r>
      <ns0:r ns0:rsidDel="00000000" ns0:rsidR="00000000" ns0:rsidRPr="00000000">
        <ns0:rPr>
          <ns0:rtl ns0:val="0"/>
        </ns0:rPr>
      </ns0:r>
    </ns0:p>
    <ns0:p ns0:rsidR="00000000" ns0:rsidDel="00000000" ns0:rsidP="00000000" ns0:rsidRDefault="00000000" ns0:rsidRPr="00000000" ns1:paraId="00001C0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role_name</ns0:t>
      </ns0:r>
      <ns0:r ns0:rsidDel="00000000" ns0:rsidR="00000000" ns0:rsidRPr="00000000">
        <ns0:rPr>
          <ns0:rtl ns0:val="0"/>
        </ns0:rPr>
      </ns0:r>
    </ns0:p>
    <ns0:p ns0:rsidR="00000000" ns0:rsidDel="00000000" ns0:rsidP="00000000" ns0:rsidRDefault="00000000" ns0:rsidRPr="00000000" ns1:paraId="00001C0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C0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userAccount["USER_ACCOUNT"] {</ns0:t>
      </ns0:r>
      <ns0:r ns0:rsidDel="00000000" ns0:rsidR="00000000" ns0:rsidRPr="00000000">
        <ns0:rPr>
          <ns0:rtl ns0:val="0"/>
        </ns0:rPr>
      </ns0:r>
    </ns0:p>
    <ns0:p ns0:rsidR="00000000" ns0:rsidDel="00000000" ns0:rsidP="00000000" ns0:rsidRDefault="00000000" ns0:rsidRPr="00000000" ns1:paraId="00001C0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account_id PK</ns0:t>
      </ns0:r>
      <ns0:r ns0:rsidDel="00000000" ns0:rsidR="00000000" ns0:rsidRPr="00000000">
        <ns0:rPr>
          <ns0:rtl ns0:val="0"/>
        </ns0:rPr>
      </ns0:r>
    </ns0:p>
    <ns0:p ns0:rsidR="00000000" ns0:rsidDel="00000000" ns0:rsidP="00000000" ns0:rsidRDefault="00000000" ns0:rsidRPr="00000000" ns1:paraId="00001C0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C0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1C0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1C0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C0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userAccount ||..o{ accountRole : by_account</ns0:t>
      </ns0:r>
      <ns0:r ns0:rsidDel="00000000" ns0:rsidR="00000000" ns0:rsidRPr="00000000">
        <ns0:rPr>
          <ns0:rtl ns0:val="0"/>
        </ns0:rPr>
      </ns0:r>
    </ns0:p>
    <ns0:p ns0:rsidR="00000000" ns0:rsidDel="00000000" ns0:rsidP="00000000" ns0:rsidRDefault="00000000" ns0:rsidRPr="00000000" ns1:paraId="00001C0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role ||..o{ accountRole : by_role</ns0:t>
      </ns0:r>
      <ns0:r ns0:rsidDel="00000000" ns0:rsidR="00000000" ns0:rsidRPr="00000000">
        <ns0:rPr>
          <ns0:rtl ns0:val="0"/>
        </ns0:rPr>
      </ns0:r>
    </ns0:p>
    <ns0:p ns0:rsidR="00000000" ns0:rsidDel="00000000" ns0:rsidP="00000000" ns0:rsidRDefault="00000000" ns0:rsidRPr="00000000" ns1:paraId="00001C0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accountRole : by_assigned_by</ns0:t>
      </ns0:r>
      <ns0:r ns0:rsidDel="00000000" ns0:rsidR="00000000" ns0:rsidRPr="00000000">
        <ns0:rPr>
          <ns0:rtl ns0:val="0"/>
        </ns0:rPr>
      </ns0:r>
    </ns0:p>
    <ns0:p ns0:rsidR="00000000" ns0:rsidDel="00000000" ns0:rsidP="00000000" ns0:rsidRDefault="00000000" ns0:rsidRPr="00000000" ns1:paraId="00001C1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C11">
      <ns0:pPr>
        <ns0:rPr/>
      </ns0:pPr>
      <ns0:r ns0:rsidDel="00000000" ns0:rsidR="00000000" ns0:rsidRPr="00000000">
        <ns0:rPr>
          <ns0:rtl ns0:val="0"/>
        </ns0:rPr>
      </ns0:r>
    </ns0:p>
    <ns0:p ns0:rsidR="00000000" ns0:rsidDel="00000000" ns0:rsidP="00000000" ns0:rsidRDefault="00000000" ns0:rsidRPr="00000000" ns1:paraId="00001C12">
      <ns0:pPr>
        <ns0:pStyle ns0:val="Heading2"/>
        <ns0:rPr/>
      </ns0:pPr>
      <ns0:r ns0:rsidDel="00000000" ns0:rsidR="00000000" ns0:rsidRPr="00000000">
        <ns0:rPr>
          <ns0:rtl ns0:val="0"/>
        </ns0:rPr>
        <ns0:t xml:space="preserve">15.2.2 BLOOD_UNIT</ns0:t>
      </ns0:r>
    </ns0:p>
    <ns0:p ns0:rsidR="00000000" ns0:rsidDel="00000000" ns0:rsidP="00000000" ns0:rsidRDefault="00000000" ns0:rsidRPr="00000000" ns1:paraId="00001C13">
      <ns0:pPr>
        <ns0:rPr/>
      </ns0:pPr>
      <ns0:r ns0:rsidDel="00000000" ns0:rsidR="00000000" ns0:rsidRPr="00000000">
        <ns0:rPr>
          <ns0:rtl ns0:val="0"/>
        </ns0:rPr>
      </ns0:r>
    </ns0:p>
    <ns0:p ns0:rsidR="00000000" ns0:rsidDel="00000000" ns0:rsidP="00000000" ns0:rsidRDefault="00000000" ns0:rsidRPr="00000000" ns1:paraId="00001C1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de entrada: BLOOD_UNIT(resource_id, unit_reference, donation_id, component_id, location_id, collected_at, expires_at, expiry_parameter_version_id, current_status, component_name, component_code).</ns0:t>
      </ns0:r>
    </ns0:p>
    <ns0:p ns0:rsidR="00000000" ns0:rsidDel="00000000" ns0:rsidP="00000000" ns0:rsidRDefault="00000000" ns0:rsidRPr="00000000" ns1:paraId="00001C1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Claves candidatas: PK: (resource_id); CK1: (unit_reference).</ns0:t>
      </ns0:r>
    </ns0:p>
    <ns0:p ns0:rsidR="00000000" ns0:rsidDel="00000000" ns0:rsidP="00000000" ns0:rsidRDefault="00000000" ns0:rsidRPr="00000000" ns1:paraId="00001C1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1387926968"/>
          <ns0:tag ns0:val="goog_rdk_22"/>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DF que provoca la separación: component_id → component_name, component_code.</ns0:t>
          </ns0:r>
        </ns0:sdtContent>
      </ns0:sdt>
    </ns0:p>
    <ns0:p ns0:rsidR="00000000" ns0:rsidDel="00000000" ns0:rsidP="00000000" ns0:rsidRDefault="00000000" ns0:rsidRPr="00000000" ns1:paraId="00001C1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118349386"/>
          <ns0:tag ns0:val="goog_rdk_23"/>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Atributos retirados de la fila hija: component_name, component_code. Se conservan en BLOOD_COMPONENT, bajo component_id; los alias component_name → BLOOD_COMPONENT.component_name, component_code → BLOOD_COMPONENT.component_code preservan su significado.</ns0:t>
          </ns0:r>
        </ns0:sdtContent>
      </ns0:sdt>
    </ns0:p>
    <ns0:p ns0:rsidR="00000000" ns0:rsidDel="00000000" ns0:rsidP="00000000" ns0:rsidRDefault="00000000" ns0:rsidRPr="00000000" ns1:paraId="00001C1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resultante: BLOOD_UNIT(resource_id, unit_reference, donation_id, component_id, location_id, collected_at, expires_at, expiry_parameter_version_id, current_status). Las claves y referencias válidas se mantienen.</ns0:t>
      </ns0:r>
    </ns0:p>
    <ns0:p ns0:rsidR="00000000" ns0:rsidDel="00000000" ns0:rsidP="00000000" ns0:rsidRDefault="00000000" ns0:rsidRPr="00000000" ns1:paraId="00001C19">
      <ns0:pPr>
        <ns0:rPr/>
      </ns0:pPr>
      <ns0:r ns0:rsidDel="00000000" ns0:rsidR="00000000" ns0:rsidRPr="00000000">
        <ns0:rPr>
          <ns0:rtl ns0:val="0"/>
        </ns0:rPr>
      </ns0:r>
    </ns0:p>
    <ns0:p ns0:rsidR="00000000" ns0:rsidDel="00000000" ns0:rsidP="00000000" ns0:rsidRDefault="00000000" ns0:rsidRPr="00000000" ns1:paraId="00001C1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C1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C1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C1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bloodUnit["BLOOD_UNIT"] {</ns0:t>
      </ns0:r>
      <ns0:r ns0:rsidDel="00000000" ns0:rsidR="00000000" ns0:rsidRPr="00000000">
        <ns0:rPr>
          <ns0:rtl ns0:val="0"/>
        </ns0:rPr>
      </ns0:r>
    </ns0:p>
    <ns0:p ns0:rsidR="00000000" ns0:rsidDel="00000000" ns0:rsidP="00000000" ns0:rsidRDefault="00000000" ns0:rsidRPr="00000000" ns1:paraId="00001C1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PK, FK</ns0:t>
      </ns0:r>
      <ns0:r ns0:rsidDel="00000000" ns0:rsidR="00000000" ns0:rsidRPr="00000000">
        <ns0:rPr>
          <ns0:rtl ns0:val="0"/>
        </ns0:rPr>
      </ns0:r>
    </ns0:p>
    <ns0:p ns0:rsidR="00000000" ns0:rsidDel="00000000" ns0:rsidP="00000000" ns0:rsidRDefault="00000000" ns0:rsidRPr="00000000" ns1:paraId="00001C1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unit_reference UK</ns0:t>
      </ns0:r>
      <ns0:r ns0:rsidDel="00000000" ns0:rsidR="00000000" ns0:rsidRPr="00000000">
        <ns0:rPr>
          <ns0:rtl ns0:val="0"/>
        </ns0:rPr>
      </ns0:r>
    </ns0:p>
    <ns0:p ns0:rsidR="00000000" ns0:rsidDel="00000000" ns0:rsidP="00000000" ns0:rsidRDefault="00000000" ns0:rsidRPr="00000000" ns1:paraId="00001C2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donation_id FK</ns0:t>
      </ns0:r>
      <ns0:r ns0:rsidDel="00000000" ns0:rsidR="00000000" ns0:rsidRPr="00000000">
        <ns0:rPr>
          <ns0:rtl ns0:val="0"/>
        </ns0:rPr>
      </ns0:r>
    </ns0:p>
    <ns0:p ns0:rsidR="00000000" ns0:rsidDel="00000000" ns0:rsidP="00000000" ns0:rsidRDefault="00000000" ns0:rsidRPr="00000000" ns1:paraId="00001C2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component_id FK</ns0:t>
      </ns0:r>
      <ns0:r ns0:rsidDel="00000000" ns0:rsidR="00000000" ns0:rsidRPr="00000000">
        <ns0:rPr>
          <ns0:rtl ns0:val="0"/>
        </ns0:rPr>
      </ns0:r>
    </ns0:p>
    <ns0:p ns0:rsidR="00000000" ns0:rsidDel="00000000" ns0:rsidP="00000000" ns0:rsidRDefault="00000000" ns0:rsidRPr="00000000" ns1:paraId="00001C2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location_id FK</ns0:t>
      </ns0:r>
      <ns0:r ns0:rsidDel="00000000" ns0:rsidR="00000000" ns0:rsidRPr="00000000">
        <ns0:rPr>
          <ns0:rtl ns0:val="0"/>
        </ns0:rPr>
      </ns0:r>
    </ns0:p>
    <ns0:p ns0:rsidR="00000000" ns0:rsidDel="00000000" ns0:rsidP="00000000" ns0:rsidRDefault="00000000" ns0:rsidRPr="00000000" ns1:paraId="00001C2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collected_at</ns0:t>
      </ns0:r>
      <ns0:r ns0:rsidDel="00000000" ns0:rsidR="00000000" ns0:rsidRPr="00000000">
        <ns0:rPr>
          <ns0:rtl ns0:val="0"/>
        </ns0:rPr>
      </ns0:r>
    </ns0:p>
    <ns0:p ns0:rsidR="00000000" ns0:rsidDel="00000000" ns0:rsidP="00000000" ns0:rsidRDefault="00000000" ns0:rsidRPr="00000000" ns1:paraId="00001C2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expires_at</ns0:t>
      </ns0:r>
      <ns0:r ns0:rsidDel="00000000" ns0:rsidR="00000000" ns0:rsidRPr="00000000">
        <ns0:rPr>
          <ns0:rtl ns0:val="0"/>
        </ns0:rPr>
      </ns0:r>
    </ns0:p>
    <ns0:p ns0:rsidR="00000000" ns0:rsidDel="00000000" ns0:rsidP="00000000" ns0:rsidRDefault="00000000" ns0:rsidRPr="00000000" ns1:paraId="00001C2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expiry_parameter_version_id FK</ns0:t>
      </ns0:r>
      <ns0:r ns0:rsidDel="00000000" ns0:rsidR="00000000" ns0:rsidRPr="00000000">
        <ns0:rPr>
          <ns0:rtl ns0:val="0"/>
        </ns0:rPr>
      </ns0:r>
    </ns0:p>
    <ns0:p ns0:rsidR="00000000" ns0:rsidDel="00000000" ns0:rsidP="00000000" ns0:rsidRDefault="00000000" ns0:rsidRPr="00000000" ns1:paraId="00001C2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current_status</ns0:t>
      </ns0:r>
      <ns0:r ns0:rsidDel="00000000" ns0:rsidR="00000000" ns0:rsidRPr="00000000">
        <ns0:rPr>
          <ns0:rtl ns0:val="0"/>
        </ns0:rPr>
      </ns0:r>
    </ns0:p>
    <ns0:p ns0:rsidR="00000000" ns0:rsidDel="00000000" ns0:rsidP="00000000" ns0:rsidRDefault="00000000" ns0:rsidRPr="00000000" ns1:paraId="00001C2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C2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bloodComponent["BLOOD_COMPONENT"] {</ns0:t>
      </ns0:r>
      <ns0:r ns0:rsidDel="00000000" ns0:rsidR="00000000" ns0:rsidRPr="00000000">
        <ns0:rPr>
          <ns0:rtl ns0:val="0"/>
        </ns0:rPr>
      </ns0:r>
    </ns0:p>
    <ns0:p ns0:rsidR="00000000" ns0:rsidDel="00000000" ns0:rsidP="00000000" ns0:rsidRDefault="00000000" ns0:rsidRPr="00000000" ns1:paraId="00001C2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component_id PK</ns0:t>
      </ns0:r>
      <ns0:r ns0:rsidDel="00000000" ns0:rsidR="00000000" ns0:rsidRPr="00000000">
        <ns0:rPr>
          <ns0:rtl ns0:val="0"/>
        </ns0:rPr>
      </ns0:r>
    </ns0:p>
    <ns0:p ns0:rsidR="00000000" ns0:rsidDel="00000000" ns0:rsidP="00000000" ns0:rsidRDefault="00000000" ns0:rsidRPr="00000000" ns1:paraId="00001C2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component_code UK</ns0:t>
      </ns0:r>
      <ns0:r ns0:rsidDel="00000000" ns0:rsidR="00000000" ns0:rsidRPr="00000000">
        <ns0:rPr>
          <ns0:rtl ns0:val="0"/>
        </ns0:rPr>
      </ns0:r>
    </ns0:p>
    <ns0:p ns0:rsidR="00000000" ns0:rsidDel="00000000" ns0:rsidP="00000000" ns0:rsidRDefault="00000000" ns0:rsidRPr="00000000" ns1:paraId="00001C2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component_name</ns0:t>
      </ns0:r>
      <ns0:r ns0:rsidDel="00000000" ns0:rsidR="00000000" ns0:rsidRPr="00000000">
        <ns0:rPr>
          <ns0:rtl ns0:val="0"/>
        </ns0:rPr>
      </ns0:r>
    </ns0:p>
    <ns0:p ns0:rsidR="00000000" ns0:rsidDel="00000000" ns0:rsidP="00000000" ns0:rsidRDefault="00000000" ns0:rsidRPr="00000000" ns1:paraId="00001C2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C2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resource["RESOURCE"] {</ns0:t>
      </ns0:r>
      <ns0:r ns0:rsidDel="00000000" ns0:rsidR="00000000" ns0:rsidRPr="00000000">
        <ns0:rPr>
          <ns0:rtl ns0:val="0"/>
        </ns0:rPr>
      </ns0:r>
    </ns0:p>
    <ns0:p ns0:rsidR="00000000" ns0:rsidDel="00000000" ns0:rsidP="00000000" ns0:rsidRDefault="00000000" ns0:rsidRPr="00000000" ns1:paraId="00001C2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PK</ns0:t>
      </ns0:r>
      <ns0:r ns0:rsidDel="00000000" ns0:rsidR="00000000" ns0:rsidRPr="00000000">
        <ns0:rPr>
          <ns0:rtl ns0:val="0"/>
        </ns0:rPr>
      </ns0:r>
    </ns0:p>
    <ns0:p ns0:rsidR="00000000" ns0:rsidDel="00000000" ns0:rsidP="00000000" ns0:rsidRDefault="00000000" ns0:rsidRPr="00000000" ns1:paraId="00001C2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C3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bloodDonation["BLOOD_DONATION"] {</ns0:t>
      </ns0:r>
      <ns0:r ns0:rsidDel="00000000" ns0:rsidR="00000000" ns0:rsidRPr="00000000">
        <ns0:rPr>
          <ns0:rtl ns0:val="0"/>
        </ns0:rPr>
      </ns0:r>
    </ns0:p>
    <ns0:p ns0:rsidR="00000000" ns0:rsidDel="00000000" ns0:rsidP="00000000" ns0:rsidRDefault="00000000" ns0:rsidRPr="00000000" ns1:paraId="00001C3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donation_id PK</ns0:t>
      </ns0:r>
      <ns0:r ns0:rsidDel="00000000" ns0:rsidR="00000000" ns0:rsidRPr="00000000">
        <ns0:rPr>
          <ns0:rtl ns0:val="0"/>
        </ns0:rPr>
      </ns0:r>
    </ns0:p>
    <ns0:p ns0:rsidR="00000000" ns0:rsidDel="00000000" ns0:rsidP="00000000" ns0:rsidRDefault="00000000" ns0:rsidRPr="00000000" ns1:paraId="00001C3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C3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storageLocation["STORAGE_LOCATION"] {</ns0:t>
      </ns0:r>
      <ns0:r ns0:rsidDel="00000000" ns0:rsidR="00000000" ns0:rsidRPr="00000000">
        <ns0:rPr>
          <ns0:rtl ns0:val="0"/>
        </ns0:rPr>
      </ns0:r>
    </ns0:p>
    <ns0:p ns0:rsidR="00000000" ns0:rsidDel="00000000" ns0:rsidP="00000000" ns0:rsidRDefault="00000000" ns0:rsidRPr="00000000" ns1:paraId="00001C3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location_id PK</ns0:t>
      </ns0:r>
      <ns0:r ns0:rsidDel="00000000" ns0:rsidR="00000000" ns0:rsidRPr="00000000">
        <ns0:rPr>
          <ns0:rtl ns0:val="0"/>
        </ns0:rPr>
      </ns0:r>
    </ns0:p>
    <ns0:p ns0:rsidR="00000000" ns0:rsidDel="00000000" ns0:rsidP="00000000" ns0:rsidRDefault="00000000" ns0:rsidRPr="00000000" ns1:paraId="00001C3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C3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parameterVersion["PARAMETER_VERSION"] {</ns0:t>
      </ns0:r>
      <ns0:r ns0:rsidDel="00000000" ns0:rsidR="00000000" ns0:rsidRPr="00000000">
        <ns0:rPr>
          <ns0:rtl ns0:val="0"/>
        </ns0:rPr>
      </ns0:r>
    </ns0:p>
    <ns0:p ns0:rsidR="00000000" ns0:rsidDel="00000000" ns0:rsidP="00000000" ns0:rsidRDefault="00000000" ns0:rsidRPr="00000000" ns1:paraId="00001C3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parameter_version_id PK</ns0:t>
      </ns0:r>
      <ns0:r ns0:rsidDel="00000000" ns0:rsidR="00000000" ns0:rsidRPr="00000000">
        <ns0:rPr>
          <ns0:rtl ns0:val="0"/>
        </ns0:rPr>
      </ns0:r>
    </ns0:p>
    <ns0:p ns0:rsidR="00000000" ns0:rsidDel="00000000" ns0:rsidP="00000000" ns0:rsidRDefault="00000000" ns0:rsidRPr="00000000" ns1:paraId="00001C3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C3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 ||--o| bloodUnit : by_resource</ns0:t>
      </ns0:r>
      <ns0:r ns0:rsidDel="00000000" ns0:rsidR="00000000" ns0:rsidRPr="00000000">
        <ns0:rPr>
          <ns0:rtl ns0:val="0"/>
        </ns0:rPr>
      </ns0:r>
    </ns0:p>
    <ns0:p ns0:rsidR="00000000" ns0:rsidDel="00000000" ns0:rsidP="00000000" ns0:rsidRDefault="00000000" ns0:rsidRPr="00000000" ns1:paraId="00001C3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bloodDonation o|..o{ bloodUnit : by_donation</ns0:t>
      </ns0:r>
      <ns0:r ns0:rsidDel="00000000" ns0:rsidR="00000000" ns0:rsidRPr="00000000">
        <ns0:rPr>
          <ns0:rtl ns0:val="0"/>
        </ns0:rPr>
      </ns0:r>
    </ns0:p>
    <ns0:p ns0:rsidR="00000000" ns0:rsidDel="00000000" ns0:rsidP="00000000" ns0:rsidRDefault="00000000" ns0:rsidRPr="00000000" ns1:paraId="00001C3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bloodComponent ||..o{ bloodUnit : by_component</ns0:t>
      </ns0:r>
      <ns0:r ns0:rsidDel="00000000" ns0:rsidR="00000000" ns0:rsidRPr="00000000">
        <ns0:rPr>
          <ns0:rtl ns0:val="0"/>
        </ns0:rPr>
      </ns0:r>
    </ns0:p>
    <ns0:p ns0:rsidR="00000000" ns0:rsidDel="00000000" ns0:rsidP="00000000" ns0:rsidRDefault="00000000" ns0:rsidRPr="00000000" ns1:paraId="00001C3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storageLocation ||..o{ bloodUnit : by_location</ns0:t>
      </ns0:r>
      <ns0:r ns0:rsidDel="00000000" ns0:rsidR="00000000" ns0:rsidRPr="00000000">
        <ns0:rPr>
          <ns0:rtl ns0:val="0"/>
        </ns0:rPr>
      </ns0:r>
    </ns0:p>
    <ns0:p ns0:rsidR="00000000" ns0:rsidDel="00000000" ns0:rsidP="00000000" ns0:rsidRDefault="00000000" ns0:rsidRPr="00000000" ns1:paraId="00001C3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parameterVersion o|..o{ bloodUnit : by_expiry_parameter_version</ns0:t>
      </ns0:r>
      <ns0:r ns0:rsidDel="00000000" ns0:rsidR="00000000" ns0:rsidRPr="00000000">
        <ns0:rPr>
          <ns0:rtl ns0:val="0"/>
        </ns0:rPr>
      </ns0:r>
    </ns0:p>
    <ns0:p ns0:rsidR="00000000" ns0:rsidDel="00000000" ns0:rsidP="00000000" ns0:rsidRDefault="00000000" ns0:rsidRPr="00000000" ns1:paraId="00001C3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C3F">
      <ns0:pPr>
        <ns0:rPr/>
      </ns0:pPr>
      <ns0:r ns0:rsidDel="00000000" ns0:rsidR="00000000" ns0:rsidRPr="00000000">
        <ns0:rPr>
          <ns0:rtl ns0:val="0"/>
        </ns0:rPr>
      </ns0:r>
    </ns0:p>
    <ns0:p ns0:rsidR="00000000" ns0:rsidDel="00000000" ns0:rsidP="00000000" ns0:rsidRDefault="00000000" ns0:rsidRPr="00000000" ns1:paraId="00001C40">
      <ns0:pPr>
        <ns0:pStyle ns0:val="Heading2"/>
        <ns0:rPr/>
      </ns0:pPr>
      <ns0:r ns0:rsidDel="00000000" ns0:rsidR="00000000" ns0:rsidRPr="00000000">
        <ns0:rPr>
          <ns0:rtl ns0:val="0"/>
        </ns0:rPr>
        <ns0:t xml:space="preserve">15.2.3 RESOURCE_REQUEST</ns0:t>
      </ns0:r>
    </ns0:p>
    <ns0:p ns0:rsidR="00000000" ns0:rsidDel="00000000" ns0:rsidP="00000000" ns0:rsidRDefault="00000000" ns0:rsidRPr="00000000" ns1:paraId="00001C41">
      <ns0:pPr>
        <ns0:rPr/>
      </ns0:pPr>
      <ns0:r ns0:rsidDel="00000000" ns0:rsidR="00000000" ns0:rsidRPr="00000000">
        <ns0:rPr>
          <ns0:rtl ns0:val="0"/>
        </ns0:rPr>
      </ns0:r>
    </ns0:p>
    <ns0:p ns0:rsidR="00000000" ns0:rsidDel="00000000" ns0:rsidP="00000000" ns0:rsidRDefault="00000000" ns0:rsidRPr="00000000" ns1:paraId="00001C4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de entrada: RESOURCE_REQUEST(request_id, request_reference, recipient_id, requesting_institution_id, resource_kind, current_status, recorded_urgency, requested_at, recipient_reference, recipient_full_name).</ns0:t>
      </ns0:r>
    </ns0:p>
    <ns0:p ns0:rsidR="00000000" ns0:rsidDel="00000000" ns0:rsidP="00000000" ns0:rsidRDefault="00000000" ns0:rsidRPr="00000000" ns1:paraId="00001C4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Claves candidatas: PK: (request_id); CK1: (request_reference).</ns0:t>
      </ns0:r>
    </ns0:p>
    <ns0:p ns0:rsidR="00000000" ns0:rsidDel="00000000" ns0:rsidP="00000000" ns0:rsidRDefault="00000000" ns0:rsidRPr="00000000" ns1:paraId="00001C4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1400711672"/>
          <ns0:tag ns0:val="goog_rdk_24"/>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DF que provoca la separación: recipient_id → recipient_reference, recipient_full_name.</ns0:t>
          </ns0:r>
        </ns0:sdtContent>
      </ns0:sdt>
    </ns0:p>
    <ns0:p ns0:rsidR="00000000" ns0:rsidDel="00000000" ns0:rsidP="00000000" ns0:rsidRDefault="00000000" ns0:rsidRPr="00000000" ns1:paraId="00001C4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758483279"/>
          <ns0:tag ns0:val="goog_rdk_25"/>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Atributos retirados de la fila hija: recipient_reference, recipient_full_name. Se conservan en RECIPIENT, bajo recipient_id; los alias recipient_reference → RECIPIENT.recipient_reference, recipient_full_name → RECIPIENT.full_name preservan su significado.</ns0:t>
          </ns0:r>
        </ns0:sdtContent>
      </ns0:sdt>
    </ns0:p>
    <ns0:p ns0:rsidR="00000000" ns0:rsidDel="00000000" ns0:rsidP="00000000" ns0:rsidRDefault="00000000" ns0:rsidRPr="00000000" ns1:paraId="00001C4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resultante: RESOURCE_REQUEST(request_id, request_reference, recipient_id, requesting_institution_id, resource_kind, current_status, recorded_urgency, requested_at). Las claves y referencias válidas se mantienen.</ns0:t>
      </ns0:r>
    </ns0:p>
    <ns0:p ns0:rsidR="00000000" ns0:rsidDel="00000000" ns0:rsidP="00000000" ns0:rsidRDefault="00000000" ns0:rsidRPr="00000000" ns1:paraId="00001C47">
      <ns0:pPr>
        <ns0:rPr/>
      </ns0:pPr>
      <ns0:r ns0:rsidDel="00000000" ns0:rsidR="00000000" ns0:rsidRPr="00000000">
        <ns0:rPr>
          <ns0:rtl ns0:val="0"/>
        </ns0:rPr>
      </ns0:r>
    </ns0:p>
    <ns0:p ns0:rsidR="00000000" ns0:rsidDel="00000000" ns0:rsidP="00000000" ns0:rsidRDefault="00000000" ns0:rsidRPr="00000000" ns1:paraId="00001C4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C4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C4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C4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resourceRequest["RESOURCE_REQUEST"] {</ns0:t>
      </ns0:r>
      <ns0:r ns0:rsidDel="00000000" ns0:rsidR="00000000" ns0:rsidRPr="00000000">
        <ns0:rPr>
          <ns0:rtl ns0:val="0"/>
        </ns0:rPr>
      </ns0:r>
    </ns0:p>
    <ns0:p ns0:rsidR="00000000" ns0:rsidDel="00000000" ns0:rsidP="00000000" ns0:rsidRDefault="00000000" ns0:rsidRPr="00000000" ns1:paraId="00001C4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request_id PK</ns0:t>
      </ns0:r>
      <ns0:r ns0:rsidDel="00000000" ns0:rsidR="00000000" ns0:rsidRPr="00000000">
        <ns0:rPr>
          <ns0:rtl ns0:val="0"/>
        </ns0:rPr>
      </ns0:r>
    </ns0:p>
    <ns0:p ns0:rsidR="00000000" ns0:rsidDel="00000000" ns0:rsidP="00000000" ns0:rsidRDefault="00000000" ns0:rsidRPr="00000000" ns1:paraId="00001C4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request_reference UK</ns0:t>
      </ns0:r>
      <ns0:r ns0:rsidDel="00000000" ns0:rsidR="00000000" ns0:rsidRPr="00000000">
        <ns0:rPr>
          <ns0:rtl ns0:val="0"/>
        </ns0:rPr>
      </ns0:r>
    </ns0:p>
    <ns0:p ns0:rsidR="00000000" ns0:rsidDel="00000000" ns0:rsidP="00000000" ns0:rsidRDefault="00000000" ns0:rsidRPr="00000000" ns1:paraId="00001C4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FK</ns0:t>
      </ns0:r>
      <ns0:r ns0:rsidDel="00000000" ns0:rsidR="00000000" ns0:rsidRPr="00000000">
        <ns0:rPr>
          <ns0:rtl ns0:val="0"/>
        </ns0:rPr>
      </ns0:r>
    </ns0:p>
    <ns0:p ns0:rsidR="00000000" ns0:rsidDel="00000000" ns0:rsidP="00000000" ns0:rsidRDefault="00000000" ns0:rsidRPr="00000000" ns1:paraId="00001C4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requesting_institution_id FK</ns0:t>
      </ns0:r>
      <ns0:r ns0:rsidDel="00000000" ns0:rsidR="00000000" ns0:rsidRPr="00000000">
        <ns0:rPr>
          <ns0:rtl ns0:val="0"/>
        </ns0:rPr>
      </ns0:r>
    </ns0:p>
    <ns0:p ns0:rsidR="00000000" ns0:rsidDel="00000000" ns0:rsidP="00000000" ns0:rsidRDefault="00000000" ns0:rsidRPr="00000000" ns1:paraId="00001C5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resource_kind</ns0:t>
      </ns0:r>
      <ns0:r ns0:rsidDel="00000000" ns0:rsidR="00000000" ns0:rsidRPr="00000000">
        <ns0:rPr>
          <ns0:rtl ns0:val="0"/>
        </ns0:rPr>
      </ns0:r>
    </ns0:p>
    <ns0:p ns0:rsidR="00000000" ns0:rsidDel="00000000" ns0:rsidP="00000000" ns0:rsidRDefault="00000000" ns0:rsidRPr="00000000" ns1:paraId="00001C5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current_status</ns0:t>
      </ns0:r>
      <ns0:r ns0:rsidDel="00000000" ns0:rsidR="00000000" ns0:rsidRPr="00000000">
        <ns0:rPr>
          <ns0:rtl ns0:val="0"/>
        </ns0:rPr>
      </ns0:r>
    </ns0:p>
    <ns0:p ns0:rsidR="00000000" ns0:rsidDel="00000000" ns0:rsidP="00000000" ns0:rsidRDefault="00000000" ns0:rsidRPr="00000000" ns1:paraId="00001C5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recorded_urgency</ns0:t>
      </ns0:r>
      <ns0:r ns0:rsidDel="00000000" ns0:rsidR="00000000" ns0:rsidRPr="00000000">
        <ns0:rPr>
          <ns0:rtl ns0:val="0"/>
        </ns0:rPr>
      </ns0:r>
    </ns0:p>
    <ns0:p ns0:rsidR="00000000" ns0:rsidDel="00000000" ns0:rsidP="00000000" ns0:rsidRDefault="00000000" ns0:rsidRPr="00000000" ns1:paraId="00001C5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requested_at</ns0:t>
      </ns0:r>
      <ns0:r ns0:rsidDel="00000000" ns0:rsidR="00000000" ns0:rsidRPr="00000000">
        <ns0:rPr>
          <ns0:rtl ns0:val="0"/>
        </ns0:rPr>
      </ns0:r>
    </ns0:p>
    <ns0:p ns0:rsidR="00000000" ns0:rsidDel="00000000" ns0:rsidP="00000000" ns0:rsidRDefault="00000000" ns0:rsidRPr="00000000" ns1:paraId="00001C5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C5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recipient["RECIPIENT"] {</ns0:t>
      </ns0:r>
      <ns0:r ns0:rsidDel="00000000" ns0:rsidR="00000000" ns0:rsidRPr="00000000">
        <ns0:rPr>
          <ns0:rtl ns0:val="0"/>
        </ns0:rPr>
      </ns0:r>
    </ns0:p>
    <ns0:p ns0:rsidR="00000000" ns0:rsidDel="00000000" ns0:rsidP="00000000" ns0:rsidRDefault="00000000" ns0:rsidRPr="00000000" ns1:paraId="00001C5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PK</ns0:t>
      </ns0:r>
      <ns0:r ns0:rsidDel="00000000" ns0:rsidR="00000000" ns0:rsidRPr="00000000">
        <ns0:rPr>
          <ns0:rtl ns0:val="0"/>
        </ns0:rPr>
      </ns0:r>
    </ns0:p>
    <ns0:p ns0:rsidR="00000000" ns0:rsidDel="00000000" ns0:rsidP="00000000" ns0:rsidRDefault="00000000" ns0:rsidRPr="00000000" ns1:paraId="00001C5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recipient_reference UK</ns0:t>
      </ns0:r>
      <ns0:r ns0:rsidDel="00000000" ns0:rsidR="00000000" ns0:rsidRPr="00000000">
        <ns0:rPr>
          <ns0:rtl ns0:val="0"/>
        </ns0:rPr>
      </ns0:r>
    </ns0:p>
    <ns0:p ns0:rsidR="00000000" ns0:rsidDel="00000000" ns0:rsidP="00000000" ns0:rsidRDefault="00000000" ns0:rsidRPr="00000000" ns1:paraId="00001C5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full_name</ns0:t>
      </ns0:r>
      <ns0:r ns0:rsidDel="00000000" ns0:rsidR="00000000" ns0:rsidRPr="00000000">
        <ns0:rPr>
          <ns0:rtl ns0:val="0"/>
        </ns0:rPr>
      </ns0:r>
    </ns0:p>
    <ns0:p ns0:rsidR="00000000" ns0:rsidDel="00000000" ns0:rsidP="00000000" ns0:rsidRDefault="00000000" ns0:rsidRPr="00000000" ns1:paraId="00001C5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 birth_date</ns0:t>
      </ns0:r>
      <ns0:r ns0:rsidDel="00000000" ns0:rsidR="00000000" ns0:rsidRPr="00000000">
        <ns0:rPr>
          <ns0:rtl ns0:val="0"/>
        </ns0:rPr>
      </ns0:r>
    </ns0:p>
    <ns0:p ns0:rsidR="00000000" ns0:rsidDel="00000000" ns0:rsidP="00000000" ns0:rsidRDefault="00000000" ns0:rsidRPr="00000000" ns1:paraId="00001C5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record_status</ns0:t>
      </ns0:r>
      <ns0:r ns0:rsidDel="00000000" ns0:rsidR="00000000" ns0:rsidRPr="00000000">
        <ns0:rPr>
          <ns0:rtl ns0:val="0"/>
        </ns0:rPr>
      </ns0:r>
    </ns0:p>
    <ns0:p ns0:rsidR="00000000" ns0:rsidDel="00000000" ns0:rsidP="00000000" ns0:rsidRDefault="00000000" ns0:rsidRPr="00000000" ns1:paraId="00001C5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C5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institution["INSTITUTION"] {</ns0:t>
      </ns0:r>
      <ns0:r ns0:rsidDel="00000000" ns0:rsidR="00000000" ns0:rsidRPr="00000000">
        <ns0:rPr>
          <ns0:rtl ns0:val="0"/>
        </ns0:rPr>
      </ns0:r>
    </ns0:p>
    <ns0:p ns0:rsidR="00000000" ns0:rsidDel="00000000" ns0:rsidP="00000000" ns0:rsidRDefault="00000000" ns0:rsidRPr="00000000" ns1:paraId="00001C5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PK</ns0:t>
      </ns0:r>
      <ns0:r ns0:rsidDel="00000000" ns0:rsidR="00000000" ns0:rsidRPr="00000000">
        <ns0:rPr>
          <ns0:rtl ns0:val="0"/>
        </ns0:rPr>
      </ns0:r>
    </ns0:p>
    <ns0:p ns0:rsidR="00000000" ns0:rsidDel="00000000" ns0:rsidP="00000000" ns0:rsidRDefault="00000000" ns0:rsidRPr="00000000" ns1:paraId="00001C5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C5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 ||..o{ resourceRequest : by_recipient</ns0:t>
      </ns0:r>
      <ns0:r ns0:rsidDel="00000000" ns0:rsidR="00000000" ns0:rsidRPr="00000000">
        <ns0:rPr>
          <ns0:rtl ns0:val="0"/>
        </ns0:rPr>
      </ns0:r>
    </ns0:p>
    <ns0:p ns0:rsidR="00000000" ns0:rsidDel="00000000" ns0:rsidP="00000000" ns0:rsidRDefault="00000000" ns0:rsidRPr="00000000" ns1:paraId="00001C6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resourceRequest : by_requesting_institution</ns0:t>
      </ns0:r>
      <ns0:r ns0:rsidDel="00000000" ns0:rsidR="00000000" ns0:rsidRPr="00000000">
        <ns0:rPr>
          <ns0:rtl ns0:val="0"/>
        </ns0:rPr>
      </ns0:r>
    </ns0:p>
    <ns0:p ns0:rsidR="00000000" ns0:rsidDel="00000000" ns0:rsidP="00000000" ns0:rsidRDefault="00000000" ns0:rsidRPr="00000000" ns1:paraId="00001C6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C62">
      <ns0:pPr>
        <ns0:rPr/>
      </ns0:pPr>
      <ns0:r ns0:rsidDel="00000000" ns0:rsidR="00000000" ns0:rsidRPr="00000000">
        <ns0:rPr>
          <ns0:rtl ns0:val="0"/>
        </ns0:rPr>
      </ns0:r>
    </ns0:p>
    <ns0:p ns0:rsidR="00000000" ns0:rsidDel="00000000" ns0:rsidP="00000000" ns0:rsidRDefault="00000000" ns0:rsidRPr="00000000" ns1:paraId="00001C63">
      <ns0:pPr>
        <ns0:pStyle ns0:val="Heading2"/>
        <ns0:rPr/>
      </ns0:pPr>
      <ns0:r ns0:rsidDel="00000000" ns0:rsidR="00000000" ns0:rsidRPr="00000000">
        <ns0:rPr>
          <ns0:rtl ns0:val="0"/>
        </ns0:rPr>
        <ns0:t xml:space="preserve">15.2.4 TRANSFER_ORDER</ns0:t>
      </ns0:r>
    </ns0:p>
    <ns0:p ns0:rsidR="00000000" ns0:rsidDel="00000000" ns0:rsidP="00000000" ns0:rsidRDefault="00000000" ns0:rsidRPr="00000000" ns1:paraId="00001C64">
      <ns0:pPr>
        <ns0:rPr/>
      </ns0:pPr>
      <ns0:r ns0:rsidDel="00000000" ns0:rsidR="00000000" ns0:rsidRPr="00000000">
        <ns0:rPr>
          <ns0:rtl ns0:val="0"/>
        </ns0:rPr>
      </ns0:r>
    </ns0:p>
    <ns0:p ns0:rsidR="00000000" ns0:rsidDel="00000000" ns0:rsidP="00000000" ns0:rsidRDefault="00000000" ns0:rsidRPr="00000000" ns1:paraId="00001C6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de entrada: TRANSFER_ORDER(transfer_id, transfer_reference, allocation_id, origin_site_id, destination_site_id, transfer_status, planned_collection_at, planned_delivery_at, collected_at, delivered_at, created_at, origin_site_name).</ns0:t>
      </ns0:r>
    </ns0:p>
    <ns0:p ns0:rsidR="00000000" ns0:rsidDel="00000000" ns0:rsidP="00000000" ns0:rsidRDefault="00000000" ns0:rsidRPr="00000000" ns1:paraId="00001C6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Claves candidatas: PK: (transfer_id); CK1: (transfer_reference).</ns0:t>
      </ns0:r>
    </ns0:p>
    <ns0:p ns0:rsidR="00000000" ns0:rsidDel="00000000" ns0:rsidP="00000000" ns0:rsidRDefault="00000000" ns0:rsidRPr="00000000" ns1:paraId="00001C6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2064312623"/>
          <ns0:tag ns0:val="goog_rdk_26"/>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DF que provoca la separación: origin_site_id → origin_site_name.</ns0:t>
          </ns0:r>
        </ns0:sdtContent>
      </ns0:sdt>
    </ns0:p>
    <ns0:p ns0:rsidR="00000000" ns0:rsidDel="00000000" ns0:rsidP="00000000" ns0:rsidRDefault="00000000" ns0:rsidRPr="00000000" ns1:paraId="00001C6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159807432"/>
          <ns0:tag ns0:val="goog_rdk_27"/>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Atributos retirados de la fila hija: origin_site_name. Se conservan en SITE, bajo site_id; los alias origin_site_name → SITE.site_name preservan su significado.</ns0:t>
          </ns0:r>
        </ns0:sdtContent>
      </ns0:sdt>
    </ns0:p>
    <ns0:p ns0:rsidR="00000000" ns0:rsidDel="00000000" ns0:rsidP="00000000" ns0:rsidRDefault="00000000" ns0:rsidRPr="00000000" ns1:paraId="00001C6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Relación resultante: TRANSFER_ORDER(transfer_id, transfer_reference, allocation_id, origin_site_id, destination_site_id, transfer_status, planned_collection_at, planned_delivery_at, collected_at, delivered_at, created_at). Las claves y referencias válidas se mantienen.</ns0:t>
      </ns0:r>
    </ns0:p>
    <ns0:p ns0:rsidR="00000000" ns0:rsidDel="00000000" ns0:rsidP="00000000" ns0:rsidRDefault="00000000" ns0:rsidRPr="00000000" ns1:paraId="00001C6A">
      <ns0:pPr>
        <ns0:rPr/>
      </ns0:pPr>
      <ns0:r ns0:rsidDel="00000000" ns0:rsidR="00000000" ns0:rsidRPr="00000000">
        <ns0:rPr>
          <ns0:rtl ns0:val="0"/>
        </ns0:rPr>
      </ns0:r>
    </ns0:p>
    <ns0:p ns0:rsidR="00000000" ns0:rsidDel="00000000" ns0:rsidP="00000000" ns0:rsidRDefault="00000000" ns0:rsidRPr="00000000" ns1:paraId="00001C6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C6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C6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C6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transferOrder["TRANSFER_ORDER"] {</ns0:t>
      </ns0:r>
      <ns0:r ns0:rsidDel="00000000" ns0:rsidR="00000000" ns0:rsidRPr="00000000">
        <ns0:rPr>
          <ns0:rtl ns0:val="0"/>
        </ns0:rPr>
      </ns0:r>
    </ns0:p>
    <ns0:p ns0:rsidR="00000000" ns0:rsidDel="00000000" ns0:rsidP="00000000" ns0:rsidRDefault="00000000" ns0:rsidRPr="00000000" ns1:paraId="00001C6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transfer_id PK</ns0:t>
      </ns0:r>
      <ns0:r ns0:rsidDel="00000000" ns0:rsidR="00000000" ns0:rsidRPr="00000000">
        <ns0:rPr>
          <ns0:rtl ns0:val="0"/>
        </ns0:rPr>
      </ns0:r>
    </ns0:p>
    <ns0:p ns0:rsidR="00000000" ns0:rsidDel="00000000" ns0:rsidP="00000000" ns0:rsidRDefault="00000000" ns0:rsidRPr="00000000" ns1:paraId="00001C7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transfer_reference UK</ns0:t>
      </ns0:r>
      <ns0:r ns0:rsidDel="00000000" ns0:rsidR="00000000" ns0:rsidRPr="00000000">
        <ns0:rPr>
          <ns0:rtl ns0:val="0"/>
        </ns0:rPr>
      </ns0:r>
    </ns0:p>
    <ns0:p ns0:rsidR="00000000" ns0:rsidDel="00000000" ns0:rsidP="00000000" ns0:rsidRDefault="00000000" ns0:rsidRPr="00000000" ns1:paraId="00001C7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allocation_id FK</ns0:t>
      </ns0:r>
      <ns0:r ns0:rsidDel="00000000" ns0:rsidR="00000000" ns0:rsidRPr="00000000">
        <ns0:rPr>
          <ns0:rtl ns0:val="0"/>
        </ns0:rPr>
      </ns0:r>
    </ns0:p>
    <ns0:p ns0:rsidR="00000000" ns0:rsidDel="00000000" ns0:rsidP="00000000" ns0:rsidRDefault="00000000" ns0:rsidRPr="00000000" ns1:paraId="00001C7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origin_site_id FK</ns0:t>
      </ns0:r>
      <ns0:r ns0:rsidDel="00000000" ns0:rsidR="00000000" ns0:rsidRPr="00000000">
        <ns0:rPr>
          <ns0:rtl ns0:val="0"/>
        </ns0:rPr>
      </ns0:r>
    </ns0:p>
    <ns0:p ns0:rsidR="00000000" ns0:rsidDel="00000000" ns0:rsidP="00000000" ns0:rsidRDefault="00000000" ns0:rsidRPr="00000000" ns1:paraId="00001C7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destination_site_id FK</ns0:t>
      </ns0:r>
      <ns0:r ns0:rsidDel="00000000" ns0:rsidR="00000000" ns0:rsidRPr="00000000">
        <ns0:rPr>
          <ns0:rtl ns0:val="0"/>
        </ns0:rPr>
      </ns0:r>
    </ns0:p>
    <ns0:p ns0:rsidR="00000000" ns0:rsidDel="00000000" ns0:rsidP="00000000" ns0:rsidRDefault="00000000" ns0:rsidRPr="00000000" ns1:paraId="00001C7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transfer_status</ns0:t>
      </ns0:r>
      <ns0:r ns0:rsidDel="00000000" ns0:rsidR="00000000" ns0:rsidRPr="00000000">
        <ns0:rPr>
          <ns0:rtl ns0:val="0"/>
        </ns0:rPr>
      </ns0:r>
    </ns0:p>
    <ns0:p ns0:rsidR="00000000" ns0:rsidDel="00000000" ns0:rsidP="00000000" ns0:rsidRDefault="00000000" ns0:rsidRPr="00000000" ns1:paraId="00001C7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planned_collection_at</ns0:t>
      </ns0:r>
      <ns0:r ns0:rsidDel="00000000" ns0:rsidR="00000000" ns0:rsidRPr="00000000">
        <ns0:rPr>
          <ns0:rtl ns0:val="0"/>
        </ns0:rPr>
      </ns0:r>
    </ns0:p>
    <ns0:p ns0:rsidR="00000000" ns0:rsidDel="00000000" ns0:rsidP="00000000" ns0:rsidRDefault="00000000" ns0:rsidRPr="00000000" ns1:paraId="00001C7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planned_delivery_at</ns0:t>
      </ns0:r>
      <ns0:r ns0:rsidDel="00000000" ns0:rsidR="00000000" ns0:rsidRPr="00000000">
        <ns0:rPr>
          <ns0:rtl ns0:val="0"/>
        </ns0:rPr>
      </ns0:r>
    </ns0:p>
    <ns0:p ns0:rsidR="00000000" ns0:rsidDel="00000000" ns0:rsidP="00000000" ns0:rsidRDefault="00000000" ns0:rsidRPr="00000000" ns1:paraId="00001C7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collected_at</ns0:t>
      </ns0:r>
      <ns0:r ns0:rsidDel="00000000" ns0:rsidR="00000000" ns0:rsidRPr="00000000">
        <ns0:rPr>
          <ns0:rtl ns0:val="0"/>
        </ns0:rPr>
      </ns0:r>
    </ns0:p>
    <ns0:p ns0:rsidR="00000000" ns0:rsidDel="00000000" ns0:rsidP="00000000" ns0:rsidRDefault="00000000" ns0:rsidRPr="00000000" ns1:paraId="00001C7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delivered_at</ns0:t>
      </ns0:r>
      <ns0:r ns0:rsidDel="00000000" ns0:rsidR="00000000" ns0:rsidRPr="00000000">
        <ns0:rPr>
          <ns0:rtl ns0:val="0"/>
        </ns0:rPr>
      </ns0:r>
    </ns0:p>
    <ns0:p ns0:rsidR="00000000" ns0:rsidDel="00000000" ns0:rsidP="00000000" ns0:rsidRDefault="00000000" ns0:rsidRPr="00000000" ns1:paraId="00001C7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created_at</ns0:t>
      </ns0:r>
      <ns0:r ns0:rsidDel="00000000" ns0:rsidR="00000000" ns0:rsidRPr="00000000">
        <ns0:rPr>
          <ns0:rtl ns0:val="0"/>
        </ns0:rPr>
      </ns0:r>
    </ns0:p>
    <ns0:p ns0:rsidR="00000000" ns0:rsidDel="00000000" ns0:rsidP="00000000" ns0:rsidRDefault="00000000" ns0:rsidRPr="00000000" ns1:paraId="00001C7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C7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site["SITE"] {</ns0:t>
      </ns0:r>
      <ns0:r ns0:rsidDel="00000000" ns0:rsidR="00000000" ns0:rsidRPr="00000000">
        <ns0:rPr>
          <ns0:rtl ns0:val="0"/>
        </ns0:rPr>
      </ns0:r>
    </ns0:p>
    <ns0:p ns0:rsidR="00000000" ns0:rsidDel="00000000" ns0:rsidP="00000000" ns0:rsidRDefault="00000000" ns0:rsidRPr="00000000" ns1:paraId="00001C7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site_id PK</ns0:t>
      </ns0:r>
      <ns0:r ns0:rsidDel="00000000" ns0:rsidR="00000000" ns0:rsidRPr="00000000">
        <ns0:rPr>
          <ns0:rtl ns0:val="0"/>
        </ns0:rPr>
      </ns0:r>
    </ns0:p>
    <ns0:p ns0:rsidR="00000000" ns0:rsidDel="00000000" ns0:rsidP="00000000" ns0:rsidRDefault="00000000" ns0:rsidRPr="00000000" ns1:paraId="00001C7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FK</ns0:t>
      </ns0:r>
      <ns0:r ns0:rsidDel="00000000" ns0:rsidR="00000000" ns0:rsidRPr="00000000">
        <ns0:rPr>
          <ns0:rtl ns0:val="0"/>
        </ns0:rPr>
      </ns0:r>
    </ns0:p>
    <ns0:p ns0:rsidR="00000000" ns0:rsidDel="00000000" ns0:rsidP="00000000" ns0:rsidRDefault="00000000" ns0:rsidRPr="00000000" ns1:paraId="00001C7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site_code</ns0:t>
      </ns0:r>
      <ns0:r ns0:rsidDel="00000000" ns0:rsidR="00000000" ns0:rsidRPr="00000000">
        <ns0:rPr>
          <ns0:rtl ns0:val="0"/>
        </ns0:rPr>
      </ns0:r>
    </ns0:p>
    <ns0:p ns0:rsidR="00000000" ns0:rsidDel="00000000" ns0:rsidP="00000000" ns0:rsidRDefault="00000000" ns0:rsidRPr="00000000" ns1:paraId="00001C7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site_name</ns0:t>
      </ns0:r>
      <ns0:r ns0:rsidDel="00000000" ns0:rsidR="00000000" ns0:rsidRPr="00000000">
        <ns0:rPr>
          <ns0:rtl ns0:val="0"/>
        </ns0:rPr>
      </ns0:r>
    </ns0:p>
    <ns0:p ns0:rsidR="00000000" ns0:rsidDel="00000000" ns0:rsidP="00000000" ns0:rsidRDefault="00000000" ns0:rsidRPr="00000000" ns1:paraId="00001C8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street</ns0:t>
      </ns0:r>
      <ns0:r ns0:rsidDel="00000000" ns0:rsidR="00000000" ns0:rsidRPr="00000000">
        <ns0:rPr>
          <ns0:rtl ns0:val="0"/>
        </ns0:rPr>
      </ns0:r>
    </ns0:p>
    <ns0:p ns0:rsidR="00000000" ns0:rsidDel="00000000" ns0:rsidP="00000000" ns0:rsidRDefault="00000000" ns0:rsidRPr="00000000" ns1:paraId="00001C8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street_number</ns0:t>
      </ns0:r>
      <ns0:r ns0:rsidDel="00000000" ns0:rsidR="00000000" ns0:rsidRPr="00000000">
        <ns0:rPr>
          <ns0:rtl ns0:val="0"/>
        </ns0:rPr>
      </ns0:r>
    </ns0:p>
    <ns0:p ns0:rsidR="00000000" ns0:rsidDel="00000000" ns0:rsidP="00000000" ns0:rsidRDefault="00000000" ns0:rsidRPr="00000000" ns1:paraId="00001C8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city</ns0:t>
      </ns0:r>
      <ns0:r ns0:rsidDel="00000000" ns0:rsidR="00000000" ns0:rsidRPr="00000000">
        <ns0:rPr>
          <ns0:rtl ns0:val="0"/>
        </ns0:rPr>
      </ns0:r>
    </ns0:p>
    <ns0:p ns0:rsidR="00000000" ns0:rsidDel="00000000" ns0:rsidP="00000000" ns0:rsidRDefault="00000000" ns0:rsidRPr="00000000" ns1:paraId="00001C8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postal_code</ns0:t>
      </ns0:r>
      <ns0:r ns0:rsidDel="00000000" ns0:rsidR="00000000" ns0:rsidRPr="00000000">
        <ns0:rPr>
          <ns0:rtl ns0:val="0"/>
        </ns0:rPr>
      </ns0:r>
    </ns0:p>
    <ns0:p ns0:rsidR="00000000" ns0:rsidDel="00000000" ns0:rsidP="00000000" ns0:rsidRDefault="00000000" ns0:rsidRPr="00000000" ns1:paraId="00001C8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latitude</ns0:t>
      </ns0:r>
      <ns0:r ns0:rsidDel="00000000" ns0:rsidR="00000000" ns0:rsidRPr="00000000">
        <ns0:rPr>
          <ns0:rtl ns0:val="0"/>
        </ns0:rPr>
      </ns0:r>
    </ns0:p>
    <ns0:p ns0:rsidR="00000000" ns0:rsidDel="00000000" ns0:rsidP="00000000" ns0:rsidRDefault="00000000" ns0:rsidRPr="00000000" ns1:paraId="00001C8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longitude</ns0:t>
      </ns0:r>
      <ns0:r ns0:rsidDel="00000000" ns0:rsidR="00000000" ns0:rsidRPr="00000000">
        <ns0:rPr>
          <ns0:rtl ns0:val="0"/>
        </ns0:rPr>
      </ns0:r>
    </ns0:p>
    <ns0:p ns0:rsidR="00000000" ns0:rsidDel="00000000" ns0:rsidP="00000000" ns0:rsidRDefault="00000000" ns0:rsidRPr="00000000" ns1:paraId="00001C8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site_status</ns0:t>
      </ns0:r>
      <ns0:r ns0:rsidDel="00000000" ns0:rsidR="00000000" ns0:rsidRPr="00000000">
        <ns0:rPr>
          <ns0:rtl ns0:val="0"/>
        </ns0:rPr>
      </ns0:r>
    </ns0:p>
    <ns0:p ns0:rsidR="00000000" ns0:rsidDel="00000000" ns0:rsidP="00000000" ns0:rsidRDefault="00000000" ns0:rsidRPr="00000000" ns1:paraId="00001C8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C8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allocation["ALLOCATION"] {</ns0:t>
      </ns0:r>
      <ns0:r ns0:rsidDel="00000000" ns0:rsidR="00000000" ns0:rsidRPr="00000000">
        <ns0:rPr>
          <ns0:rtl ns0:val="0"/>
        </ns0:rPr>
      </ns0:r>
    </ns0:p>
    <ns0:p ns0:rsidR="00000000" ns0:rsidDel="00000000" ns0:rsidP="00000000" ns0:rsidRDefault="00000000" ns0:rsidRPr="00000000" ns1:paraId="00001C8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allocation_id PK</ns0:t>
      </ns0:r>
      <ns0:r ns0:rsidDel="00000000" ns0:rsidR="00000000" ns0:rsidRPr="00000000">
        <ns0:rPr>
          <ns0:rtl ns0:val="0"/>
        </ns0:rPr>
      </ns0:r>
    </ns0:p>
    <ns0:p ns0:rsidR="00000000" ns0:rsidDel="00000000" ns0:rsidP="00000000" ns0:rsidRDefault="00000000" ns0:rsidRPr="00000000" ns1:paraId="00001C8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C8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institution["INSTITUTION"] {</ns0:t>
      </ns0:r>
      <ns0:r ns0:rsidDel="00000000" ns0:rsidR="00000000" ns0:rsidRPr="00000000">
        <ns0:rPr>
          <ns0:rtl ns0:val="0"/>
        </ns0:rPr>
      </ns0:r>
    </ns0:p>
    <ns0:p ns0:rsidR="00000000" ns0:rsidDel="00000000" ns0:rsidP="00000000" ns0:rsidRDefault="00000000" ns0:rsidRPr="00000000" ns1:paraId="00001C8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PK</ns0:t>
      </ns0:r>
      <ns0:r ns0:rsidDel="00000000" ns0:rsidR="00000000" ns0:rsidRPr="00000000">
        <ns0:rPr>
          <ns0:rtl ns0:val="0"/>
        </ns0:rPr>
      </ns0:r>
    </ns0:p>
    <ns0:p ns0:rsidR="00000000" ns0:rsidDel="00000000" ns0:rsidP="00000000" ns0:rsidRDefault="00000000" ns0:rsidRPr="00000000" ns1:paraId="00001C8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C8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allocation ||..o{ transferOrder : by_allocation</ns0:t>
      </ns0:r>
      <ns0:r ns0:rsidDel="00000000" ns0:rsidR="00000000" ns0:rsidRPr="00000000">
        <ns0:rPr>
          <ns0:rtl ns0:val="0"/>
        </ns0:rPr>
      </ns0:r>
    </ns0:p>
    <ns0:p ns0:rsidR="00000000" ns0:rsidDel="00000000" ns0:rsidP="00000000" ns0:rsidRDefault="00000000" ns0:rsidRPr="00000000" ns1:paraId="00001C8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 ||..o{ transferOrder : by_origin_site</ns0:t>
      </ns0:r>
      <ns0:r ns0:rsidDel="00000000" ns0:rsidR="00000000" ns0:rsidRPr="00000000">
        <ns0:rPr>
          <ns0:rtl ns0:val="0"/>
        </ns0:rPr>
      </ns0:r>
    </ns0:p>
    <ns0:p ns0:rsidR="00000000" ns0:rsidDel="00000000" ns0:rsidP="00000000" ns0:rsidRDefault="00000000" ns0:rsidRPr="00000000" ns1:paraId="00001C9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 ||..o{ transferOrder : by_destination_site</ns0:t>
      </ns0:r>
      <ns0:r ns0:rsidDel="00000000" ns0:rsidR="00000000" ns0:rsidRPr="00000000">
        <ns0:rPr>
          <ns0:rtl ns0:val="0"/>
        </ns0:rPr>
      </ns0:r>
    </ns0:p>
    <ns0:p ns0:rsidR="00000000" ns0:rsidDel="00000000" ns0:rsidP="00000000" ns0:rsidRDefault="00000000" ns0:rsidRPr="00000000" ns1:paraId="00001C9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site : by_institution</ns0:t>
      </ns0:r>
      <ns0:r ns0:rsidDel="00000000" ns0:rsidR="00000000" ns0:rsidRPr="00000000">
        <ns0:rPr>
          <ns0:rtl ns0:val="0"/>
        </ns0:rPr>
      </ns0:r>
    </ns0:p>
    <ns0:p ns0:rsidR="00000000" ns0:rsidDel="00000000" ns0:rsidP="00000000" ns0:rsidRDefault="00000000" ns0:rsidRPr="00000000" ns1:paraId="00001C9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C93">
      <ns0:pPr>
        <ns0:rPr/>
      </ns0:pPr>
      <ns0:r ns0:rsidDel="00000000" ns0:rsidR="00000000" ns0:rsidRPr="00000000">
        <ns0:rPr>
          <ns0:rtl ns0:val="0"/>
        </ns0:rPr>
      </ns0:r>
    </ns0:p>
    <ns0:p ns0:rsidR="00000000" ns0:rsidDel="00000000" ns0:rsidP="00000000" ns0:rsidRDefault="00000000" ns0:rsidRPr="00000000" ns1:paraId="00001C94">
      <ns0:pPr>
        <ns0:rPr/>
      </ns0:pPr>
      <ns0:r ns0:rsidDel="00000000" ns0:rsidR="00000000" ns0:rsidRPr="00000000">
        <ns0:rPr>
          <ns0:rtl ns0:val="0"/>
        </ns0:rPr>
      </ns0:r>
    </ns0:p>
    <ns0:p ns0:rsidR="00000000" ns0:rsidDel="00000000" ns0:rsidP="00000000" ns0:rsidRDefault="00000000" ns0:rsidRPr="00000000" ns1:paraId="00001C95">
      <ns0:pPr>
        <ns0:pStyle ns0:val="Heading1"/>
        <ns0:rPr/>
      </ns0:pPr>
      <ns0:r ns0:rsidDel="00000000" ns0:rsidR="00000000" ns0:rsidRPr="00000000">
        <ns0:rPr>
          <ns0:rtl ns0:val="0"/>
        </ns0:rPr>
        <ns0:t xml:space="preserve">15.3 Conservación de información</ns0:t>
      </ns0:r>
    </ns0:p>
    <ns0:p ns0:rsidR="00000000" ns0:rsidDel="00000000" ns0:rsidP="00000000" ns0:rsidRDefault="00000000" ns0:rsidRPr="00000000" ns1:paraId="00001C96">
      <ns0:pPr>
        <ns0:rPr/>
      </ns0:pPr>
      <ns0:r ns0:rsidDel="00000000" ns0:rsidR="00000000" ns0:rsidRPr="00000000">
        <ns0:rPr>
          <ns0:rtl ns0:val="0"/>
        </ns0:rPr>
      </ns0:r>
    </ns0:p>
    <ns0:p ns0:rsidR="00000000" ns0:rsidDel="00000000" ns0:rsidP="00000000" ns0:rsidRDefault="00000000" ns0:rsidRPr="00000000" ns1:paraId="00001C97">
      <ns0:pPr>
        <ns0:rPr/>
      </ns0:pPr>
      <ns0:sdt>
        <ns0:sdtPr>
          <ns0:id ns0:val="381313894"/>
          <ns0:tag ns0:val="goog_rdk_28"/>
        </ns0:sdtPr>
        <ns0:sdtContent>
          <ns0:r ns0:rsidDel="00000000" ns0:rsidR="00000000" ns0:rsidRPr="00000000">
            <ns0:rPr>
              <ns0:rFonts ns0:ascii="Arial Unicode MS" ns0:cs="Arial Unicode MS" ns0:eastAsia="Arial Unicode MS" ns0:hAnsi="Arial Unicode MS"/>
              <ns0:rtl ns0:val="0"/>
            </ns0:rPr>
            <ns0:t xml:space="preserve">Para cada DF X → Y utilizada, se descompone la relación de entrada R en R1 = X ∪ Y y R2 = R − (Y − X). La intersección contiene X y X determina R1; por ello el join de esas proyecciones no introduce tuplas espurias en una instancia que satisfaga la DF. La DF eliminada queda comprobable en su relación propietaria.</ns0:t>
          </ns0:r>
        </ns0:sdtContent>
      </ns0:sdt>
    </ns0:p>
    <ns0:p ns0:rsidR="00000000" ns0:rsidDel="00000000" ns0:rsidP="00000000" ns0:rsidRDefault="00000000" ns0:rsidRPr="00000000" ns1:paraId="00001C98">
      <ns0:pPr>
        <ns0:rPr/>
      </ns0:pPr>
      <ns0:r ns0:rsidDel="00000000" ns0:rsidR="00000000" ns0:rsidRPr="00000000">
        <ns0:rPr>
          <ns0:rtl ns0:val="0"/>
        </ns0:rPr>
      </ns0:r>
    </ns0:p>
    <ns0:p ns0:rsidR="00000000" ns0:rsidDel="00000000" ns0:rsidP="00000000" ns0:rsidRDefault="00000000" ns0:rsidRPr="00000000" ns1:paraId="00001C99">
      <ns0:pPr>
        <ns0:rPr/>
      </ns0:pPr>
      <ns0:r ns0:rsidDel="00000000" ns0:rsidR="00000000" ns0:rsidRPr="00000000">
        <ns0:rPr>
          <ns0:rtl ns0:val="0"/>
        </ns0:rPr>
        <ns0:t xml:space="preserve">En este ejercicio la relación propietaria ya puede existir desde la extracción de 1FN. En ese caso se conserva una única copia de sus atributos y se valida la FK, no se crea una segunda tabla del mismo catálogo. Las filas propietarias sin hijos permanecen: no se reconstruyen mediante un inner join que las elimine.</ns0:t>
      </ns0:r>
    </ns0:p>
    <ns0:p ns0:rsidR="00000000" ns0:rsidDel="00000000" ns0:rsidP="00000000" ns0:rsidRDefault="00000000" ns0:rsidRPr="00000000" ns1:paraId="00001C9A">
      <ns0:pPr>
        <ns0:rPr/>
      </ns0:pPr>
      <ns0:r ns0:rsidDel="00000000" ns0:rsidR="00000000" ns0:rsidRPr="00000000">
        <ns0:rPr>
          <ns0:rtl ns0:val="0"/>
        </ns0:rPr>
      </ns0:r>
    </ns0:p>
    <ns0:p ns0:rsidR="00000000" ns0:rsidDel="00000000" ns0:rsidP="00000000" ns0:rsidRDefault="00000000" ns0:rsidRPr="00000000" ns1:paraId="00001C9B">
      <ns0:pPr>
        <ns0:rPr/>
      </ns0:pPr>
      <ns0:r ns0:rsidDel="00000000" ns0:rsidR="00000000" ns0:rsidRPr="00000000">
        <ns0:rPr>
          <ns0:rtl ns0:val="0"/>
        </ns0:rPr>
        <ns0:t xml:space="preserve">Si dos copias actuales del mismo determinante contienen valores distintos, la entrada viola la DF. No se elige una de forma arbitraria: debe corregirse con evidencia, o reconocerse que se trata de versiones históricas distintas y conservar su identificador de versión. Las pruebas incluyen este contraejemplo.</ns0:t>
      </ns0:r>
    </ns0:p>
    <ns0:p ns0:rsidR="00000000" ns0:rsidDel="00000000" ns0:rsidP="00000000" ns0:rsidRDefault="00000000" ns0:rsidRPr="00000000" ns1:paraId="00001C9C">
      <ns0:pPr>
        <ns0:rPr/>
      </ns0:pPr>
      <ns0:r ns0:rsidDel="00000000" ns0:rsidR="00000000" ns0:rsidRPr="00000000">
        <ns0:rPr>
          <ns0:rtl ns0:val="0"/>
        </ns0:rPr>
      </ns0:r>
    </ns0:p>
    <ns0:p ns0:rsidR="00000000" ns0:rsidDel="00000000" ns0:rsidP="00000000" ns0:rsidRDefault="00000000" ns0:rsidRPr="00000000" ns1:paraId="00001C9D">
      <ns0:pPr>
        <ns0:pStyle ns0:val="Heading1"/>
        <ns0:rPr/>
      </ns0:pPr>
      <ns0:r ns0:rsidDel="00000000" ns0:rsidR="00000000" ns0:rsidRPr="00000000">
        <ns0:rPr>
          <ns0:rtl ns0:val="0"/>
        </ns0:rPr>
        <ns0:t xml:space="preserve">15.4 DF y BCNF del esquema resultante</ns0:t>
      </ns0:r>
    </ns0:p>
    <ns0:p ns0:rsidR="00000000" ns0:rsidDel="00000000" ns0:rsidP="00000000" ns0:rsidRDefault="00000000" ns0:rsidRPr="00000000" ns1:paraId="00001C9E">
      <ns0:pPr>
        <ns0:rPr/>
      </ns0:pPr>
      <ns0:r ns0:rsidDel="00000000" ns0:rsidR="00000000" ns0:rsidRPr="00000000">
        <ns0:rPr>
          <ns0:rtl ns0:val="0"/>
        </ns0:rPr>
      </ns0:r>
    </ns0:p>
    <ns0:p ns0:rsidR="00000000" ns0:rsidDel="00000000" ns0:rsidP="00000000" ns0:rsidRDefault="00000000" ns0:rsidRPr="00000000" ns1:paraId="00001C9F">
      <ns0:pPr>
        <ns0:rPr/>
      </ns0:pPr>
      <ns0:r ns0:rsidDel="00000000" ns0:rsidR="00000000" ns0:rsidRPr="00000000">
        <ns0:rPr>
          <ns0:rtl ns0:val="0"/>
        </ns0:rPr>
        <ns0:t xml:space="preserve">En el conjunto de dependencias declarado, cada clave candidata K determina los demás atributos de su relación. Las dependencias no clave anteriores quedan alojadas en sus propietarios: institución, catálogo, rol, componente, receptor o sede. No se conserva ninguna excepción a BCNF en el esquema final.</ns0:t>
      </ns0:r>
    </ns0:p>
    <ns0:p ns0:rsidR="00000000" ns0:rsidDel="00000000" ns0:rsidP="00000000" ns0:rsidRDefault="00000000" ns0:rsidRPr="00000000" ns1:paraId="00001CA0">
      <ns0:pPr>
        <ns0:rPr/>
      </ns0:pPr>
      <ns0:r ns0:rsidDel="00000000" ns0:rsidR="00000000" ns0:rsidRPr="00000000">
        <ns0:rPr>
          <ns0:rtl ns0:val="0"/>
        </ns0:rPr>
      </ns0:r>
    </ns0:p>
    <ns0:tbl>
      <ns0:tblPr>
        <ns0:tblStyle ns0:val="Table199"/>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5112"/>
        <ns0:gridCol ns0:w="5112"/>
        <ns0:tblGridChange ns0:id="0">
          <ns0:tblGrid>
            <ns0:gridCol ns0:w="5112"/>
            <ns0:gridCol ns0:w="5112"/>
          </ns0:tblGrid>
        </ns0:tblGridChange>
      </ns0:tblGrid>
      <ns0:tr>
        <ns0:trPr>
          <ns0:cantSplit ns0:val="0"/>
          <ns0:tblHeader ns0:val="1"/>
        </ns0:trPr>
        <ns0:tc>
          <ns0:tcPr>
            <ns0:shd ns0:fill="991b1b" ns0:val="clear"/>
          </ns0:tcPr>
          <ns0:p ns0:rsidR="00000000" ns0:rsidDel="00000000" ns0:rsidP="00000000" ns0:rsidRDefault="00000000" ns0:rsidRPr="00000000" ns1:paraId="00001CA1">
            <ns0:pPr>
              <ns0:spacing ns0:after="0" ns0:line="240" ns0:lineRule="auto"/>
              <ns0:rPr/>
            </ns0:pPr>
            <ns0:r ns0:rsidDel="00000000" ns0:rsidR="00000000" ns0:rsidRPr="00000000">
              <ns0:rPr>
                <ns0:b ns0:val="1"/>
                <ns0:bCs ns0:val="1"/>
                <ns0:color ns0:val="ffffff"/>
                <ns0:sz ns0:val="18"/>
                <ns0:szCs ns0:val="18"/>
                <ns0:rtl ns0:val="0"/>
              </ns0:rPr>
              <ns0:t xml:space="preserve">Familia de relaciones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CA2">
            <ns0:pPr>
              <ns0:spacing ns0:after="0" ns0:line="240" ns0:lineRule="auto"/>
              <ns0:rPr/>
            </ns0:pPr>
            <ns0:r ns0:rsidDel="00000000" ns0:rsidR="00000000" ns0:rsidRPr="00000000">
              <ns0:rPr>
                <ns0:b ns0:val="1"/>
                <ns0:bCs ns0:val="1"/>
                <ns0:color ns0:val="ffffff"/>
                <ns0:sz ns0:val="18"/>
                <ns0:szCs ns0:val="18"/>
                <ns0:rtl ns0:val="0"/>
              </ns0:rPr>
              <ns0:t xml:space="preserve">Dependencia y significado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CA3">
            <ns0:pPr>
              <ns0:spacing ns0:after="0" ns0:line="240" ns0:lineRule="auto"/>
              <ns0:rPr/>
            </ns0:pPr>
            <ns0:r ns0:rsidDel="00000000" ns0:rsidR="00000000" ns0:rsidRPr="00000000">
              <ns0:rPr>
                <ns0:sz ns0:val="18"/>
                <ns0:szCs ns0:val="18"/>
                <ns0:rtl ns0:val="0"/>
              </ns0:rPr>
              <ns0:t xml:space="preserve">Registros principales</ns0:t>
            </ns0:r>
            <ns0:r ns0:rsidDel="00000000" ns0:rsidR="00000000" ns0:rsidRPr="00000000">
              <ns0:rPr>
                <ns0:rtl ns0:val="0"/>
              </ns0:rPr>
            </ns0:r>
          </ns0:p>
        </ns0:tc>
        <ns0:tc>
          <ns0:tcPr/>
          <ns0:p ns0:rsidR="00000000" ns0:rsidDel="00000000" ns0:rsidP="00000000" ns0:rsidRDefault="00000000" ns0:rsidRPr="00000000" ns1:paraId="00001CA4">
            <ns0:pPr>
              <ns0:spacing ns0:after="0" ns0:line="240" ns0:lineRule="auto"/>
              <ns0:rPr/>
            </ns0:pPr>
            <ns0:sdt>
              <ns0:sdtPr>
                <ns0:id ns0:val="-1087149747"/>
                <ns0:tag ns0:val="goog_rdk_29"/>
              </ns0:sdtPr>
              <ns0:sdtContent>
                <ns0:r ns0:rsidDel="00000000" ns0:rsidR="00000000" ns0:rsidRPr="00000000">
                  <ns0:rPr>
                    <ns0:rFonts ns0:ascii="Arial Unicode MS" ns0:cs="Arial Unicode MS" ns0:eastAsia="Arial Unicode MS" ns0:hAnsi="Arial Unicode MS"/>
                    <ns0:sz ns0:val="18"/>
                    <ns0:szCs ns0:val="18"/>
                    <ns0:rtl ns0:val="0"/>
                  </ns0:rPr>
                  <ns0:t xml:space="preserve">Identificador o referencia candidata → atributos propios del registro. No se copian nombres actuales de entidades referenciadas.</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CA5">
            <ns0:pPr>
              <ns0:spacing ns0:after="0" ns0:line="240" ns0:lineRule="auto"/>
              <ns0:rPr/>
            </ns0:pPr>
            <ns0:r ns0:rsidDel="00000000" ns0:rsidR="00000000" ns0:rsidRPr="00000000">
              <ns0:rPr>
                <ns0:sz ns0:val="18"/>
                <ns0:szCs ns0:val="18"/>
                <ns0:rtl ns0:val="0"/>
              </ns0:rPr>
              <ns0:t xml:space="preserve">Versiones</ns0:t>
            </ns0:r>
            <ns0:r ns0:rsidDel="00000000" ns0:rsidR="00000000" ns0:rsidRPr="00000000">
              <ns0:rPr>
                <ns0:rtl ns0:val="0"/>
              </ns0:rPr>
            </ns0:r>
          </ns0:p>
        </ns0:tc>
        <ns0:tc>
          <ns0:tcPr/>
          <ns0:p ns0:rsidR="00000000" ns0:rsidDel="00000000" ns0:rsidP="00000000" ns0:rsidRDefault="00000000" ns0:rsidRPr="00000000" ns1:paraId="00001CA6">
            <ns0:pPr>
              <ns0:spacing ns0:after="0" ns0:line="240" ns0:lineRule="auto"/>
              <ns0:rPr/>
            </ns0:pPr>
            <ns0:sdt>
              <ns0:sdtPr>
                <ns0:id ns0:val="-1798533529"/>
                <ns0:tag ns0:val="goog_rdk_30"/>
              </ns0:sdtPr>
              <ns0:sdtContent>
                <ns0:r ns0:rsidDel="00000000" ns0:rsidR="00000000" ns0:rsidRPr="00000000">
                  <ns0:rPr>
                    <ns0:rFonts ns0:ascii="Arial Unicode MS" ns0:cs="Arial Unicode MS" ns0:eastAsia="Arial Unicode MS" ns0:hAnsi="Arial Unicode MS"/>
                    <ns0:sz ns0:val="18"/>
                    <ns0:szCs ns0:val="18"/>
                    <ns0:rtl ns0:val="0"/>
                  </ns0:rPr>
                  <ns0:t xml:space="preserve">Identificador de versión o (propietario, versión) → contenido de esa versión. Una versión de regla no es solo su rótulo: incluye fuente, vigencia, ámbito y aprobación.</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CA7">
            <ns0:pPr>
              <ns0:spacing ns0:after="0" ns0:line="240" ns0:lineRule="auto"/>
              <ns0:rPr/>
            </ns0:pPr>
            <ns0:r ns0:rsidDel="00000000" ns0:rsidR="00000000" ns0:rsidRPr="00000000">
              <ns0:rPr>
                <ns0:sz ns0:val="18"/>
                <ns0:szCs ns0:val="18"/>
                <ns0:rtl ns0:val="0"/>
              </ns0:rPr>
              <ns0:t xml:space="preserve">Eventos</ns0:t>
            </ns0:r>
            <ns0:r ns0:rsidDel="00000000" ns0:rsidR="00000000" ns0:rsidRPr="00000000">
              <ns0:rPr>
                <ns0:rtl ns0:val="0"/>
              </ns0:rPr>
            </ns0:r>
          </ns0:p>
        </ns0:tc>
        <ns0:tc>
          <ns0:tcPr/>
          <ns0:p ns0:rsidR="00000000" ns0:rsidDel="00000000" ns0:rsidP="00000000" ns0:rsidRDefault="00000000" ns0:rsidRPr="00000000" ns1:paraId="00001CA8">
            <ns0:pPr>
              <ns0:spacing ns0:after="0" ns0:line="240" ns0:lineRule="auto"/>
              <ns0:rPr/>
            </ns0:pPr>
            <ns0:sdt>
              <ns0:sdtPr>
                <ns0:id ns0:val="-109258877"/>
                <ns0:tag ns0:val="goog_rdk_31"/>
              </ns0:sdtPr>
              <ns0:sdtContent>
                <ns0:r ns0:rsidDel="00000000" ns0:rsidR="00000000" ns0:rsidRPr="00000000">
                  <ns0:rPr>
                    <ns0:rFonts ns0:ascii="Arial Unicode MS" ns0:cs="Arial Unicode MS" ns0:eastAsia="Arial Unicode MS" ns0:hAnsi="Arial Unicode MS"/>
                    <ns0:sz ns0:val="18"/>
                    <ns0:szCs ns0:val="18"/>
                    <ns0:rtl ns0:val="0"/>
                  </ns0:rPr>
                  <ns0:t xml:space="preserve">Identificador de evento o (proceso, secuencia) → instante, actor y datos del hecho. Un proceso puede tener varios eventos distintos.</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CA9">
            <ns0:pPr>
              <ns0:spacing ns0:after="0" ns0:line="240" ns0:lineRule="auto"/>
              <ns0:rPr/>
            </ns0:pPr>
            <ns0:r ns0:rsidDel="00000000" ns0:rsidR="00000000" ns0:rsidRPr="00000000">
              <ns0:rPr>
                <ns0:sz ns0:val="18"/>
                <ns0:szCs ns0:val="18"/>
                <ns0:rtl ns0:val="0"/>
              </ns0:rPr>
              <ns0:t xml:space="preserve">Elementos de evaluación</ns0:t>
            </ns0:r>
            <ns0:r ns0:rsidDel="00000000" ns0:rsidR="00000000" ns0:rsidRPr="00000000">
              <ns0:rPr>
                <ns0:rtl ns0:val="0"/>
              </ns0:rPr>
            </ns0:r>
          </ns0:p>
        </ns0:tc>
        <ns0:tc>
          <ns0:tcPr/>
          <ns0:p ns0:rsidR="00000000" ns0:rsidDel="00000000" ns0:rsidP="00000000" ns0:rsidRDefault="00000000" ns0:rsidRPr="00000000" ns1:paraId="00001CAA">
            <ns0:pPr>
              <ns0:spacing ns0:after="0" ns0:line="240" ns0:lineRule="auto"/>
              <ns0:rPr/>
            </ns0:pPr>
            <ns0:sdt>
              <ns0:sdtPr>
                <ns0:id ns0:val="-340695857"/>
                <ns0:tag ns0:val="goog_rdk_32"/>
              </ns0:sdtPr>
              <ns0:sdtContent>
                <ns0:r ns0:rsidDel="00000000" ns0:rsidR="00000000" ns0:rsidRPr="00000000">
                  <ns0:rPr>
                    <ns0:rFonts ns0:ascii="Arial Unicode MS" ns0:cs="Arial Unicode MS" ns0:eastAsia="Arial Unicode MS" ns0:hAnsi="Arial Unicode MS"/>
                    <ns0:sz ns0:val="18"/>
                    <ns0:szCs ns0:val="18"/>
                    <ns0:rtl ns0:val="0"/>
                  </ns0:rPr>
                  <ns0:t xml:space="preserve">(evaluación, recurso) o (evaluación, número de candidato) → un candidato; (candidato, factor) → medición y peso aplicado en ese resultado. No se supone que el nombre del factor determine un peso universal.</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CAB">
            <ns0:pPr>
              <ns0:spacing ns0:after="0" ns0:line="240" ns0:lineRule="auto"/>
              <ns0:rPr/>
            </ns0:pPr>
            <ns0:r ns0:rsidDel="00000000" ns0:rsidR="00000000" ns0:rsidRPr="00000000">
              <ns0:rPr>
                <ns0:sz ns0:val="18"/>
                <ns0:szCs ns0:val="18"/>
                <ns0:rtl ns0:val="0"/>
              </ns0:rPr>
              <ns0:t xml:space="preserve">Vínculos de pertenencia</ns0:t>
            </ns0:r>
            <ns0:r ns0:rsidDel="00000000" ns0:rsidR="00000000" ns0:rsidRPr="00000000">
              <ns0:rPr>
                <ns0:rtl ns0:val="0"/>
              </ns0:rPr>
            </ns0:r>
          </ns0:p>
        </ns0:tc>
        <ns0:tc>
          <ns0:tcPr/>
          <ns0:p ns0:rsidR="00000000" ns0:rsidDel="00000000" ns0:rsidP="00000000" ns0:rsidRDefault="00000000" ns0:rsidRPr="00000000" ns1:paraId="00001CAC">
            <ns0:pPr>
              <ns0:spacing ns0:after="0" ns0:line="240" ns0:lineRule="auto"/>
              <ns0:rPr/>
            </ns0:pPr>
            <ns0:r ns0:rsidDel="00000000" ns0:rsidR="00000000" ns0:rsidRPr="00000000">
              <ns0:rPr>
                <ns0:sz ns0:val="18"/>
                <ns0:szCs ns0:val="18"/>
                <ns0:rtl ns0:val="0"/>
              </ns0:rPr>
              <ns0:t xml:space="preserve">La clave compuesta representa el hecho completo. No contiene la descripción de ninguno de sus extremos.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CAD">
            <ns0:pPr>
              <ns0:spacing ns0:after="0" ns0:line="240" ns0:lineRule="auto"/>
              <ns0:rPr/>
            </ns0:pPr>
            <ns0:r ns0:rsidDel="00000000" ns0:rsidR="00000000" ns0:rsidRPr="00000000">
              <ns0:rPr>
                <ns0:sz ns0:val="18"/>
                <ns0:szCs ns0:val="18"/>
                <ns0:rtl ns0:val="0"/>
              </ns0:rPr>
              <ns0:t xml:space="preserve">Versiones vigentes</ns0:t>
            </ns0:r>
            <ns0:r ns0:rsidDel="00000000" ns0:rsidR="00000000" ns0:rsidRPr="00000000">
              <ns0:rPr>
                <ns0:rtl ns0:val="0"/>
              </ns0:rPr>
            </ns0:r>
          </ns0:p>
        </ns0:tc>
        <ns0:tc>
          <ns0:tcPr/>
          <ns0:p ns0:rsidR="00000000" ns0:rsidDel="00000000" ns0:rsidP="00000000" ns0:rsidRDefault="00000000" ns0:rsidRPr="00000000" ns1:paraId="00001CAE">
            <ns0:pPr>
              <ns0:spacing ns0:after="0" ns0:line="240" ns0:lineRule="auto"/>
              <ns0:rPr/>
            </ns0:pPr>
            <ns0:r ns0:rsidDel="00000000" ns0:rsidR="00000000" ns0:rsidRPr="00000000">
              <ns0:rPr>
                <ns0:sz ns0:val="18"/>
                <ns0:szCs ns0:val="18"/>
                <ns0:rtl ns0:val="0"/>
              </ns0:rPr>
              <ns0:t xml:space="preserve">En DOCUMENT_CURRENT_VERSION y ORGAN_CURRENT_VIABILITY, ambos extremos son claves candidatas. La pertenencia al mismo propietario es una restricción adicional comprobable.</ns0:t>
            </ns0:r>
            <ns0:r ns0:rsidDel="00000000" ns0:rsidR="00000000" ns0:rsidRPr="00000000">
              <ns0:rPr>
                <ns0:rtl ns0:val="0"/>
              </ns0:rPr>
            </ns0:r>
          </ns0:p>
        </ns0:tc>
      </ns0:tr>
    </ns0:tbl>
    <ns0:p ns0:rsidR="00000000" ns0:rsidDel="00000000" ns0:rsidP="00000000" ns0:rsidRDefault="00000000" ns0:rsidRPr="00000000" ns1:paraId="00001CAF">
      <ns0:pPr>
        <ns0:rPr/>
      </ns0:pPr>
      <ns0:r ns0:rsidDel="00000000" ns0:rsidR="00000000" ns0:rsidRPr="00000000">
        <ns0:rPr>
          <ns0:rtl ns0:val="0"/>
        </ns0:rPr>
      </ns0:r>
    </ns0:p>
    <ns0:p ns0:rsidR="00000000" ns0:rsidDel="00000000" ns0:rsidP="00000000" ns0:rsidRDefault="00000000" ns0:rsidRPr="00000000" ns1:paraId="00001CB0">
      <ns0:pPr>
        <ns0:rPr/>
      </ns0:pPr>
      <ns0:r ns0:rsidDel="00000000" ns0:rsidR="00000000" ns0:rsidRPr="00000000">
        <ns0:rPr>
          <ns0:rtl ns0:val="0"/>
        </ns0:rPr>
        <ns0:t xml:space="preserve">Los datos de ASSESSMENT_INPUT, observaciones, motivos, respuestas y cambios por campo son valores atómicos de un hecho identificado, no una bolsa para ocultar grupos de 0FN. Sus códigos y dominios concretos deberán validarse antes del modelo físico.</ns0:t>
      </ns0:r>
    </ns0:p>
    <ns0:p ns0:rsidR="00000000" ns0:rsidDel="00000000" ns0:rsidP="00000000" ns0:rsidRDefault="00000000" ns0:rsidRPr="00000000" ns1:paraId="00001CB1">
      <ns0:pPr>
        <ns0:rPr/>
      </ns0:pPr>
      <ns0:r ns0:rsidDel="00000000" ns0:rsidR="00000000" ns0:rsidRPr="00000000">
        <ns0:rPr>
          <ns0:rtl ns0:val="0"/>
        </ns0:rPr>
      </ns0:r>
    </ns0:p>
    <ns0:p ns0:rsidR="00000000" ns0:rsidDel="00000000" ns0:rsidP="00000000" ns0:rsidRDefault="00000000" ns0:rsidRPr="00000000" ns1:paraId="00001CB2">
      <ns0:pPr>
        <ns0:pStyle ns0:val="Heading1"/>
        <ns0:rPr/>
      </ns0:pPr>
      <ns0:r ns0:rsidDel="00000000" ns0:rsidR="00000000" ns0:rsidRPr="00000000">
        <ns0:rPr>
          <ns0:rtl ns0:val="0"/>
        </ns0:rPr>
        <ns0:t xml:space="preserve">15.5 Lo que la normalización no elimina</ns0:t>
      </ns0:r>
    </ns0:p>
    <ns0:p ns0:rsidR="00000000" ns0:rsidDel="00000000" ns0:rsidP="00000000" ns0:rsidRDefault="00000000" ns0:rsidRPr="00000000" ns1:paraId="00001CB3">
      <ns0:pPr>
        <ns0:rPr/>
      </ns0:pPr>
      <ns0:r ns0:rsidDel="00000000" ns0:rsidR="00000000" ns0:rsidRPr="00000000">
        <ns0:rPr>
          <ns0:rtl ns0:val="0"/>
        </ns0:rPr>
      </ns0:r>
    </ns0:p>
    <ns0:p ns0:rsidR="00000000" ns0:rsidDel="00000000" ns0:rsidP="00000000" ns0:rsidRDefault="00000000" ns0:rsidRPr="00000000" ns1:paraId="00001CB4">
      <ns0:pPr>
        <ns0:rPr/>
      </ns0:pPr>
      <ns0:r ns0:rsidDel="00000000" ns0:rsidR="00000000" ns0:rsidRPr="00000000">
        <ns0:rPr>
          <ns0:rtl ns0:val="0"/>
        </ns0:rPr>
        <ns0:t xml:space="preserve">El estado vigente y el historial describen hechos distintos. Se conserva APPOINTMENT.current_status y sus eventos; su coherencia requerirá una transacción. Tampoco se sustituye el valor observado por un algoritmo con un join a datos actuales. Los cambios históricos permanecen anexados o versionados, no sobrescritos.</ns0:t>
      </ns0:r>
    </ns0:p>
    <ns0:p ns0:rsidR="00000000" ns0:rsidDel="00000000" ns0:rsidP="00000000" ns0:rsidRDefault="00000000" ns0:rsidRPr="00000000" ns1:paraId="00001CB5">
      <ns0:pPr>
        <ns0:rPr/>
      </ns0:pPr>
      <ns0:r ns0:rsidDel="00000000" ns0:rsidR="00000000" ns0:rsidRPr="00000000">
        <ns0:rPr>
          <ns0:rtl ns0:val="0"/>
        </ns0:rPr>
      </ns0:r>
    </ns0:p>
    <ns0:p ns0:rsidR="00000000" ns0:rsidDel="00000000" ns0:rsidP="00000000" ns0:rsidRDefault="00000000" ns0:rsidRPr="00000000" ns1:paraId="00001CB6">
      <ns0:pPr>
        <ns0:rPr/>
      </ns0:pPr>
      <ns0:r ns0:rsidDel="00000000" ns0:rsidR="00000000" ns0:rsidRPr="00000000">
        <ns0:rPr>
          <ns0:rtl ns0:val="0"/>
        </ns0:rPr>
        <ns0:t xml:space="preserve">Que todas las DF conocidas satisfagan BCNF aún exige revisar las DMV. La siguiente etapa realiza esa comprobación sin asumir que toda relación de varios a varios es una independencia.</ns0:t>
      </ns0:r>
    </ns0:p>
    <ns0:p ns0:rsidR="00000000" ns0:rsidDel="00000000" ns0:rsidP="00000000" ns0:rsidRDefault="00000000" ns0:rsidRPr="00000000" ns1:paraId="00001CB7">
      <ns0:pPr>
        <ns0:rPr/>
      </ns0:pPr>
      <ns0:r ns0:rsidDel="00000000" ns0:rsidR="00000000" ns0:rsidRPr="00000000">
        <ns0:rPr>
          <ns0:rtl ns0:val="0"/>
        </ns0:rPr>
      </ns0:r>
    </ns0:p>
    <ns0:p ns0:rsidR="00000000" ns0:rsidDel="00000000" ns0:rsidP="00000000" ns0:rsidRDefault="00000000" ns0:rsidRPr="00000000" ns1:paraId="00001CB8">
      <ns0:pPr>
        <ns0:pStyle ns0:val="Heading1"/>
        <ns0:rPr/>
      </ns0:pPr>
      <ns0:r ns0:rsidDel="00000000" ns0:rsidR="00000000" ns0:rsidRPr="00000000">
        <ns0:rPr>
          <ns0:rtl ns0:val="0"/>
        </ns0:rPr>
        <ns0:t xml:space="preserve">15.6 Verificación reproducible</ns0:t>
      </ns0:r>
    </ns0:p>
    <ns0:p ns0:rsidR="00000000" ns0:rsidDel="00000000" ns0:rsidP="00000000" ns0:rsidRDefault="00000000" ns0:rsidRPr="00000000" ns1:paraId="00001CB9">
      <ns0:pPr>
        <ns0:rPr/>
      </ns0:pPr>
      <ns0:r ns0:rsidDel="00000000" ns0:rsidR="00000000" ns0:rsidRPr="00000000">
        <ns0:rPr>
          <ns0:rtl ns0:val="0"/>
        </ns0:rPr>
      </ns0:r>
    </ns0:p>
    <ns0:p ns0:rsidR="00000000" ns0:rsidDel="00000000" ns0:rsidP="00000000" ns0:rsidRDefault="00000000" ns0:rsidRPr="00000000" ns1:paraId="00001CBA">
      <ns0:pPr>
        <ns0:rPr/>
      </ns0:pPr>
      <ns0:r ns0:rsidDel="00000000" ns0:rsidR="00000000" ns0:rsidRPr="00000000">
        <ns0:rPr>
          <ns0:rtl ns0:val="0"/>
        </ns0:rPr>
        <ns0:t xml:space="preserve">Desde la raíz del proyecto:</ns0:t>
      </ns0:r>
    </ns0:p>
    <ns0:p ns0:rsidR="00000000" ns0:rsidDel="00000000" ns0:rsidP="00000000" ns0:rsidRDefault="00000000" ns0:rsidRPr="00000000" ns1:paraId="00001CBB">
      <ns0:pPr>
        <ns0:rPr/>
      </ns0:pPr>
      <ns0:r ns0:rsidDel="00000000" ns0:rsidR="00000000" ns0:rsidRPr="00000000">
        <ns0:rPr>
          <ns0:rtl ns0:val="0"/>
        </ns0:rPr>
      </ns0:r>
    </ns0:p>
    <ns0:p ns0:rsidR="00000000" ns0:rsidDel="00000000" ns0:rsidP="00000000" ns0:rsidRDefault="00000000" ns0:rsidRPr="00000000" ns1:paraId="00001CB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sh]</ns0:t>
      </ns0:r>
      <ns0:r ns0:rsidDel="00000000" ns0:rsidR="00000000" ns0:rsidRPr="00000000">
        <ns0:rPr>
          <ns0:rtl ns0:val="0"/>
        </ns0:rPr>
      </ns0:r>
    </ns0:p>
    <ns0:p ns0:rsidR="00000000" ns0:rsidDel="00000000" ns0:rsidP="00000000" ns0:rsidRDefault="00000000" ns0:rsidRPr="00000000" ns1:paraId="00001CB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node documentation/database-diagrams/normalization/validate.mjs</ns0:t>
      </ns0:r>
      <ns0:r ns0:rsidDel="00000000" ns0:rsidR="00000000" ns0:rsidRPr="00000000">
        <ns0:rPr>
          <ns0:rtl ns0:val="0"/>
        </ns0:rPr>
      </ns0:r>
    </ns0:p>
    <ns0:p ns0:rsidR="00000000" ns0:rsidDel="00000000" ns0:rsidP="00000000" ns0:rsidRDefault="00000000" ns0:rsidRPr="00000000" ns1:paraId="00001CB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CBF">
      <ns0:pPr>
        <ns0:rPr/>
      </ns0:pPr>
      <ns0:r ns0:rsidDel="00000000" ns0:rsidR="00000000" ns0:rsidRPr="00000000">
        <ns0:rPr>
          <ns0:rtl ns0:val="0"/>
        </ns0:rPr>
      </ns0:r>
    </ns0:p>
    <ns0:p ns0:rsidR="00000000" ns0:rsidDel="00000000" ns0:rsidP="00000000" ns0:rsidRDefault="00000000" ns0:rsidRPr="00000000" ns1:paraId="00001CC0">
      <ns0:pPr>
        <ns0:rPr/>
      </ns0:pPr>
      <ns0:r ns0:rsidDel="00000000" ns0:rsidR="00000000" ns0:rsidRPr="00000000">
        <ns0:rPr>
          <ns0:rtl ns0:val="0"/>
        </ns0:rPr>
        <ns0:t xml:space="preserve">El verificador comprueba los cuatro esquemas, claves declaradas y su minimalidad respecto de las DF proporcionadas, FK y tipos, redundancias parciales y transitivas, trazabilidad de los 208 atributos iniciales, cobertura de todas las tablas finales, reconstrucciones de ejemplo y sintaxis Mermaid. También detecta divergencias entre la especificación y los Markdown.</ns0:t>
      </ns0:r>
    </ns0:p>
    <ns0:p ns0:rsidR="00000000" ns0:rsidDel="00000000" ns0:rsidP="00000000" ns0:rsidRDefault="00000000" ns0:rsidRPr="00000000" ns1:paraId="00001CC1">
      <ns0:pPr>
        <ns0:rPr/>
      </ns0:pPr>
      <ns0:r ns0:rsidDel="00000000" ns0:rsidR="00000000" ns0:rsidRPr="00000000">
        <ns0:rPr>
          <ns0:rtl ns0:val="0"/>
        </ns0:rPr>
      </ns0:r>
    </ns0:p>
    <ns0:p ns0:rsidR="00000000" ns0:rsidDel="00000000" ns0:rsidP="00000000" ns0:rsidRDefault="00000000" ns0:rsidRPr="00000000" ns1:paraId="00001CC2">
      <ns0:pPr>
        <ns0:rPr/>
      </ns0:pPr>
      <ns0:r ns0:rsidDel="00000000" ns0:rsidR="00000000" ns0:rsidRPr="00000000">
        <ns0:rPr>
          <ns0:rtl ns0:val="0"/>
        </ns0:rPr>
        <ns0:t xml:space="preserve">Las pruebas usan datos DEMO sin significado clínico. No descubren dependencias de negocio, no prueban todas las instancias posibles y no sustituyen la justificación algebraica ni la revisión funcional. Una DF o DMV nueva obliga a volver a evaluar la forma normal. El analizador Mermaid se carga de la instalación local de VS Code; en otro entorno se puede indicar un módulo ya instalado mediante NORMALIZATION_MERMAID_MODULE, sin instalar dependencias automáticamente.</ns0:t>
      </ns0:r>
    </ns0:p>
    <ns0:p ns0:rsidR="00000000" ns0:rsidDel="00000000" ns0:rsidP="00000000" ns0:rsidRDefault="00000000" ns0:rsidRPr="00000000" ns1:paraId="00001CC3">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1CC4">
      <ns0:pPr>
        <ns0:pStyle ns0:val="Title"/>
        <ns0:rPr/>
      </ns0:pPr>
      <ns0:r ns0:rsidDel="00000000" ns0:rsidR="00000000" ns0:rsidRPr="00000000">
        <ns0:rPr>
          <ns0:rtl ns0:val="0"/>
        </ns0:rPr>
        <ns0:t xml:space="preserve">16. Modelo en cuarta forma normal (4FN)</ns0:t>
      </ns0:r>
    </ns0:p>
    <ns0:p ns0:rsidR="00000000" ns0:rsidDel="00000000" ns0:rsidP="00000000" ns0:rsidRDefault="00000000" ns0:rsidRPr="00000000" ns1:paraId="00001CC5">
      <ns0:pPr>
        <ns0:rPr/>
      </ns0:pPr>
      <ns0:r ns0:rsidDel="00000000" ns0:rsidR="00000000" ns0:rsidRPr="00000000">
        <ns0:rPr>
          <ns0:rtl ns0:val="0"/>
        </ns0:rPr>
        <ns0:t xml:space="preserve">Ruta: 0FN de partida (./Modelo_0FN.md), 1FN (./Modelo_1FN.md), 2FN (./Modelo_2FN.md), 3FN (./Modelo_3FN.md), 4FN (./Modelo_4FN.md) y trazabilidad completa (./Trazabilidad_0FN_4FN.md).</ns0:t>
      </ns0:r>
    </ns0:p>
    <ns0:p ns0:rsidR="00000000" ns0:rsidDel="00000000" ns0:rsidP="00000000" ns0:rsidRDefault="00000000" ns0:rsidRPr="00000000" ns1:paraId="00001CC6">
      <ns0:pPr>
        <ns0:rPr/>
      </ns0:pPr>
      <ns0:r ns0:rsidDel="00000000" ns0:rsidR="00000000" ns0:rsidRPr="00000000">
        <ns0:rPr>
          <ns0:rtl ns0:val="0"/>
        </ns0:rPr>
      </ns0:r>
    </ns0:p>
    <ns0:p ns0:rsidR="00000000" ns0:rsidDel="00000000" ns0:rsidP="00000000" ns0:rsidRDefault="00000000" ns0:rsidRPr="00000000" ns1:paraId="00001CC7">
      <ns0:pPr>
        <ns0:pStyle ns0:val="Heading1"/>
        <ns0:rPr/>
      </ns0:pPr>
      <ns0:r ns0:rsidDel="00000000" ns0:rsidR="00000000" ns0:rsidRPr="00000000">
        <ns0:rPr>
          <ns0:rtl ns0:val="0"/>
        </ns0:rPr>
        <ns0:t xml:space="preserve">16.1 Resultado</ns0:t>
      </ns0:r>
    </ns0:p>
    <ns0:p ns0:rsidR="00000000" ns0:rsidDel="00000000" ns0:rsidP="00000000" ns0:rsidRDefault="00000000" ns0:rsidRPr="00000000" ns1:paraId="00001CC8">
      <ns0:pPr>
        <ns0:rPr/>
      </ns0:pPr>
      <ns0:r ns0:rsidDel="00000000" ns0:rsidR="00000000" ns0:rsidRPr="00000000">
        <ns0:rPr>
          <ns0:rtl ns0:val="0"/>
        </ns0:rPr>
      </ns0:r>
    </ns0:p>
    <ns0:p ns0:rsidR="00000000" ns0:rsidDel="00000000" ns0:rsidP="00000000" ns0:rsidRDefault="00000000" ns0:rsidRPr="00000000" ns1:paraId="00001CC9">
      <ns0:pPr>
        <ns0:rPr/>
      </ns0:pPr>
      <ns0:r ns0:rsidDel="00000000" ns0:rsidR="00000000" ns0:rsidRPr="00000000">
        <ns0:rPr>
          <ns0:rtl ns0:val="0"/>
        </ns0:rPr>
        <ns0:t xml:space="preserve">Se normalizó el modelo de 18 registros 0FN en 169 relaciones lógicas, con 918 atributos declarados, claves, referencias y vistas por dominio. La trazabilidad (./Trazabilidad_0FN_4FN.md) cubre los 208 atributos originales, incluidos sus grupos repetitivos.</ns0:t>
      </ns0:r>
    </ns0:p>
    <ns0:p ns0:rsidR="00000000" ns0:rsidDel="00000000" ns0:rsidP="00000000" ns0:rsidRDefault="00000000" ns0:rsidRPr="00000000" ns1:paraId="00001CCA">
      <ns0:pPr>
        <ns0:rPr/>
      </ns0:pPr>
      <ns0:r ns0:rsidDel="00000000" ns0:rsidR="00000000" ns0:rsidRPr="00000000">
        <ns0:rPr>
          <ns0:rtl ns0:val="0"/>
        </ns0:rPr>
      </ns0:r>
    </ns0:p>
    <ns0:p ns0:rsidR="00000000" ns0:rsidDel="00000000" ns0:rsidP="00000000" ns0:rsidRDefault="00000000" ns0:rsidRPr="00000000" ns1:paraId="00001CCB">
      <ns0:pPr>
        <ns0:rPr/>
      </ns0:pPr>
      <ns0:r ns0:rsidDel="00000000" ns0:rsidR="00000000" ns0:rsidRPr="00000000">
        <ns0:rPr>
          <ns0:rtl ns0:val="0"/>
        </ns0:rPr>
        <ns0:t xml:space="preserve">El resultado satisface 4FN respecto de las DF y las independencias declaradas en este ejercicio. Las reglas clínicas, formularios mínimos, hipótesis de cardinalidad y traducción física requieren validación posterior. El diagrama anterior basado en HU se utilizó como referencia estructural autorizada; no se trasladó como una normalización demostrada.</ns0:t>
      </ns0:r>
    </ns0:p>
    <ns0:p ns0:rsidR="00000000" ns0:rsidDel="00000000" ns0:rsidP="00000000" ns0:rsidRDefault="00000000" ns0:rsidRPr="00000000" ns1:paraId="00001CCC">
      <ns0:pPr>
        <ns0:rPr/>
      </ns0:pPr>
      <ns0:r ns0:rsidDel="00000000" ns0:rsidR="00000000" ns0:rsidRPr="00000000">
        <ns0:rPr>
          <ns0:rtl ns0:val="0"/>
        </ns0:rPr>
      </ns0:r>
    </ns0:p>
    <ns0:p ns0:rsidR="00000000" ns0:rsidDel="00000000" ns0:rsidP="00000000" ns0:rsidRDefault="00000000" ns0:rsidRPr="00000000" ns1:paraId="00001CCD">
      <ns0:pPr>
        <ns0:pStyle ns0:val="Heading1"/>
        <ns0:rPr/>
      </ns0:pPr>
      <ns0:r ns0:rsidDel="00000000" ns0:rsidR="00000000" ns0:rsidRPr="00000000">
        <ns0:rPr>
          <ns0:rtl ns0:val="0"/>
        </ns0:rPr>
        <ns0:t xml:space="preserve">16.2 Comprobación de 4FN</ns0:t>
      </ns0:r>
    </ns0:p>
    <ns0:p ns0:rsidR="00000000" ns0:rsidDel="00000000" ns0:rsidP="00000000" ns0:rsidRDefault="00000000" ns0:rsidRPr="00000000" ns1:paraId="00001CCE">
      <ns0:pPr>
        <ns0:rPr/>
      </ns0:pPr>
      <ns0:r ns0:rsidDel="00000000" ns0:rsidR="00000000" ns0:rsidRPr="00000000">
        <ns0:rPr>
          <ns0:rtl ns0:val="0"/>
        </ns0:rPr>
      </ns0:r>
    </ns0:p>
    <ns0:p ns0:rsidR="00000000" ns0:rsidDel="00000000" ns0:rsidP="00000000" ns0:rsidRDefault="00000000" ns0:rsidRPr="00000000" ns1:paraId="00001CCF">
      <ns0:pPr>
        <ns0:rPr/>
      </ns0:pPr>
      <ns0:sdt>
        <ns0:sdtPr>
          <ns0:id ns0:val="437428919"/>
          <ns0:tag ns0:val="goog_rdk_33"/>
        </ns0:sdtPr>
        <ns0:sdtContent>
          <ns0:r ns0:rsidDel="00000000" ns0:rsidR="00000000" ns0:rsidRPr="00000000">
            <ns0:rPr>
              <ns0:rFonts ns0:ascii="Arial Unicode MS" ns0:cs="Arial Unicode MS" ns0:eastAsia="Arial Unicode MS" ns0:hAnsi="Arial Unicode MS"/>
              <ns0:rtl ns0:val="0"/>
            </ns0:rPr>
            <ns0:t xml:space="preserve">Para toda DMV no trivial X ↠ Y, X debe ser superclave. La DMV es trivial cuando Y ⊆ X o X ∪ Y = R. Las DF son un caso particular; por ello también se exige BCNF. Una descomposición por DMV usa XY y X(R − Y), y su join recupera la relación cuando la independencia declarada es válida. Fundamento: Fagin, 1977, apartados 2 y 3 (https://www.comp.nus.edu.sg/~lingtw/papers/fagin.pdf).</ns0:t>
          </ns0:r>
        </ns0:sdtContent>
      </ns0:sdt>
    </ns0:p>
    <ns0:p ns0:rsidR="00000000" ns0:rsidDel="00000000" ns0:rsidP="00000000" ns0:rsidRDefault="00000000" ns0:rsidRPr="00000000" ns1:paraId="00001CD0">
      <ns0:pPr>
        <ns0:rPr/>
      </ns0:pPr>
      <ns0:r ns0:rsidDel="00000000" ns0:rsidR="00000000" ns0:rsidRPr="00000000">
        <ns0:rPr>
          <ns0:rtl ns0:val="0"/>
        </ns0:rPr>
      </ns0:r>
    </ns0:p>
    <ns0:p ns0:rsidR="00000000" ns0:rsidDel="00000000" ns0:rsidP="00000000" ns0:rsidRDefault="00000000" ns0:rsidRPr="00000000" ns1:paraId="00001CD1">
      <ns0:pPr>
        <ns0:pStyle ns0:val="Heading2"/>
        <ns0:rPr/>
      </ns0:pPr>
      <ns0:r ns0:rsidDel="00000000" ns0:rsidR="00000000" ns0:rsidRPr="00000000">
        <ns0:rPr>
          <ns0:rtl ns0:val="0"/>
        </ns0:rPr>
        <ns0:t xml:space="preserve">16.2.1 DMV identificada en los grupos originales</ns0:t>
      </ns0:r>
    </ns0:p>
    <ns0:p ns0:rsidR="00000000" ns0:rsidDel="00000000" ns0:rsidP="00000000" ns0:rsidRDefault="00000000" ns0:rsidRPr="00000000" ns1:paraId="00001CD2">
      <ns0:pPr>
        <ns0:rPr/>
      </ns0:pPr>
      <ns0:r ns0:rsidDel="00000000" ns0:rsidR="00000000" ns0:rsidRPr="00000000">
        <ns0:rPr>
          <ns0:rtl ns0:val="0"/>
        </ns0:rPr>
      </ns0:r>
    </ns0:p>
    <ns0:p ns0:rsidR="00000000" ns0:rsidDel="00000000" ns0:rsidP="00000000" ns0:rsidRDefault="00000000" ns0:rsidRPr="00000000" ns1:paraId="00001CD3">
      <ns0:pPr>
        <ns0:rPr/>
      </ns0:pPr>
      <ns0:r ns0:rsidDel="00000000" ns0:rsidR="00000000" ns0:rsidRPr="00000000">
        <ns0:rPr>
          <ns0:rtl ns0:val="0"/>
        </ns0:rPr>
        <ns0:t xml:space="preserve">Considérese la vista plana de directorio SITE_DIRECTORY(site_id, contact_id, schedule_sequence). Para esta vista se define que los contactos generales de una sede y sus horarios de apertura son conjuntos independientes: el directorio no asigna cada contacto a un turno. La clave candidata es el triple completo; no se declara una DF entre sus componentes.</ns0:t>
      </ns0:r>
    </ns0:p>
    <ns0:p ns0:rsidR="00000000" ns0:rsidDel="00000000" ns0:rsidP="00000000" ns0:rsidRDefault="00000000" ns0:rsidRPr="00000000" ns1:paraId="00001CD4">
      <ns0:pPr>
        <ns0:rPr/>
      </ns0:pPr>
      <ns0:r ns0:rsidDel="00000000" ns0:rsidR="00000000" ns0:rsidRPr="00000000">
        <ns0:rPr>
          <ns0:rtl ns0:val="0"/>
        </ns0:rPr>
      </ns0:r>
    </ns0:p>
    <ns0:p ns0:rsidR="00000000" ns0:rsidDel="00000000" ns0:rsidP="00000000" ns0:rsidRDefault="00000000" ns0:rsidRPr="00000000" ns1:paraId="00001CD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714621403"/>
          <ns0:tag ns0:val="goog_rdk_34"/>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site_id ↠ contact_id.</ns0:t>
          </ns0:r>
        </ns0:sdtContent>
      </ns0:sdt>
    </ns0:p>
    <ns0:p ns0:rsidR="00000000" ns0:rsidDel="00000000" ns0:rsidP="00000000" ns0:rsidRDefault="00000000" ns0:rsidRPr="00000000" ns1:paraId="00001CD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sdt>
        <ns0:sdtPr>
          <ns0:id ns0:val="-384725172"/>
          <ns0:tag ns0:val="goog_rdk_35"/>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site_id ↠ schedule_sequence.</ns0:t>
          </ns0:r>
        </ns0:sdtContent>
      </ns0:sdt>
    </ns0:p>
    <ns0:p ns0:rsidR="00000000" ns0:rsidDel="00000000" ns0:rsidP="00000000" ns0:rsidRDefault="00000000" ns0:rsidRPr="00000000" ns1:paraId="00001CD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site_id no es superclave, por lo que la vista combinada no está en 4FN.</ns0:t>
      </ns0:r>
    </ns0:p>
    <ns0:p ns0:rsidR="00000000" ns0:rsidDel="00000000" ns0:rsidP="00000000" ns0:rsidRDefault="00000000" ns0:rsidRPr="00000000" ns1:paraId="00001CD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Se conservan SITE_CONTACT(site_id, contact_id) y la proyección (site_id, sequence) de SITE_SCHEDULE. Los datos del horario permanecen en SITE_SCHEDULE, determinados por su identidad o por (site_id, sequence).</ns0:t>
      </ns0:r>
    </ns0:p>
    <ns0:p ns0:rsidR="00000000" ns0:rsidDel="00000000" ns0:rsidP="00000000" ns0:rsidRDefault="00000000" ns0:rsidRPr="00000000" ns1:paraId="00001CD9">
      <ns0:pPr>
        <ns0:rPr/>
      </ns0:pPr>
      <ns0:r ns0:rsidDel="00000000" ns0:rsidR="00000000" ns0:rsidRPr="00000000">
        <ns0:rPr>
          <ns0:rtl ns0:val="0"/>
        </ns0:rPr>
      </ns0:r>
    </ns0:p>
    <ns0:p ns0:rsidR="00000000" ns0:rsidDel="00000000" ns0:rsidP="00000000" ns0:rsidRDefault="00000000" ns0:rsidRPr="00000000" ns1:paraId="00001CDA">
      <ns0:pPr>
        <ns0:rPr/>
      </ns0:pPr>
      <ns0:r ns0:rsidDel="00000000" ns0:rsidR="00000000" ns0:rsidRPr="00000000">
        <ns0:rPr>
          <ns0:rtl ns0:val="0"/>
        </ns0:rPr>
        <ns0:t xml:space="preserve">Con C1/C2 y horarios 1/2, la vista combinada tiene cuatro filas. Las dos proyecciones conservan dos pertenencias cada una; su join reproduce exactamente las cuatro combinaciones. Si una sede aún no tiene horarios, su fila y sus contactos siguen existiendo por separado; no se reconstruye todo con un inner join.</ns0:t>
      </ns0:r>
    </ns0:p>
    <ns0:p ns0:rsidR="00000000" ns0:rsidDel="00000000" ns0:rsidP="00000000" ns0:rsidRDefault="00000000" ns0:rsidRPr="00000000" ns1:paraId="00001CDB">
      <ns0:pPr>
        <ns0:rPr/>
      </ns0:pPr>
      <ns0:r ns0:rsidDel="00000000" ns0:rsidR="00000000" ns0:rsidRPr="00000000">
        <ns0:rPr>
          <ns0:rtl ns0:val="0"/>
        </ns0:rPr>
      </ns0:r>
    </ns0:p>
    <ns0:p ns0:rsidR="00000000" ns0:rsidDel="00000000" ns0:rsidP="00000000" ns0:rsidRDefault="00000000" ns0:rsidRPr="00000000" ns1:paraId="00001CDC">
      <ns0:pPr>
        <ns0:rPr/>
      </ns0:pPr>
      <ns0:r ns0:rsidDel="00000000" ns0:rsidR="00000000" ns0:rsidRPr="00000000">
        <ns0:rPr>
          <ns0:rtl ns0:val="0"/>
        </ns0:rPr>
        <ns0:t xml:space="preserve">La separación ya se realizó al extraer las listas en 1FN. No se vuelve a combinar la información solo para descomponerla en 4FN. Por eso el conjunto de relaciones de 3FN/BCNF y el de 4FN son iguales: cambia la comprobación realizada, no necesariamente el número de tablas. Si posteriormente se registran teléfonos asignados a turnos concretos, ese nuevo hecho requerirá su asociación y dejará de ser independiente.</ns0:t>
      </ns0:r>
    </ns0:p>
    <ns0:p ns0:rsidR="00000000" ns0:rsidDel="00000000" ns0:rsidP="00000000" ns0:rsidRDefault="00000000" ns0:rsidRPr="00000000" ns1:paraId="00001CDD">
      <ns0:pPr>
        <ns0:rPr/>
      </ns0:pPr>
      <ns0:r ns0:rsidDel="00000000" ns0:rsidR="00000000" ns0:rsidRPr="00000000">
        <ns0:rPr>
          <ns0:rtl ns0:val="0"/>
        </ns0:rPr>
      </ns0:r>
    </ns0:p>
    <ns0:p ns0:rsidR="00000000" ns0:rsidDel="00000000" ns0:rsidP="00000000" ns0:rsidRDefault="00000000" ns0:rsidRPr="00000000" ns1:paraId="00001CDE">
      <ns0:pPr>
        <ns0:pStyle ns0:val="Heading2"/>
        <ns0:rPr/>
      </ns0:pPr>
      <ns0:r ns0:rsidDel="00000000" ns0:rsidR="00000000" ns0:rsidRPr="00000000">
        <ns0:rPr>
          <ns0:rtl ns0:val="0"/>
        </ns0:rPr>
        <ns0:t xml:space="preserve">16.2.2 Asociaciones que no admiten separación independiente</ns0:t>
      </ns0:r>
    </ns0:p>
    <ns0:p ns0:rsidR="00000000" ns0:rsidDel="00000000" ns0:rsidP="00000000" ns0:rsidRDefault="00000000" ns0:rsidRPr="00000000" ns1:paraId="00001CDF">
      <ns0:pPr>
        <ns0:rPr/>
      </ns0:pPr>
      <ns0:r ns0:rsidDel="00000000" ns0:rsidR="00000000" ns0:rsidRPr="00000000">
        <ns0:rPr>
          <ns0:rtl ns0:val="0"/>
        </ns0:rPr>
      </ns0:r>
    </ns0:p>
    <ns0:tbl>
      <ns0:tblPr>
        <ns0:tblStyle ns0:val="Table200"/>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5112"/>
        <ns0:gridCol ns0:w="5112"/>
        <ns0:tblGridChange ns0:id="0">
          <ns0:tblGrid>
            <ns0:gridCol ns0:w="5112"/>
            <ns0:gridCol ns0:w="5112"/>
          </ns0:tblGrid>
        </ns0:tblGridChange>
      </ns0:tblGrid>
      <ns0:tr>
        <ns0:trPr>
          <ns0:cantSplit ns0:val="0"/>
          <ns0:tblHeader ns0:val="1"/>
        </ns0:trPr>
        <ns0:tc>
          <ns0:tcPr>
            <ns0:shd ns0:fill="991b1b" ns0:val="clear"/>
          </ns0:tcPr>
          <ns0:p ns0:rsidR="00000000" ns0:rsidDel="00000000" ns0:rsidP="00000000" ns0:rsidRDefault="00000000" ns0:rsidRPr="00000000" ns1:paraId="00001CE0">
            <ns0:pPr>
              <ns0:spacing ns0:after="0" ns0:line="240" ns0:lineRule="auto"/>
              <ns0:rPr/>
            </ns0:pPr>
            <ns0:r ns0:rsidDel="00000000" ns0:rsidR="00000000" ns0:rsidRPr="00000000">
              <ns0:rPr>
                <ns0:b ns0:val="1"/>
                <ns0:bCs ns0:val="1"/>
                <ns0:color ns0:val="ffffff"/>
                <ns0:sz ns0:val="18"/>
                <ns0:szCs ns0:val="18"/>
                <ns0:rtl ns0:val="0"/>
              </ns0:rPr>
              <ns0:t xml:space="preserve">Grupo</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CE1">
            <ns0:pPr>
              <ns0:spacing ns0:after="0" ns0:line="240" ns0:lineRule="auto"/>
              <ns0:rPr/>
            </ns0:pPr>
            <ns0:r ns0:rsidDel="00000000" ns0:rsidR="00000000" ns0:rsidRPr="00000000">
              <ns0:rPr>
                <ns0:b ns0:val="1"/>
                <ns0:bCs ns0:val="1"/>
                <ns0:color ns0:val="ffffff"/>
                <ns0:sz ns0:val="18"/>
                <ns0:szCs ns0:val="18"/>
                <ns0:rtl ns0:val="0"/>
              </ns0:rPr>
              <ns0:t xml:space="preserve">Unidad que debe permanecer asociada</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CE2">
            <ns0:pPr>
              <ns0:spacing ns0:after="0" ns0:line="240" ns0:lineRule="auto"/>
              <ns0:rPr/>
            </ns0:pPr>
            <ns0:r ns0:rsidDel="00000000" ns0:rsidR="00000000" ns0:rsidRPr="00000000">
              <ns0:rPr>
                <ns0:sz ns0:val="18"/>
                <ns0:szCs ns0:val="18"/>
                <ns0:rtl ns0:val="0"/>
              </ns0:rPr>
              <ns0:t xml:space="preserve">Roles, permisos y ámbitos</ns0:t>
            </ns0:r>
            <ns0:r ns0:rsidDel="00000000" ns0:rsidR="00000000" ns0:rsidRPr="00000000">
              <ns0:rPr>
                <ns0:rtl ns0:val="0"/>
              </ns0:rPr>
            </ns0:r>
          </ns0:p>
        </ns0:tc>
        <ns0:tc>
          <ns0:tcPr/>
          <ns0:p ns0:rsidR="00000000" ns0:rsidDel="00000000" ns0:rsidP="00000000" ns0:rsidRDefault="00000000" ns0:rsidRPr="00000000" ns1:paraId="00001CE3">
            <ns0:pPr>
              <ns0:spacing ns0:after="0" ns0:line="240" ns0:lineRule="auto"/>
              <ns0:rPr/>
            </ns0:pPr>
            <ns0:r ns0:rsidDel="00000000" ns0:rsidR="00000000" ns0:rsidRPr="00000000">
              <ns0:rPr>
                <ns0:sz ns0:val="18"/>
                <ns0:szCs ns0:val="18"/>
                <ns0:rtl ns0:val="0"/>
              </ns0:rPr>
              <ns0:t xml:space="preserve">Una concesión (asignación de rol, permiso, ámbito, vigencia). READ en A y WRITE en B no autorizan READ en B ni WRITE en A.</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CE4">
            <ns0:pPr>
              <ns0:spacing ns0:after="0" ns0:line="240" ns0:lineRule="auto"/>
              <ns0:rPr/>
            </ns0:pPr>
            <ns0:r ns0:rsidDel="00000000" ns0:rsidR="00000000" ns0:rsidRPr="00000000">
              <ns0:rPr>
                <ns0:sz ns0:val="18"/>
                <ns0:szCs ns0:val="18"/>
                <ns0:rtl ns0:val="0"/>
              </ns0:rPr>
              <ns0:t xml:space="preserve">Candidato y factores</ns0:t>
            </ns0:r>
            <ns0:r ns0:rsidDel="00000000" ns0:rsidR="00000000" ns0:rsidRPr="00000000">
              <ns0:rPr>
                <ns0:rtl ns0:val="0"/>
              </ns0:rPr>
            </ns0:r>
          </ns0:p>
        </ns0:tc>
        <ns0:tc>
          <ns0:tcPr/>
          <ns0:p ns0:rsidR="00000000" ns0:rsidDel="00000000" ns0:rsidP="00000000" ns0:rsidRDefault="00000000" ns0:rsidRPr="00000000" ns1:paraId="00001CE5">
            <ns0:pPr>
              <ns0:spacing ns0:after="0" ns0:line="240" ns0:lineRule="auto"/>
              <ns0:rPr/>
            </ns0:pPr>
            <ns0:r ns0:rsidDel="00000000" ns0:rsidR="00000000" ns0:rsidRPr="00000000">
              <ns0:rPr>
                <ns0:sz ns0:val="18"/>
                <ns0:szCs ns0:val="18"/>
                <ns0:rtl ns0:val="0"/>
              </ns0:rPr>
              <ns0:t xml:space="preserve">El recurso dentro de una ejecución y cada factor de ese candidato; no todos los factores de una solicitud se aplican indiscriminadamente a todos sus candidatos.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CE6">
            <ns0:pPr>
              <ns0:spacing ns0:after="0" ns0:line="240" ns0:lineRule="auto"/>
              <ns0:rPr/>
            </ns0:pPr>
            <ns0:r ns0:rsidDel="00000000" ns0:rsidR="00000000" ns0:rsidRPr="00000000">
              <ns0:rPr>
                <ns0:sz ns0:val="18"/>
                <ns0:szCs ns0:val="18"/>
                <ns0:rtl ns0:val="0"/>
              </ns0:rPr>
              <ns0:t xml:space="preserve">Prueba, muestra y observación</ns0:t>
            </ns0:r>
            <ns0:r ns0:rsidDel="00000000" ns0:rsidR="00000000" ns0:rsidRPr="00000000">
              <ns0:rPr>
                <ns0:rtl ns0:val="0"/>
              </ns0:rPr>
            </ns0:r>
          </ns0:p>
        </ns0:tc>
        <ns0:tc>
          <ns0:tcPr/>
          <ns0:p ns0:rsidR="00000000" ns0:rsidDel="00000000" ns0:rsidP="00000000" ns0:rsidRDefault="00000000" ns0:rsidRPr="00000000" ns1:paraId="00001CE7">
            <ns0:pPr>
              <ns0:spacing ns0:after="0" ns0:line="240" ns0:lineRule="auto"/>
              <ns0:rPr/>
            </ns0:pPr>
            <ns0:r ns0:rsidDel="00000000" ns0:rsidR="00000000" ns0:rsidRPr="00000000">
              <ns0:rPr>
                <ns0:sz ns0:val="18"/>
                <ns0:szCs ns0:val="18"/>
                <ns0:rtl ns0:val="0"/>
              </ns0:rPr>
              <ns0:t xml:space="preserve">La prueba, su revisión y el resultado concreto; varios resultados no prueban independencia entre muestra, locus o método.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CE8">
            <ns0:pPr>
              <ns0:spacing ns0:after="0" ns0:line="240" ns0:lineRule="auto"/>
              <ns0:rPr/>
            </ns0:pPr>
            <ns0:r ns0:rsidDel="00000000" ns0:rsidR="00000000" ns0:rsidRPr="00000000">
              <ns0:rPr>
                <ns0:sz ns0:val="18"/>
                <ns0:szCs ns0:val="18"/>
                <ns0:rtl ns0:val="0"/>
              </ns0:rPr>
              <ns0:t xml:space="preserve">Destinatarios y canales</ns0:t>
            </ns0:r>
            <ns0:r ns0:rsidDel="00000000" ns0:rsidR="00000000" ns0:rsidRPr="00000000">
              <ns0:rPr>
                <ns0:rtl ns0:val="0"/>
              </ns0:rPr>
            </ns0:r>
          </ns0:p>
        </ns0:tc>
        <ns0:tc>
          <ns0:tcPr/>
          <ns0:p ns0:rsidR="00000000" ns0:rsidDel="00000000" ns0:rsidP="00000000" ns0:rsidRDefault="00000000" ns0:rsidRPr="00000000" ns1:paraId="00001CE9">
            <ns0:pPr>
              <ns0:spacing ns0:after="0" ns0:line="240" ns0:lineRule="auto"/>
              <ns0:rPr/>
            </ns0:pPr>
            <ns0:r ns0:rsidDel="00000000" ns0:rsidR="00000000" ns0:rsidRPr="00000000">
              <ns0:rPr>
                <ns0:sz ns0:val="18"/>
                <ns0:szCs ns0:val="18"/>
                <ns0:rtl ns0:val="0"/>
              </ns0:rPr>
              <ns0:t xml:space="preserve">Cada entrega pertenece a un destinatario y a un canal; los acuses pertenecen a sus intentos, no a cualquier envío de la alerta.</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CEA">
            <ns0:pPr>
              <ns0:spacing ns0:after="0" ns0:line="240" ns0:lineRule="auto"/>
              <ns0:rPr/>
            </ns0:pPr>
            <ns0:r ns0:rsidDel="00000000" ns0:rsidR="00000000" ns0:rsidRPr="00000000">
              <ns0:rPr>
                <ns0:sz ns0:val="18"/>
                <ns0:szCs ns0:val="18"/>
                <ns0:rtl ns0:val="0"/>
              </ns0:rPr>
              <ns0:t xml:space="preserve">Evento y evidencia</ns0:t>
            </ns0:r>
            <ns0:r ns0:rsidDel="00000000" ns0:rsidR="00000000" ns0:rsidRPr="00000000">
              <ns0:rPr>
                <ns0:rtl ns0:val="0"/>
              </ns0:rPr>
            </ns0:r>
          </ns0:p>
        </ns0:tc>
        <ns0:tc>
          <ns0:tcPr/>
          <ns0:p ns0:rsidR="00000000" ns0:rsidDel="00000000" ns0:rsidP="00000000" ns0:rsidRDefault="00000000" ns0:rsidRPr="00000000" ns1:paraId="00001CEB">
            <ns0:pPr>
              <ns0:spacing ns0:after="0" ns0:line="240" ns0:lineRule="auto"/>
              <ns0:rPr/>
            </ns0:pPr>
            <ns0:r ns0:rsidDel="00000000" ns0:rsidR="00000000" ns0:rsidRPr="00000000">
              <ns0:rPr>
                <ns0:sz ns0:val="18"/>
                <ns0:szCs ns0:val="18"/>
                <ns0:rtl ns0:val="0"/>
              </ns0:rPr>
              <ns0:t xml:space="preserve">El documento/version corresponde a un evento de custodia y su autorización de captura. No toda fotografía de un traslado prueba todos sus eventos.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CEC">
            <ns0:pPr>
              <ns0:spacing ns0:after="0" ns0:line="240" ns0:lineRule="auto"/>
              <ns0:rPr/>
            </ns0:pPr>
            <ns0:r ns0:rsidDel="00000000" ns0:rsidR="00000000" ns0:rsidRPr="00000000">
              <ns0:rPr>
                <ns0:sz ns0:val="18"/>
                <ns0:szCs ns0:val="18"/>
                <ns0:rtl ns0:val="0"/>
              </ns0:rPr>
              <ns0:t xml:space="preserve">Versión y aprobación</ns0:t>
            </ns0:r>
            <ns0:r ns0:rsidDel="00000000" ns0:rsidR="00000000" ns0:rsidRPr="00000000">
              <ns0:rPr>
                <ns0:rtl ns0:val="0"/>
              </ns0:rPr>
            </ns0:r>
          </ns0:p>
        </ns0:tc>
        <ns0:tc>
          <ns0:tcPr/>
          <ns0:p ns0:rsidR="00000000" ns0:rsidDel="00000000" ns0:rsidP="00000000" ns0:rsidRDefault="00000000" ns0:rsidRPr="00000000" ns1:paraId="00001CED">
            <ns0:pPr>
              <ns0:spacing ns0:after="0" ns0:line="240" ns0:lineRule="auto"/>
              <ns0:rPr/>
            </ns0:pPr>
            <ns0:r ns0:rsidDel="00000000" ns0:rsidR="00000000" ns0:rsidRPr="00000000">
              <ns0:rPr>
                <ns0:sz ns0:val="18"/>
                <ns0:szCs ns0:val="18"/>
                <ns0:rtl ns0:val="0"/>
              </ns0:rPr>
              <ns0:t xml:space="preserve">Fuente, vigencia, ámbito y responsable pertenecen a la versión aplicada; no son listas intercambiables.</ns0:t>
            </ns0:r>
            <ns0:r ns0:rsidDel="00000000" ns0:rsidR="00000000" ns0:rsidRPr="00000000">
              <ns0:rPr>
                <ns0:rtl ns0:val="0"/>
              </ns0:rPr>
            </ns0:r>
          </ns0:p>
        </ns0:tc>
      </ns0:tr>
    </ns0:tbl>
    <ns0:p ns0:rsidR="00000000" ns0:rsidDel="00000000" ns0:rsidP="00000000" ns0:rsidRDefault="00000000" ns0:rsidRPr="00000000" ns1:paraId="00001CEE">
      <ns0:pPr>
        <ns0:rPr/>
      </ns0:pPr>
      <ns0:r ns0:rsidDel="00000000" ns0:rsidR="00000000" ns0:rsidRPr="00000000">
        <ns0:rPr>
          <ns0:rtl ns0:val="0"/>
        </ns0:rPr>
      </ns0:r>
    </ns0:p>
    <ns0:p ns0:rsidR="00000000" ns0:rsidDel="00000000" ns0:rsidP="00000000" ns0:rsidRDefault="00000000" ns0:rsidRPr="00000000" ns1:paraId="00001CEF">
      <ns0:pPr>
        <ns0:rPr/>
      </ns0:pPr>
      <ns0:r ns0:rsidDel="00000000" ns0:rsidR="00000000" ns0:rsidRPr="00000000">
        <ns0:rPr>
          <ns0:rtl ns0:val="0"/>
        </ns0:rPr>
        <ns0:t xml:space="preserve">Cada relación final describe un registro, un elemento de una lista, una versión, un evento o una asociación contextualizada. Sus descriptores dependen de las claves declaradas; los conjuntos independientes del propietario están en relaciones distintas. No se postula ninguna DMV residual no trivial con determinante no superclave. Esto no es una prueba sobre dependencias desconocidas del negocio.</ns0:t>
      </ns0:r>
    </ns0:p>
    <ns0:p ns0:rsidR="00000000" ns0:rsidDel="00000000" ns0:rsidP="00000000" ns0:rsidRDefault="00000000" ns0:rsidRPr="00000000" ns1:paraId="00001CF0">
      <ns0:pPr>
        <ns0:rPr/>
      </ns0:pPr>
      <ns0:r ns0:rsidDel="00000000" ns0:rsidR="00000000" ns0:rsidRPr="00000000">
        <ns0:rPr>
          <ns0:rtl ns0:val="0"/>
        </ns0:rPr>
      </ns0:r>
    </ns0:p>
    <ns0:p ns0:rsidR="00000000" ns0:rsidDel="00000000" ns0:rsidP="00000000" ns0:rsidRDefault="00000000" ns0:rsidRPr="00000000" ns1:paraId="00001CF1">
      <ns0:pPr>
        <ns0:pStyle ns0:val="Heading1"/>
        <ns0:rPr/>
      </ns0:pPr>
      <ns0:r ns0:rsidDel="00000000" ns0:rsidR="00000000" ns0:rsidRPr="00000000">
        <ns0:rPr>
          <ns0:rtl ns0:val="0"/>
        </ns0:rPr>
        <ns0:t xml:space="preserve">16.3 Convenciones y límites</ns0:t>
      </ns0:r>
    </ns0:p>
    <ns0:p ns0:rsidR="00000000" ns0:rsidDel="00000000" ns0:rsidP="00000000" ns0:rsidRDefault="00000000" ns0:rsidRPr="00000000" ns1:paraId="00001CF2">
      <ns0:pPr>
        <ns0:rPr/>
      </ns0:pPr>
      <ns0:r ns0:rsidDel="00000000" ns0:rsidR="00000000" ns0:rsidRPr="00000000">
        <ns0:rPr>
          <ns0:rtl ns0:val="0"/>
        </ns0:rPr>
      </ns0:r>
    </ns0:p>
    <ns0:p ns0:rsidR="00000000" ns0:rsidDel="00000000" ns0:rsidP="00000000" ns0:rsidRDefault="00000000" ns0:rsidRPr="00000000" ns1:paraId="00001CF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Nombres de tablas y atributos en inglés. PK es la clave primaria escogida; CK identifica otra clave candidata y UK se dibuja solo cuando la unicidad corresponde a un atributo individual. Una CK compuesta no significa que cada columna sea única por separado.</ns0:t>
      </ns0:r>
    </ns0:p>
    <ns0:p ns0:rsidR="00000000" ns0:rsidDel="00000000" ns0:rsidP="00000000" ns0:rsidRDefault="00000000" ns0:rsidRPr="00000000" ns1:paraId="00001CF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Los identificadores técnicos permiten distinguir hechos, pero no demuestran una forma normal. Se examinan también las claves candidatas compuestas, por ejemplo (appointment_id, sequence) y (catalog_id, version_no).</ns0:t>
      </ns0:r>
    </ns0:p>
    <ns0:p ns0:rsidR="00000000" ns0:rsidDel="00000000" ns0:rsidP="00000000" ns0:rsidRDefault="00000000" ns0:rsidRPr="00000000" ns1:paraId="00001CF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uuid, string, decimal y los demás tipos son dominios lógicos, no decisiones de longitud, motor, índices ni DDL. version_no admite rótulos de versión; sequence, revision_no y posiciones de elementos son ordinales enteros.</ns0:t>
      </ns0:r>
    </ns0:p>
    <ns0:p ns0:rsidR="00000000" ns0:rsidDel="00000000" ns0:rsidP="00000000" ns0:rsidRDefault="00000000" ns0:rsidRPr="00000000" ns1:paraId="00001CF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Cada scalar_value, scalar_result o respuesta contiene un único valor del dominio indicado por su código. No se permiten JSON, arreglos, objetos, listas separadas por comas ni varios resultados clínicos ocultos en una cadena. Una nota narrativa es un dato textual; no sustituye una lista de hechos consultables.</ns0:t>
      </ns0:r>
    </ns0:p>
    <ns0:p ns0:rsidR="00000000" ns0:rsidDel="00000000" ns0:rsidP="00000000" ns0:rsidRDefault="00000000" ns0:rsidRPr="00000000" ns1:paraId="00001CF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Los nombres, fechas de nacimiento y componentes de dirección son una atomización mínima propuesta de los objetos abiertos de la 0FN; no se afirma que la documentación haya aprobado un formulario clínico definitivo. No se impone un identificador nacional, una regla médica ni una equivalencia automática entre donante, receptor y cuenta.</ns0:t>
      </ns0:r>
    </ns0:p>
    <ns0:p ns0:rsidR="00000000" ns0:rsidDel="00000000" ns0:rsidP="00000000" ns0:rsidRDefault="00000000" ns0:rsidRPr="00000000" ns1:paraId="00001CF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Los objetos *_details de referencia se resuelven por relaciones. Las entradas de una evaluación, el destino usado al enviar una alerta y el contexto de auditoría son hechos históricos: conservan el valor observado, no se reemplazan por el valor actual de otra tabla.</ns0:t>
      </ns0:r>
    </ns0:p>
    <ns0:p ns0:rsidR="00000000" ns0:rsidDel="00000000" ns0:rsidP="00000000" ns0:rsidRDefault="00000000" ns0:rsidRPr="00000000" ns1:paraId="00001CF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Una ausencia opcional se representa mediante ausencia de la fila asociativa, cuando existe una relación específica; las FK opcionales restantes se señalan en el catálogo. No se usan filas ficticias, identificadores vacíos ni NULL dentro de claves candidatas. La traducción de opcionalidad a restricciones físicas sigue pendiente.</ns0:t>
      </ns0:r>
    </ns0:p>
    <ns0:p ns0:rsidR="00000000" ns0:rsidDel="00000000" ns0:rsidP="00000000" ns0:rsidRDefault="00000000" ns0:rsidRPr="00000000" ns1:paraId="00001CF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Las listas con identidad propia conservan esa identidad. Las listas ordenadas o con repeticiones significativas conservan un ordinal, evento o versión; las relaciones de pertenencia sin orden tienen semántica de conjunto. No se emparejan listas independientes por su posición.</ns0:t>
      </ns0:r>
    </ns0:p>
    <ns0:p ns0:rsidR="00000000" ns0:rsidDel="00000000" ns0:rsidP="00000000" ns0:rsidRDefault="00000000" ns0:rsidRPr="00000000" ns1:paraId="00001CFB">
      <ns0:pPr>
        <ns0:rPr/>
      </ns0:pPr>
      <ns0:r ns0:rsidDel="00000000" ns0:rsidR="00000000" ns0:rsidRPr="00000000">
        <ns0:rPr>
          <ns0:rtl ns0:val="0"/>
        </ns0:rPr>
      </ns0:r>
    </ns0:p>
    <ns0:p ns0:rsidR="00000000" ns0:rsidDel="00000000" ns0:rsidP="00000000" ns0:rsidRDefault="00000000" ns0:rsidRPr="00000000" ns1:paraId="00001CFC">
      <ns0:pPr>
        <ns0:pStyle ns0:val="Heading1"/>
        <ns0:rPr/>
      </ns0:pPr>
      <ns0:r ns0:rsidDel="00000000" ns0:rsidR="00000000" ns0:rsidRPr="00000000">
        <ns0:rPr>
          <ns0:rtl ns0:val="0"/>
        </ns0:rPr>
        <ns0:t xml:space="preserve">16.4 Diagramas completos por dominio</ns0:t>
      </ns0:r>
    </ns0:p>
    <ns0:p ns0:rsidR="00000000" ns0:rsidDel="00000000" ns0:rsidP="00000000" ns0:rsidRDefault="00000000" ns0:rsidRPr="00000000" ns1:paraId="00001CFD">
      <ns0:pPr>
        <ns0:rPr/>
      </ns0:pPr>
      <ns0:r ns0:rsidDel="00000000" ns0:rsidR="00000000" ns0:rsidRPr="00000000">
        <ns0:rPr>
          <ns0:rtl ns0:val="0"/>
        </ns0:rPr>
      </ns0:r>
    </ns0:p>
    <ns0:p ns0:rsidR="00000000" ns0:rsidDel="00000000" ns0:rsidP="00000000" ns0:rsidRDefault="00000000" ns0:rsidRPr="00000000" ns1:paraId="00001CFE">
      <ns0:pPr>
        <ns0:rPr/>
      </ns0:pPr>
      <ns0:r ns0:rsidDel="00000000" ns0:rsidR="00000000" ns0:rsidRPr="00000000">
        <ns0:rPr>
          <ns0:rtl ns0:val="0"/>
        </ns0:rPr>
        <ns0:t xml:space="preserve">Las vistas se dividen siguiendo la guía de diagramas ER para mantener legibles las claves, atributos y relaciones. En cada vista las tablas desarrolladas contienen todos sus atributos. Las cajas externas solo repiten claves para mostrar conexiones entre dominios. Una tabla tiene una única definición canónica aunque aparezca como referencia en varias vistas.</ns0:t>
      </ns0:r>
    </ns0:p>
    <ns0:p ns0:rsidR="00000000" ns0:rsidDel="00000000" ns0:rsidP="00000000" ns0:rsidRDefault="00000000" ns0:rsidRPr="00000000" ns1:paraId="00001CFF">
      <ns0:pPr>
        <ns0:rPr/>
      </ns0:pPr>
      <ns0:r ns0:rsidDel="00000000" ns0:rsidR="00000000" ns0:rsidRPr="00000000">
        <ns0:rPr>
          <ns0:rtl ns0:val="0"/>
        </ns0:rPr>
      </ns0:r>
    </ns0:p>
    <ns0:p ns0:rsidR="00000000" ns0:rsidDel="00000000" ns0:rsidP="00000000" ns0:rsidRDefault="00000000" ns0:rsidRPr="00000000" ns1:paraId="00001D00">
      <ns0:pPr>
        <ns0:rPr/>
      </ns0:pPr>
      <ns0:r ns0:rsidDel="00000000" ns0:rsidR="00000000" ns0:rsidRPr="00000000">
        <ns0:rPr>
          <ns0:rtl ns0:val="0"/>
        </ns0:rPr>
        <ns0:t xml:space="preserve">Las líneas sólidas representan FK contenidas en la PK de la relación hija; las discontinuas, otras asociaciones. o| indica opcionalidad y la terminación de varios indica cero o más filas hijas. Las CK compuestas completas y los extremos exactos de cada FK se indican debajo de las vistas.</ns0:t>
      </ns0:r>
    </ns0:p>
    <ns0:p ns0:rsidR="00000000" ns0:rsidDel="00000000" ns0:rsidP="00000000" ns0:rsidRDefault="00000000" ns0:rsidRPr="00000000" ns1:paraId="00001D01">
      <ns0:pPr>
        <ns0:rPr/>
      </ns0:pPr>
      <ns0:r ns0:rsidDel="00000000" ns0:rsidR="00000000" ns0:rsidRPr="00000000">
        <ns0:rPr>
          <ns0:rtl ns0:val="0"/>
        </ns0:rPr>
      </ns0:r>
    </ns0:p>
    <ns0:tbl>
      <ns0:tblPr>
        <ns0:tblStyle ns0:val="Table201"/>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5112"/>
        <ns0:gridCol ns0:w="5112"/>
        <ns0:tblGridChange ns0:id="0">
          <ns0:tblGrid>
            <ns0:gridCol ns0:w="5112"/>
            <ns0:gridCol ns0:w="5112"/>
          </ns0:tblGrid>
        </ns0:tblGridChange>
      </ns0:tblGrid>
      <ns0:tr>
        <ns0:trPr>
          <ns0:cantSplit ns0:val="0"/>
          <ns0:tblHeader ns0:val="1"/>
        </ns0:trPr>
        <ns0:tc>
          <ns0:tcPr>
            <ns0:shd ns0:fill="991b1b" ns0:val="clear"/>
          </ns0:tcPr>
          <ns0:p ns0:rsidR="00000000" ns0:rsidDel="00000000" ns0:rsidP="00000000" ns0:rsidRDefault="00000000" ns0:rsidRPr="00000000" ns1:paraId="00001D02">
            <ns0:pPr>
              <ns0:spacing ns0:after="0" ns0:line="240" ns0:lineRule="auto"/>
              <ns0:rPr/>
            </ns0:pPr>
            <ns0:r ns0:rsidDel="00000000" ns0:rsidR="00000000" ns0:rsidRPr="00000000">
              <ns0:rPr>
                <ns0:b ns0:val="1"/>
                <ns0:bCs ns0:val="1"/>
                <ns0:color ns0:val="ffffff"/>
                <ns0:sz ns0:val="18"/>
                <ns0:szCs ns0:val="18"/>
                <ns0:rtl ns0:val="0"/>
              </ns0:rPr>
              <ns0:t xml:space="preserve">Dominio</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D03">
            <ns0:pPr>
              <ns0:spacing ns0:after="0" ns0:line="240" ns0:lineRule="auto"/>
              <ns0:rPr/>
            </ns0:pPr>
            <ns0:r ns0:rsidDel="00000000" ns0:rsidR="00000000" ns0:rsidRPr="00000000">
              <ns0:rPr>
                <ns0:b ns0:val="1"/>
                <ns0:bCs ns0:val="1"/>
                <ns0:color ns0:val="ffffff"/>
                <ns0:sz ns0:val="18"/>
                <ns0:szCs ns0:val="18"/>
                <ns0:rtl ns0:val="0"/>
              </ns0:rPr>
              <ns0:t xml:space="preserve">Relaciones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04">
            <ns0:pPr>
              <ns0:spacing ns0:after="0" ns0:line="240" ns0:lineRule="auto"/>
              <ns0:rPr/>
            </ns0:pPr>
            <ns0:r ns0:rsidDel="00000000" ns0:rsidR="00000000" ns0:rsidRPr="00000000">
              <ns0:rPr>
                <ns0:sz ns0:val="18"/>
                <ns0:szCs ns0:val="18"/>
                <ns0:rtl ns0:val="0"/>
              </ns0:rPr>
              <ns0:t xml:space="preserve">01 — Instituciones y sedes (#domain-01)</ns0:t>
            </ns0:r>
            <ns0:r ns0:rsidDel="00000000" ns0:rsidR="00000000" ns0:rsidRPr="00000000">
              <ns0:rPr>
                <ns0:rtl ns0:val="0"/>
              </ns0:rPr>
            </ns0:r>
          </ns0:p>
        </ns0:tc>
        <ns0:tc>
          <ns0:tcPr/>
          <ns0:p ns0:rsidR="00000000" ns0:rsidDel="00000000" ns0:rsidP="00000000" ns0:rsidRDefault="00000000" ns0:rsidRPr="00000000" ns1:paraId="00001D05">
            <ns0:pPr>
              <ns0:spacing ns0:after="0" ns0:line="240" ns0:lineRule="auto"/>
              <ns0:rPr/>
            </ns0:pPr>
            <ns0:r ns0:rsidDel="00000000" ns0:rsidR="00000000" ns0:rsidRPr="00000000">
              <ns0:rPr>
                <ns0:sz ns0:val="18"/>
                <ns0:szCs ns0:val="18"/>
                <ns0:rtl ns0:val="0"/>
              </ns0:rPr>
              <ns0:t xml:space="preserve">12</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06">
            <ns0:pPr>
              <ns0:spacing ns0:after="0" ns0:line="240" ns0:lineRule="auto"/>
              <ns0:rPr/>
            </ns0:pPr>
            <ns0:r ns0:rsidDel="00000000" ns0:rsidR="00000000" ns0:rsidRPr="00000000">
              <ns0:rPr>
                <ns0:sz ns0:val="18"/>
                <ns0:szCs ns0:val="18"/>
                <ns0:rtl ns0:val="0"/>
              </ns0:rPr>
              <ns0:t xml:space="preserve">02 — Identidad, permisos y ámbitos (#domain-02)</ns0:t>
            </ns0:r>
            <ns0:r ns0:rsidDel="00000000" ns0:rsidR="00000000" ns0:rsidRPr="00000000">
              <ns0:rPr>
                <ns0:rtl ns0:val="0"/>
              </ns0:rPr>
            </ns0:r>
          </ns0:p>
        </ns0:tc>
        <ns0:tc>
          <ns0:tcPr/>
          <ns0:p ns0:rsidR="00000000" ns0:rsidDel="00000000" ns0:rsidP="00000000" ns0:rsidRDefault="00000000" ns0:rsidRPr="00000000" ns1:paraId="00001D07">
            <ns0:pPr>
              <ns0:spacing ns0:after="0" ns0:line="240" ns0:lineRule="auto"/>
              <ns0:rPr/>
            </ns0:pPr>
            <ns0:r ns0:rsidDel="00000000" ns0:rsidR="00000000" ns0:rsidRPr="00000000">
              <ns0:rPr>
                <ns0:sz ns0:val="18"/>
                <ns0:szCs ns0:val="18"/>
                <ns0:rtl ns0:val="0"/>
              </ns0:rPr>
              <ns0:t xml:space="preserve">14</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08">
            <ns0:pPr>
              <ns0:spacing ns0:after="0" ns0:line="240" ns0:lineRule="auto"/>
              <ns0:rPr/>
            </ns0:pPr>
            <ns0:r ns0:rsidDel="00000000" ns0:rsidR="00000000" ns0:rsidRPr="00000000">
              <ns0:rPr>
                <ns0:sz ns0:val="18"/>
                <ns0:szCs ns0:val="18"/>
                <ns0:rtl ns0:val="0"/>
              </ns0:rPr>
              <ns0:t xml:space="preserve">03 — Catálogos y reglas versionadas (#domain-03)</ns0:t>
            </ns0:r>
            <ns0:r ns0:rsidDel="00000000" ns0:rsidR="00000000" ns0:rsidRPr="00000000">
              <ns0:rPr>
                <ns0:rtl ns0:val="0"/>
              </ns0:rPr>
            </ns0:r>
          </ns0:p>
        </ns0:tc>
        <ns0:tc>
          <ns0:tcPr/>
          <ns0:p ns0:rsidR="00000000" ns0:rsidDel="00000000" ns0:rsidP="00000000" ns0:rsidRDefault="00000000" ns0:rsidRPr="00000000" ns1:paraId="00001D09">
            <ns0:pPr>
              <ns0:spacing ns0:after="0" ns0:line="240" ns0:lineRule="auto"/>
              <ns0:rPr/>
            </ns0:pPr>
            <ns0:r ns0:rsidDel="00000000" ns0:rsidR="00000000" ns0:rsidRPr="00000000">
              <ns0:rPr>
                <ns0:sz ns0:val="18"/>
                <ns0:szCs ns0:val="18"/>
                <ns0:rtl ns0:val="0"/>
              </ns0:rPr>
              <ns0:t xml:space="preserve">10</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0A">
            <ns0:pPr>
              <ns0:spacing ns0:after="0" ns0:line="240" ns0:lineRule="auto"/>
              <ns0:rPr/>
            </ns0:pPr>
            <ns0:r ns0:rsidDel="00000000" ns0:rsidR="00000000" ns0:rsidRPr="00000000">
              <ns0:rPr>
                <ns0:sz ns0:val="18"/>
                <ns0:szCs ns0:val="18"/>
                <ns0:rtl ns0:val="0"/>
              </ns0:rPr>
              <ns0:t xml:space="preserve">04 — Donantes y episodios de donación (#domain-04)</ns0:t>
            </ns0:r>
            <ns0:r ns0:rsidDel="00000000" ns0:rsidR="00000000" ns0:rsidRPr="00000000">
              <ns0:rPr>
                <ns0:rtl ns0:val="0"/>
              </ns0:rPr>
            </ns0:r>
          </ns0:p>
        </ns0:tc>
        <ns0:tc>
          <ns0:tcPr/>
          <ns0:p ns0:rsidR="00000000" ns0:rsidDel="00000000" ns0:rsidP="00000000" ns0:rsidRDefault="00000000" ns0:rsidRPr="00000000" ns1:paraId="00001D0B">
            <ns0:pPr>
              <ns0:spacing ns0:after="0" ns0:line="240" ns0:lineRule="auto"/>
              <ns0:rPr/>
            </ns0:pPr>
            <ns0:r ns0:rsidDel="00000000" ns0:rsidR="00000000" ns0:rsidRPr="00000000">
              <ns0:rPr>
                <ns0:sz ns0:val="18"/>
                <ns0:szCs ns0:val="18"/>
                <ns0:rtl ns0:val="0"/>
              </ns0:rPr>
              <ns0:t xml:space="preserve">14</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0C">
            <ns0:pPr>
              <ns0:spacing ns0:after="0" ns0:line="240" ns0:lineRule="auto"/>
              <ns0:rPr/>
            </ns0:pPr>
            <ns0:r ns0:rsidDel="00000000" ns0:rsidR="00000000" ns0:rsidRPr="00000000">
              <ns0:rPr>
                <ns0:sz ns0:val="18"/>
                <ns0:szCs ns0:val="18"/>
                <ns0:rtl ns0:val="0"/>
              </ns0:rPr>
              <ns0:t xml:space="preserve">05 — Campañas y citas (#domain-05)</ns0:t>
            </ns0:r>
            <ns0:r ns0:rsidDel="00000000" ns0:rsidR="00000000" ns0:rsidRPr="00000000">
              <ns0:rPr>
                <ns0:rtl ns0:val="0"/>
              </ns0:rPr>
            </ns0:r>
          </ns0:p>
        </ns0:tc>
        <ns0:tc>
          <ns0:tcPr/>
          <ns0:p ns0:rsidR="00000000" ns0:rsidDel="00000000" ns0:rsidP="00000000" ns0:rsidRDefault="00000000" ns0:rsidRPr="00000000" ns1:paraId="00001D0D">
            <ns0:pPr>
              <ns0:spacing ns0:after="0" ns0:line="240" ns0:lineRule="auto"/>
              <ns0:rPr/>
            </ns0:pPr>
            <ns0:r ns0:rsidDel="00000000" ns0:rsidR="00000000" ns0:rsidRPr="00000000">
              <ns0:rPr>
                <ns0:sz ns0:val="18"/>
                <ns0:szCs ns0:val="18"/>
                <ns0:rtl ns0:val="0"/>
              </ns0:rPr>
              <ns0:t xml:space="preserve">10</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0E">
            <ns0:pPr>
              <ns0:spacing ns0:after="0" ns0:line="240" ns0:lineRule="auto"/>
              <ns0:rPr/>
            </ns0:pPr>
            <ns0:r ns0:rsidDel="00000000" ns0:rsidR="00000000" ns0:rsidRPr="00000000">
              <ns0:rPr>
                <ns0:sz ns0:val="18"/>
                <ns0:szCs ns0:val="18"/>
                <ns0:rtl ns0:val="0"/>
              </ns0:rPr>
              <ns0:t xml:space="preserve">06 — Receptores y necesidades (#domain-06)</ns0:t>
            </ns0:r>
            <ns0:r ns0:rsidDel="00000000" ns0:rsidR="00000000" ns0:rsidRPr="00000000">
              <ns0:rPr>
                <ns0:rtl ns0:val="0"/>
              </ns0:rPr>
            </ns0:r>
          </ns0:p>
        </ns0:tc>
        <ns0:tc>
          <ns0:tcPr/>
          <ns0:p ns0:rsidR="00000000" ns0:rsidDel="00000000" ns0:rsidP="00000000" ns0:rsidRDefault="00000000" ns0:rsidRPr="00000000" ns1:paraId="00001D0F">
            <ns0:pPr>
              <ns0:spacing ns0:after="0" ns0:line="240" ns0:lineRule="auto"/>
              <ns0:rPr/>
            </ns0:pPr>
            <ns0:r ns0:rsidDel="00000000" ns0:rsidR="00000000" ns0:rsidRPr="00000000">
              <ns0:rPr>
                <ns0:sz ns0:val="18"/>
                <ns0:szCs ns0:val="18"/>
                <ns0:rtl ns0:val="0"/>
              </ns0:rPr>
              <ns0:t xml:space="preserve">9</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10">
            <ns0:pPr>
              <ns0:spacing ns0:after="0" ns0:line="240" ns0:lineRule="auto"/>
              <ns0:rPr/>
            </ns0:pPr>
            <ns0:r ns0:rsidDel="00000000" ns0:rsidR="00000000" ns0:rsidRPr="00000000">
              <ns0:rPr>
                <ns0:sz ns0:val="18"/>
                <ns0:szCs ns0:val="18"/>
                <ns0:rtl ns0:val="0"/>
              </ns0:rPr>
              <ns0:t xml:space="preserve">07 — Estudios, muestras y resultados (#domain-07)</ns0:t>
            </ns0:r>
            <ns0:r ns0:rsidDel="00000000" ns0:rsidR="00000000" ns0:rsidRPr="00000000">
              <ns0:rPr>
                <ns0:rtl ns0:val="0"/>
              </ns0:rPr>
            </ns0:r>
          </ns0:p>
        </ns0:tc>
        <ns0:tc>
          <ns0:tcPr/>
          <ns0:p ns0:rsidR="00000000" ns0:rsidDel="00000000" ns0:rsidP="00000000" ns0:rsidRDefault="00000000" ns0:rsidRPr="00000000" ns1:paraId="00001D11">
            <ns0:pPr>
              <ns0:spacing ns0:after="0" ns0:line="240" ns0:lineRule="auto"/>
              <ns0:rPr/>
            </ns0:pPr>
            <ns0:r ns0:rsidDel="00000000" ns0:rsidR="00000000" ns0:rsidRPr="00000000">
              <ns0:rPr>
                <ns0:sz ns0:val="18"/>
                <ns0:szCs ns0:val="18"/>
                <ns0:rtl ns0:val="0"/>
              </ns0:rPr>
              <ns0:t xml:space="preserve">12</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12">
            <ns0:pPr>
              <ns0:spacing ns0:after="0" ns0:line="240" ns0:lineRule="auto"/>
              <ns0:rPr/>
            </ns0:pPr>
            <ns0:r ns0:rsidDel="00000000" ns0:rsidR="00000000" ns0:rsidRPr="00000000">
              <ns0:rPr>
                <ns0:sz ns0:val="18"/>
                <ns0:szCs ns0:val="18"/>
                <ns0:rtl ns0:val="0"/>
              </ns0:rPr>
              <ns0:t xml:space="preserve">08 — Recursos sanguíneos y órganos (#domain-08)</ns0:t>
            </ns0:r>
            <ns0:r ns0:rsidDel="00000000" ns0:rsidR="00000000" ns0:rsidRPr="00000000">
              <ns0:rPr>
                <ns0:rtl ns0:val="0"/>
              </ns0:rPr>
            </ns0:r>
          </ns0:p>
        </ns0:tc>
        <ns0:tc>
          <ns0:tcPr/>
          <ns0:p ns0:rsidR="00000000" ns0:rsidDel="00000000" ns0:rsidP="00000000" ns0:rsidRDefault="00000000" ns0:rsidRPr="00000000" ns1:paraId="00001D13">
            <ns0:pPr>
              <ns0:spacing ns0:after="0" ns0:line="240" ns0:lineRule="auto"/>
              <ns0:rPr/>
            </ns0:pPr>
            <ns0:r ns0:rsidDel="00000000" ns0:rsidR="00000000" ns0:rsidRPr="00000000">
              <ns0:rPr>
                <ns0:sz ns0:val="18"/>
                <ns0:szCs ns0:val="18"/>
                <ns0:rtl ns0:val="0"/>
              </ns0:rPr>
              <ns0:t xml:space="preserve">16</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14">
            <ns0:pPr>
              <ns0:spacing ns0:after="0" ns0:line="240" ns0:lineRule="auto"/>
              <ns0:rPr/>
            </ns0:pPr>
            <ns0:r ns0:rsidDel="00000000" ns0:rsidR="00000000" ns0:rsidRPr="00000000">
              <ns0:rPr>
                <ns0:sz ns0:val="18"/>
                <ns0:szCs ns0:val="18"/>
                <ns0:rtl ns0:val="0"/>
              </ns0:rPr>
              <ns0:t xml:space="preserve">09 — Solicitudes (#domain-09)</ns0:t>
            </ns0:r>
            <ns0:r ns0:rsidDel="00000000" ns0:rsidR="00000000" ns0:rsidRPr="00000000">
              <ns0:rPr>
                <ns0:rtl ns0:val="0"/>
              </ns0:rPr>
            </ns0:r>
          </ns0:p>
        </ns0:tc>
        <ns0:tc>
          <ns0:tcPr/>
          <ns0:p ns0:rsidR="00000000" ns0:rsidDel="00000000" ns0:rsidP="00000000" ns0:rsidRDefault="00000000" ns0:rsidRPr="00000000" ns1:paraId="00001D15">
            <ns0:pPr>
              <ns0:spacing ns0:after="0" ns0:line="240" ns0:lineRule="auto"/>
              <ns0:rPr/>
            </ns0:pPr>
            <ns0:r ns0:rsidDel="00000000" ns0:rsidR="00000000" ns0:rsidRPr="00000000">
              <ns0:rPr>
                <ns0:sz ns0:val="18"/>
                <ns0:szCs ns0:val="18"/>
                <ns0:rtl ns0:val="0"/>
              </ns0:rPr>
              <ns0:t xml:space="preserve">7</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16">
            <ns0:pPr>
              <ns0:spacing ns0:after="0" ns0:line="240" ns0:lineRule="auto"/>
              <ns0:rPr/>
            </ns0:pPr>
            <ns0:r ns0:rsidDel="00000000" ns0:rsidR="00000000" ns0:rsidRPr="00000000">
              <ns0:rPr>
                <ns0:sz ns0:val="18"/>
                <ns0:szCs ns0:val="18"/>
                <ns0:rtl ns0:val="0"/>
              </ns0:rPr>
              <ns0:t xml:space="preserve">10 — Evaluaciones reproducibles (#domain-10)</ns0:t>
            </ns0:r>
            <ns0:r ns0:rsidDel="00000000" ns0:rsidR="00000000" ns0:rsidRPr="00000000">
              <ns0:rPr>
                <ns0:rtl ns0:val="0"/>
              </ns0:rPr>
            </ns0:r>
          </ns0:p>
        </ns0:tc>
        <ns0:tc>
          <ns0:tcPr/>
          <ns0:p ns0:rsidR="00000000" ns0:rsidDel="00000000" ns0:rsidP="00000000" ns0:rsidRDefault="00000000" ns0:rsidRPr="00000000" ns1:paraId="00001D17">
            <ns0:pPr>
              <ns0:spacing ns0:after="0" ns0:line="240" ns0:lineRule="auto"/>
              <ns0:rPr/>
            </ns0:pPr>
            <ns0:r ns0:rsidDel="00000000" ns0:rsidR="00000000" ns0:rsidRPr="00000000">
              <ns0:rPr>
                <ns0:sz ns0:val="18"/>
                <ns0:szCs ns0:val="18"/>
                <ns0:rtl ns0:val="0"/>
              </ns0:rPr>
              <ns0:t xml:space="preserve">11</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18">
            <ns0:pPr>
              <ns0:spacing ns0:after="0" ns0:line="240" ns0:lineRule="auto"/>
              <ns0:rPr/>
            </ns0:pPr>
            <ns0:r ns0:rsidDel="00000000" ns0:rsidR="00000000" ns0:rsidRPr="00000000">
              <ns0:rPr>
                <ns0:sz ns0:val="18"/>
                <ns0:szCs ns0:val="18"/>
                <ns0:rtl ns0:val="0"/>
              </ns0:rPr>
              <ns0:t xml:space="preserve">11 — Reserva y asignación humana (#domain-11)</ns0:t>
            </ns0:r>
            <ns0:r ns0:rsidDel="00000000" ns0:rsidR="00000000" ns0:rsidRPr="00000000">
              <ns0:rPr>
                <ns0:rtl ns0:val="0"/>
              </ns0:rPr>
            </ns0:r>
          </ns0:p>
        </ns0:tc>
        <ns0:tc>
          <ns0:tcPr/>
          <ns0:p ns0:rsidR="00000000" ns0:rsidDel="00000000" ns0:rsidP="00000000" ns0:rsidRDefault="00000000" ns0:rsidRPr="00000000" ns1:paraId="00001D19">
            <ns0:pPr>
              <ns0:spacing ns0:after="0" ns0:line="240" ns0:lineRule="auto"/>
              <ns0:rPr/>
            </ns0:pPr>
            <ns0:r ns0:rsidDel="00000000" ns0:rsidR="00000000" ns0:rsidRPr="00000000">
              <ns0:rPr>
                <ns0:sz ns0:val="18"/>
                <ns0:szCs ns0:val="18"/>
                <ns0:rtl ns0:val="0"/>
              </ns0:rPr>
              <ns0:t xml:space="preserve">7</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1A">
            <ns0:pPr>
              <ns0:spacing ns0:after="0" ns0:line="240" ns0:lineRule="auto"/>
              <ns0:rPr/>
            </ns0:pPr>
            <ns0:r ns0:rsidDel="00000000" ns0:rsidR="00000000" ns0:rsidRPr="00000000">
              <ns0:rPr>
                <ns0:sz ns0:val="18"/>
                <ns0:szCs ns0:val="18"/>
                <ns0:rtl ns0:val="0"/>
              </ns0:rPr>
              <ns0:t xml:space="preserve">12 — Traslado y cadena de custodia (#domain-12)</ns0:t>
            </ns0:r>
            <ns0:r ns0:rsidDel="00000000" ns0:rsidR="00000000" ns0:rsidRPr="00000000">
              <ns0:rPr>
                <ns0:rtl ns0:val="0"/>
              </ns0:rPr>
            </ns0:r>
          </ns0:p>
        </ns0:tc>
        <ns0:tc>
          <ns0:tcPr/>
          <ns0:p ns0:rsidR="00000000" ns0:rsidDel="00000000" ns0:rsidP="00000000" ns0:rsidRDefault="00000000" ns0:rsidRPr="00000000" ns1:paraId="00001D1B">
            <ns0:pPr>
              <ns0:spacing ns0:after="0" ns0:line="240" ns0:lineRule="auto"/>
              <ns0:rPr/>
            </ns0:pPr>
            <ns0:r ns0:rsidDel="00000000" ns0:rsidR="00000000" ns0:rsidRPr="00000000">
              <ns0:rPr>
                <ns0:sz ns0:val="18"/>
                <ns0:szCs ns0:val="18"/>
                <ns0:rtl ns0:val="0"/>
              </ns0:rPr>
              <ns0:t xml:space="preserve">12</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1C">
            <ns0:pPr>
              <ns0:spacing ns0:after="0" ns0:line="240" ns0:lineRule="auto"/>
              <ns0:rPr/>
            </ns0:pPr>
            <ns0:r ns0:rsidDel="00000000" ns0:rsidR="00000000" ns0:rsidRPr="00000000">
              <ns0:rPr>
                <ns0:sz ns0:val="18"/>
                <ns0:szCs ns0:val="18"/>
                <ns0:rtl ns0:val="0"/>
              </ns0:rPr>
              <ns0:t xml:space="preserve">13 — Pronóstico y balanceo (#domain-13)</ns0:t>
            </ns0:r>
            <ns0:r ns0:rsidDel="00000000" ns0:rsidR="00000000" ns0:rsidRPr="00000000">
              <ns0:rPr>
                <ns0:rtl ns0:val="0"/>
              </ns0:rPr>
            </ns0:r>
          </ns0:p>
        </ns0:tc>
        <ns0:tc>
          <ns0:tcPr/>
          <ns0:p ns0:rsidR="00000000" ns0:rsidDel="00000000" ns0:rsidP="00000000" ns0:rsidRDefault="00000000" ns0:rsidRPr="00000000" ns1:paraId="00001D1D">
            <ns0:pPr>
              <ns0:spacing ns0:after="0" ns0:line="240" ns0:lineRule="auto"/>
              <ns0:rPr/>
            </ns0:pPr>
            <ns0:r ns0:rsidDel="00000000" ns0:rsidR="00000000" ns0:rsidRPr="00000000">
              <ns0:rPr>
                <ns0:sz ns0:val="18"/>
                <ns0:szCs ns0:val="18"/>
                <ns0:rtl ns0:val="0"/>
              </ns0:rPr>
              <ns0:t xml:space="preserve">8</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1E">
            <ns0:pPr>
              <ns0:spacing ns0:after="0" ns0:line="240" ns0:lineRule="auto"/>
              <ns0:rPr/>
            </ns0:pPr>
            <ns0:r ns0:rsidDel="00000000" ns0:rsidR="00000000" ns0:rsidRPr="00000000">
              <ns0:rPr>
                <ns0:sz ns0:val="18"/>
                <ns0:szCs ns0:val="18"/>
                <ns0:rtl ns0:val="0"/>
              </ns0:rPr>
              <ns0:t xml:space="preserve">14 — Alertas y entregas (#domain-14)</ns0:t>
            </ns0:r>
            <ns0:r ns0:rsidDel="00000000" ns0:rsidR="00000000" ns0:rsidRPr="00000000">
              <ns0:rPr>
                <ns0:rtl ns0:val="0"/>
              </ns0:rPr>
            </ns0:r>
          </ns0:p>
        </ns0:tc>
        <ns0:tc>
          <ns0:tcPr/>
          <ns0:p ns0:rsidR="00000000" ns0:rsidDel="00000000" ns0:rsidP="00000000" ns0:rsidRDefault="00000000" ns0:rsidRPr="00000000" ns1:paraId="00001D1F">
            <ns0:pPr>
              <ns0:spacing ns0:after="0" ns0:line="240" ns0:lineRule="auto"/>
              <ns0:rPr/>
            </ns0:pPr>
            <ns0:r ns0:rsidDel="00000000" ns0:rsidR="00000000" ns0:rsidRPr="00000000">
              <ns0:rPr>
                <ns0:sz ns0:val="18"/>
                <ns0:szCs ns0:val="18"/>
                <ns0:rtl ns0:val="0"/>
              </ns0:rPr>
              <ns0:t xml:space="preserve">7</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20">
            <ns0:pPr>
              <ns0:spacing ns0:after="0" ns0:line="240" ns0:lineRule="auto"/>
              <ns0:rPr/>
            </ns0:pPr>
            <ns0:r ns0:rsidDel="00000000" ns0:rsidR="00000000" ns0:rsidRPr="00000000">
              <ns0:rPr>
                <ns0:sz ns0:val="18"/>
                <ns0:szCs ns0:val="18"/>
                <ns0:rtl ns0:val="0"/>
              </ns0:rPr>
              <ns0:t xml:space="preserve">15 — Documentos y reportes (#domain-15)</ns0:t>
            </ns0:r>
            <ns0:r ns0:rsidDel="00000000" ns0:rsidR="00000000" ns0:rsidRPr="00000000">
              <ns0:rPr>
                <ns0:rtl ns0:val="0"/>
              </ns0:rPr>
            </ns0:r>
          </ns0:p>
        </ns0:tc>
        <ns0:tc>
          <ns0:tcPr/>
          <ns0:p ns0:rsidR="00000000" ns0:rsidDel="00000000" ns0:rsidP="00000000" ns0:rsidRDefault="00000000" ns0:rsidRPr="00000000" ns1:paraId="00001D21">
            <ns0:pPr>
              <ns0:spacing ns0:after="0" ns0:line="240" ns0:lineRule="auto"/>
              <ns0:rPr/>
            </ns0:pPr>
            <ns0:r ns0:rsidDel="00000000" ns0:rsidR="00000000" ns0:rsidRPr="00000000">
              <ns0:rPr>
                <ns0:sz ns0:val="18"/>
                <ns0:szCs ns0:val="18"/>
                <ns0:rtl ns0:val="0"/>
              </ns0:rPr>
              <ns0:t xml:space="preserve">9</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22">
            <ns0:pPr>
              <ns0:spacing ns0:after="0" ns0:line="240" ns0:lineRule="auto"/>
              <ns0:rPr/>
            </ns0:pPr>
            <ns0:r ns0:rsidDel="00000000" ns0:rsidR="00000000" ns0:rsidRPr="00000000">
              <ns0:rPr>
                <ns0:sz ns0:val="18"/>
                <ns0:szCs ns0:val="18"/>
                <ns0:rtl ns0:val="0"/>
              </ns0:rPr>
              <ns0:t xml:space="preserve">16 — Auditoría y cambios mínimos (#domain-16)</ns0:t>
            </ns0:r>
            <ns0:r ns0:rsidDel="00000000" ns0:rsidR="00000000" ns0:rsidRPr="00000000">
              <ns0:rPr>
                <ns0:rtl ns0:val="0"/>
              </ns0:rPr>
            </ns0:r>
          </ns0:p>
        </ns0:tc>
        <ns0:tc>
          <ns0:tcPr/>
          <ns0:p ns0:rsidR="00000000" ns0:rsidDel="00000000" ns0:rsidP="00000000" ns0:rsidRDefault="00000000" ns0:rsidRPr="00000000" ns1:paraId="00001D23">
            <ns0:pPr>
              <ns0:spacing ns0:after="0" ns0:line="240" ns0:lineRule="auto"/>
              <ns0:rPr/>
            </ns0:pPr>
            <ns0:r ns0:rsidDel="00000000" ns0:rsidR="00000000" ns0:rsidRPr="00000000">
              <ns0:rPr>
                <ns0:sz ns0:val="18"/>
                <ns0:szCs ns0:val="18"/>
                <ns0:rtl ns0:val="0"/>
              </ns0:rPr>
              <ns0:t xml:space="preserve">4</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24">
            <ns0:pPr>
              <ns0:spacing ns0:after="0" ns0:line="240" ns0:lineRule="auto"/>
              <ns0:rPr/>
            </ns0:pPr>
            <ns0:r ns0:rsidDel="00000000" ns0:rsidR="00000000" ns0:rsidRPr="00000000">
              <ns0:rPr>
                <ns0:sz ns0:val="18"/>
                <ns0:szCs ns0:val="18"/>
                <ns0:rtl ns0:val="0"/>
              </ns0:rPr>
              <ns0:t xml:space="preserve">17 — Dispositivos y sincronización (#domain-17)</ns0:t>
            </ns0:r>
            <ns0:r ns0:rsidDel="00000000" ns0:rsidR="00000000" ns0:rsidRPr="00000000">
              <ns0:rPr>
                <ns0:rtl ns0:val="0"/>
              </ns0:rPr>
            </ns0:r>
          </ns0:p>
        </ns0:tc>
        <ns0:tc>
          <ns0:tcPr/>
          <ns0:p ns0:rsidR="00000000" ns0:rsidDel="00000000" ns0:rsidP="00000000" ns0:rsidRDefault="00000000" ns0:rsidRPr="00000000" ns1:paraId="00001D25">
            <ns0:pPr>
              <ns0:spacing ns0:after="0" ns0:line="240" ns0:lineRule="auto"/>
              <ns0:rPr/>
            </ns0:pPr>
            <ns0:r ns0:rsidDel="00000000" ns0:rsidR="00000000" ns0:rsidRPr="00000000">
              <ns0:rPr>
                <ns0:sz ns0:val="18"/>
                <ns0:szCs ns0:val="18"/>
                <ns0:rtl ns0:val="0"/>
              </ns0:rPr>
              <ns0:t xml:space="preserve">7</ns0:t>
            </ns0:r>
            <ns0:r ns0:rsidDel="00000000" ns0:rsidR="00000000" ns0:rsidRPr="00000000">
              <ns0:rPr>
                <ns0:rtl ns0:val="0"/>
              </ns0:rPr>
            </ns0:r>
          </ns0:p>
        </ns0:tc>
      </ns0:tr>
    </ns0:tbl>
    <ns0:p ns0:rsidR="00000000" ns0:rsidDel="00000000" ns0:rsidP="00000000" ns0:rsidRDefault="00000000" ns0:rsidRPr="00000000" ns1:paraId="00001D26">
      <ns0:pPr>
        <ns0:rPr/>
      </ns0:pPr>
      <ns0:r ns0:rsidDel="00000000" ns0:rsidR="00000000" ns0:rsidRPr="00000000">
        <ns0:rPr>
          <ns0:rtl ns0:val="0"/>
        </ns0:rPr>
      </ns0:r>
    </ns0:p>
    <ns0:p ns0:rsidR="00000000" ns0:rsidDel="00000000" ns0:rsidP="00000000" ns0:rsidRDefault="00000000" ns0:rsidRPr="00000000" ns1:paraId="00001D27">
      <ns0:pPr>
        <ns0:rPr/>
      </ns0:pPr>
      <ns0:r ns0:rsidDel="00000000" ns0:rsidR="00000000" ns0:rsidRPr="00000000">
        <ns0:rPr>
          <ns0:rtl ns0:val="0"/>
        </ns0:rPr>
        <ns0:t xml:space="preserve">&lt;a id="domain-01"&gt;&lt;/a&gt;</ns0:t>
      </ns0:r>
    </ns0:p>
    <ns0:p ns0:rsidR="00000000" ns0:rsidDel="00000000" ns0:rsidP="00000000" ns0:rsidRDefault="00000000" ns0:rsidRPr="00000000" ns1:paraId="00001D28">
      <ns0:pPr>
        <ns0:rPr/>
      </ns0:pPr>
      <ns0:r ns0:rsidDel="00000000" ns0:rsidR="00000000" ns0:rsidRPr="00000000">
        <ns0:rPr>
          <ns0:rtl ns0:val="0"/>
        </ns0:rPr>
      </ns0:r>
    </ns0:p>
    <ns0:p ns0:rsidR="00000000" ns0:rsidDel="00000000" ns0:rsidP="00000000" ns0:rsidRDefault="00000000" ns0:rsidRPr="00000000" ns1:paraId="00001D29">
      <ns0:pPr>
        <ns0:pStyle ns0:val="Heading2"/>
        <ns0:rPr/>
      </ns0:pPr>
      <ns0:r ns0:rsidDel="00000000" ns0:rsidR="00000000" ns0:rsidRPr="00000000">
        <ns0:rPr>
          <ns0:rtl ns0:val="0"/>
        </ns0:rPr>
        <ns0:t xml:space="preserve">16.4.1 — Instituciones y sedes</ns0:t>
      </ns0:r>
    </ns0:p>
    <ns0:p ns0:rsidR="00000000" ns0:rsidDel="00000000" ns0:rsidP="00000000" ns0:rsidRDefault="00000000" ns0:rsidRPr="00000000" ns1:paraId="00001D2A">
      <ns0:pPr>
        <ns0:rPr/>
      </ns0:pPr>
      <ns0:r ns0:rsidDel="00000000" ns0:rsidR="00000000" ns0:rsidRPr="00000000">
        <ns0:rPr>
          <ns0:rtl ns0:val="0"/>
        </ns0:rPr>
      </ns0:r>
    </ns0:p>
    <ns0:p ns0:rsidR="00000000" ns0:rsidDel="00000000" ns0:rsidP="00000000" ns0:rsidRDefault="00000000" ns0:rsidRPr="00000000" ns1:paraId="00001D2B">
      <ns0:pPr>
        <ns0:pStyle ns0:val="Heading3"/>
        <ns0:rPr/>
      </ns0:pPr>
      <ns0:r ns0:rsidDel="00000000" ns0:rsidR="00000000" ns0:rsidRPr="00000000">
        <ns0:rPr>
          <ns0:rtl ns0:val="0"/>
        </ns0:rPr>
        <ns0:t xml:space="preserve">16.4.1.1 Vista 1</ns0:t>
      </ns0:r>
    </ns0:p>
    <ns0:p ns0:rsidR="00000000" ns0:rsidDel="00000000" ns0:rsidP="00000000" ns0:rsidRDefault="00000000" ns0:rsidRPr="00000000" ns1:paraId="00001D2C">
      <ns0:pPr>
        <ns0:rPr/>
      </ns0:pPr>
      <ns0:r ns0:rsidDel="00000000" ns0:rsidR="00000000" ns0:rsidRPr="00000000">
        <ns0:rPr>
          <ns0:rtl ns0:val="0"/>
        </ns0:rPr>
      </ns0:r>
    </ns0:p>
    <ns0:p ns0:rsidR="00000000" ns0:rsidDel="00000000" ns0:rsidP="00000000" ns0:rsidRDefault="00000000" ns0:rsidRPr="00000000" ns1:paraId="00001D2D">
      <ns0:pPr>
        <ns0:rPr/>
      </ns0:pPr>
      <ns0:r ns0:rsidDel="00000000" ns0:rsidR="00000000" ns0:rsidRPr="00000000">
        <ns0:rPr>
          <ns0:rtl ns0:val="0"/>
        </ns0:rPr>
        <ns0:t xml:space="preserve">Tablas desarrolladas: INSTITUTION, SITE, CONTACT, CONTACT_METHOD, INSTITUTION_CONTACT, SITE_CONTACT. Las otras cajas muestran solo claves de referencia; su definición completa está en el dominio correspondiente.</ns0:t>
      </ns0:r>
    </ns0:p>
    <ns0:p ns0:rsidR="00000000" ns0:rsidDel="00000000" ns0:rsidP="00000000" ns0:rsidRDefault="00000000" ns0:rsidRPr="00000000" ns1:paraId="00001D2E">
      <ns0:pPr>
        <ns0:rPr/>
      </ns0:pPr>
      <ns0:r ns0:rsidDel="00000000" ns0:rsidR="00000000" ns0:rsidRPr="00000000">
        <ns0:rPr>
          <ns0:rtl ns0:val="0"/>
        </ns0:rPr>
      </ns0:r>
    </ns0:p>
    <ns0:p ns0:rsidR="00000000" ns0:rsidDel="00000000" ns0:rsidP="00000000" ns0:rsidRDefault="00000000" ns0:rsidRPr="00000000" ns1:paraId="00001D2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D3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D3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D3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institution["INSTITUTION"] {</ns0:t>
      </ns0:r>
      <ns0:r ns0:rsidDel="00000000" ns0:rsidR="00000000" ns0:rsidRPr="00000000">
        <ns0:rPr>
          <ns0:rtl ns0:val="0"/>
        </ns0:rPr>
      </ns0:r>
    </ns0:p>
    <ns0:p ns0:rsidR="00000000" ns0:rsidDel="00000000" ns0:rsidP="00000000" ns0:rsidRDefault="00000000" ns0:rsidRPr="00000000" ns1:paraId="00001D3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PK</ns0:t>
      </ns0:r>
      <ns0:r ns0:rsidDel="00000000" ns0:rsidR="00000000" ns0:rsidRPr="00000000">
        <ns0:rPr>
          <ns0:rtl ns0:val="0"/>
        </ns0:rPr>
      </ns0:r>
    </ns0:p>
    <ns0:p ns0:rsidR="00000000" ns0:rsidDel="00000000" ns0:rsidP="00000000" ns0:rsidRDefault="00000000" ns0:rsidRPr="00000000" ns1:paraId="00001D3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institution_code UK</ns0:t>
      </ns0:r>
      <ns0:r ns0:rsidDel="00000000" ns0:rsidR="00000000" ns0:rsidRPr="00000000">
        <ns0:rPr>
          <ns0:rtl ns0:val="0"/>
        </ns0:rPr>
      </ns0:r>
    </ns0:p>
    <ns0:p ns0:rsidR="00000000" ns0:rsidDel="00000000" ns0:rsidP="00000000" ns0:rsidRDefault="00000000" ns0:rsidRPr="00000000" ns1:paraId="00001D3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institution_name</ns0:t>
      </ns0:r>
      <ns0:r ns0:rsidDel="00000000" ns0:rsidR="00000000" ns0:rsidRPr="00000000">
        <ns0:rPr>
          <ns0:rtl ns0:val="0"/>
        </ns0:rPr>
      </ns0:r>
    </ns0:p>
    <ns0:p ns0:rsidR="00000000" ns0:rsidDel="00000000" ns0:rsidP="00000000" ns0:rsidRDefault="00000000" ns0:rsidRPr="00000000" ns1:paraId="00001D3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institution_type</ns0:t>
      </ns0:r>
      <ns0:r ns0:rsidDel="00000000" ns0:rsidR="00000000" ns0:rsidRPr="00000000">
        <ns0:rPr>
          <ns0:rtl ns0:val="0"/>
        </ns0:rPr>
      </ns0:r>
    </ns0:p>
    <ns0:p ns0:rsidR="00000000" ns0:rsidDel="00000000" ns0:rsidP="00000000" ns0:rsidRDefault="00000000" ns0:rsidRPr="00000000" ns1:paraId="00001D3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region_name</ns0:t>
      </ns0:r>
      <ns0:r ns0:rsidDel="00000000" ns0:rsidR="00000000" ns0:rsidRPr="00000000">
        <ns0:rPr>
          <ns0:rtl ns0:val="0"/>
        </ns0:rPr>
      </ns0:r>
    </ns0:p>
    <ns0:p ns0:rsidR="00000000" ns0:rsidDel="00000000" ns0:rsidP="00000000" ns0:rsidRDefault="00000000" ns0:rsidRPr="00000000" ns1:paraId="00001D3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participation_status</ns0:t>
      </ns0:r>
      <ns0:r ns0:rsidDel="00000000" ns0:rsidR="00000000" ns0:rsidRPr="00000000">
        <ns0:rPr>
          <ns0:rtl ns0:val="0"/>
        </ns0:rPr>
      </ns0:r>
    </ns0:p>
    <ns0:p ns0:rsidR="00000000" ns0:rsidDel="00000000" ns0:rsidP="00000000" ns0:rsidRDefault="00000000" ns0:rsidRPr="00000000" ns1:paraId="00001D3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street</ns0:t>
      </ns0:r>
      <ns0:r ns0:rsidDel="00000000" ns0:rsidR="00000000" ns0:rsidRPr="00000000">
        <ns0:rPr>
          <ns0:rtl ns0:val="0"/>
        </ns0:rPr>
      </ns0:r>
    </ns0:p>
    <ns0:p ns0:rsidR="00000000" ns0:rsidDel="00000000" ns0:rsidP="00000000" ns0:rsidRDefault="00000000" ns0:rsidRPr="00000000" ns1:paraId="00001D3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street_number</ns0:t>
      </ns0:r>
      <ns0:r ns0:rsidDel="00000000" ns0:rsidR="00000000" ns0:rsidRPr="00000000">
        <ns0:rPr>
          <ns0:rtl ns0:val="0"/>
        </ns0:rPr>
      </ns0:r>
    </ns0:p>
    <ns0:p ns0:rsidR="00000000" ns0:rsidDel="00000000" ns0:rsidP="00000000" ns0:rsidRDefault="00000000" ns0:rsidRPr="00000000" ns1:paraId="00001D3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city</ns0:t>
      </ns0:r>
      <ns0:r ns0:rsidDel="00000000" ns0:rsidR="00000000" ns0:rsidRPr="00000000">
        <ns0:rPr>
          <ns0:rtl ns0:val="0"/>
        </ns0:rPr>
      </ns0:r>
    </ns0:p>
    <ns0:p ns0:rsidR="00000000" ns0:rsidDel="00000000" ns0:rsidP="00000000" ns0:rsidRDefault="00000000" ns0:rsidRPr="00000000" ns1:paraId="00001D3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postal_code</ns0:t>
      </ns0:r>
      <ns0:r ns0:rsidDel="00000000" ns0:rsidR="00000000" ns0:rsidRPr="00000000">
        <ns0:rPr>
          <ns0:rtl ns0:val="0"/>
        </ns0:rPr>
      </ns0:r>
    </ns0:p>
    <ns0:p ns0:rsidR="00000000" ns0:rsidDel="00000000" ns0:rsidP="00000000" ns0:rsidRDefault="00000000" ns0:rsidRPr="00000000" ns1:paraId="00001D3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latitude</ns0:t>
      </ns0:r>
      <ns0:r ns0:rsidDel="00000000" ns0:rsidR="00000000" ns0:rsidRPr="00000000">
        <ns0:rPr>
          <ns0:rtl ns0:val="0"/>
        </ns0:rPr>
      </ns0:r>
    </ns0:p>
    <ns0:p ns0:rsidR="00000000" ns0:rsidDel="00000000" ns0:rsidP="00000000" ns0:rsidRDefault="00000000" ns0:rsidRPr="00000000" ns1:paraId="00001D3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longitude</ns0:t>
      </ns0:r>
      <ns0:r ns0:rsidDel="00000000" ns0:rsidR="00000000" ns0:rsidRPr="00000000">
        <ns0:rPr>
          <ns0:rtl ns0:val="0"/>
        </ns0:rPr>
      </ns0:r>
    </ns0:p>
    <ns0:p ns0:rsidR="00000000" ns0:rsidDel="00000000" ns0:rsidP="00000000" ns0:rsidRDefault="00000000" ns0:rsidRPr="00000000" ns1:paraId="00001D3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registered_at</ns0:t>
      </ns0:r>
      <ns0:r ns0:rsidDel="00000000" ns0:rsidR="00000000" ns0:rsidRPr="00000000">
        <ns0:rPr>
          <ns0:rtl ns0:val="0"/>
        </ns0:rPr>
      </ns0:r>
    </ns0:p>
    <ns0:p ns0:rsidR="00000000" ns0:rsidDel="00000000" ns0:rsidP="00000000" ns0:rsidRDefault="00000000" ns0:rsidRPr="00000000" ns1:paraId="00001D4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D4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site["SITE"] {</ns0:t>
      </ns0:r>
      <ns0:r ns0:rsidDel="00000000" ns0:rsidR="00000000" ns0:rsidRPr="00000000">
        <ns0:rPr>
          <ns0:rtl ns0:val="0"/>
        </ns0:rPr>
      </ns0:r>
    </ns0:p>
    <ns0:p ns0:rsidR="00000000" ns0:rsidDel="00000000" ns0:rsidP="00000000" ns0:rsidRDefault="00000000" ns0:rsidRPr="00000000" ns1:paraId="00001D4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site_id PK</ns0:t>
      </ns0:r>
      <ns0:r ns0:rsidDel="00000000" ns0:rsidR="00000000" ns0:rsidRPr="00000000">
        <ns0:rPr>
          <ns0:rtl ns0:val="0"/>
        </ns0:rPr>
      </ns0:r>
    </ns0:p>
    <ns0:p ns0:rsidR="00000000" ns0:rsidDel="00000000" ns0:rsidP="00000000" ns0:rsidRDefault="00000000" ns0:rsidRPr="00000000" ns1:paraId="00001D4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FK</ns0:t>
      </ns0:r>
      <ns0:r ns0:rsidDel="00000000" ns0:rsidR="00000000" ns0:rsidRPr="00000000">
        <ns0:rPr>
          <ns0:rtl ns0:val="0"/>
        </ns0:rPr>
      </ns0:r>
    </ns0:p>
    <ns0:p ns0:rsidR="00000000" ns0:rsidDel="00000000" ns0:rsidP="00000000" ns0:rsidRDefault="00000000" ns0:rsidRPr="00000000" ns1:paraId="00001D4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site_code</ns0:t>
      </ns0:r>
      <ns0:r ns0:rsidDel="00000000" ns0:rsidR="00000000" ns0:rsidRPr="00000000">
        <ns0:rPr>
          <ns0:rtl ns0:val="0"/>
        </ns0:rPr>
      </ns0:r>
    </ns0:p>
    <ns0:p ns0:rsidR="00000000" ns0:rsidDel="00000000" ns0:rsidP="00000000" ns0:rsidRDefault="00000000" ns0:rsidRPr="00000000" ns1:paraId="00001D4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site_name</ns0:t>
      </ns0:r>
      <ns0:r ns0:rsidDel="00000000" ns0:rsidR="00000000" ns0:rsidRPr="00000000">
        <ns0:rPr>
          <ns0:rtl ns0:val="0"/>
        </ns0:rPr>
      </ns0:r>
    </ns0:p>
    <ns0:p ns0:rsidR="00000000" ns0:rsidDel="00000000" ns0:rsidP="00000000" ns0:rsidRDefault="00000000" ns0:rsidRPr="00000000" ns1:paraId="00001D4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street</ns0:t>
      </ns0:r>
      <ns0:r ns0:rsidDel="00000000" ns0:rsidR="00000000" ns0:rsidRPr="00000000">
        <ns0:rPr>
          <ns0:rtl ns0:val="0"/>
        </ns0:rPr>
      </ns0:r>
    </ns0:p>
    <ns0:p ns0:rsidR="00000000" ns0:rsidDel="00000000" ns0:rsidP="00000000" ns0:rsidRDefault="00000000" ns0:rsidRPr="00000000" ns1:paraId="00001D4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street_number</ns0:t>
      </ns0:r>
      <ns0:r ns0:rsidDel="00000000" ns0:rsidR="00000000" ns0:rsidRPr="00000000">
        <ns0:rPr>
          <ns0:rtl ns0:val="0"/>
        </ns0:rPr>
      </ns0:r>
    </ns0:p>
    <ns0:p ns0:rsidR="00000000" ns0:rsidDel="00000000" ns0:rsidP="00000000" ns0:rsidRDefault="00000000" ns0:rsidRPr="00000000" ns1:paraId="00001D4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city</ns0:t>
      </ns0:r>
      <ns0:r ns0:rsidDel="00000000" ns0:rsidR="00000000" ns0:rsidRPr="00000000">
        <ns0:rPr>
          <ns0:rtl ns0:val="0"/>
        </ns0:rPr>
      </ns0:r>
    </ns0:p>
    <ns0:p ns0:rsidR="00000000" ns0:rsidDel="00000000" ns0:rsidP="00000000" ns0:rsidRDefault="00000000" ns0:rsidRPr="00000000" ns1:paraId="00001D4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postal_code</ns0:t>
      </ns0:r>
      <ns0:r ns0:rsidDel="00000000" ns0:rsidR="00000000" ns0:rsidRPr="00000000">
        <ns0:rPr>
          <ns0:rtl ns0:val="0"/>
        </ns0:rPr>
      </ns0:r>
    </ns0:p>
    <ns0:p ns0:rsidR="00000000" ns0:rsidDel="00000000" ns0:rsidP="00000000" ns0:rsidRDefault="00000000" ns0:rsidRPr="00000000" ns1:paraId="00001D4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latitude</ns0:t>
      </ns0:r>
      <ns0:r ns0:rsidDel="00000000" ns0:rsidR="00000000" ns0:rsidRPr="00000000">
        <ns0:rPr>
          <ns0:rtl ns0:val="0"/>
        </ns0:rPr>
      </ns0:r>
    </ns0:p>
    <ns0:p ns0:rsidR="00000000" ns0:rsidDel="00000000" ns0:rsidP="00000000" ns0:rsidRDefault="00000000" ns0:rsidRPr="00000000" ns1:paraId="00001D4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longitude</ns0:t>
      </ns0:r>
      <ns0:r ns0:rsidDel="00000000" ns0:rsidR="00000000" ns0:rsidRPr="00000000">
        <ns0:rPr>
          <ns0:rtl ns0:val="0"/>
        </ns0:rPr>
      </ns0:r>
    </ns0:p>
    <ns0:p ns0:rsidR="00000000" ns0:rsidDel="00000000" ns0:rsidP="00000000" ns0:rsidRDefault="00000000" ns0:rsidRPr="00000000" ns1:paraId="00001D4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site_status</ns0:t>
      </ns0:r>
      <ns0:r ns0:rsidDel="00000000" ns0:rsidR="00000000" ns0:rsidRPr="00000000">
        <ns0:rPr>
          <ns0:rtl ns0:val="0"/>
        </ns0:rPr>
      </ns0:r>
    </ns0:p>
    <ns0:p ns0:rsidR="00000000" ns0:rsidDel="00000000" ns0:rsidP="00000000" ns0:rsidRDefault="00000000" ns0:rsidRPr="00000000" ns1:paraId="00001D4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D4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contact["CONTACT"] {</ns0:t>
      </ns0:r>
      <ns0:r ns0:rsidDel="00000000" ns0:rsidR="00000000" ns0:rsidRPr="00000000">
        <ns0:rPr>
          <ns0:rtl ns0:val="0"/>
        </ns0:rPr>
      </ns0:r>
    </ns0:p>
    <ns0:p ns0:rsidR="00000000" ns0:rsidDel="00000000" ns0:rsidP="00000000" ns0:rsidRDefault="00000000" ns0:rsidRPr="00000000" ns1:paraId="00001D4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contact_id PK</ns0:t>
      </ns0:r>
      <ns0:r ns0:rsidDel="00000000" ns0:rsidR="00000000" ns0:rsidRPr="00000000">
        <ns0:rPr>
          <ns0:rtl ns0:val="0"/>
        </ns0:rPr>
      </ns0:r>
    </ns0:p>
    <ns0:p ns0:rsidR="00000000" ns0:rsidDel="00000000" ns0:rsidP="00000000" ns0:rsidRDefault="00000000" ns0:rsidRPr="00000000" ns1:paraId="00001D5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contact_name</ns0:t>
      </ns0:r>
      <ns0:r ns0:rsidDel="00000000" ns0:rsidR="00000000" ns0:rsidRPr="00000000">
        <ns0:rPr>
          <ns0:rtl ns0:val="0"/>
        </ns0:rPr>
      </ns0:r>
    </ns0:p>
    <ns0:p ns0:rsidR="00000000" ns0:rsidDel="00000000" ns0:rsidP="00000000" ns0:rsidRDefault="00000000" ns0:rsidRPr="00000000" ns1:paraId="00001D5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contact_function</ns0:t>
      </ns0:r>
      <ns0:r ns0:rsidDel="00000000" ns0:rsidR="00000000" ns0:rsidRPr="00000000">
        <ns0:rPr>
          <ns0:rtl ns0:val="0"/>
        </ns0:rPr>
      </ns0:r>
    </ns0:p>
    <ns0:p ns0:rsidR="00000000" ns0:rsidDel="00000000" ns0:rsidP="00000000" ns0:rsidRDefault="00000000" ns0:rsidRPr="00000000" ns1:paraId="00001D5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D5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contactMethod["CONTACT_METHOD"] {</ns0:t>
      </ns0:r>
      <ns0:r ns0:rsidDel="00000000" ns0:rsidR="00000000" ns0:rsidRPr="00000000">
        <ns0:rPr>
          <ns0:rtl ns0:val="0"/>
        </ns0:rPr>
      </ns0:r>
    </ns0:p>
    <ns0:p ns0:rsidR="00000000" ns0:rsidDel="00000000" ns0:rsidP="00000000" ns0:rsidRDefault="00000000" ns0:rsidRPr="00000000" ns1:paraId="00001D5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contact_method_id PK</ns0:t>
      </ns0:r>
      <ns0:r ns0:rsidDel="00000000" ns0:rsidR="00000000" ns0:rsidRPr="00000000">
        <ns0:rPr>
          <ns0:rtl ns0:val="0"/>
        </ns0:rPr>
      </ns0:r>
    </ns0:p>
    <ns0:p ns0:rsidR="00000000" ns0:rsidDel="00000000" ns0:rsidP="00000000" ns0:rsidRDefault="00000000" ns0:rsidRPr="00000000" ns1:paraId="00001D5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contact_id FK</ns0:t>
      </ns0:r>
      <ns0:r ns0:rsidDel="00000000" ns0:rsidR="00000000" ns0:rsidRPr="00000000">
        <ns0:rPr>
          <ns0:rtl ns0:val="0"/>
        </ns0:rPr>
      </ns0:r>
    </ns0:p>
    <ns0:p ns0:rsidR="00000000" ns0:rsidDel="00000000" ns0:rsidP="00000000" ns0:rsidRDefault="00000000" ns0:rsidRPr="00000000" ns1:paraId="00001D5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method_kind</ns0:t>
      </ns0:r>
      <ns0:r ns0:rsidDel="00000000" ns0:rsidR="00000000" ns0:rsidRPr="00000000">
        <ns0:rPr>
          <ns0:rtl ns0:val="0"/>
        </ns0:rPr>
      </ns0:r>
    </ns0:p>
    <ns0:p ns0:rsidR="00000000" ns0:rsidDel="00000000" ns0:rsidP="00000000" ns0:rsidRDefault="00000000" ns0:rsidRPr="00000000" ns1:paraId="00001D5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method_value</ns0:t>
      </ns0:r>
      <ns0:r ns0:rsidDel="00000000" ns0:rsidR="00000000" ns0:rsidRPr="00000000">
        <ns0:rPr>
          <ns0:rtl ns0:val="0"/>
        </ns0:rPr>
      </ns0:r>
    </ns0:p>
    <ns0:p ns0:rsidR="00000000" ns0:rsidDel="00000000" ns0:rsidP="00000000" ns0:rsidRDefault="00000000" ns0:rsidRPr="00000000" ns1:paraId="00001D5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purpose</ns0:t>
      </ns0:r>
      <ns0:r ns0:rsidDel="00000000" ns0:rsidR="00000000" ns0:rsidRPr="00000000">
        <ns0:rPr>
          <ns0:rtl ns0:val="0"/>
        </ns0:rPr>
      </ns0:r>
    </ns0:p>
    <ns0:p ns0:rsidR="00000000" ns0:rsidDel="00000000" ns0:rsidP="00000000" ns0:rsidRDefault="00000000" ns0:rsidRPr="00000000" ns1:paraId="00001D5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D5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institutionContact["INSTITUTION_CONTACT"] {</ns0:t>
      </ns0:r>
      <ns0:r ns0:rsidDel="00000000" ns0:rsidR="00000000" ns0:rsidRPr="00000000">
        <ns0:rPr>
          <ns0:rtl ns0:val="0"/>
        </ns0:rPr>
      </ns0:r>
    </ns0:p>
    <ns0:p ns0:rsidR="00000000" ns0:rsidDel="00000000" ns0:rsidP="00000000" ns0:rsidRDefault="00000000" ns0:rsidRPr="00000000" ns1:paraId="00001D5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PK, FK</ns0:t>
      </ns0:r>
      <ns0:r ns0:rsidDel="00000000" ns0:rsidR="00000000" ns0:rsidRPr="00000000">
        <ns0:rPr>
          <ns0:rtl ns0:val="0"/>
        </ns0:rPr>
      </ns0:r>
    </ns0:p>
    <ns0:p ns0:rsidR="00000000" ns0:rsidDel="00000000" ns0:rsidP="00000000" ns0:rsidRDefault="00000000" ns0:rsidRPr="00000000" ns1:paraId="00001D5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contact_id PK, FK</ns0:t>
      </ns0:r>
      <ns0:r ns0:rsidDel="00000000" ns0:rsidR="00000000" ns0:rsidRPr="00000000">
        <ns0:rPr>
          <ns0:rtl ns0:val="0"/>
        </ns0:rPr>
      </ns0:r>
    </ns0:p>
    <ns0:p ns0:rsidR="00000000" ns0:rsidDel="00000000" ns0:rsidP="00000000" ns0:rsidRDefault="00000000" ns0:rsidRPr="00000000" ns1:paraId="00001D5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D5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siteContact["SITE_CONTACT"] {</ns0:t>
      </ns0:r>
      <ns0:r ns0:rsidDel="00000000" ns0:rsidR="00000000" ns0:rsidRPr="00000000">
        <ns0:rPr>
          <ns0:rtl ns0:val="0"/>
        </ns0:rPr>
      </ns0:r>
    </ns0:p>
    <ns0:p ns0:rsidR="00000000" ns0:rsidDel="00000000" ns0:rsidP="00000000" ns0:rsidRDefault="00000000" ns0:rsidRPr="00000000" ns1:paraId="00001D5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site_id PK, FK</ns0:t>
      </ns0:r>
      <ns0:r ns0:rsidDel="00000000" ns0:rsidR="00000000" ns0:rsidRPr="00000000">
        <ns0:rPr>
          <ns0:rtl ns0:val="0"/>
        </ns0:rPr>
      </ns0:r>
    </ns0:p>
    <ns0:p ns0:rsidR="00000000" ns0:rsidDel="00000000" ns0:rsidP="00000000" ns0:rsidRDefault="00000000" ns0:rsidRPr="00000000" ns1:paraId="00001D6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contact_id PK, FK</ns0:t>
      </ns0:r>
      <ns0:r ns0:rsidDel="00000000" ns0:rsidR="00000000" ns0:rsidRPr="00000000">
        <ns0:rPr>
          <ns0:rtl ns0:val="0"/>
        </ns0:rPr>
      </ns0:r>
    </ns0:p>
    <ns0:p ns0:rsidR="00000000" ns0:rsidDel="00000000" ns0:rsidP="00000000" ns0:rsidRDefault="00000000" ns0:rsidRPr="00000000" ns1:paraId="00001D6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D6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site : by_institution</ns0:t>
      </ns0:r>
      <ns0:r ns0:rsidDel="00000000" ns0:rsidR="00000000" ns0:rsidRPr="00000000">
        <ns0:rPr>
          <ns0:rtl ns0:val="0"/>
        </ns0:rPr>
      </ns0:r>
    </ns0:p>
    <ns0:p ns0:rsidR="00000000" ns0:rsidDel="00000000" ns0:rsidP="00000000" ns0:rsidRDefault="00000000" ns0:rsidRPr="00000000" ns1:paraId="00001D6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contact ||..o{ contactMethod : by_contact</ns0:t>
      </ns0:r>
      <ns0:r ns0:rsidDel="00000000" ns0:rsidR="00000000" ns0:rsidRPr="00000000">
        <ns0:rPr>
          <ns0:rtl ns0:val="0"/>
        </ns0:rPr>
      </ns0:r>
    </ns0:p>
    <ns0:p ns0:rsidR="00000000" ns0:rsidDel="00000000" ns0:rsidP="00000000" ns0:rsidRDefault="00000000" ns0:rsidRPr="00000000" ns1:paraId="00001D6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institutionContact : by_institution</ns0:t>
      </ns0:r>
      <ns0:r ns0:rsidDel="00000000" ns0:rsidR="00000000" ns0:rsidRPr="00000000">
        <ns0:rPr>
          <ns0:rtl ns0:val="0"/>
        </ns0:rPr>
      </ns0:r>
    </ns0:p>
    <ns0:p ns0:rsidR="00000000" ns0:rsidDel="00000000" ns0:rsidP="00000000" ns0:rsidRDefault="00000000" ns0:rsidRPr="00000000" ns1:paraId="00001D6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contact ||--o{ institutionContact : by_contact</ns0:t>
      </ns0:r>
      <ns0:r ns0:rsidDel="00000000" ns0:rsidR="00000000" ns0:rsidRPr="00000000">
        <ns0:rPr>
          <ns0:rtl ns0:val="0"/>
        </ns0:rPr>
      </ns0:r>
    </ns0:p>
    <ns0:p ns0:rsidR="00000000" ns0:rsidDel="00000000" ns0:rsidP="00000000" ns0:rsidRDefault="00000000" ns0:rsidRPr="00000000" ns1:paraId="00001D6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 ||--o{ siteContact : by_site</ns0:t>
      </ns0:r>
      <ns0:r ns0:rsidDel="00000000" ns0:rsidR="00000000" ns0:rsidRPr="00000000">
        <ns0:rPr>
          <ns0:rtl ns0:val="0"/>
        </ns0:rPr>
      </ns0:r>
    </ns0:p>
    <ns0:p ns0:rsidR="00000000" ns0:rsidDel="00000000" ns0:rsidP="00000000" ns0:rsidRDefault="00000000" ns0:rsidRPr="00000000" ns1:paraId="00001D6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contact ||--o{ siteContact : by_contact</ns0:t>
      </ns0:r>
      <ns0:r ns0:rsidDel="00000000" ns0:rsidR="00000000" ns0:rsidRPr="00000000">
        <ns0:rPr>
          <ns0:rtl ns0:val="0"/>
        </ns0:rPr>
      </ns0:r>
    </ns0:p>
    <ns0:p ns0:rsidR="00000000" ns0:rsidDel="00000000" ns0:rsidP="00000000" ns0:rsidRDefault="00000000" ns0:rsidRPr="00000000" ns1:paraId="00001D6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D69">
      <ns0:pPr>
        <ns0:rPr/>
      </ns0:pPr>
      <ns0:r ns0:rsidDel="00000000" ns0:rsidR="00000000" ns0:rsidRPr="00000000">
        <ns0:rPr>
          <ns0:rtl ns0:val="0"/>
        </ns0:rPr>
      </ns0:r>
    </ns0:p>
    <ns0:tbl>
      <ns0:tblPr>
        <ns0:tblStyle ns0:val="Table202"/>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D6A">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D6B">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D6C">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6D">
            <ns0:pPr>
              <ns0:spacing ns0:after="0" ns0:line="240" ns0:lineRule="auto"/>
              <ns0:rPr/>
            </ns0:pPr>
            <ns0:r ns0:rsidDel="00000000" ns0:rsidR="00000000" ns0:rsidRPr="00000000">
              <ns0:rPr>
                <ns0:sz ns0:val="18"/>
                <ns0:szCs ns0:val="18"/>
                <ns0:rtl ns0:val="0"/>
              </ns0:rPr>
              <ns0:t xml:space="preserve">INSTITUTION</ns0:t>
            </ns0:r>
            <ns0:r ns0:rsidDel="00000000" ns0:rsidR="00000000" ns0:rsidRPr="00000000">
              <ns0:rPr>
                <ns0:rtl ns0:val="0"/>
              </ns0:rPr>
            </ns0:r>
          </ns0:p>
        </ns0:tc>
        <ns0:tc>
          <ns0:tcPr/>
          <ns0:p ns0:rsidR="00000000" ns0:rsidDel="00000000" ns0:rsidP="00000000" ns0:rsidRDefault="00000000" ns0:rsidRPr="00000000" ns1:paraId="00001D6E">
            <ns0:pPr>
              <ns0:spacing ns0:after="0" ns0:line="240" ns0:lineRule="auto"/>
              <ns0:rPr/>
            </ns0:pPr>
            <ns0:r ns0:rsidDel="00000000" ns0:rsidR="00000000" ns0:rsidRPr="00000000">
              <ns0:rPr>
                <ns0:sz ns0:val="18"/>
                <ns0:szCs ns0:val="18"/>
                <ns0:rtl ns0:val="0"/>
              </ns0:rPr>
              <ns0:t xml:space="preserve">PK: (institution_id); CK1: (institution_code)</ns0:t>
            </ns0:r>
            <ns0:r ns0:rsidDel="00000000" ns0:rsidR="00000000" ns0:rsidRPr="00000000">
              <ns0:rPr>
                <ns0:rtl ns0:val="0"/>
              </ns0:rPr>
            </ns0:r>
          </ns0:p>
        </ns0:tc>
        <ns0:tc>
          <ns0:tcPr/>
          <ns0:p ns0:rsidR="00000000" ns0:rsidDel="00000000" ns0:rsidP="00000000" ns0:rsidRDefault="00000000" ns0:rsidRPr="00000000" ns1:paraId="00001D6F">
            <ns0:pPr>
              <ns0:spacing ns0:after="0" ns0:line="240"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70">
            <ns0:pPr>
              <ns0:spacing ns0:after="0" ns0:line="240" ns0:lineRule="auto"/>
              <ns0:rPr/>
            </ns0:pPr>
            <ns0:r ns0:rsidDel="00000000" ns0:rsidR="00000000" ns0:rsidRPr="00000000">
              <ns0:rPr>
                <ns0:sz ns0:val="18"/>
                <ns0:szCs ns0:val="18"/>
                <ns0:rtl ns0:val="0"/>
              </ns0:rPr>
              <ns0:t xml:space="preserve">SITE</ns0:t>
            </ns0:r>
            <ns0:r ns0:rsidDel="00000000" ns0:rsidR="00000000" ns0:rsidRPr="00000000">
              <ns0:rPr>
                <ns0:rtl ns0:val="0"/>
              </ns0:rPr>
            </ns0:r>
          </ns0:p>
        </ns0:tc>
        <ns0:tc>
          <ns0:tcPr/>
          <ns0:p ns0:rsidR="00000000" ns0:rsidDel="00000000" ns0:rsidP="00000000" ns0:rsidRDefault="00000000" ns0:rsidRPr="00000000" ns1:paraId="00001D71">
            <ns0:pPr>
              <ns0:spacing ns0:after="0" ns0:line="240" ns0:lineRule="auto"/>
              <ns0:rPr/>
            </ns0:pPr>
            <ns0:r ns0:rsidDel="00000000" ns0:rsidR="00000000" ns0:rsidRPr="00000000">
              <ns0:rPr>
                <ns0:sz ns0:val="18"/>
                <ns0:szCs ns0:val="18"/>
                <ns0:rtl ns0:val="0"/>
              </ns0:rPr>
              <ns0:t xml:space="preserve">PK: (site_id); CK1: (institution_id, site_code)</ns0:t>
            </ns0:r>
            <ns0:r ns0:rsidDel="00000000" ns0:rsidR="00000000" ns0:rsidRPr="00000000">
              <ns0:rPr>
                <ns0:rtl ns0:val="0"/>
              </ns0:rPr>
            </ns0:r>
          </ns0:p>
        </ns0:tc>
        <ns0:tc>
          <ns0:tcPr/>
          <ns0:p ns0:rsidR="00000000" ns0:rsidDel="00000000" ns0:rsidP="00000000" ns0:rsidRDefault="00000000" ns0:rsidRPr="00000000" ns1:paraId="00001D72">
            <ns0:pPr>
              <ns0:spacing ns0:after="0" ns0:line="240" ns0:lineRule="auto"/>
              <ns0:rPr/>
            </ns0:pPr>
            <ns0:sdt>
              <ns0:sdtPr>
                <ns0:id ns0:val="-547193878"/>
                <ns0:tag ns0:val="goog_rdk_36"/>
              </ns0:sdtPr>
              <ns0:sdtContent>
                <ns0:r ns0:rsidDel="00000000" ns0:rsidR="00000000" ns0:rsidRPr="00000000">
                  <ns0:rPr>
                    <ns0:rFonts ns0:ascii="Arial Unicode MS" ns0:cs="Arial Unicode MS" ns0:eastAsia="Arial Unicode MS" ns0:hAnsi="Arial Unicode MS"/>
                    <ns0:sz ns0:val="18"/>
                    <ns0:szCs ns0:val="18"/>
                    <ns0:rtl ns0:val="0"/>
                  </ns0:rPr>
                  <ns0:t xml:space="preserve">(institution_id) → INSTITUTION(institution_id)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73">
            <ns0:pPr>
              <ns0:spacing ns0:after="0" ns0:line="240" ns0:lineRule="auto"/>
              <ns0:rPr/>
            </ns0:pPr>
            <ns0:r ns0:rsidDel="00000000" ns0:rsidR="00000000" ns0:rsidRPr="00000000">
              <ns0:rPr>
                <ns0:sz ns0:val="18"/>
                <ns0:szCs ns0:val="18"/>
                <ns0:rtl ns0:val="0"/>
              </ns0:rPr>
              <ns0:t xml:space="preserve">CONTACT</ns0:t>
            </ns0:r>
            <ns0:r ns0:rsidDel="00000000" ns0:rsidR="00000000" ns0:rsidRPr="00000000">
              <ns0:rPr>
                <ns0:rtl ns0:val="0"/>
              </ns0:rPr>
            </ns0:r>
          </ns0:p>
        </ns0:tc>
        <ns0:tc>
          <ns0:tcPr/>
          <ns0:p ns0:rsidR="00000000" ns0:rsidDel="00000000" ns0:rsidP="00000000" ns0:rsidRDefault="00000000" ns0:rsidRPr="00000000" ns1:paraId="00001D74">
            <ns0:pPr>
              <ns0:spacing ns0:after="0" ns0:line="240" ns0:lineRule="auto"/>
              <ns0:rPr/>
            </ns0:pPr>
            <ns0:r ns0:rsidDel="00000000" ns0:rsidR="00000000" ns0:rsidRPr="00000000">
              <ns0:rPr>
                <ns0:sz ns0:val="18"/>
                <ns0:szCs ns0:val="18"/>
                <ns0:rtl ns0:val="0"/>
              </ns0:rPr>
              <ns0:t xml:space="preserve">PK: (contact_id)</ns0:t>
            </ns0:r>
            <ns0:r ns0:rsidDel="00000000" ns0:rsidR="00000000" ns0:rsidRPr="00000000">
              <ns0:rPr>
                <ns0:rtl ns0:val="0"/>
              </ns0:rPr>
            </ns0:r>
          </ns0:p>
        </ns0:tc>
        <ns0:tc>
          <ns0:tcPr/>
          <ns0:p ns0:rsidR="00000000" ns0:rsidDel="00000000" ns0:rsidP="00000000" ns0:rsidRDefault="00000000" ns0:rsidRPr="00000000" ns1:paraId="00001D75">
            <ns0:pPr>
              <ns0:spacing ns0:after="0" ns0:line="240"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76">
            <ns0:pPr>
              <ns0:spacing ns0:after="0" ns0:line="240" ns0:lineRule="auto"/>
              <ns0:rPr/>
            </ns0:pPr>
            <ns0:r ns0:rsidDel="00000000" ns0:rsidR="00000000" ns0:rsidRPr="00000000">
              <ns0:rPr>
                <ns0:sz ns0:val="18"/>
                <ns0:szCs ns0:val="18"/>
                <ns0:rtl ns0:val="0"/>
              </ns0:rPr>
              <ns0:t xml:space="preserve">CONTACT_METHOD</ns0:t>
            </ns0:r>
            <ns0:r ns0:rsidDel="00000000" ns0:rsidR="00000000" ns0:rsidRPr="00000000">
              <ns0:rPr>
                <ns0:rtl ns0:val="0"/>
              </ns0:rPr>
            </ns0:r>
          </ns0:p>
        </ns0:tc>
        <ns0:tc>
          <ns0:tcPr/>
          <ns0:p ns0:rsidR="00000000" ns0:rsidDel="00000000" ns0:rsidP="00000000" ns0:rsidRDefault="00000000" ns0:rsidRPr="00000000" ns1:paraId="00001D77">
            <ns0:pPr>
              <ns0:spacing ns0:after="0" ns0:line="240" ns0:lineRule="auto"/>
              <ns0:rPr/>
            </ns0:pPr>
            <ns0:r ns0:rsidDel="00000000" ns0:rsidR="00000000" ns0:rsidRPr="00000000">
              <ns0:rPr>
                <ns0:sz ns0:val="18"/>
                <ns0:szCs ns0:val="18"/>
                <ns0:rtl ns0:val="0"/>
              </ns0:rPr>
              <ns0:t xml:space="preserve">PK: (contact_method_id)</ns0:t>
            </ns0:r>
            <ns0:r ns0:rsidDel="00000000" ns0:rsidR="00000000" ns0:rsidRPr="00000000">
              <ns0:rPr>
                <ns0:rtl ns0:val="0"/>
              </ns0:rPr>
            </ns0:r>
          </ns0:p>
        </ns0:tc>
        <ns0:tc>
          <ns0:tcPr/>
          <ns0:p ns0:rsidR="00000000" ns0:rsidDel="00000000" ns0:rsidP="00000000" ns0:rsidRDefault="00000000" ns0:rsidRPr="00000000" ns1:paraId="00001D78">
            <ns0:pPr>
              <ns0:spacing ns0:after="0" ns0:line="240" ns0:lineRule="auto"/>
              <ns0:rPr/>
            </ns0:pPr>
            <ns0:sdt>
              <ns0:sdtPr>
                <ns0:id ns0:val="1178983681"/>
                <ns0:tag ns0:val="goog_rdk_37"/>
              </ns0:sdtPr>
              <ns0:sdtContent>
                <ns0:r ns0:rsidDel="00000000" ns0:rsidR="00000000" ns0:rsidRPr="00000000">
                  <ns0:rPr>
                    <ns0:rFonts ns0:ascii="Arial Unicode MS" ns0:cs="Arial Unicode MS" ns0:eastAsia="Arial Unicode MS" ns0:hAnsi="Arial Unicode MS"/>
                    <ns0:sz ns0:val="18"/>
                    <ns0:szCs ns0:val="18"/>
                    <ns0:rtl ns0:val="0"/>
                  </ns0:rPr>
                  <ns0:t xml:space="preserve">(contact_id) → CONTACT(contact_id)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79">
            <ns0:pPr>
              <ns0:spacing ns0:after="0" ns0:line="240" ns0:lineRule="auto"/>
              <ns0:rPr/>
            </ns0:pPr>
            <ns0:r ns0:rsidDel="00000000" ns0:rsidR="00000000" ns0:rsidRPr="00000000">
              <ns0:rPr>
                <ns0:sz ns0:val="18"/>
                <ns0:szCs ns0:val="18"/>
                <ns0:rtl ns0:val="0"/>
              </ns0:rPr>
              <ns0:t xml:space="preserve">INSTITUTION_CONTACT</ns0:t>
            </ns0:r>
            <ns0:r ns0:rsidDel="00000000" ns0:rsidR="00000000" ns0:rsidRPr="00000000">
              <ns0:rPr>
                <ns0:rtl ns0:val="0"/>
              </ns0:rPr>
            </ns0:r>
          </ns0:p>
        </ns0:tc>
        <ns0:tc>
          <ns0:tcPr/>
          <ns0:p ns0:rsidR="00000000" ns0:rsidDel="00000000" ns0:rsidP="00000000" ns0:rsidRDefault="00000000" ns0:rsidRPr="00000000" ns1:paraId="00001D7A">
            <ns0:pPr>
              <ns0:spacing ns0:after="0" ns0:line="240" ns0:lineRule="auto"/>
              <ns0:rPr/>
            </ns0:pPr>
            <ns0:r ns0:rsidDel="00000000" ns0:rsidR="00000000" ns0:rsidRPr="00000000">
              <ns0:rPr>
                <ns0:sz ns0:val="18"/>
                <ns0:szCs ns0:val="18"/>
                <ns0:rtl ns0:val="0"/>
              </ns0:rPr>
              <ns0:t xml:space="preserve">PK: (institution_id, contact_id)</ns0:t>
            </ns0:r>
            <ns0:r ns0:rsidDel="00000000" ns0:rsidR="00000000" ns0:rsidRPr="00000000">
              <ns0:rPr>
                <ns0:rtl ns0:val="0"/>
              </ns0:rPr>
            </ns0:r>
          </ns0:p>
        </ns0:tc>
        <ns0:tc>
          <ns0:tcPr/>
          <ns0:p ns0:rsidR="00000000" ns0:rsidDel="00000000" ns0:rsidP="00000000" ns0:rsidRDefault="00000000" ns0:rsidRPr="00000000" ns1:paraId="00001D7B">
            <ns0:pPr>
              <ns0:spacing ns0:after="0" ns0:line="240" ns0:lineRule="auto"/>
              <ns0:rPr/>
            </ns0:pPr>
            <ns0:sdt>
              <ns0:sdtPr>
                <ns0:id ns0:val="-29224538"/>
                <ns0:tag ns0:val="goog_rdk_38"/>
              </ns0:sdtPr>
              <ns0:sdtContent>
                <ns0:r ns0:rsidDel="00000000" ns0:rsidR="00000000" ns0:rsidRPr="00000000">
                  <ns0:rPr>
                    <ns0:rFonts ns0:ascii="Arial Unicode MS" ns0:cs="Arial Unicode MS" ns0:eastAsia="Arial Unicode MS" ns0:hAnsi="Arial Unicode MS"/>
                    <ns0:sz ns0:val="18"/>
                    <ns0:szCs ns0:val="18"/>
                    <ns0:rtl ns0:val="0"/>
                  </ns0:rPr>
                  <ns0:t xml:space="preserve">(institution_id) → INSTITUTION(institution_id); (contact_id) → CONTACT(contact_id)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7C">
            <ns0:pPr>
              <ns0:spacing ns0:after="0" ns0:line="240" ns0:lineRule="auto"/>
              <ns0:rPr/>
            </ns0:pPr>
            <ns0:r ns0:rsidDel="00000000" ns0:rsidR="00000000" ns0:rsidRPr="00000000">
              <ns0:rPr>
                <ns0:sz ns0:val="18"/>
                <ns0:szCs ns0:val="18"/>
                <ns0:rtl ns0:val="0"/>
              </ns0:rPr>
              <ns0:t xml:space="preserve">SITE_CONTACT</ns0:t>
            </ns0:r>
            <ns0:r ns0:rsidDel="00000000" ns0:rsidR="00000000" ns0:rsidRPr="00000000">
              <ns0:rPr>
                <ns0:rtl ns0:val="0"/>
              </ns0:rPr>
            </ns0:r>
          </ns0:p>
        </ns0:tc>
        <ns0:tc>
          <ns0:tcPr/>
          <ns0:p ns0:rsidR="00000000" ns0:rsidDel="00000000" ns0:rsidP="00000000" ns0:rsidRDefault="00000000" ns0:rsidRPr="00000000" ns1:paraId="00001D7D">
            <ns0:pPr>
              <ns0:spacing ns0:after="0" ns0:line="240" ns0:lineRule="auto"/>
              <ns0:rPr/>
            </ns0:pPr>
            <ns0:r ns0:rsidDel="00000000" ns0:rsidR="00000000" ns0:rsidRPr="00000000">
              <ns0:rPr>
                <ns0:sz ns0:val="18"/>
                <ns0:szCs ns0:val="18"/>
                <ns0:rtl ns0:val="0"/>
              </ns0:rPr>
              <ns0:t xml:space="preserve">PK: (site_id, contact_id)</ns0:t>
            </ns0:r>
            <ns0:r ns0:rsidDel="00000000" ns0:rsidR="00000000" ns0:rsidRPr="00000000">
              <ns0:rPr>
                <ns0:rtl ns0:val="0"/>
              </ns0:rPr>
            </ns0:r>
          </ns0:p>
        </ns0:tc>
        <ns0:tc>
          <ns0:tcPr/>
          <ns0:p ns0:rsidR="00000000" ns0:rsidDel="00000000" ns0:rsidP="00000000" ns0:rsidRDefault="00000000" ns0:rsidRPr="00000000" ns1:paraId="00001D7E">
            <ns0:pPr>
              <ns0:spacing ns0:after="0" ns0:line="240" ns0:lineRule="auto"/>
              <ns0:rPr/>
            </ns0:pPr>
            <ns0:sdt>
              <ns0:sdtPr>
                <ns0:id ns0:val="1367072893"/>
                <ns0:tag ns0:val="goog_rdk_39"/>
              </ns0:sdtPr>
              <ns0:sdtContent>
                <ns0:r ns0:rsidDel="00000000" ns0:rsidR="00000000" ns0:rsidRPr="00000000">
                  <ns0:rPr>
                    <ns0:rFonts ns0:ascii="Arial Unicode MS" ns0:cs="Arial Unicode MS" ns0:eastAsia="Arial Unicode MS" ns0:hAnsi="Arial Unicode MS"/>
                    <ns0:sz ns0:val="18"/>
                    <ns0:szCs ns0:val="18"/>
                    <ns0:rtl ns0:val="0"/>
                  </ns0:rPr>
                  <ns0:t xml:space="preserve">(site_id) → SITE(site_id); (contact_id) → CONTACT(contact_id)</ns0:t>
                </ns0:r>
              </ns0:sdtContent>
            </ns0:sdt>
            <ns0:r ns0:rsidDel="00000000" ns0:rsidR="00000000" ns0:rsidRPr="00000000">
              <ns0:rPr>
                <ns0:rtl ns0:val="0"/>
              </ns0:rPr>
            </ns0:r>
          </ns0:p>
        </ns0:tc>
      </ns0:tr>
    </ns0:tbl>
    <ns0:p ns0:rsidR="00000000" ns0:rsidDel="00000000" ns0:rsidP="00000000" ns0:rsidRDefault="00000000" ns0:rsidRPr="00000000" ns1:paraId="00001D7F">
      <ns0:pPr>
        <ns0:rPr/>
      </ns0:pPr>
      <ns0:r ns0:rsidDel="00000000" ns0:rsidR="00000000" ns0:rsidRPr="00000000">
        <ns0:rPr>
          <ns0:rtl ns0:val="0"/>
        </ns0:rPr>
      </ns0:r>
    </ns0:p>
    <ns0:p ns0:rsidR="00000000" ns0:rsidDel="00000000" ns0:rsidP="00000000" ns0:rsidRDefault="00000000" ns0:rsidRPr="00000000" ns1:paraId="00001D80">
      <ns0:pPr>
        <ns0:pStyle ns0:val="Heading3"/>
        <ns0:rPr/>
      </ns0:pPr>
      <ns0:r ns0:rsidDel="00000000" ns0:rsidR="00000000" ns0:rsidRPr="00000000">
        <ns0:rPr>
          <ns0:rtl ns0:val="0"/>
        </ns0:rPr>
        <ns0:t xml:space="preserve">16.4.1.2 Vista 2</ns0:t>
      </ns0:r>
    </ns0:p>
    <ns0:p ns0:rsidR="00000000" ns0:rsidDel="00000000" ns0:rsidP="00000000" ns0:rsidRDefault="00000000" ns0:rsidRPr="00000000" ns1:paraId="00001D81">
      <ns0:pPr>
        <ns0:rPr/>
      </ns0:pPr>
      <ns0:r ns0:rsidDel="00000000" ns0:rsidR="00000000" ns0:rsidRPr="00000000">
        <ns0:rPr>
          <ns0:rtl ns0:val="0"/>
        </ns0:rPr>
      </ns0:r>
    </ns0:p>
    <ns0:p ns0:rsidR="00000000" ns0:rsidDel="00000000" ns0:rsidP="00000000" ns0:rsidRDefault="00000000" ns0:rsidRPr="00000000" ns1:paraId="00001D82">
      <ns0:pPr>
        <ns0:rPr/>
      </ns0:pPr>
      <ns0:r ns0:rsidDel="00000000" ns0:rsidR="00000000" ns0:rsidRPr="00000000">
        <ns0:rPr>
          <ns0:rtl ns0:val="0"/>
        </ns0:rPr>
        <ns0:t xml:space="preserve">Tablas desarrolladas: SITE_SCHEDULE, CAPABILITY, INSTITUTION_CAPABILITY, SITE_CAPABILITY, INSTITUTION_SETTING, INSTITUTION_EVENT. Las otras cajas muestran solo claves de referencia; su definición completa está en el dominio correspondiente.</ns0:t>
      </ns0:r>
    </ns0:p>
    <ns0:p ns0:rsidR="00000000" ns0:rsidDel="00000000" ns0:rsidP="00000000" ns0:rsidRDefault="00000000" ns0:rsidRPr="00000000" ns1:paraId="00001D83">
      <ns0:pPr>
        <ns0:rPr/>
      </ns0:pPr>
      <ns0:r ns0:rsidDel="00000000" ns0:rsidR="00000000" ns0:rsidRPr="00000000">
        <ns0:rPr>
          <ns0:rtl ns0:val="0"/>
        </ns0:rPr>
      </ns0:r>
    </ns0:p>
    <ns0:p ns0:rsidR="00000000" ns0:rsidDel="00000000" ns0:rsidP="00000000" ns0:rsidRDefault="00000000" ns0:rsidRPr="00000000" ns1:paraId="00001D8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D8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D8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D8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siteSchedule["SITE_SCHEDULE"] {</ns0:t>
      </ns0:r>
      <ns0:r ns0:rsidDel="00000000" ns0:rsidR="00000000" ns0:rsidRPr="00000000">
        <ns0:rPr>
          <ns0:rtl ns0:val="0"/>
        </ns0:rPr>
      </ns0:r>
    </ns0:p>
    <ns0:p ns0:rsidR="00000000" ns0:rsidDel="00000000" ns0:rsidP="00000000" ns0:rsidRDefault="00000000" ns0:rsidRPr="00000000" ns1:paraId="00001D8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schedule_id PK</ns0:t>
      </ns0:r>
      <ns0:r ns0:rsidDel="00000000" ns0:rsidR="00000000" ns0:rsidRPr="00000000">
        <ns0:rPr>
          <ns0:rtl ns0:val="0"/>
        </ns0:rPr>
      </ns0:r>
    </ns0:p>
    <ns0:p ns0:rsidR="00000000" ns0:rsidDel="00000000" ns0:rsidP="00000000" ns0:rsidRDefault="00000000" ns0:rsidRPr="00000000" ns1:paraId="00001D8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site_id FK</ns0:t>
      </ns0:r>
      <ns0:r ns0:rsidDel="00000000" ns0:rsidR="00000000" ns0:rsidRPr="00000000">
        <ns0:rPr>
          <ns0:rtl ns0:val="0"/>
        </ns0:rPr>
      </ns0:r>
    </ns0:p>
    <ns0:p ns0:rsidR="00000000" ns0:rsidDel="00000000" ns0:rsidP="00000000" ns0:rsidRDefault="00000000" ns0:rsidRPr="00000000" ns1:paraId="00001D8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sequence</ns0:t>
      </ns0:r>
      <ns0:r ns0:rsidDel="00000000" ns0:rsidR="00000000" ns0:rsidRPr="00000000">
        <ns0:rPr>
          <ns0:rtl ns0:val="0"/>
        </ns0:rPr>
      </ns0:r>
    </ns0:p>
    <ns0:p ns0:rsidR="00000000" ns0:rsidDel="00000000" ns0:rsidP="00000000" ns0:rsidRDefault="00000000" ns0:rsidRPr="00000000" ns1:paraId="00001D8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day_code</ns0:t>
      </ns0:r>
      <ns0:r ns0:rsidDel="00000000" ns0:rsidR="00000000" ns0:rsidRPr="00000000">
        <ns0:rPr>
          <ns0:rtl ns0:val="0"/>
        </ns0:rPr>
      </ns0:r>
    </ns0:p>
    <ns0:p ns0:rsidR="00000000" ns0:rsidDel="00000000" ns0:rsidP="00000000" ns0:rsidRDefault="00000000" ns0:rsidRPr="00000000" ns1:paraId="00001D8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time opens_at</ns0:t>
      </ns0:r>
      <ns0:r ns0:rsidDel="00000000" ns0:rsidR="00000000" ns0:rsidRPr="00000000">
        <ns0:rPr>
          <ns0:rtl ns0:val="0"/>
        </ns0:rPr>
      </ns0:r>
    </ns0:p>
    <ns0:p ns0:rsidR="00000000" ns0:rsidDel="00000000" ns0:rsidP="00000000" ns0:rsidRDefault="00000000" ns0:rsidRPr="00000000" ns1:paraId="00001D8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time closes_at</ns0:t>
      </ns0:r>
      <ns0:r ns0:rsidDel="00000000" ns0:rsidR="00000000" ns0:rsidRPr="00000000">
        <ns0:rPr>
          <ns0:rtl ns0:val="0"/>
        </ns0:rPr>
      </ns0:r>
    </ns0:p>
    <ns0:p ns0:rsidR="00000000" ns0:rsidDel="00000000" ns0:rsidP="00000000" ns0:rsidRDefault="00000000" ns0:rsidRPr="00000000" ns1:paraId="00001D8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valid_from</ns0:t>
      </ns0:r>
      <ns0:r ns0:rsidDel="00000000" ns0:rsidR="00000000" ns0:rsidRPr="00000000">
        <ns0:rPr>
          <ns0:rtl ns0:val="0"/>
        </ns0:rPr>
      </ns0:r>
    </ns0:p>
    <ns0:p ns0:rsidR="00000000" ns0:rsidDel="00000000" ns0:rsidP="00000000" ns0:rsidRDefault="00000000" ns0:rsidRPr="00000000" ns1:paraId="00001D8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valid_until</ns0:t>
      </ns0:r>
      <ns0:r ns0:rsidDel="00000000" ns0:rsidR="00000000" ns0:rsidRPr="00000000">
        <ns0:rPr>
          <ns0:rtl ns0:val="0"/>
        </ns0:rPr>
      </ns0:r>
    </ns0:p>
    <ns0:p ns0:rsidR="00000000" ns0:rsidDel="00000000" ns0:rsidP="00000000" ns0:rsidRDefault="00000000" ns0:rsidRPr="00000000" ns1:paraId="00001D9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D9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capability["CAPABILITY"] {</ns0:t>
      </ns0:r>
      <ns0:r ns0:rsidDel="00000000" ns0:rsidR="00000000" ns0:rsidRPr="00000000">
        <ns0:rPr>
          <ns0:rtl ns0:val="0"/>
        </ns0:rPr>
      </ns0:r>
    </ns0:p>
    <ns0:p ns0:rsidR="00000000" ns0:rsidDel="00000000" ns0:rsidP="00000000" ns0:rsidRDefault="00000000" ns0:rsidRPr="00000000" ns1:paraId="00001D9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capability_id PK</ns0:t>
      </ns0:r>
      <ns0:r ns0:rsidDel="00000000" ns0:rsidR="00000000" ns0:rsidRPr="00000000">
        <ns0:rPr>
          <ns0:rtl ns0:val="0"/>
        </ns0:rPr>
      </ns0:r>
    </ns0:p>
    <ns0:p ns0:rsidR="00000000" ns0:rsidDel="00000000" ns0:rsidP="00000000" ns0:rsidRDefault="00000000" ns0:rsidRPr="00000000" ns1:paraId="00001D9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capability_code UK</ns0:t>
      </ns0:r>
      <ns0:r ns0:rsidDel="00000000" ns0:rsidR="00000000" ns0:rsidRPr="00000000">
        <ns0:rPr>
          <ns0:rtl ns0:val="0"/>
        </ns0:rPr>
      </ns0:r>
    </ns0:p>
    <ns0:p ns0:rsidR="00000000" ns0:rsidDel="00000000" ns0:rsidP="00000000" ns0:rsidRDefault="00000000" ns0:rsidRPr="00000000" ns1:paraId="00001D9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capability_name</ns0:t>
      </ns0:r>
      <ns0:r ns0:rsidDel="00000000" ns0:rsidR="00000000" ns0:rsidRPr="00000000">
        <ns0:rPr>
          <ns0:rtl ns0:val="0"/>
        </ns0:rPr>
      </ns0:r>
    </ns0:p>
    <ns0:p ns0:rsidR="00000000" ns0:rsidDel="00000000" ns0:rsidP="00000000" ns0:rsidRDefault="00000000" ns0:rsidRPr="00000000" ns1:paraId="00001D9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resource_kind</ns0:t>
      </ns0:r>
      <ns0:r ns0:rsidDel="00000000" ns0:rsidR="00000000" ns0:rsidRPr="00000000">
        <ns0:rPr>
          <ns0:rtl ns0:val="0"/>
        </ns0:rPr>
      </ns0:r>
    </ns0:p>
    <ns0:p ns0:rsidR="00000000" ns0:rsidDel="00000000" ns0:rsidP="00000000" ns0:rsidRDefault="00000000" ns0:rsidRPr="00000000" ns1:paraId="00001D9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D9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institutionCapability["INSTITUTION_CAPABILITY"] {</ns0:t>
      </ns0:r>
      <ns0:r ns0:rsidDel="00000000" ns0:rsidR="00000000" ns0:rsidRPr="00000000">
        <ns0:rPr>
          <ns0:rtl ns0:val="0"/>
        </ns0:rPr>
      </ns0:r>
    </ns0:p>
    <ns0:p ns0:rsidR="00000000" ns0:rsidDel="00000000" ns0:rsidP="00000000" ns0:rsidRDefault="00000000" ns0:rsidRPr="00000000" ns1:paraId="00001D9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institution_capability_id PK</ns0:t>
      </ns0:r>
      <ns0:r ns0:rsidDel="00000000" ns0:rsidR="00000000" ns0:rsidRPr="00000000">
        <ns0:rPr>
          <ns0:rtl ns0:val="0"/>
        </ns0:rPr>
      </ns0:r>
    </ns0:p>
    <ns0:p ns0:rsidR="00000000" ns0:rsidDel="00000000" ns0:rsidP="00000000" ns0:rsidRDefault="00000000" ns0:rsidRPr="00000000" ns1:paraId="00001D9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FK</ns0:t>
      </ns0:r>
      <ns0:r ns0:rsidDel="00000000" ns0:rsidR="00000000" ns0:rsidRPr="00000000">
        <ns0:rPr>
          <ns0:rtl ns0:val="0"/>
        </ns0:rPr>
      </ns0:r>
    </ns0:p>
    <ns0:p ns0:rsidR="00000000" ns0:rsidDel="00000000" ns0:rsidP="00000000" ns0:rsidRDefault="00000000" ns0:rsidRPr="00000000" ns1:paraId="00001D9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capability_id FK</ns0:t>
      </ns0:r>
      <ns0:r ns0:rsidDel="00000000" ns0:rsidR="00000000" ns0:rsidRPr="00000000">
        <ns0:rPr>
          <ns0:rtl ns0:val="0"/>
        </ns0:rPr>
      </ns0:r>
    </ns0:p>
    <ns0:p ns0:rsidR="00000000" ns0:rsidDel="00000000" ns0:rsidP="00000000" ns0:rsidRDefault="00000000" ns0:rsidRPr="00000000" ns1:paraId="00001D9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valid_from</ns0:t>
      </ns0:r>
      <ns0:r ns0:rsidDel="00000000" ns0:rsidR="00000000" ns0:rsidRPr="00000000">
        <ns0:rPr>
          <ns0:rtl ns0:val="0"/>
        </ns0:rPr>
      </ns0:r>
    </ns0:p>
    <ns0:p ns0:rsidR="00000000" ns0:rsidDel="00000000" ns0:rsidP="00000000" ns0:rsidRDefault="00000000" ns0:rsidRPr="00000000" ns1:paraId="00001D9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valid_until</ns0:t>
      </ns0:r>
      <ns0:r ns0:rsidDel="00000000" ns0:rsidR="00000000" ns0:rsidRPr="00000000">
        <ns0:rPr>
          <ns0:rtl ns0:val="0"/>
        </ns0:rPr>
      </ns0:r>
    </ns0:p>
    <ns0:p ns0:rsidR="00000000" ns0:rsidDel="00000000" ns0:rsidP="00000000" ns0:rsidRDefault="00000000" ns0:rsidRPr="00000000" ns1:paraId="00001D9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D9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siteCapability["SITE_CAPABILITY"] {</ns0:t>
      </ns0:r>
      <ns0:r ns0:rsidDel="00000000" ns0:rsidR="00000000" ns0:rsidRPr="00000000">
        <ns0:rPr>
          <ns0:rtl ns0:val="0"/>
        </ns0:rPr>
      </ns0:r>
    </ns0:p>
    <ns0:p ns0:rsidR="00000000" ns0:rsidDel="00000000" ns0:rsidP="00000000" ns0:rsidRDefault="00000000" ns0:rsidRPr="00000000" ns1:paraId="00001D9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site_capability_id PK</ns0:t>
      </ns0:r>
      <ns0:r ns0:rsidDel="00000000" ns0:rsidR="00000000" ns0:rsidRPr="00000000">
        <ns0:rPr>
          <ns0:rtl ns0:val="0"/>
        </ns0:rPr>
      </ns0:r>
    </ns0:p>
    <ns0:p ns0:rsidR="00000000" ns0:rsidDel="00000000" ns0:rsidP="00000000" ns0:rsidRDefault="00000000" ns0:rsidRPr="00000000" ns1:paraId="00001DA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site_id FK</ns0:t>
      </ns0:r>
      <ns0:r ns0:rsidDel="00000000" ns0:rsidR="00000000" ns0:rsidRPr="00000000">
        <ns0:rPr>
          <ns0:rtl ns0:val="0"/>
        </ns0:rPr>
      </ns0:r>
    </ns0:p>
    <ns0:p ns0:rsidR="00000000" ns0:rsidDel="00000000" ns0:rsidP="00000000" ns0:rsidRDefault="00000000" ns0:rsidRPr="00000000" ns1:paraId="00001DA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capability_id FK</ns0:t>
      </ns0:r>
      <ns0:r ns0:rsidDel="00000000" ns0:rsidR="00000000" ns0:rsidRPr="00000000">
        <ns0:rPr>
          <ns0:rtl ns0:val="0"/>
        </ns0:rPr>
      </ns0:r>
    </ns0:p>
    <ns0:p ns0:rsidR="00000000" ns0:rsidDel="00000000" ns0:rsidP="00000000" ns0:rsidRDefault="00000000" ns0:rsidRPr="00000000" ns1:paraId="00001DA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valid_from</ns0:t>
      </ns0:r>
      <ns0:r ns0:rsidDel="00000000" ns0:rsidR="00000000" ns0:rsidRPr="00000000">
        <ns0:rPr>
          <ns0:rtl ns0:val="0"/>
        </ns0:rPr>
      </ns0:r>
    </ns0:p>
    <ns0:p ns0:rsidR="00000000" ns0:rsidDel="00000000" ns0:rsidP="00000000" ns0:rsidRDefault="00000000" ns0:rsidRPr="00000000" ns1:paraId="00001DA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valid_until</ns0:t>
      </ns0:r>
      <ns0:r ns0:rsidDel="00000000" ns0:rsidR="00000000" ns0:rsidRPr="00000000">
        <ns0:rPr>
          <ns0:rtl ns0:val="0"/>
        </ns0:rPr>
      </ns0:r>
    </ns0:p>
    <ns0:p ns0:rsidR="00000000" ns0:rsidDel="00000000" ns0:rsidP="00000000" ns0:rsidRDefault="00000000" ns0:rsidRPr="00000000" ns1:paraId="00001DA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DA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institutionSetting["INSTITUTION_SETTING"] {</ns0:t>
      </ns0:r>
      <ns0:r ns0:rsidDel="00000000" ns0:rsidR="00000000" ns0:rsidRPr="00000000">
        <ns0:rPr>
          <ns0:rtl ns0:val="0"/>
        </ns0:rPr>
      </ns0:r>
    </ns0:p>
    <ns0:p ns0:rsidR="00000000" ns0:rsidDel="00000000" ns0:rsidP="00000000" ns0:rsidRDefault="00000000" ns0:rsidRPr="00000000" ns1:paraId="00001DA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setting_id PK</ns0:t>
      </ns0:r>
      <ns0:r ns0:rsidDel="00000000" ns0:rsidR="00000000" ns0:rsidRPr="00000000">
        <ns0:rPr>
          <ns0:rtl ns0:val="0"/>
        </ns0:rPr>
      </ns0:r>
    </ns0:p>
    <ns0:p ns0:rsidR="00000000" ns0:rsidDel="00000000" ns0:rsidP="00000000" ns0:rsidRDefault="00000000" ns0:rsidRPr="00000000" ns1:paraId="00001DA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FK</ns0:t>
      </ns0:r>
      <ns0:r ns0:rsidDel="00000000" ns0:rsidR="00000000" ns0:rsidRPr="00000000">
        <ns0:rPr>
          <ns0:rtl ns0:val="0"/>
        </ns0:rPr>
      </ns0:r>
    </ns0:p>
    <ns0:p ns0:rsidR="00000000" ns0:rsidDel="00000000" ns0:rsidP="00000000" ns0:rsidRDefault="00000000" ns0:rsidRPr="00000000" ns1:paraId="00001DA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parameter_version_id FK</ns0:t>
      </ns0:r>
      <ns0:r ns0:rsidDel="00000000" ns0:rsidR="00000000" ns0:rsidRPr="00000000">
        <ns0:rPr>
          <ns0:rtl ns0:val="0"/>
        </ns0:rPr>
      </ns0:r>
    </ns0:p>
    <ns0:p ns0:rsidR="00000000" ns0:rsidDel="00000000" ns0:rsidP="00000000" ns0:rsidRDefault="00000000" ns0:rsidRPr="00000000" ns1:paraId="00001DA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scalar_value</ns0:t>
      </ns0:r>
      <ns0:r ns0:rsidDel="00000000" ns0:rsidR="00000000" ns0:rsidRPr="00000000">
        <ns0:rPr>
          <ns0:rtl ns0:val="0"/>
        </ns0:rPr>
      </ns0:r>
    </ns0:p>
    <ns0:p ns0:rsidR="00000000" ns0:rsidDel="00000000" ns0:rsidP="00000000" ns0:rsidRDefault="00000000" ns0:rsidRPr="00000000" ns1:paraId="00001DA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changed_at</ns0:t>
      </ns0:r>
      <ns0:r ns0:rsidDel="00000000" ns0:rsidR="00000000" ns0:rsidRPr="00000000">
        <ns0:rPr>
          <ns0:rtl ns0:val="0"/>
        </ns0:rPr>
      </ns0:r>
    </ns0:p>
    <ns0:p ns0:rsidR="00000000" ns0:rsidDel="00000000" ns0:rsidP="00000000" ns0:rsidRDefault="00000000" ns0:rsidRPr="00000000" ns1:paraId="00001DA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changed_by FK</ns0:t>
      </ns0:r>
      <ns0:r ns0:rsidDel="00000000" ns0:rsidR="00000000" ns0:rsidRPr="00000000">
        <ns0:rPr>
          <ns0:rtl ns0:val="0"/>
        </ns0:rPr>
      </ns0:r>
    </ns0:p>
    <ns0:p ns0:rsidR="00000000" ns0:rsidDel="00000000" ns0:rsidP="00000000" ns0:rsidRDefault="00000000" ns0:rsidRPr="00000000" ns1:paraId="00001DA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1DA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DA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institutionEvent["INSTITUTION_EVENT"] {</ns0:t>
      </ns0:r>
      <ns0:r ns0:rsidDel="00000000" ns0:rsidR="00000000" ns0:rsidRPr="00000000">
        <ns0:rPr>
          <ns0:rtl ns0:val="0"/>
        </ns0:rPr>
      </ns0:r>
    </ns0:p>
    <ns0:p ns0:rsidR="00000000" ns0:rsidDel="00000000" ns0:rsidP="00000000" ns0:rsidRDefault="00000000" ns0:rsidRPr="00000000" ns1:paraId="00001DA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event_id PK</ns0:t>
      </ns0:r>
      <ns0:r ns0:rsidDel="00000000" ns0:rsidR="00000000" ns0:rsidRPr="00000000">
        <ns0:rPr>
          <ns0:rtl ns0:val="0"/>
        </ns0:rPr>
      </ns0:r>
    </ns0:p>
    <ns0:p ns0:rsidR="00000000" ns0:rsidDel="00000000" ns0:rsidP="00000000" ns0:rsidRDefault="00000000" ns0:rsidRPr="00000000" ns1:paraId="00001DB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FK</ns0:t>
      </ns0:r>
      <ns0:r ns0:rsidDel="00000000" ns0:rsidR="00000000" ns0:rsidRPr="00000000">
        <ns0:rPr>
          <ns0:rtl ns0:val="0"/>
        </ns0:rPr>
      </ns0:r>
    </ns0:p>
    <ns0:p ns0:rsidR="00000000" ns0:rsidDel="00000000" ns0:rsidP="00000000" ns0:rsidRDefault="00000000" ns0:rsidRPr="00000000" ns1:paraId="00001DB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sequence</ns0:t>
      </ns0:r>
      <ns0:r ns0:rsidDel="00000000" ns0:rsidR="00000000" ns0:rsidRPr="00000000">
        <ns0:rPr>
          <ns0:rtl ns0:val="0"/>
        </ns0:rPr>
      </ns0:r>
    </ns0:p>
    <ns0:p ns0:rsidR="00000000" ns0:rsidDel="00000000" ns0:rsidP="00000000" ns0:rsidRDefault="00000000" ns0:rsidRPr="00000000" ns1:paraId="00001DB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previous_status</ns0:t>
      </ns0:r>
      <ns0:r ns0:rsidDel="00000000" ns0:rsidR="00000000" ns0:rsidRPr="00000000">
        <ns0:rPr>
          <ns0:rtl ns0:val="0"/>
        </ns0:rPr>
      </ns0:r>
    </ns0:p>
    <ns0:p ns0:rsidR="00000000" ns0:rsidDel="00000000" ns0:rsidP="00000000" ns0:rsidRDefault="00000000" ns0:rsidRPr="00000000" ns1:paraId="00001DB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new_status</ns0:t>
      </ns0:r>
      <ns0:r ns0:rsidDel="00000000" ns0:rsidR="00000000" ns0:rsidRPr="00000000">
        <ns0:rPr>
          <ns0:rtl ns0:val="0"/>
        </ns0:rPr>
      </ns0:r>
    </ns0:p>
    <ns0:p ns0:rsidR="00000000" ns0:rsidDel="00000000" ns0:rsidP="00000000" ns0:rsidRDefault="00000000" ns0:rsidRPr="00000000" ns1:paraId="00001DB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occurred_at</ns0:t>
      </ns0:r>
      <ns0:r ns0:rsidDel="00000000" ns0:rsidR="00000000" ns0:rsidRPr="00000000">
        <ns0:rPr>
          <ns0:rtl ns0:val="0"/>
        </ns0:rPr>
      </ns0:r>
    </ns0:p>
    <ns0:p ns0:rsidR="00000000" ns0:rsidDel="00000000" ns0:rsidP="00000000" ns0:rsidRDefault="00000000" ns0:rsidRPr="00000000" ns1:paraId="00001DB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actor_id FK</ns0:t>
      </ns0:r>
      <ns0:r ns0:rsidDel="00000000" ns0:rsidR="00000000" ns0:rsidRPr="00000000">
        <ns0:rPr>
          <ns0:rtl ns0:val="0"/>
        </ns0:rPr>
      </ns0:r>
    </ns0:p>
    <ns0:p ns0:rsidR="00000000" ns0:rsidDel="00000000" ns0:rsidP="00000000" ns0:rsidRDefault="00000000" ns0:rsidRPr="00000000" ns1:paraId="00001DB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1DB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DB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site["SITE"] {</ns0:t>
      </ns0:r>
      <ns0:r ns0:rsidDel="00000000" ns0:rsidR="00000000" ns0:rsidRPr="00000000">
        <ns0:rPr>
          <ns0:rtl ns0:val="0"/>
        </ns0:rPr>
      </ns0:r>
    </ns0:p>
    <ns0:p ns0:rsidR="00000000" ns0:rsidDel="00000000" ns0:rsidP="00000000" ns0:rsidRDefault="00000000" ns0:rsidRPr="00000000" ns1:paraId="00001DB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site_id PK</ns0:t>
      </ns0:r>
      <ns0:r ns0:rsidDel="00000000" ns0:rsidR="00000000" ns0:rsidRPr="00000000">
        <ns0:rPr>
          <ns0:rtl ns0:val="0"/>
        </ns0:rPr>
      </ns0:r>
    </ns0:p>
    <ns0:p ns0:rsidR="00000000" ns0:rsidDel="00000000" ns0:rsidP="00000000" ns0:rsidRDefault="00000000" ns0:rsidRPr="00000000" ns1:paraId="00001DB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DB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institution["INSTITUTION"] {</ns0:t>
      </ns0:r>
      <ns0:r ns0:rsidDel="00000000" ns0:rsidR="00000000" ns0:rsidRPr="00000000">
        <ns0:rPr>
          <ns0:rtl ns0:val="0"/>
        </ns0:rPr>
      </ns0:r>
    </ns0:p>
    <ns0:p ns0:rsidR="00000000" ns0:rsidDel="00000000" ns0:rsidP="00000000" ns0:rsidRDefault="00000000" ns0:rsidRPr="00000000" ns1:paraId="00001DB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PK</ns0:t>
      </ns0:r>
      <ns0:r ns0:rsidDel="00000000" ns0:rsidR="00000000" ns0:rsidRPr="00000000">
        <ns0:rPr>
          <ns0:rtl ns0:val="0"/>
        </ns0:rPr>
      </ns0:r>
    </ns0:p>
    <ns0:p ns0:rsidR="00000000" ns0:rsidDel="00000000" ns0:rsidP="00000000" ns0:rsidRDefault="00000000" ns0:rsidRPr="00000000" ns1:paraId="00001DB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DB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parameterVersion["PARAMETER_VERSION"] {</ns0:t>
      </ns0:r>
      <ns0:r ns0:rsidDel="00000000" ns0:rsidR="00000000" ns0:rsidRPr="00000000">
        <ns0:rPr>
          <ns0:rtl ns0:val="0"/>
        </ns0:rPr>
      </ns0:r>
    </ns0:p>
    <ns0:p ns0:rsidR="00000000" ns0:rsidDel="00000000" ns0:rsidP="00000000" ns0:rsidRDefault="00000000" ns0:rsidRPr="00000000" ns1:paraId="00001DB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parameter_version_id PK</ns0:t>
      </ns0:r>
      <ns0:r ns0:rsidDel="00000000" ns0:rsidR="00000000" ns0:rsidRPr="00000000">
        <ns0:rPr>
          <ns0:rtl ns0:val="0"/>
        </ns0:rPr>
      </ns0:r>
    </ns0:p>
    <ns0:p ns0:rsidR="00000000" ns0:rsidDel="00000000" ns0:rsidP="00000000" ns0:rsidRDefault="00000000" ns0:rsidRPr="00000000" ns1:paraId="00001DC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DC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1DC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1DC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DC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 ||..o{ siteSchedule : by_site</ns0:t>
      </ns0:r>
      <ns0:r ns0:rsidDel="00000000" ns0:rsidR="00000000" ns0:rsidRPr="00000000">
        <ns0:rPr>
          <ns0:rtl ns0:val="0"/>
        </ns0:rPr>
      </ns0:r>
    </ns0:p>
    <ns0:p ns0:rsidR="00000000" ns0:rsidDel="00000000" ns0:rsidP="00000000" ns0:rsidRDefault="00000000" ns0:rsidRPr="00000000" ns1:paraId="00001DC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institutionCapability : by_institution</ns0:t>
      </ns0:r>
      <ns0:r ns0:rsidDel="00000000" ns0:rsidR="00000000" ns0:rsidRPr="00000000">
        <ns0:rPr>
          <ns0:rtl ns0:val="0"/>
        </ns0:rPr>
      </ns0:r>
    </ns0:p>
    <ns0:p ns0:rsidR="00000000" ns0:rsidDel="00000000" ns0:rsidP="00000000" ns0:rsidRDefault="00000000" ns0:rsidRPr="00000000" ns1:paraId="00001DC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capability ||..o{ institutionCapability : by_capability</ns0:t>
      </ns0:r>
      <ns0:r ns0:rsidDel="00000000" ns0:rsidR="00000000" ns0:rsidRPr="00000000">
        <ns0:rPr>
          <ns0:rtl ns0:val="0"/>
        </ns0:rPr>
      </ns0:r>
    </ns0:p>
    <ns0:p ns0:rsidR="00000000" ns0:rsidDel="00000000" ns0:rsidP="00000000" ns0:rsidRDefault="00000000" ns0:rsidRPr="00000000" ns1:paraId="00001DC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 ||..o{ siteCapability : by_site</ns0:t>
      </ns0:r>
      <ns0:r ns0:rsidDel="00000000" ns0:rsidR="00000000" ns0:rsidRPr="00000000">
        <ns0:rPr>
          <ns0:rtl ns0:val="0"/>
        </ns0:rPr>
      </ns0:r>
    </ns0:p>
    <ns0:p ns0:rsidR="00000000" ns0:rsidDel="00000000" ns0:rsidP="00000000" ns0:rsidRDefault="00000000" ns0:rsidRPr="00000000" ns1:paraId="00001DC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capability ||..o{ siteCapability : by_capability</ns0:t>
      </ns0:r>
      <ns0:r ns0:rsidDel="00000000" ns0:rsidR="00000000" ns0:rsidRPr="00000000">
        <ns0:rPr>
          <ns0:rtl ns0:val="0"/>
        </ns0:rPr>
      </ns0:r>
    </ns0:p>
    <ns0:p ns0:rsidR="00000000" ns0:rsidDel="00000000" ns0:rsidP="00000000" ns0:rsidRDefault="00000000" ns0:rsidRPr="00000000" ns1:paraId="00001DC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institutionSetting : by_institution</ns0:t>
      </ns0:r>
      <ns0:r ns0:rsidDel="00000000" ns0:rsidR="00000000" ns0:rsidRPr="00000000">
        <ns0:rPr>
          <ns0:rtl ns0:val="0"/>
        </ns0:rPr>
      </ns0:r>
    </ns0:p>
    <ns0:p ns0:rsidR="00000000" ns0:rsidDel="00000000" ns0:rsidP="00000000" ns0:rsidRDefault="00000000" ns0:rsidRPr="00000000" ns1:paraId="00001DC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parameterVersion ||..o{ institutionSetting : by_parameter_version</ns0:t>
      </ns0:r>
      <ns0:r ns0:rsidDel="00000000" ns0:rsidR="00000000" ns0:rsidRPr="00000000">
        <ns0:rPr>
          <ns0:rtl ns0:val="0"/>
        </ns0:rPr>
      </ns0:r>
    </ns0:p>
    <ns0:p ns0:rsidR="00000000" ns0:rsidDel="00000000" ns0:rsidP="00000000" ns0:rsidRDefault="00000000" ns0:rsidRPr="00000000" ns1:paraId="00001DC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institutionSetting : by_changed_by</ns0:t>
      </ns0:r>
      <ns0:r ns0:rsidDel="00000000" ns0:rsidR="00000000" ns0:rsidRPr="00000000">
        <ns0:rPr>
          <ns0:rtl ns0:val="0"/>
        </ns0:rPr>
      </ns0:r>
    </ns0:p>
    <ns0:p ns0:rsidR="00000000" ns0:rsidDel="00000000" ns0:rsidP="00000000" ns0:rsidRDefault="00000000" ns0:rsidRPr="00000000" ns1:paraId="00001DC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institutionEvent : by_institution</ns0:t>
      </ns0:r>
      <ns0:r ns0:rsidDel="00000000" ns0:rsidR="00000000" ns0:rsidRPr="00000000">
        <ns0:rPr>
          <ns0:rtl ns0:val="0"/>
        </ns0:rPr>
      </ns0:r>
    </ns0:p>
    <ns0:p ns0:rsidR="00000000" ns0:rsidDel="00000000" ns0:rsidP="00000000" ns0:rsidRDefault="00000000" ns0:rsidRPr="00000000" ns1:paraId="00001DC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institutionEvent : by_actor</ns0:t>
      </ns0:r>
      <ns0:r ns0:rsidDel="00000000" ns0:rsidR="00000000" ns0:rsidRPr="00000000">
        <ns0:rPr>
          <ns0:rtl ns0:val="0"/>
        </ns0:rPr>
      </ns0:r>
    </ns0:p>
    <ns0:p ns0:rsidR="00000000" ns0:rsidDel="00000000" ns0:rsidP="00000000" ns0:rsidRDefault="00000000" ns0:rsidRPr="00000000" ns1:paraId="00001DC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DCF">
      <ns0:pPr>
        <ns0:rPr/>
      </ns0:pPr>
      <ns0:r ns0:rsidDel="00000000" ns0:rsidR="00000000" ns0:rsidRPr="00000000">
        <ns0:rPr>
          <ns0:rtl ns0:val="0"/>
        </ns0:rPr>
      </ns0:r>
    </ns0:p>
    <ns0:tbl>
      <ns0:tblPr>
        <ns0:tblStyle ns0:val="Table203"/>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DD0">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DD1">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DD2">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D3">
            <ns0:pPr>
              <ns0:spacing ns0:after="0" ns0:line="240" ns0:lineRule="auto"/>
              <ns0:rPr/>
            </ns0:pPr>
            <ns0:r ns0:rsidDel="00000000" ns0:rsidR="00000000" ns0:rsidRPr="00000000">
              <ns0:rPr>
                <ns0:sz ns0:val="18"/>
                <ns0:szCs ns0:val="18"/>
                <ns0:rtl ns0:val="0"/>
              </ns0:rPr>
              <ns0:t xml:space="preserve">SITE_SCHEDULE</ns0:t>
            </ns0:r>
            <ns0:r ns0:rsidDel="00000000" ns0:rsidR="00000000" ns0:rsidRPr="00000000">
              <ns0:rPr>
                <ns0:rtl ns0:val="0"/>
              </ns0:rPr>
            </ns0:r>
          </ns0:p>
        </ns0:tc>
        <ns0:tc>
          <ns0:tcPr/>
          <ns0:p ns0:rsidR="00000000" ns0:rsidDel="00000000" ns0:rsidP="00000000" ns0:rsidRDefault="00000000" ns0:rsidRPr="00000000" ns1:paraId="00001DD4">
            <ns0:pPr>
              <ns0:spacing ns0:after="0" ns0:line="240" ns0:lineRule="auto"/>
              <ns0:rPr/>
            </ns0:pPr>
            <ns0:r ns0:rsidDel="00000000" ns0:rsidR="00000000" ns0:rsidRPr="00000000">
              <ns0:rPr>
                <ns0:sz ns0:val="18"/>
                <ns0:szCs ns0:val="18"/>
                <ns0:rtl ns0:val="0"/>
              </ns0:rPr>
              <ns0:t xml:space="preserve">PK: (schedule_id); CK1: (site_id, sequence)</ns0:t>
            </ns0:r>
            <ns0:r ns0:rsidDel="00000000" ns0:rsidR="00000000" ns0:rsidRPr="00000000">
              <ns0:rPr>
                <ns0:rtl ns0:val="0"/>
              </ns0:rPr>
            </ns0:r>
          </ns0:p>
        </ns0:tc>
        <ns0:tc>
          <ns0:tcPr/>
          <ns0:p ns0:rsidR="00000000" ns0:rsidDel="00000000" ns0:rsidP="00000000" ns0:rsidRDefault="00000000" ns0:rsidRPr="00000000" ns1:paraId="00001DD5">
            <ns0:pPr>
              <ns0:spacing ns0:after="0" ns0:line="240" ns0:lineRule="auto"/>
              <ns0:rPr/>
            </ns0:pPr>
            <ns0:sdt>
              <ns0:sdtPr>
                <ns0:id ns0:val="1114388772"/>
                <ns0:tag ns0:val="goog_rdk_40"/>
              </ns0:sdtPr>
              <ns0:sdtContent>
                <ns0:r ns0:rsidDel="00000000" ns0:rsidR="00000000" ns0:rsidRPr="00000000">
                  <ns0:rPr>
                    <ns0:rFonts ns0:ascii="Arial Unicode MS" ns0:cs="Arial Unicode MS" ns0:eastAsia="Arial Unicode MS" ns0:hAnsi="Arial Unicode MS"/>
                    <ns0:sz ns0:val="18"/>
                    <ns0:szCs ns0:val="18"/>
                    <ns0:rtl ns0:val="0"/>
                  </ns0:rPr>
                  <ns0:t xml:space="preserve">(site_id) → SITE(site_id)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D6">
            <ns0:pPr>
              <ns0:spacing ns0:after="0" ns0:line="240" ns0:lineRule="auto"/>
              <ns0:rPr/>
            </ns0:pPr>
            <ns0:r ns0:rsidDel="00000000" ns0:rsidR="00000000" ns0:rsidRPr="00000000">
              <ns0:rPr>
                <ns0:sz ns0:val="18"/>
                <ns0:szCs ns0:val="18"/>
                <ns0:rtl ns0:val="0"/>
              </ns0:rPr>
              <ns0:t xml:space="preserve">CAPABILITY</ns0:t>
            </ns0:r>
            <ns0:r ns0:rsidDel="00000000" ns0:rsidR="00000000" ns0:rsidRPr="00000000">
              <ns0:rPr>
                <ns0:rtl ns0:val="0"/>
              </ns0:rPr>
            </ns0:r>
          </ns0:p>
        </ns0:tc>
        <ns0:tc>
          <ns0:tcPr/>
          <ns0:p ns0:rsidR="00000000" ns0:rsidDel="00000000" ns0:rsidP="00000000" ns0:rsidRDefault="00000000" ns0:rsidRPr="00000000" ns1:paraId="00001DD7">
            <ns0:pPr>
              <ns0:spacing ns0:after="0" ns0:line="240" ns0:lineRule="auto"/>
              <ns0:rPr/>
            </ns0:pPr>
            <ns0:r ns0:rsidDel="00000000" ns0:rsidR="00000000" ns0:rsidRPr="00000000">
              <ns0:rPr>
                <ns0:sz ns0:val="18"/>
                <ns0:szCs ns0:val="18"/>
                <ns0:rtl ns0:val="0"/>
              </ns0:rPr>
              <ns0:t xml:space="preserve">PK: (capability_id); CK1: (capability_code)</ns0:t>
            </ns0:r>
            <ns0:r ns0:rsidDel="00000000" ns0:rsidR="00000000" ns0:rsidRPr="00000000">
              <ns0:rPr>
                <ns0:rtl ns0:val="0"/>
              </ns0:rPr>
            </ns0:r>
          </ns0:p>
        </ns0:tc>
        <ns0:tc>
          <ns0:tcPr/>
          <ns0:p ns0:rsidR="00000000" ns0:rsidDel="00000000" ns0:rsidP="00000000" ns0:rsidRDefault="00000000" ns0:rsidRPr="00000000" ns1:paraId="00001DD8">
            <ns0:pPr>
              <ns0:spacing ns0:after="0" ns0:line="240"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D9">
            <ns0:pPr>
              <ns0:spacing ns0:after="0" ns0:line="240" ns0:lineRule="auto"/>
              <ns0:rPr/>
            </ns0:pPr>
            <ns0:r ns0:rsidDel="00000000" ns0:rsidR="00000000" ns0:rsidRPr="00000000">
              <ns0:rPr>
                <ns0:sz ns0:val="18"/>
                <ns0:szCs ns0:val="18"/>
                <ns0:rtl ns0:val="0"/>
              </ns0:rPr>
              <ns0:t xml:space="preserve">INSTITUTION_CAPABILITY</ns0:t>
            </ns0:r>
            <ns0:r ns0:rsidDel="00000000" ns0:rsidR="00000000" ns0:rsidRPr="00000000">
              <ns0:rPr>
                <ns0:rtl ns0:val="0"/>
              </ns0:rPr>
            </ns0:r>
          </ns0:p>
        </ns0:tc>
        <ns0:tc>
          <ns0:tcPr/>
          <ns0:p ns0:rsidR="00000000" ns0:rsidDel="00000000" ns0:rsidP="00000000" ns0:rsidRDefault="00000000" ns0:rsidRPr="00000000" ns1:paraId="00001DDA">
            <ns0:pPr>
              <ns0:spacing ns0:after="0" ns0:line="240" ns0:lineRule="auto"/>
              <ns0:rPr/>
            </ns0:pPr>
            <ns0:r ns0:rsidDel="00000000" ns0:rsidR="00000000" ns0:rsidRPr="00000000">
              <ns0:rPr>
                <ns0:sz ns0:val="18"/>
                <ns0:szCs ns0:val="18"/>
                <ns0:rtl ns0:val="0"/>
              </ns0:rPr>
              <ns0:t xml:space="preserve">PK: (institution_capability_id)</ns0:t>
            </ns0:r>
            <ns0:r ns0:rsidDel="00000000" ns0:rsidR="00000000" ns0:rsidRPr="00000000">
              <ns0:rPr>
                <ns0:rtl ns0:val="0"/>
              </ns0:rPr>
            </ns0:r>
          </ns0:p>
        </ns0:tc>
        <ns0:tc>
          <ns0:tcPr/>
          <ns0:p ns0:rsidR="00000000" ns0:rsidDel="00000000" ns0:rsidP="00000000" ns0:rsidRDefault="00000000" ns0:rsidRPr="00000000" ns1:paraId="00001DDB">
            <ns0:pPr>
              <ns0:spacing ns0:after="0" ns0:line="240" ns0:lineRule="auto"/>
              <ns0:rPr/>
            </ns0:pPr>
            <ns0:sdt>
              <ns0:sdtPr>
                <ns0:id ns0:val="-623972629"/>
                <ns0:tag ns0:val="goog_rdk_41"/>
              </ns0:sdtPr>
              <ns0:sdtContent>
                <ns0:r ns0:rsidDel="00000000" ns0:rsidR="00000000" ns0:rsidRPr="00000000">
                  <ns0:rPr>
                    <ns0:rFonts ns0:ascii="Arial Unicode MS" ns0:cs="Arial Unicode MS" ns0:eastAsia="Arial Unicode MS" ns0:hAnsi="Arial Unicode MS"/>
                    <ns0:sz ns0:val="18"/>
                    <ns0:szCs ns0:val="18"/>
                    <ns0:rtl ns0:val="0"/>
                  </ns0:rPr>
                  <ns0:t xml:space="preserve">(institution_id) → INSTITUTION(institution_id); (capability_id) → CAPABILITY(capability_id)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DC">
            <ns0:pPr>
              <ns0:spacing ns0:after="0" ns0:line="240" ns0:lineRule="auto"/>
              <ns0:rPr/>
            </ns0:pPr>
            <ns0:r ns0:rsidDel="00000000" ns0:rsidR="00000000" ns0:rsidRPr="00000000">
              <ns0:rPr>
                <ns0:sz ns0:val="18"/>
                <ns0:szCs ns0:val="18"/>
                <ns0:rtl ns0:val="0"/>
              </ns0:rPr>
              <ns0:t xml:space="preserve">SITE_CAPABILITY</ns0:t>
            </ns0:r>
            <ns0:r ns0:rsidDel="00000000" ns0:rsidR="00000000" ns0:rsidRPr="00000000">
              <ns0:rPr>
                <ns0:rtl ns0:val="0"/>
              </ns0:rPr>
            </ns0:r>
          </ns0:p>
        </ns0:tc>
        <ns0:tc>
          <ns0:tcPr/>
          <ns0:p ns0:rsidR="00000000" ns0:rsidDel="00000000" ns0:rsidP="00000000" ns0:rsidRDefault="00000000" ns0:rsidRPr="00000000" ns1:paraId="00001DDD">
            <ns0:pPr>
              <ns0:spacing ns0:after="0" ns0:line="240" ns0:lineRule="auto"/>
              <ns0:rPr/>
            </ns0:pPr>
            <ns0:r ns0:rsidDel="00000000" ns0:rsidR="00000000" ns0:rsidRPr="00000000">
              <ns0:rPr>
                <ns0:sz ns0:val="18"/>
                <ns0:szCs ns0:val="18"/>
                <ns0:rtl ns0:val="0"/>
              </ns0:rPr>
              <ns0:t xml:space="preserve">PK: (site_capability_id)</ns0:t>
            </ns0:r>
            <ns0:r ns0:rsidDel="00000000" ns0:rsidR="00000000" ns0:rsidRPr="00000000">
              <ns0:rPr>
                <ns0:rtl ns0:val="0"/>
              </ns0:rPr>
            </ns0:r>
          </ns0:p>
        </ns0:tc>
        <ns0:tc>
          <ns0:tcPr/>
          <ns0:p ns0:rsidR="00000000" ns0:rsidDel="00000000" ns0:rsidP="00000000" ns0:rsidRDefault="00000000" ns0:rsidRPr="00000000" ns1:paraId="00001DDE">
            <ns0:pPr>
              <ns0:spacing ns0:after="0" ns0:line="240" ns0:lineRule="auto"/>
              <ns0:rPr/>
            </ns0:pPr>
            <ns0:sdt>
              <ns0:sdtPr>
                <ns0:id ns0:val="-1659653076"/>
                <ns0:tag ns0:val="goog_rdk_42"/>
              </ns0:sdtPr>
              <ns0:sdtContent>
                <ns0:r ns0:rsidDel="00000000" ns0:rsidR="00000000" ns0:rsidRPr="00000000">
                  <ns0:rPr>
                    <ns0:rFonts ns0:ascii="Arial Unicode MS" ns0:cs="Arial Unicode MS" ns0:eastAsia="Arial Unicode MS" ns0:hAnsi="Arial Unicode MS"/>
                    <ns0:sz ns0:val="18"/>
                    <ns0:szCs ns0:val="18"/>
                    <ns0:rtl ns0:val="0"/>
                  </ns0:rPr>
                  <ns0:t xml:space="preserve">(site_id) → SITE(site_id); (capability_id) → CAPABILITY(capability_id)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DF">
            <ns0:pPr>
              <ns0:spacing ns0:after="0" ns0:line="240" ns0:lineRule="auto"/>
              <ns0:rPr/>
            </ns0:pPr>
            <ns0:r ns0:rsidDel="00000000" ns0:rsidR="00000000" ns0:rsidRPr="00000000">
              <ns0:rPr>
                <ns0:sz ns0:val="18"/>
                <ns0:szCs ns0:val="18"/>
                <ns0:rtl ns0:val="0"/>
              </ns0:rPr>
              <ns0:t xml:space="preserve">INSTITUTION_SETTING</ns0:t>
            </ns0:r>
            <ns0:r ns0:rsidDel="00000000" ns0:rsidR="00000000" ns0:rsidRPr="00000000">
              <ns0:rPr>
                <ns0:rtl ns0:val="0"/>
              </ns0:rPr>
            </ns0:r>
          </ns0:p>
        </ns0:tc>
        <ns0:tc>
          <ns0:tcPr/>
          <ns0:p ns0:rsidR="00000000" ns0:rsidDel="00000000" ns0:rsidP="00000000" ns0:rsidRDefault="00000000" ns0:rsidRPr="00000000" ns1:paraId="00001DE0">
            <ns0:pPr>
              <ns0:spacing ns0:after="0" ns0:line="240" ns0:lineRule="auto"/>
              <ns0:rPr/>
            </ns0:pPr>
            <ns0:r ns0:rsidDel="00000000" ns0:rsidR="00000000" ns0:rsidRPr="00000000">
              <ns0:rPr>
                <ns0:sz ns0:val="18"/>
                <ns0:szCs ns0:val="18"/>
                <ns0:rtl ns0:val="0"/>
              </ns0:rPr>
              <ns0:t xml:space="preserve">PK: (setting_id)</ns0:t>
            </ns0:r>
            <ns0:r ns0:rsidDel="00000000" ns0:rsidR="00000000" ns0:rsidRPr="00000000">
              <ns0:rPr>
                <ns0:rtl ns0:val="0"/>
              </ns0:rPr>
            </ns0:r>
          </ns0:p>
        </ns0:tc>
        <ns0:tc>
          <ns0:tcPr/>
          <ns0:p ns0:rsidR="00000000" ns0:rsidDel="00000000" ns0:rsidP="00000000" ns0:rsidRDefault="00000000" ns0:rsidRPr="00000000" ns1:paraId="00001DE1">
            <ns0:pPr>
              <ns0:spacing ns0:after="0" ns0:line="240" ns0:lineRule="auto"/>
              <ns0:rPr/>
            </ns0:pPr>
            <ns0:sdt>
              <ns0:sdtPr>
                <ns0:id ns0:val="-735635727"/>
                <ns0:tag ns0:val="goog_rdk_43"/>
              </ns0:sdtPr>
              <ns0:sdtContent>
                <ns0:r ns0:rsidDel="00000000" ns0:rsidR="00000000" ns0:rsidRPr="00000000">
                  <ns0:rPr>
                    <ns0:rFonts ns0:ascii="Arial Unicode MS" ns0:cs="Arial Unicode MS" ns0:eastAsia="Arial Unicode MS" ns0:hAnsi="Arial Unicode MS"/>
                    <ns0:sz ns0:val="18"/>
                    <ns0:szCs ns0:val="18"/>
                    <ns0:rtl ns0:val="0"/>
                  </ns0:rPr>
                  <ns0:t xml:space="preserve">(institution_id) → INSTITUTION(institution_id); (parameter_version_id) → PARAMETER_VERSION(parameter_version_id); (changed_by)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DE2">
            <ns0:pPr>
              <ns0:spacing ns0:after="0" ns0:line="240" ns0:lineRule="auto"/>
              <ns0:rPr/>
            </ns0:pPr>
            <ns0:r ns0:rsidDel="00000000" ns0:rsidR="00000000" ns0:rsidRPr="00000000">
              <ns0:rPr>
                <ns0:sz ns0:val="18"/>
                <ns0:szCs ns0:val="18"/>
                <ns0:rtl ns0:val="0"/>
              </ns0:rPr>
              <ns0:t xml:space="preserve">INSTITUTION_EVENT</ns0:t>
            </ns0:r>
            <ns0:r ns0:rsidDel="00000000" ns0:rsidR="00000000" ns0:rsidRPr="00000000">
              <ns0:rPr>
                <ns0:rtl ns0:val="0"/>
              </ns0:rPr>
            </ns0:r>
          </ns0:p>
        </ns0:tc>
        <ns0:tc>
          <ns0:tcPr/>
          <ns0:p ns0:rsidR="00000000" ns0:rsidDel="00000000" ns0:rsidP="00000000" ns0:rsidRDefault="00000000" ns0:rsidRPr="00000000" ns1:paraId="00001DE3">
            <ns0:pPr>
              <ns0:spacing ns0:after="0" ns0:line="240" ns0:lineRule="auto"/>
              <ns0:rPr/>
            </ns0:pPr>
            <ns0:r ns0:rsidDel="00000000" ns0:rsidR="00000000" ns0:rsidRPr="00000000">
              <ns0:rPr>
                <ns0:sz ns0:val="18"/>
                <ns0:szCs ns0:val="18"/>
                <ns0:rtl ns0:val="0"/>
              </ns0:rPr>
              <ns0:t xml:space="preserve">PK: (event_id); CK1: (institution_id, sequence)</ns0:t>
            </ns0:r>
            <ns0:r ns0:rsidDel="00000000" ns0:rsidR="00000000" ns0:rsidRPr="00000000">
              <ns0:rPr>
                <ns0:rtl ns0:val="0"/>
              </ns0:rPr>
            </ns0:r>
          </ns0:p>
        </ns0:tc>
        <ns0:tc>
          <ns0:tcPr/>
          <ns0:p ns0:rsidR="00000000" ns0:rsidDel="00000000" ns0:rsidP="00000000" ns0:rsidRDefault="00000000" ns0:rsidRPr="00000000" ns1:paraId="00001DE4">
            <ns0:pPr>
              <ns0:spacing ns0:after="0" ns0:line="240" ns0:lineRule="auto"/>
              <ns0:rPr/>
            </ns0:pPr>
            <ns0:sdt>
              <ns0:sdtPr>
                <ns0:id ns0:val="213454712"/>
                <ns0:tag ns0:val="goog_rdk_44"/>
              </ns0:sdtPr>
              <ns0:sdtContent>
                <ns0:r ns0:rsidDel="00000000" ns0:rsidR="00000000" ns0:rsidRPr="00000000">
                  <ns0:rPr>
                    <ns0:rFonts ns0:ascii="Arial Unicode MS" ns0:cs="Arial Unicode MS" ns0:eastAsia="Arial Unicode MS" ns0:hAnsi="Arial Unicode MS"/>
                    <ns0:sz ns0:val="18"/>
                    <ns0:szCs ns0:val="18"/>
                    <ns0:rtl ns0:val="0"/>
                  </ns0:rPr>
                  <ns0:t xml:space="preserve">(institution_id) → INSTITUTION(institution_id); (actor_id) → PARTY(party_id)</ns0:t>
                </ns0:r>
              </ns0:sdtContent>
            </ns0:sdt>
            <ns0:r ns0:rsidDel="00000000" ns0:rsidR="00000000" ns0:rsidRPr="00000000">
              <ns0:rPr>
                <ns0:rtl ns0:val="0"/>
              </ns0:rPr>
            </ns0:r>
          </ns0:p>
        </ns0:tc>
      </ns0:tr>
    </ns0:tbl>
    <ns0:p ns0:rsidR="00000000" ns0:rsidDel="00000000" ns0:rsidP="00000000" ns0:rsidRDefault="00000000" ns0:rsidRPr="00000000" ns1:paraId="00001DE5">
      <ns0:pPr>
        <ns0:rPr/>
      </ns0:pPr>
      <ns0:r ns0:rsidDel="00000000" ns0:rsidR="00000000" ns0:rsidRPr="00000000">
        <ns0:rPr>
          <ns0:rtl ns0:val="0"/>
        </ns0:rPr>
      </ns0:r>
    </ns0:p>
    <ns0:p ns0:rsidR="00000000" ns0:rsidDel="00000000" ns0:rsidP="00000000" ns0:rsidRDefault="00000000" ns0:rsidRPr="00000000" ns1:paraId="00001DE6">
      <ns0:pPr>
        <ns0:rPr/>
      </ns0:pPr>
      <ns0:r ns0:rsidDel="00000000" ns0:rsidR="00000000" ns0:rsidRPr="00000000">
        <ns0:rPr>
          <ns0:rtl ns0:val="0"/>
        </ns0:rPr>
      </ns0:r>
    </ns0:p>
    <ns0:p ns0:rsidR="00000000" ns0:rsidDel="00000000" ns0:rsidP="00000000" ns0:rsidRDefault="00000000" ns0:rsidRPr="00000000" ns1:paraId="00001DE7">
      <ns0:pPr>
        <ns0:rPr/>
      </ns0:pPr>
      <ns0:r ns0:rsidDel="00000000" ns0:rsidR="00000000" ns0:rsidRPr="00000000">
        <ns0:rPr>
          <ns0:rtl ns0:val="0"/>
        </ns0:rPr>
        <ns0:t xml:space="preserve">&lt;a id="domain-02"&gt;&lt;/a&gt;</ns0:t>
      </ns0:r>
    </ns0:p>
    <ns0:p ns0:rsidR="00000000" ns0:rsidDel="00000000" ns0:rsidP="00000000" ns0:rsidRDefault="00000000" ns0:rsidRPr="00000000" ns1:paraId="00001DE8">
      <ns0:pPr>
        <ns0:rPr/>
      </ns0:pPr>
      <ns0:r ns0:rsidDel="00000000" ns0:rsidR="00000000" ns0:rsidRPr="00000000">
        <ns0:rPr>
          <ns0:rtl ns0:val="0"/>
        </ns0:rPr>
      </ns0:r>
    </ns0:p>
    <ns0:p ns0:rsidR="00000000" ns0:rsidDel="00000000" ns0:rsidP="00000000" ns0:rsidRDefault="00000000" ns0:rsidRPr="00000000" ns1:paraId="00001DE9">
      <ns0:pPr>
        <ns0:pStyle ns0:val="Heading2"/>
        <ns0:rPr/>
      </ns0:pPr>
      <ns0:r ns0:rsidDel="00000000" ns0:rsidR="00000000" ns0:rsidRPr="00000000">
        <ns0:rPr>
          <ns0:rtl ns0:val="0"/>
        </ns0:rPr>
        <ns0:t xml:space="preserve">16.4.2 — Identidad, permisos y ámbitos</ns0:t>
      </ns0:r>
    </ns0:p>
    <ns0:p ns0:rsidR="00000000" ns0:rsidDel="00000000" ns0:rsidP="00000000" ns0:rsidRDefault="00000000" ns0:rsidRPr="00000000" ns1:paraId="00001DEA">
      <ns0:pPr>
        <ns0:rPr/>
      </ns0:pPr>
      <ns0:r ns0:rsidDel="00000000" ns0:rsidR="00000000" ns0:rsidRPr="00000000">
        <ns0:rPr>
          <ns0:rtl ns0:val="0"/>
        </ns0:rPr>
      </ns0:r>
    </ns0:p>
    <ns0:p ns0:rsidR="00000000" ns0:rsidDel="00000000" ns0:rsidP="00000000" ns0:rsidRDefault="00000000" ns0:rsidRPr="00000000" ns1:paraId="00001DEB">
      <ns0:pPr>
        <ns0:pStyle ns0:val="Heading3"/>
        <ns0:rPr/>
      </ns0:pPr>
      <ns0:r ns0:rsidDel="00000000" ns0:rsidR="00000000" ns0:rsidRPr="00000000">
        <ns0:rPr>
          <ns0:rtl ns0:val="0"/>
        </ns0:rPr>
        <ns0:t xml:space="preserve">16.4.2.1 Vista 1</ns0:t>
      </ns0:r>
    </ns0:p>
    <ns0:p ns0:rsidR="00000000" ns0:rsidDel="00000000" ns0:rsidP="00000000" ns0:rsidRDefault="00000000" ns0:rsidRPr="00000000" ns1:paraId="00001DEC">
      <ns0:pPr>
        <ns0:rPr/>
      </ns0:pPr>
      <ns0:r ns0:rsidDel="00000000" ns0:rsidR="00000000" ns0:rsidRPr="00000000">
        <ns0:rPr>
          <ns0:rtl ns0:val="0"/>
        </ns0:rPr>
      </ns0:r>
    </ns0:p>
    <ns0:p ns0:rsidR="00000000" ns0:rsidDel="00000000" ns0:rsidP="00000000" ns0:rsidRDefault="00000000" ns0:rsidRPr="00000000" ns1:paraId="00001DED">
      <ns0:pPr>
        <ns0:rPr/>
      </ns0:pPr>
      <ns0:r ns0:rsidDel="00000000" ns0:rsidR="00000000" ns0:rsidRPr="00000000">
        <ns0:rPr>
          <ns0:rtl ns0:val="0"/>
        </ns0:rPr>
        <ns0:t xml:space="preserve">Tablas desarrolladas: PARTY, USER_ACCOUNT, ACCOUNT_CONTACT, ROLE, PERMISSION, ACCOUNT_ROLE. Las otras cajas muestran solo claves de referencia; su definición completa está en el dominio correspondiente.</ns0:t>
      </ns0:r>
    </ns0:p>
    <ns0:p ns0:rsidR="00000000" ns0:rsidDel="00000000" ns0:rsidP="00000000" ns0:rsidRDefault="00000000" ns0:rsidRPr="00000000" ns1:paraId="00001DEE">
      <ns0:pPr>
        <ns0:rPr/>
      </ns0:pPr>
      <ns0:r ns0:rsidDel="00000000" ns0:rsidR="00000000" ns0:rsidRPr="00000000">
        <ns0:rPr>
          <ns0:rtl ns0:val="0"/>
        </ns0:rPr>
      </ns0:r>
    </ns0:p>
    <ns0:p ns0:rsidR="00000000" ns0:rsidDel="00000000" ns0:rsidP="00000000" ns0:rsidRDefault="00000000" ns0:rsidRPr="00000000" ns1:paraId="00001DE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DF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DF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DF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1DF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1DF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party_name</ns0:t>
      </ns0:r>
      <ns0:r ns0:rsidDel="00000000" ns0:rsidR="00000000" ns0:rsidRPr="00000000">
        <ns0:rPr>
          <ns0:rtl ns0:val="0"/>
        </ns0:rPr>
      </ns0:r>
    </ns0:p>
    <ns0:p ns0:rsidR="00000000" ns0:rsidDel="00000000" ns0:rsidP="00000000" ns0:rsidRDefault="00000000" ns0:rsidRPr="00000000" ns1:paraId="00001DF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party_kind</ns0:t>
      </ns0:r>
      <ns0:r ns0:rsidDel="00000000" ns0:rsidR="00000000" ns0:rsidRPr="00000000">
        <ns0:rPr>
          <ns0:rtl ns0:val="0"/>
        </ns0:rPr>
      </ns0:r>
    </ns0:p>
    <ns0:p ns0:rsidR="00000000" ns0:rsidDel="00000000" ns0:rsidP="00000000" ns0:rsidRDefault="00000000" ns0:rsidRPr="00000000" ns1:paraId="00001DF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DF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userAccount["USER_ACCOUNT"] {</ns0:t>
      </ns0:r>
      <ns0:r ns0:rsidDel="00000000" ns0:rsidR="00000000" ns0:rsidRPr="00000000">
        <ns0:rPr>
          <ns0:rtl ns0:val="0"/>
        </ns0:rPr>
      </ns0:r>
    </ns0:p>
    <ns0:p ns0:rsidR="00000000" ns0:rsidDel="00000000" ns0:rsidP="00000000" ns0:rsidRDefault="00000000" ns0:rsidRPr="00000000" ns1:paraId="00001DF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account_id PK</ns0:t>
      </ns0:r>
      <ns0:r ns0:rsidDel="00000000" ns0:rsidR="00000000" ns0:rsidRPr="00000000">
        <ns0:rPr>
          <ns0:rtl ns0:val="0"/>
        </ns0:rPr>
      </ns0:r>
    </ns0:p>
    <ns0:p ns0:rsidR="00000000" ns0:rsidDel="00000000" ns0:rsidP="00000000" ns0:rsidRDefault="00000000" ns0:rsidRPr="00000000" ns1:paraId="00001DF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account_reference UK</ns0:t>
      </ns0:r>
      <ns0:r ns0:rsidDel="00000000" ns0:rsidR="00000000" ns0:rsidRPr="00000000">
        <ns0:rPr>
          <ns0:rtl ns0:val="0"/>
        </ns0:rPr>
      </ns0:r>
    </ns0:p>
    <ns0:p ns0:rsidR="00000000" ns0:rsidDel="00000000" ns0:rsidP="00000000" ns0:rsidRDefault="00000000" ns0:rsidRPr="00000000" ns1:paraId="00001DF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FK, UK</ns0:t>
      </ns0:r>
      <ns0:r ns0:rsidDel="00000000" ns0:rsidR="00000000" ns0:rsidRPr="00000000">
        <ns0:rPr>
          <ns0:rtl ns0:val="0"/>
        </ns0:rPr>
      </ns0:r>
    </ns0:p>
    <ns0:p ns0:rsidR="00000000" ns0:rsidDel="00000000" ns0:rsidP="00000000" ns0:rsidRDefault="00000000" ns0:rsidRPr="00000000" ns1:paraId="00001DF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login_email UK</ns0:t>
      </ns0:r>
      <ns0:r ns0:rsidDel="00000000" ns0:rsidR="00000000" ns0:rsidRPr="00000000">
        <ns0:rPr>
          <ns0:rtl ns0:val="0"/>
        </ns0:rPr>
      </ns0:r>
    </ns0:p>
    <ns0:p ns0:rsidR="00000000" ns0:rsidDel="00000000" ns0:rsidP="00000000" ns0:rsidRDefault="00000000" ns0:rsidRPr="00000000" ns1:paraId="00001DF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password_hash</ns0:t>
      </ns0:r>
      <ns0:r ns0:rsidDel="00000000" ns0:rsidR="00000000" ns0:rsidRPr="00000000">
        <ns0:rPr>
          <ns0:rtl ns0:val="0"/>
        </ns0:rPr>
      </ns0:r>
    </ns0:p>
    <ns0:p ns0:rsidR="00000000" ns0:rsidDel="00000000" ns0:rsidP="00000000" ns0:rsidRDefault="00000000" ns0:rsidRPr="00000000" ns1:paraId="00001DF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account_status</ns0:t>
      </ns0:r>
      <ns0:r ns0:rsidDel="00000000" ns0:rsidR="00000000" ns0:rsidRPr="00000000">
        <ns0:rPr>
          <ns0:rtl ns0:val="0"/>
        </ns0:rPr>
      </ns0:r>
    </ns0:p>
    <ns0:p ns0:rsidR="00000000" ns0:rsidDel="00000000" ns0:rsidP="00000000" ns0:rsidRDefault="00000000" ns0:rsidRPr="00000000" ns1:paraId="00001DF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registered_at</ns0:t>
      </ns0:r>
      <ns0:r ns0:rsidDel="00000000" ns0:rsidR="00000000" ns0:rsidRPr="00000000">
        <ns0:rPr>
          <ns0:rtl ns0:val="0"/>
        </ns0:rPr>
      </ns0:r>
    </ns0:p>
    <ns0:p ns0:rsidR="00000000" ns0:rsidDel="00000000" ns0:rsidP="00000000" ns0:rsidRDefault="00000000" ns0:rsidRPr="00000000" ns1:paraId="00001DF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0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accountContact["ACCOUNT_CONTACT"] {</ns0:t>
      </ns0:r>
      <ns0:r ns0:rsidDel="00000000" ns0:rsidR="00000000" ns0:rsidRPr="00000000">
        <ns0:rPr>
          <ns0:rtl ns0:val="0"/>
        </ns0:rPr>
      </ns0:r>
    </ns0:p>
    <ns0:p ns0:rsidR="00000000" ns0:rsidDel="00000000" ns0:rsidP="00000000" ns0:rsidRDefault="00000000" ns0:rsidRPr="00000000" ns1:paraId="00001E0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account_id PK, FK</ns0:t>
      </ns0:r>
      <ns0:r ns0:rsidDel="00000000" ns0:rsidR="00000000" ns0:rsidRPr="00000000">
        <ns0:rPr>
          <ns0:rtl ns0:val="0"/>
        </ns0:rPr>
      </ns0:r>
    </ns0:p>
    <ns0:p ns0:rsidR="00000000" ns0:rsidDel="00000000" ns0:rsidP="00000000" ns0:rsidRDefault="00000000" ns0:rsidRPr="00000000" ns1:paraId="00001E0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contact_id PK, FK</ns0:t>
      </ns0:r>
      <ns0:r ns0:rsidDel="00000000" ns0:rsidR="00000000" ns0:rsidRPr="00000000">
        <ns0:rPr>
          <ns0:rtl ns0:val="0"/>
        </ns0:rPr>
      </ns0:r>
    </ns0:p>
    <ns0:p ns0:rsidR="00000000" ns0:rsidDel="00000000" ns0:rsidP="00000000" ns0:rsidRDefault="00000000" ns0:rsidRPr="00000000" ns1:paraId="00001E0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0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role["ROLE"] {</ns0:t>
      </ns0:r>
      <ns0:r ns0:rsidDel="00000000" ns0:rsidR="00000000" ns0:rsidRPr="00000000">
        <ns0:rPr>
          <ns0:rtl ns0:val="0"/>
        </ns0:rPr>
      </ns0:r>
    </ns0:p>
    <ns0:p ns0:rsidR="00000000" ns0:rsidDel="00000000" ns0:rsidP="00000000" ns0:rsidRDefault="00000000" ns0:rsidRPr="00000000" ns1:paraId="00001E0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role_id PK</ns0:t>
      </ns0:r>
      <ns0:r ns0:rsidDel="00000000" ns0:rsidR="00000000" ns0:rsidRPr="00000000">
        <ns0:rPr>
          <ns0:rtl ns0:val="0"/>
        </ns0:rPr>
      </ns0:r>
    </ns0:p>
    <ns0:p ns0:rsidR="00000000" ns0:rsidDel="00000000" ns0:rsidP="00000000" ns0:rsidRDefault="00000000" ns0:rsidRPr="00000000" ns1:paraId="00001E0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role_code UK</ns0:t>
      </ns0:r>
      <ns0:r ns0:rsidDel="00000000" ns0:rsidR="00000000" ns0:rsidRPr="00000000">
        <ns0:rPr>
          <ns0:rtl ns0:val="0"/>
        </ns0:rPr>
      </ns0:r>
    </ns0:p>
    <ns0:p ns0:rsidR="00000000" ns0:rsidDel="00000000" ns0:rsidP="00000000" ns0:rsidRDefault="00000000" ns0:rsidRPr="00000000" ns1:paraId="00001E0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role_name</ns0:t>
      </ns0:r>
      <ns0:r ns0:rsidDel="00000000" ns0:rsidR="00000000" ns0:rsidRPr="00000000">
        <ns0:rPr>
          <ns0:rtl ns0:val="0"/>
        </ns0:rPr>
      </ns0:r>
    </ns0:p>
    <ns0:p ns0:rsidR="00000000" ns0:rsidDel="00000000" ns0:rsidP="00000000" ns0:rsidRDefault="00000000" ns0:rsidRPr="00000000" ns1:paraId="00001E0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0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permission["PERMISSION"] {</ns0:t>
      </ns0:r>
      <ns0:r ns0:rsidDel="00000000" ns0:rsidR="00000000" ns0:rsidRPr="00000000">
        <ns0:rPr>
          <ns0:rtl ns0:val="0"/>
        </ns0:rPr>
      </ns0:r>
    </ns0:p>
    <ns0:p ns0:rsidR="00000000" ns0:rsidDel="00000000" ns0:rsidP="00000000" ns0:rsidRDefault="00000000" ns0:rsidRPr="00000000" ns1:paraId="00001E0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permission_id PK</ns0:t>
      </ns0:r>
      <ns0:r ns0:rsidDel="00000000" ns0:rsidR="00000000" ns0:rsidRPr="00000000">
        <ns0:rPr>
          <ns0:rtl ns0:val="0"/>
        </ns0:rPr>
      </ns0:r>
    </ns0:p>
    <ns0:p ns0:rsidR="00000000" ns0:rsidDel="00000000" ns0:rsidP="00000000" ns0:rsidRDefault="00000000" ns0:rsidRPr="00000000" ns1:paraId="00001E0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permission_code UK</ns0:t>
      </ns0:r>
      <ns0:r ns0:rsidDel="00000000" ns0:rsidR="00000000" ns0:rsidRPr="00000000">
        <ns0:rPr>
          <ns0:rtl ns0:val="0"/>
        </ns0:rPr>
      </ns0:r>
    </ns0:p>
    <ns0:p ns0:rsidR="00000000" ns0:rsidDel="00000000" ns0:rsidP="00000000" ns0:rsidRDefault="00000000" ns0:rsidRPr="00000000" ns1:paraId="00001E0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permission_name</ns0:t>
      </ns0:r>
      <ns0:r ns0:rsidDel="00000000" ns0:rsidR="00000000" ns0:rsidRPr="00000000">
        <ns0:rPr>
          <ns0:rtl ns0:val="0"/>
        </ns0:rPr>
      </ns0:r>
    </ns0:p>
    <ns0:p ns0:rsidR="00000000" ns0:rsidDel="00000000" ns0:rsidP="00000000" ns0:rsidRDefault="00000000" ns0:rsidRPr="00000000" ns1:paraId="00001E0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0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accountRole["ACCOUNT_ROLE"] {</ns0:t>
      </ns0:r>
      <ns0:r ns0:rsidDel="00000000" ns0:rsidR="00000000" ns0:rsidRPr="00000000">
        <ns0:rPr>
          <ns0:rtl ns0:val="0"/>
        </ns0:rPr>
      </ns0:r>
    </ns0:p>
    <ns0:p ns0:rsidR="00000000" ns0:rsidDel="00000000" ns0:rsidP="00000000" ns0:rsidRDefault="00000000" ns0:rsidRPr="00000000" ns1:paraId="00001E0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account_role_id PK</ns0:t>
      </ns0:r>
      <ns0:r ns0:rsidDel="00000000" ns0:rsidR="00000000" ns0:rsidRPr="00000000">
        <ns0:rPr>
          <ns0:rtl ns0:val="0"/>
        </ns0:rPr>
      </ns0:r>
    </ns0:p>
    <ns0:p ns0:rsidR="00000000" ns0:rsidDel="00000000" ns0:rsidP="00000000" ns0:rsidRDefault="00000000" ns0:rsidRPr="00000000" ns1:paraId="00001E1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account_id FK</ns0:t>
      </ns0:r>
      <ns0:r ns0:rsidDel="00000000" ns0:rsidR="00000000" ns0:rsidRPr="00000000">
        <ns0:rPr>
          <ns0:rtl ns0:val="0"/>
        </ns0:rPr>
      </ns0:r>
    </ns0:p>
    <ns0:p ns0:rsidR="00000000" ns0:rsidDel="00000000" ns0:rsidP="00000000" ns0:rsidRDefault="00000000" ns0:rsidRPr="00000000" ns1:paraId="00001E1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role_id FK</ns0:t>
      </ns0:r>
      <ns0:r ns0:rsidDel="00000000" ns0:rsidR="00000000" ns0:rsidRPr="00000000">
        <ns0:rPr>
          <ns0:rtl ns0:val="0"/>
        </ns0:rPr>
      </ns0:r>
    </ns0:p>
    <ns0:p ns0:rsidR="00000000" ns0:rsidDel="00000000" ns0:rsidP="00000000" ns0:rsidRDefault="00000000" ns0:rsidRPr="00000000" ns1:paraId="00001E1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valid_from</ns0:t>
      </ns0:r>
      <ns0:r ns0:rsidDel="00000000" ns0:rsidR="00000000" ns0:rsidRPr="00000000">
        <ns0:rPr>
          <ns0:rtl ns0:val="0"/>
        </ns0:rPr>
      </ns0:r>
    </ns0:p>
    <ns0:p ns0:rsidR="00000000" ns0:rsidDel="00000000" ns0:rsidP="00000000" ns0:rsidRDefault="00000000" ns0:rsidRPr="00000000" ns1:paraId="00001E1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valid_until</ns0:t>
      </ns0:r>
      <ns0:r ns0:rsidDel="00000000" ns0:rsidR="00000000" ns0:rsidRPr="00000000">
        <ns0:rPr>
          <ns0:rtl ns0:val="0"/>
        </ns0:rPr>
      </ns0:r>
    </ns0:p>
    <ns0:p ns0:rsidR="00000000" ns0:rsidDel="00000000" ns0:rsidP="00000000" ns0:rsidRDefault="00000000" ns0:rsidRPr="00000000" ns1:paraId="00001E1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assigned_by FK</ns0:t>
      </ns0:r>
      <ns0:r ns0:rsidDel="00000000" ns0:rsidR="00000000" ns0:rsidRPr="00000000">
        <ns0:rPr>
          <ns0:rtl ns0:val="0"/>
        </ns0:rPr>
      </ns0:r>
    </ns0:p>
    <ns0:p ns0:rsidR="00000000" ns0:rsidDel="00000000" ns0:rsidP="00000000" ns0:rsidRDefault="00000000" ns0:rsidRPr="00000000" ns1:paraId="00001E1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1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contact["CONTACT"] {</ns0:t>
      </ns0:r>
      <ns0:r ns0:rsidDel="00000000" ns0:rsidR="00000000" ns0:rsidRPr="00000000">
        <ns0:rPr>
          <ns0:rtl ns0:val="0"/>
        </ns0:rPr>
      </ns0:r>
    </ns0:p>
    <ns0:p ns0:rsidR="00000000" ns0:rsidDel="00000000" ns0:rsidP="00000000" ns0:rsidRDefault="00000000" ns0:rsidRPr="00000000" ns1:paraId="00001E1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contact_id PK</ns0:t>
      </ns0:r>
      <ns0:r ns0:rsidDel="00000000" ns0:rsidR="00000000" ns0:rsidRPr="00000000">
        <ns0:rPr>
          <ns0:rtl ns0:val="0"/>
        </ns0:rPr>
      </ns0:r>
    </ns0:p>
    <ns0:p ns0:rsidR="00000000" ns0:rsidDel="00000000" ns0:rsidP="00000000" ns0:rsidRDefault="00000000" ns0:rsidRPr="00000000" ns1:paraId="00001E1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1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userAccount : by_party</ns0:t>
      </ns0:r>
      <ns0:r ns0:rsidDel="00000000" ns0:rsidR="00000000" ns0:rsidRPr="00000000">
        <ns0:rPr>
          <ns0:rtl ns0:val="0"/>
        </ns0:rPr>
      </ns0:r>
    </ns0:p>
    <ns0:p ns0:rsidR="00000000" ns0:rsidDel="00000000" ns0:rsidP="00000000" ns0:rsidRDefault="00000000" ns0:rsidRPr="00000000" ns1:paraId="00001E1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userAccount ||--o{ accountContact : by_account</ns0:t>
      </ns0:r>
      <ns0:r ns0:rsidDel="00000000" ns0:rsidR="00000000" ns0:rsidRPr="00000000">
        <ns0:rPr>
          <ns0:rtl ns0:val="0"/>
        </ns0:rPr>
      </ns0:r>
    </ns0:p>
    <ns0:p ns0:rsidR="00000000" ns0:rsidDel="00000000" ns0:rsidP="00000000" ns0:rsidRDefault="00000000" ns0:rsidRPr="00000000" ns1:paraId="00001E1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contact ||--o{ accountContact : by_contact</ns0:t>
      </ns0:r>
      <ns0:r ns0:rsidDel="00000000" ns0:rsidR="00000000" ns0:rsidRPr="00000000">
        <ns0:rPr>
          <ns0:rtl ns0:val="0"/>
        </ns0:rPr>
      </ns0:r>
    </ns0:p>
    <ns0:p ns0:rsidR="00000000" ns0:rsidDel="00000000" ns0:rsidP="00000000" ns0:rsidRDefault="00000000" ns0:rsidRPr="00000000" ns1:paraId="00001E1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userAccount ||..o{ accountRole : by_account</ns0:t>
      </ns0:r>
      <ns0:r ns0:rsidDel="00000000" ns0:rsidR="00000000" ns0:rsidRPr="00000000">
        <ns0:rPr>
          <ns0:rtl ns0:val="0"/>
        </ns0:rPr>
      </ns0:r>
    </ns0:p>
    <ns0:p ns0:rsidR="00000000" ns0:rsidDel="00000000" ns0:rsidP="00000000" ns0:rsidRDefault="00000000" ns0:rsidRPr="00000000" ns1:paraId="00001E1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role ||..o{ accountRole : by_role</ns0:t>
      </ns0:r>
      <ns0:r ns0:rsidDel="00000000" ns0:rsidR="00000000" ns0:rsidRPr="00000000">
        <ns0:rPr>
          <ns0:rtl ns0:val="0"/>
        </ns0:rPr>
      </ns0:r>
    </ns0:p>
    <ns0:p ns0:rsidR="00000000" ns0:rsidDel="00000000" ns0:rsidP="00000000" ns0:rsidRDefault="00000000" ns0:rsidRPr="00000000" ns1:paraId="00001E1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accountRole : by_assigned_by</ns0:t>
      </ns0:r>
      <ns0:r ns0:rsidDel="00000000" ns0:rsidR="00000000" ns0:rsidRPr="00000000">
        <ns0:rPr>
          <ns0:rtl ns0:val="0"/>
        </ns0:rPr>
      </ns0:r>
    </ns0:p>
    <ns0:p ns0:rsidR="00000000" ns0:rsidDel="00000000" ns0:rsidP="00000000" ns0:rsidRDefault="00000000" ns0:rsidRPr="00000000" ns1:paraId="00001E1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E20">
      <ns0:pPr>
        <ns0:rPr/>
      </ns0:pPr>
      <ns0:r ns0:rsidDel="00000000" ns0:rsidR="00000000" ns0:rsidRPr="00000000">
        <ns0:rPr>
          <ns0:rtl ns0:val="0"/>
        </ns0:rPr>
      </ns0:r>
    </ns0:p>
    <ns0:tbl>
      <ns0:tblPr>
        <ns0:tblStyle ns0:val="Table204"/>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E21">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E22">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E23">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E24">
            <ns0:pPr>
              <ns0:spacing ns0:after="0" ns0:line="240" ns0:lineRule="auto"/>
              <ns0:rPr/>
            </ns0:pPr>
            <ns0:r ns0:rsidDel="00000000" ns0:rsidR="00000000" ns0:rsidRPr="00000000">
              <ns0:rPr>
                <ns0:sz ns0:val="18"/>
                <ns0:szCs ns0:val="18"/>
                <ns0:rtl ns0:val="0"/>
              </ns0:rPr>
              <ns0:t xml:space="preserve">PARTY</ns0:t>
            </ns0:r>
            <ns0:r ns0:rsidDel="00000000" ns0:rsidR="00000000" ns0:rsidRPr="00000000">
              <ns0:rPr>
                <ns0:rtl ns0:val="0"/>
              </ns0:rPr>
            </ns0:r>
          </ns0:p>
        </ns0:tc>
        <ns0:tc>
          <ns0:tcPr/>
          <ns0:p ns0:rsidR="00000000" ns0:rsidDel="00000000" ns0:rsidP="00000000" ns0:rsidRDefault="00000000" ns0:rsidRPr="00000000" ns1:paraId="00001E25">
            <ns0:pPr>
              <ns0:spacing ns0:after="0" ns0:line="240" ns0:lineRule="auto"/>
              <ns0:rPr/>
            </ns0:pPr>
            <ns0:r ns0:rsidDel="00000000" ns0:rsidR="00000000" ns0:rsidRPr="00000000">
              <ns0:rPr>
                <ns0:sz ns0:val="18"/>
                <ns0:szCs ns0:val="18"/>
                <ns0:rtl ns0:val="0"/>
              </ns0:rPr>
              <ns0:t xml:space="preserve">PK: (party_id)</ns0:t>
            </ns0:r>
            <ns0:r ns0:rsidDel="00000000" ns0:rsidR="00000000" ns0:rsidRPr="00000000">
              <ns0:rPr>
                <ns0:rtl ns0:val="0"/>
              </ns0:rPr>
            </ns0:r>
          </ns0:p>
        </ns0:tc>
        <ns0:tc>
          <ns0:tcPr/>
          <ns0:p ns0:rsidR="00000000" ns0:rsidDel="00000000" ns0:rsidP="00000000" ns0:rsidRDefault="00000000" ns0:rsidRPr="00000000" ns1:paraId="00001E26">
            <ns0:pPr>
              <ns0:spacing ns0:after="0" ns0:line="240"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E27">
            <ns0:pPr>
              <ns0:spacing ns0:after="0" ns0:line="240" ns0:lineRule="auto"/>
              <ns0:rPr/>
            </ns0:pPr>
            <ns0:r ns0:rsidDel="00000000" ns0:rsidR="00000000" ns0:rsidRPr="00000000">
              <ns0:rPr>
                <ns0:sz ns0:val="18"/>
                <ns0:szCs ns0:val="18"/>
                <ns0:rtl ns0:val="0"/>
              </ns0:rPr>
              <ns0:t xml:space="preserve">USER_ACCOUNT</ns0:t>
            </ns0:r>
            <ns0:r ns0:rsidDel="00000000" ns0:rsidR="00000000" ns0:rsidRPr="00000000">
              <ns0:rPr>
                <ns0:rtl ns0:val="0"/>
              </ns0:rPr>
            </ns0:r>
          </ns0:p>
        </ns0:tc>
        <ns0:tc>
          <ns0:tcPr/>
          <ns0:p ns0:rsidR="00000000" ns0:rsidDel="00000000" ns0:rsidP="00000000" ns0:rsidRDefault="00000000" ns0:rsidRPr="00000000" ns1:paraId="00001E28">
            <ns0:pPr>
              <ns0:spacing ns0:after="0" ns0:line="240" ns0:lineRule="auto"/>
              <ns0:rPr/>
            </ns0:pPr>
            <ns0:r ns0:rsidDel="00000000" ns0:rsidR="00000000" ns0:rsidRPr="00000000">
              <ns0:rPr>
                <ns0:sz ns0:val="18"/>
                <ns0:szCs ns0:val="18"/>
                <ns0:rtl ns0:val="0"/>
              </ns0:rPr>
              <ns0:t xml:space="preserve">PK: (account_id); CK1: (account_reference); CK2: (login_email); CK3: (party_id)</ns0:t>
            </ns0:r>
            <ns0:r ns0:rsidDel="00000000" ns0:rsidR="00000000" ns0:rsidRPr="00000000">
              <ns0:rPr>
                <ns0:rtl ns0:val="0"/>
              </ns0:rPr>
            </ns0:r>
          </ns0:p>
        </ns0:tc>
        <ns0:tc>
          <ns0:tcPr/>
          <ns0:p ns0:rsidR="00000000" ns0:rsidDel="00000000" ns0:rsidP="00000000" ns0:rsidRDefault="00000000" ns0:rsidRPr="00000000" ns1:paraId="00001E29">
            <ns0:pPr>
              <ns0:spacing ns0:after="0" ns0:line="240" ns0:lineRule="auto"/>
              <ns0:rPr/>
            </ns0:pPr>
            <ns0:sdt>
              <ns0:sdtPr>
                <ns0:id ns0:val="-1055232479"/>
                <ns0:tag ns0:val="goog_rdk_45"/>
              </ns0:sdtPr>
              <ns0:sdtContent>
                <ns0:r ns0:rsidDel="00000000" ns0:rsidR="00000000" ns0:rsidRPr="00000000">
                  <ns0:rPr>
                    <ns0:rFonts ns0:ascii="Arial Unicode MS" ns0:cs="Arial Unicode MS" ns0:eastAsia="Arial Unicode MS" ns0:hAnsi="Arial Unicode MS"/>
                    <ns0:sz ns0:val="18"/>
                    <ns0:szCs ns0:val="18"/>
                    <ns0:rtl ns0:val="0"/>
                  </ns0:rPr>
                  <ns0:t xml:space="preserve">(party_id)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E2A">
            <ns0:pPr>
              <ns0:spacing ns0:after="0" ns0:line="240" ns0:lineRule="auto"/>
              <ns0:rPr/>
            </ns0:pPr>
            <ns0:r ns0:rsidDel="00000000" ns0:rsidR="00000000" ns0:rsidRPr="00000000">
              <ns0:rPr>
                <ns0:sz ns0:val="18"/>
                <ns0:szCs ns0:val="18"/>
                <ns0:rtl ns0:val="0"/>
              </ns0:rPr>
              <ns0:t xml:space="preserve">ACCOUNT_CONTACT</ns0:t>
            </ns0:r>
            <ns0:r ns0:rsidDel="00000000" ns0:rsidR="00000000" ns0:rsidRPr="00000000">
              <ns0:rPr>
                <ns0:rtl ns0:val="0"/>
              </ns0:rPr>
            </ns0:r>
          </ns0:p>
        </ns0:tc>
        <ns0:tc>
          <ns0:tcPr/>
          <ns0:p ns0:rsidR="00000000" ns0:rsidDel="00000000" ns0:rsidP="00000000" ns0:rsidRDefault="00000000" ns0:rsidRPr="00000000" ns1:paraId="00001E2B">
            <ns0:pPr>
              <ns0:spacing ns0:after="0" ns0:line="240" ns0:lineRule="auto"/>
              <ns0:rPr/>
            </ns0:pPr>
            <ns0:r ns0:rsidDel="00000000" ns0:rsidR="00000000" ns0:rsidRPr="00000000">
              <ns0:rPr>
                <ns0:sz ns0:val="18"/>
                <ns0:szCs ns0:val="18"/>
                <ns0:rtl ns0:val="0"/>
              </ns0:rPr>
              <ns0:t xml:space="preserve">PK: (account_id, contact_id)</ns0:t>
            </ns0:r>
            <ns0:r ns0:rsidDel="00000000" ns0:rsidR="00000000" ns0:rsidRPr="00000000">
              <ns0:rPr>
                <ns0:rtl ns0:val="0"/>
              </ns0:rPr>
            </ns0:r>
          </ns0:p>
        </ns0:tc>
        <ns0:tc>
          <ns0:tcPr/>
          <ns0:p ns0:rsidR="00000000" ns0:rsidDel="00000000" ns0:rsidP="00000000" ns0:rsidRDefault="00000000" ns0:rsidRPr="00000000" ns1:paraId="00001E2C">
            <ns0:pPr>
              <ns0:spacing ns0:after="0" ns0:line="240" ns0:lineRule="auto"/>
              <ns0:rPr/>
            </ns0:pPr>
            <ns0:sdt>
              <ns0:sdtPr>
                <ns0:id ns0:val="1193095071"/>
                <ns0:tag ns0:val="goog_rdk_46"/>
              </ns0:sdtPr>
              <ns0:sdtContent>
                <ns0:r ns0:rsidDel="00000000" ns0:rsidR="00000000" ns0:rsidRPr="00000000">
                  <ns0:rPr>
                    <ns0:rFonts ns0:ascii="Arial Unicode MS" ns0:cs="Arial Unicode MS" ns0:eastAsia="Arial Unicode MS" ns0:hAnsi="Arial Unicode MS"/>
                    <ns0:sz ns0:val="18"/>
                    <ns0:szCs ns0:val="18"/>
                    <ns0:rtl ns0:val="0"/>
                  </ns0:rPr>
                  <ns0:t xml:space="preserve">(account_id) → USER_ACCOUNT(account_id); (contact_id) → CONTACT(contact_id)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E2D">
            <ns0:pPr>
              <ns0:spacing ns0:after="0" ns0:line="240" ns0:lineRule="auto"/>
              <ns0:rPr/>
            </ns0:pPr>
            <ns0:r ns0:rsidDel="00000000" ns0:rsidR="00000000" ns0:rsidRPr="00000000">
              <ns0:rPr>
                <ns0:sz ns0:val="18"/>
                <ns0:szCs ns0:val="18"/>
                <ns0:rtl ns0:val="0"/>
              </ns0:rPr>
              <ns0:t xml:space="preserve">ROLE</ns0:t>
            </ns0:r>
            <ns0:r ns0:rsidDel="00000000" ns0:rsidR="00000000" ns0:rsidRPr="00000000">
              <ns0:rPr>
                <ns0:rtl ns0:val="0"/>
              </ns0:rPr>
            </ns0:r>
          </ns0:p>
        </ns0:tc>
        <ns0:tc>
          <ns0:tcPr/>
          <ns0:p ns0:rsidR="00000000" ns0:rsidDel="00000000" ns0:rsidP="00000000" ns0:rsidRDefault="00000000" ns0:rsidRPr="00000000" ns1:paraId="00001E2E">
            <ns0:pPr>
              <ns0:spacing ns0:after="0" ns0:line="240" ns0:lineRule="auto"/>
              <ns0:rPr/>
            </ns0:pPr>
            <ns0:r ns0:rsidDel="00000000" ns0:rsidR="00000000" ns0:rsidRPr="00000000">
              <ns0:rPr>
                <ns0:sz ns0:val="18"/>
                <ns0:szCs ns0:val="18"/>
                <ns0:rtl ns0:val="0"/>
              </ns0:rPr>
              <ns0:t xml:space="preserve">PK: (role_id); CK1: (role_code)</ns0:t>
            </ns0:r>
            <ns0:r ns0:rsidDel="00000000" ns0:rsidR="00000000" ns0:rsidRPr="00000000">
              <ns0:rPr>
                <ns0:rtl ns0:val="0"/>
              </ns0:rPr>
            </ns0:r>
          </ns0:p>
        </ns0:tc>
        <ns0:tc>
          <ns0:tcPr/>
          <ns0:p ns0:rsidR="00000000" ns0:rsidDel="00000000" ns0:rsidP="00000000" ns0:rsidRDefault="00000000" ns0:rsidRPr="00000000" ns1:paraId="00001E2F">
            <ns0:pPr>
              <ns0:spacing ns0:after="0" ns0:line="240"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E30">
            <ns0:pPr>
              <ns0:spacing ns0:after="0" ns0:line="240" ns0:lineRule="auto"/>
              <ns0:rPr/>
            </ns0:pPr>
            <ns0:r ns0:rsidDel="00000000" ns0:rsidR="00000000" ns0:rsidRPr="00000000">
              <ns0:rPr>
                <ns0:sz ns0:val="18"/>
                <ns0:szCs ns0:val="18"/>
                <ns0:rtl ns0:val="0"/>
              </ns0:rPr>
              <ns0:t xml:space="preserve">PERMISSION</ns0:t>
            </ns0:r>
            <ns0:r ns0:rsidDel="00000000" ns0:rsidR="00000000" ns0:rsidRPr="00000000">
              <ns0:rPr>
                <ns0:rtl ns0:val="0"/>
              </ns0:rPr>
            </ns0:r>
          </ns0:p>
        </ns0:tc>
        <ns0:tc>
          <ns0:tcPr/>
          <ns0:p ns0:rsidR="00000000" ns0:rsidDel="00000000" ns0:rsidP="00000000" ns0:rsidRDefault="00000000" ns0:rsidRPr="00000000" ns1:paraId="00001E31">
            <ns0:pPr>
              <ns0:spacing ns0:after="0" ns0:line="240" ns0:lineRule="auto"/>
              <ns0:rPr/>
            </ns0:pPr>
            <ns0:r ns0:rsidDel="00000000" ns0:rsidR="00000000" ns0:rsidRPr="00000000">
              <ns0:rPr>
                <ns0:sz ns0:val="18"/>
                <ns0:szCs ns0:val="18"/>
                <ns0:rtl ns0:val="0"/>
              </ns0:rPr>
              <ns0:t xml:space="preserve">PK: (permission_id); CK1: (permission_code)</ns0:t>
            </ns0:r>
            <ns0:r ns0:rsidDel="00000000" ns0:rsidR="00000000" ns0:rsidRPr="00000000">
              <ns0:rPr>
                <ns0:rtl ns0:val="0"/>
              </ns0:rPr>
            </ns0:r>
          </ns0:p>
        </ns0:tc>
        <ns0:tc>
          <ns0:tcPr/>
          <ns0:p ns0:rsidR="00000000" ns0:rsidDel="00000000" ns0:rsidP="00000000" ns0:rsidRDefault="00000000" ns0:rsidRPr="00000000" ns1:paraId="00001E32">
            <ns0:pPr>
              <ns0:spacing ns0:after="0" ns0:line="240"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E33">
            <ns0:pPr>
              <ns0:spacing ns0:after="0" ns0:line="240" ns0:lineRule="auto"/>
              <ns0:rPr/>
            </ns0:pPr>
            <ns0:r ns0:rsidDel="00000000" ns0:rsidR="00000000" ns0:rsidRPr="00000000">
              <ns0:rPr>
                <ns0:sz ns0:val="18"/>
                <ns0:szCs ns0:val="18"/>
                <ns0:rtl ns0:val="0"/>
              </ns0:rPr>
              <ns0:t xml:space="preserve">ACCOUNT_ROLE</ns0:t>
            </ns0:r>
            <ns0:r ns0:rsidDel="00000000" ns0:rsidR="00000000" ns0:rsidRPr="00000000">
              <ns0:rPr>
                <ns0:rtl ns0:val="0"/>
              </ns0:rPr>
            </ns0:r>
          </ns0:p>
        </ns0:tc>
        <ns0:tc>
          <ns0:tcPr/>
          <ns0:p ns0:rsidR="00000000" ns0:rsidDel="00000000" ns0:rsidP="00000000" ns0:rsidRDefault="00000000" ns0:rsidRPr="00000000" ns1:paraId="00001E34">
            <ns0:pPr>
              <ns0:spacing ns0:after="0" ns0:line="240" ns0:lineRule="auto"/>
              <ns0:rPr/>
            </ns0:pPr>
            <ns0:r ns0:rsidDel="00000000" ns0:rsidR="00000000" ns0:rsidRPr="00000000">
              <ns0:rPr>
                <ns0:sz ns0:val="18"/>
                <ns0:szCs ns0:val="18"/>
                <ns0:rtl ns0:val="0"/>
              </ns0:rPr>
              <ns0:t xml:space="preserve">PK: (account_role_id)</ns0:t>
            </ns0:r>
            <ns0:r ns0:rsidDel="00000000" ns0:rsidR="00000000" ns0:rsidRPr="00000000">
              <ns0:rPr>
                <ns0:rtl ns0:val="0"/>
              </ns0:rPr>
            </ns0:r>
          </ns0:p>
        </ns0:tc>
        <ns0:tc>
          <ns0:tcPr/>
          <ns0:p ns0:rsidR="00000000" ns0:rsidDel="00000000" ns0:rsidP="00000000" ns0:rsidRDefault="00000000" ns0:rsidRPr="00000000" ns1:paraId="00001E35">
            <ns0:pPr>
              <ns0:spacing ns0:after="0" ns0:line="240" ns0:lineRule="auto"/>
              <ns0:rPr/>
            </ns0:pPr>
            <ns0:sdt>
              <ns0:sdtPr>
                <ns0:id ns0:val="980350723"/>
                <ns0:tag ns0:val="goog_rdk_47"/>
              </ns0:sdtPr>
              <ns0:sdtContent>
                <ns0:r ns0:rsidDel="00000000" ns0:rsidR="00000000" ns0:rsidRPr="00000000">
                  <ns0:rPr>
                    <ns0:rFonts ns0:ascii="Arial Unicode MS" ns0:cs="Arial Unicode MS" ns0:eastAsia="Arial Unicode MS" ns0:hAnsi="Arial Unicode MS"/>
                    <ns0:sz ns0:val="18"/>
                    <ns0:szCs ns0:val="18"/>
                    <ns0:rtl ns0:val="0"/>
                  </ns0:rPr>
                  <ns0:t xml:space="preserve">(account_id) → USER_ACCOUNT(account_id); (role_id) → ROLE(role_id); (assigned_by) → PARTY(party_id)</ns0:t>
                </ns0:r>
              </ns0:sdtContent>
            </ns0:sdt>
            <ns0:r ns0:rsidDel="00000000" ns0:rsidR="00000000" ns0:rsidRPr="00000000">
              <ns0:rPr>
                <ns0:rtl ns0:val="0"/>
              </ns0:rPr>
            </ns0:r>
          </ns0:p>
        </ns0:tc>
      </ns0:tr>
    </ns0:tbl>
    <ns0:p ns0:rsidR="00000000" ns0:rsidDel="00000000" ns0:rsidP="00000000" ns0:rsidRDefault="00000000" ns0:rsidRPr="00000000" ns1:paraId="00001E36">
      <ns0:pPr>
        <ns0:rPr/>
      </ns0:pPr>
      <ns0:r ns0:rsidDel="00000000" ns0:rsidR="00000000" ns0:rsidRPr="00000000">
        <ns0:rPr>
          <ns0:rtl ns0:val="0"/>
        </ns0:rPr>
      </ns0:r>
    </ns0:p>
    <ns0:p ns0:rsidR="00000000" ns0:rsidDel="00000000" ns0:rsidP="00000000" ns0:rsidRDefault="00000000" ns0:rsidRPr="00000000" ns1:paraId="00001E37">
      <ns0:pPr>
        <ns0:pStyle ns0:val="Heading3"/>
        <ns0:rPr/>
      </ns0:pPr>
      <ns0:r ns0:rsidDel="00000000" ns0:rsidR="00000000" ns0:rsidRPr="00000000">
        <ns0:rPr>
          <ns0:rtl ns0:val="0"/>
        </ns0:rPr>
        <ns0:t xml:space="preserve">16.4.2.2 Vista 2</ns0:t>
      </ns0:r>
    </ns0:p>
    <ns0:p ns0:rsidR="00000000" ns0:rsidDel="00000000" ns0:rsidP="00000000" ns0:rsidRDefault="00000000" ns0:rsidRPr="00000000" ns1:paraId="00001E38">
      <ns0:pPr>
        <ns0:rPr/>
      </ns0:pPr>
      <ns0:r ns0:rsidDel="00000000" ns0:rsidR="00000000" ns0:rsidRPr="00000000">
        <ns0:rPr>
          <ns0:rtl ns0:val="0"/>
        </ns0:rPr>
      </ns0:r>
    </ns0:p>
    <ns0:p ns0:rsidR="00000000" ns0:rsidDel="00000000" ns0:rsidP="00000000" ns0:rsidRDefault="00000000" ns0:rsidRPr="00000000" ns1:paraId="00001E39">
      <ns0:pPr>
        <ns0:rPr/>
      </ns0:pPr>
      <ns0:r ns0:rsidDel="00000000" ns0:rsidR="00000000" ns0:rsidRPr="00000000">
        <ns0:rPr>
          <ns0:rtl ns0:val="0"/>
        </ns0:rPr>
        <ns0:t xml:space="preserve">Tablas desarrolladas: ACCESS_SCOPE, INSTITUTION_SCOPE, SITE_SCOPE, REGIONAL_SCOPE, ACCESS_GRANT, ACCOUNT_EVENT. Las otras cajas muestran solo claves de referencia; su definición completa está en el dominio correspondiente.</ns0:t>
      </ns0:r>
    </ns0:p>
    <ns0:p ns0:rsidR="00000000" ns0:rsidDel="00000000" ns0:rsidP="00000000" ns0:rsidRDefault="00000000" ns0:rsidRPr="00000000" ns1:paraId="00001E3A">
      <ns0:pPr>
        <ns0:rPr/>
      </ns0:pPr>
      <ns0:r ns0:rsidDel="00000000" ns0:rsidR="00000000" ns0:rsidRPr="00000000">
        <ns0:rPr>
          <ns0:rtl ns0:val="0"/>
        </ns0:rPr>
      </ns0:r>
    </ns0:p>
    <ns0:p ns0:rsidR="00000000" ns0:rsidDel="00000000" ns0:rsidP="00000000" ns0:rsidRDefault="00000000" ns0:rsidRPr="00000000" ns1:paraId="00001E3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E3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E3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E3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accessScope["ACCESS_SCOPE"] {</ns0:t>
      </ns0:r>
      <ns0:r ns0:rsidDel="00000000" ns0:rsidR="00000000" ns0:rsidRPr="00000000">
        <ns0:rPr>
          <ns0:rtl ns0:val="0"/>
        </ns0:rPr>
      </ns0:r>
    </ns0:p>
    <ns0:p ns0:rsidR="00000000" ns0:rsidDel="00000000" ns0:rsidP="00000000" ns0:rsidRDefault="00000000" ns0:rsidRPr="00000000" ns1:paraId="00001E3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scope_id PK</ns0:t>
      </ns0:r>
      <ns0:r ns0:rsidDel="00000000" ns0:rsidR="00000000" ns0:rsidRPr="00000000">
        <ns0:rPr>
          <ns0:rtl ns0:val="0"/>
        </ns0:rPr>
      </ns0:r>
    </ns0:p>
    <ns0:p ns0:rsidR="00000000" ns0:rsidDel="00000000" ns0:rsidP="00000000" ns0:rsidRDefault="00000000" ns0:rsidRPr="00000000" ns1:paraId="00001E4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scope_kind</ns0:t>
      </ns0:r>
      <ns0:r ns0:rsidDel="00000000" ns0:rsidR="00000000" ns0:rsidRPr="00000000">
        <ns0:rPr>
          <ns0:rtl ns0:val="0"/>
        </ns0:rPr>
      </ns0:r>
    </ns0:p>
    <ns0:p ns0:rsidR="00000000" ns0:rsidDel="00000000" ns0:rsidP="00000000" ns0:rsidRDefault="00000000" ns0:rsidRPr="00000000" ns1:paraId="00001E4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4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institutionScope["INSTITUTION_SCOPE"] {</ns0:t>
      </ns0:r>
      <ns0:r ns0:rsidDel="00000000" ns0:rsidR="00000000" ns0:rsidRPr="00000000">
        <ns0:rPr>
          <ns0:rtl ns0:val="0"/>
        </ns0:rPr>
      </ns0:r>
    </ns0:p>
    <ns0:p ns0:rsidR="00000000" ns0:rsidDel="00000000" ns0:rsidP="00000000" ns0:rsidRDefault="00000000" ns0:rsidRPr="00000000" ns1:paraId="00001E4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scope_id PK, FK</ns0:t>
      </ns0:r>
      <ns0:r ns0:rsidDel="00000000" ns0:rsidR="00000000" ns0:rsidRPr="00000000">
        <ns0:rPr>
          <ns0:rtl ns0:val="0"/>
        </ns0:rPr>
      </ns0:r>
    </ns0:p>
    <ns0:p ns0:rsidR="00000000" ns0:rsidDel="00000000" ns0:rsidP="00000000" ns0:rsidRDefault="00000000" ns0:rsidRPr="00000000" ns1:paraId="00001E4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FK, UK</ns0:t>
      </ns0:r>
      <ns0:r ns0:rsidDel="00000000" ns0:rsidR="00000000" ns0:rsidRPr="00000000">
        <ns0:rPr>
          <ns0:rtl ns0:val="0"/>
        </ns0:rPr>
      </ns0:r>
    </ns0:p>
    <ns0:p ns0:rsidR="00000000" ns0:rsidDel="00000000" ns0:rsidP="00000000" ns0:rsidRDefault="00000000" ns0:rsidRPr="00000000" ns1:paraId="00001E4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4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siteScope["SITE_SCOPE"] {</ns0:t>
      </ns0:r>
      <ns0:r ns0:rsidDel="00000000" ns0:rsidR="00000000" ns0:rsidRPr="00000000">
        <ns0:rPr>
          <ns0:rtl ns0:val="0"/>
        </ns0:rPr>
      </ns0:r>
    </ns0:p>
    <ns0:p ns0:rsidR="00000000" ns0:rsidDel="00000000" ns0:rsidP="00000000" ns0:rsidRDefault="00000000" ns0:rsidRPr="00000000" ns1:paraId="00001E4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scope_id PK, FK</ns0:t>
      </ns0:r>
      <ns0:r ns0:rsidDel="00000000" ns0:rsidR="00000000" ns0:rsidRPr="00000000">
        <ns0:rPr>
          <ns0:rtl ns0:val="0"/>
        </ns0:rPr>
      </ns0:r>
    </ns0:p>
    <ns0:p ns0:rsidR="00000000" ns0:rsidDel="00000000" ns0:rsidP="00000000" ns0:rsidRDefault="00000000" ns0:rsidRPr="00000000" ns1:paraId="00001E4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site_id FK, UK</ns0:t>
      </ns0:r>
      <ns0:r ns0:rsidDel="00000000" ns0:rsidR="00000000" ns0:rsidRPr="00000000">
        <ns0:rPr>
          <ns0:rtl ns0:val="0"/>
        </ns0:rPr>
      </ns0:r>
    </ns0:p>
    <ns0:p ns0:rsidR="00000000" ns0:rsidDel="00000000" ns0:rsidP="00000000" ns0:rsidRDefault="00000000" ns0:rsidRPr="00000000" ns1:paraId="00001E4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4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regionalScope["REGIONAL_SCOPE"] {</ns0:t>
      </ns0:r>
      <ns0:r ns0:rsidDel="00000000" ns0:rsidR="00000000" ns0:rsidRPr="00000000">
        <ns0:rPr>
          <ns0:rtl ns0:val="0"/>
        </ns0:rPr>
      </ns0:r>
    </ns0:p>
    <ns0:p ns0:rsidR="00000000" ns0:rsidDel="00000000" ns0:rsidP="00000000" ns0:rsidRDefault="00000000" ns0:rsidRPr="00000000" ns1:paraId="00001E4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scope_id PK, FK</ns0:t>
      </ns0:r>
      <ns0:r ns0:rsidDel="00000000" ns0:rsidR="00000000" ns0:rsidRPr="00000000">
        <ns0:rPr>
          <ns0:rtl ns0:val="0"/>
        </ns0:rPr>
      </ns0:r>
    </ns0:p>
    <ns0:p ns0:rsidR="00000000" ns0:rsidDel="00000000" ns0:rsidP="00000000" ns0:rsidRDefault="00000000" ns0:rsidRPr="00000000" ns1:paraId="00001E4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region_name UK</ns0:t>
      </ns0:r>
      <ns0:r ns0:rsidDel="00000000" ns0:rsidR="00000000" ns0:rsidRPr="00000000">
        <ns0:rPr>
          <ns0:rtl ns0:val="0"/>
        </ns0:rPr>
      </ns0:r>
    </ns0:p>
    <ns0:p ns0:rsidR="00000000" ns0:rsidDel="00000000" ns0:rsidP="00000000" ns0:rsidRDefault="00000000" ns0:rsidRPr="00000000" ns1:paraId="00001E4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4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accessGrant["ACCESS_GRANT"] {</ns0:t>
      </ns0:r>
      <ns0:r ns0:rsidDel="00000000" ns0:rsidR="00000000" ns0:rsidRPr="00000000">
        <ns0:rPr>
          <ns0:rtl ns0:val="0"/>
        </ns0:rPr>
      </ns0:r>
    </ns0:p>
    <ns0:p ns0:rsidR="00000000" ns0:rsidDel="00000000" ns0:rsidP="00000000" ns0:rsidRDefault="00000000" ns0:rsidRPr="00000000" ns1:paraId="00001E4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grant_id PK</ns0:t>
      </ns0:r>
      <ns0:r ns0:rsidDel="00000000" ns0:rsidR="00000000" ns0:rsidRPr="00000000">
        <ns0:rPr>
          <ns0:rtl ns0:val="0"/>
        </ns0:rPr>
      </ns0:r>
    </ns0:p>
    <ns0:p ns0:rsidR="00000000" ns0:rsidDel="00000000" ns0:rsidP="00000000" ns0:rsidRDefault="00000000" ns0:rsidRPr="00000000" ns1:paraId="00001E5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account_role_id FK</ns0:t>
      </ns0:r>
      <ns0:r ns0:rsidDel="00000000" ns0:rsidR="00000000" ns0:rsidRPr="00000000">
        <ns0:rPr>
          <ns0:rtl ns0:val="0"/>
        </ns0:rPr>
      </ns0:r>
    </ns0:p>
    <ns0:p ns0:rsidR="00000000" ns0:rsidDel="00000000" ns0:rsidP="00000000" ns0:rsidRDefault="00000000" ns0:rsidRPr="00000000" ns1:paraId="00001E5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permission_id FK</ns0:t>
      </ns0:r>
      <ns0:r ns0:rsidDel="00000000" ns0:rsidR="00000000" ns0:rsidRPr="00000000">
        <ns0:rPr>
          <ns0:rtl ns0:val="0"/>
        </ns0:rPr>
      </ns0:r>
    </ns0:p>
    <ns0:p ns0:rsidR="00000000" ns0:rsidDel="00000000" ns0:rsidP="00000000" ns0:rsidRDefault="00000000" ns0:rsidRPr="00000000" ns1:paraId="00001E5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scope_id FK</ns0:t>
      </ns0:r>
      <ns0:r ns0:rsidDel="00000000" ns0:rsidR="00000000" ns0:rsidRPr="00000000">
        <ns0:rPr>
          <ns0:rtl ns0:val="0"/>
        </ns0:rPr>
      </ns0:r>
    </ns0:p>
    <ns0:p ns0:rsidR="00000000" ns0:rsidDel="00000000" ns0:rsidP="00000000" ns0:rsidRDefault="00000000" ns0:rsidRPr="00000000" ns1:paraId="00001E5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valid_from</ns0:t>
      </ns0:r>
      <ns0:r ns0:rsidDel="00000000" ns0:rsidR="00000000" ns0:rsidRPr="00000000">
        <ns0:rPr>
          <ns0:rtl ns0:val="0"/>
        </ns0:rPr>
      </ns0:r>
    </ns0:p>
    <ns0:p ns0:rsidR="00000000" ns0:rsidDel="00000000" ns0:rsidP="00000000" ns0:rsidRDefault="00000000" ns0:rsidRPr="00000000" ns1:paraId="00001E5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valid_until</ns0:t>
      </ns0:r>
      <ns0:r ns0:rsidDel="00000000" ns0:rsidR="00000000" ns0:rsidRPr="00000000">
        <ns0:rPr>
          <ns0:rtl ns0:val="0"/>
        </ns0:rPr>
      </ns0:r>
    </ns0:p>
    <ns0:p ns0:rsidR="00000000" ns0:rsidDel="00000000" ns0:rsidP="00000000" ns0:rsidRDefault="00000000" ns0:rsidRPr="00000000" ns1:paraId="00001E5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assigned_by FK</ns0:t>
      </ns0:r>
      <ns0:r ns0:rsidDel="00000000" ns0:rsidR="00000000" ns0:rsidRPr="00000000">
        <ns0:rPr>
          <ns0:rtl ns0:val="0"/>
        </ns0:rPr>
      </ns0:r>
    </ns0:p>
    <ns0:p ns0:rsidR="00000000" ns0:rsidDel="00000000" ns0:rsidP="00000000" ns0:rsidRDefault="00000000" ns0:rsidRPr="00000000" ns1:paraId="00001E5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5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accountEvent["ACCOUNT_EVENT"] {</ns0:t>
      </ns0:r>
      <ns0:r ns0:rsidDel="00000000" ns0:rsidR="00000000" ns0:rsidRPr="00000000">
        <ns0:rPr>
          <ns0:rtl ns0:val="0"/>
        </ns0:rPr>
      </ns0:r>
    </ns0:p>
    <ns0:p ns0:rsidR="00000000" ns0:rsidDel="00000000" ns0:rsidP="00000000" ns0:rsidRDefault="00000000" ns0:rsidRPr="00000000" ns1:paraId="00001E5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event_id PK</ns0:t>
      </ns0:r>
      <ns0:r ns0:rsidDel="00000000" ns0:rsidR="00000000" ns0:rsidRPr="00000000">
        <ns0:rPr>
          <ns0:rtl ns0:val="0"/>
        </ns0:rPr>
      </ns0:r>
    </ns0:p>
    <ns0:p ns0:rsidR="00000000" ns0:rsidDel="00000000" ns0:rsidP="00000000" ns0:rsidRDefault="00000000" ns0:rsidRPr="00000000" ns1:paraId="00001E5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account_id FK</ns0:t>
      </ns0:r>
      <ns0:r ns0:rsidDel="00000000" ns0:rsidR="00000000" ns0:rsidRPr="00000000">
        <ns0:rPr>
          <ns0:rtl ns0:val="0"/>
        </ns0:rPr>
      </ns0:r>
    </ns0:p>
    <ns0:p ns0:rsidR="00000000" ns0:rsidDel="00000000" ns0:rsidP="00000000" ns0:rsidRDefault="00000000" ns0:rsidRPr="00000000" ns1:paraId="00001E5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sequence</ns0:t>
      </ns0:r>
      <ns0:r ns0:rsidDel="00000000" ns0:rsidR="00000000" ns0:rsidRPr="00000000">
        <ns0:rPr>
          <ns0:rtl ns0:val="0"/>
        </ns0:rPr>
      </ns0:r>
    </ns0:p>
    <ns0:p ns0:rsidR="00000000" ns0:rsidDel="00000000" ns0:rsidP="00000000" ns0:rsidRDefault="00000000" ns0:rsidRPr="00000000" ns1:paraId="00001E5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affected_grant_id FK</ns0:t>
      </ns0:r>
      <ns0:r ns0:rsidDel="00000000" ns0:rsidR="00000000" ns0:rsidRPr="00000000">
        <ns0:rPr>
          <ns0:rtl ns0:val="0"/>
        </ns0:rPr>
      </ns0:r>
    </ns0:p>
    <ns0:p ns0:rsidR="00000000" ns0:rsidDel="00000000" ns0:rsidP="00000000" ns0:rsidRDefault="00000000" ns0:rsidRPr="00000000" ns1:paraId="00001E5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occurred_at</ns0:t>
      </ns0:r>
      <ns0:r ns0:rsidDel="00000000" ns0:rsidR="00000000" ns0:rsidRPr="00000000">
        <ns0:rPr>
          <ns0:rtl ns0:val="0"/>
        </ns0:rPr>
      </ns0:r>
    </ns0:p>
    <ns0:p ns0:rsidR="00000000" ns0:rsidDel="00000000" ns0:rsidP="00000000" ns0:rsidRDefault="00000000" ns0:rsidRPr="00000000" ns1:paraId="00001E5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actor_id FK</ns0:t>
      </ns0:r>
      <ns0:r ns0:rsidDel="00000000" ns0:rsidR="00000000" ns0:rsidRPr="00000000">
        <ns0:rPr>
          <ns0:rtl ns0:val="0"/>
        </ns0:rPr>
      </ns0:r>
    </ns0:p>
    <ns0:p ns0:rsidR="00000000" ns0:rsidDel="00000000" ns0:rsidP="00000000" ns0:rsidRDefault="00000000" ns0:rsidRPr="00000000" ns1:paraId="00001E5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1E5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6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institution["INSTITUTION"] {</ns0:t>
      </ns0:r>
      <ns0:r ns0:rsidDel="00000000" ns0:rsidR="00000000" ns0:rsidRPr="00000000">
        <ns0:rPr>
          <ns0:rtl ns0:val="0"/>
        </ns0:rPr>
      </ns0:r>
    </ns0:p>
    <ns0:p ns0:rsidR="00000000" ns0:rsidDel="00000000" ns0:rsidP="00000000" ns0:rsidRDefault="00000000" ns0:rsidRPr="00000000" ns1:paraId="00001E6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PK</ns0:t>
      </ns0:r>
      <ns0:r ns0:rsidDel="00000000" ns0:rsidR="00000000" ns0:rsidRPr="00000000">
        <ns0:rPr>
          <ns0:rtl ns0:val="0"/>
        </ns0:rPr>
      </ns0:r>
    </ns0:p>
    <ns0:p ns0:rsidR="00000000" ns0:rsidDel="00000000" ns0:rsidP="00000000" ns0:rsidRDefault="00000000" ns0:rsidRPr="00000000" ns1:paraId="00001E6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6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site["SITE"] {</ns0:t>
      </ns0:r>
      <ns0:r ns0:rsidDel="00000000" ns0:rsidR="00000000" ns0:rsidRPr="00000000">
        <ns0:rPr>
          <ns0:rtl ns0:val="0"/>
        </ns0:rPr>
      </ns0:r>
    </ns0:p>
    <ns0:p ns0:rsidR="00000000" ns0:rsidDel="00000000" ns0:rsidP="00000000" ns0:rsidRDefault="00000000" ns0:rsidRPr="00000000" ns1:paraId="00001E6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site_id PK</ns0:t>
      </ns0:r>
      <ns0:r ns0:rsidDel="00000000" ns0:rsidR="00000000" ns0:rsidRPr="00000000">
        <ns0:rPr>
          <ns0:rtl ns0:val="0"/>
        </ns0:rPr>
      </ns0:r>
    </ns0:p>
    <ns0:p ns0:rsidR="00000000" ns0:rsidDel="00000000" ns0:rsidP="00000000" ns0:rsidRDefault="00000000" ns0:rsidRPr="00000000" ns1:paraId="00001E6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6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accountRole["ACCOUNT_ROLE"] {</ns0:t>
      </ns0:r>
      <ns0:r ns0:rsidDel="00000000" ns0:rsidR="00000000" ns0:rsidRPr="00000000">
        <ns0:rPr>
          <ns0:rtl ns0:val="0"/>
        </ns0:rPr>
      </ns0:r>
    </ns0:p>
    <ns0:p ns0:rsidR="00000000" ns0:rsidDel="00000000" ns0:rsidP="00000000" ns0:rsidRDefault="00000000" ns0:rsidRPr="00000000" ns1:paraId="00001E6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account_role_id PK</ns0:t>
      </ns0:r>
      <ns0:r ns0:rsidDel="00000000" ns0:rsidR="00000000" ns0:rsidRPr="00000000">
        <ns0:rPr>
          <ns0:rtl ns0:val="0"/>
        </ns0:rPr>
      </ns0:r>
    </ns0:p>
    <ns0:p ns0:rsidR="00000000" ns0:rsidDel="00000000" ns0:rsidP="00000000" ns0:rsidRDefault="00000000" ns0:rsidRPr="00000000" ns1:paraId="00001E6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6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permission["PERMISSION"] {</ns0:t>
      </ns0:r>
      <ns0:r ns0:rsidDel="00000000" ns0:rsidR="00000000" ns0:rsidRPr="00000000">
        <ns0:rPr>
          <ns0:rtl ns0:val="0"/>
        </ns0:rPr>
      </ns0:r>
    </ns0:p>
    <ns0:p ns0:rsidR="00000000" ns0:rsidDel="00000000" ns0:rsidP="00000000" ns0:rsidRDefault="00000000" ns0:rsidRPr="00000000" ns1:paraId="00001E6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permission_id PK</ns0:t>
      </ns0:r>
      <ns0:r ns0:rsidDel="00000000" ns0:rsidR="00000000" ns0:rsidRPr="00000000">
        <ns0:rPr>
          <ns0:rtl ns0:val="0"/>
        </ns0:rPr>
      </ns0:r>
    </ns0:p>
    <ns0:p ns0:rsidR="00000000" ns0:rsidDel="00000000" ns0:rsidP="00000000" ns0:rsidRDefault="00000000" ns0:rsidRPr="00000000" ns1:paraId="00001E6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6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1E6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1E6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6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userAccount["USER_ACCOUNT"] {</ns0:t>
      </ns0:r>
      <ns0:r ns0:rsidDel="00000000" ns0:rsidR="00000000" ns0:rsidRPr="00000000">
        <ns0:rPr>
          <ns0:rtl ns0:val="0"/>
        </ns0:rPr>
      </ns0:r>
    </ns0:p>
    <ns0:p ns0:rsidR="00000000" ns0:rsidDel="00000000" ns0:rsidP="00000000" ns0:rsidRDefault="00000000" ns0:rsidRPr="00000000" ns1:paraId="00001E7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account_id PK</ns0:t>
      </ns0:r>
      <ns0:r ns0:rsidDel="00000000" ns0:rsidR="00000000" ns0:rsidRPr="00000000">
        <ns0:rPr>
          <ns0:rtl ns0:val="0"/>
        </ns0:rPr>
      </ns0:r>
    </ns0:p>
    <ns0:p ns0:rsidR="00000000" ns0:rsidDel="00000000" ns0:rsidP="00000000" ns0:rsidRDefault="00000000" ns0:rsidRPr="00000000" ns1:paraId="00001E7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7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accessScope ||--o| institutionScope : by_scope</ns0:t>
      </ns0:r>
      <ns0:r ns0:rsidDel="00000000" ns0:rsidR="00000000" ns0:rsidRPr="00000000">
        <ns0:rPr>
          <ns0:rtl ns0:val="0"/>
        </ns0:rPr>
      </ns0:r>
    </ns0:p>
    <ns0:p ns0:rsidR="00000000" ns0:rsidDel="00000000" ns0:rsidP="00000000" ns0:rsidRDefault="00000000" ns0:rsidRPr="00000000" ns1:paraId="00001E7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institutionScope : by_institution</ns0:t>
      </ns0:r>
      <ns0:r ns0:rsidDel="00000000" ns0:rsidR="00000000" ns0:rsidRPr="00000000">
        <ns0:rPr>
          <ns0:rtl ns0:val="0"/>
        </ns0:rPr>
      </ns0:r>
    </ns0:p>
    <ns0:p ns0:rsidR="00000000" ns0:rsidDel="00000000" ns0:rsidP="00000000" ns0:rsidRDefault="00000000" ns0:rsidRPr="00000000" ns1:paraId="00001E7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accessScope ||--o| siteScope : by_scope</ns0:t>
      </ns0:r>
      <ns0:r ns0:rsidDel="00000000" ns0:rsidR="00000000" ns0:rsidRPr="00000000">
        <ns0:rPr>
          <ns0:rtl ns0:val="0"/>
        </ns0:rPr>
      </ns0:r>
    </ns0:p>
    <ns0:p ns0:rsidR="00000000" ns0:rsidDel="00000000" ns0:rsidP="00000000" ns0:rsidRDefault="00000000" ns0:rsidRPr="00000000" ns1:paraId="00001E7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 ||..o| siteScope : by_site</ns0:t>
      </ns0:r>
      <ns0:r ns0:rsidDel="00000000" ns0:rsidR="00000000" ns0:rsidRPr="00000000">
        <ns0:rPr>
          <ns0:rtl ns0:val="0"/>
        </ns0:rPr>
      </ns0:r>
    </ns0:p>
    <ns0:p ns0:rsidR="00000000" ns0:rsidDel="00000000" ns0:rsidP="00000000" ns0:rsidRDefault="00000000" ns0:rsidRPr="00000000" ns1:paraId="00001E7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accessScope ||--o| regionalScope : by_scope</ns0:t>
      </ns0:r>
      <ns0:r ns0:rsidDel="00000000" ns0:rsidR="00000000" ns0:rsidRPr="00000000">
        <ns0:rPr>
          <ns0:rtl ns0:val="0"/>
        </ns0:rPr>
      </ns0:r>
    </ns0:p>
    <ns0:p ns0:rsidR="00000000" ns0:rsidDel="00000000" ns0:rsidP="00000000" ns0:rsidRDefault="00000000" ns0:rsidRPr="00000000" ns1:paraId="00001E7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accountRole ||..o{ accessGrant : by_account_role</ns0:t>
      </ns0:r>
      <ns0:r ns0:rsidDel="00000000" ns0:rsidR="00000000" ns0:rsidRPr="00000000">
        <ns0:rPr>
          <ns0:rtl ns0:val="0"/>
        </ns0:rPr>
      </ns0:r>
    </ns0:p>
    <ns0:p ns0:rsidR="00000000" ns0:rsidDel="00000000" ns0:rsidP="00000000" ns0:rsidRDefault="00000000" ns0:rsidRPr="00000000" ns1:paraId="00001E7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permission ||..o{ accessGrant : by_permission</ns0:t>
      </ns0:r>
      <ns0:r ns0:rsidDel="00000000" ns0:rsidR="00000000" ns0:rsidRPr="00000000">
        <ns0:rPr>
          <ns0:rtl ns0:val="0"/>
        </ns0:rPr>
      </ns0:r>
    </ns0:p>
    <ns0:p ns0:rsidR="00000000" ns0:rsidDel="00000000" ns0:rsidP="00000000" ns0:rsidRDefault="00000000" ns0:rsidRPr="00000000" ns1:paraId="00001E7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accessScope ||..o{ accessGrant : by_scope</ns0:t>
      </ns0:r>
      <ns0:r ns0:rsidDel="00000000" ns0:rsidR="00000000" ns0:rsidRPr="00000000">
        <ns0:rPr>
          <ns0:rtl ns0:val="0"/>
        </ns0:rPr>
      </ns0:r>
    </ns0:p>
    <ns0:p ns0:rsidR="00000000" ns0:rsidDel="00000000" ns0:rsidP="00000000" ns0:rsidRDefault="00000000" ns0:rsidRPr="00000000" ns1:paraId="00001E7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accessGrant : by_assigned_by</ns0:t>
      </ns0:r>
      <ns0:r ns0:rsidDel="00000000" ns0:rsidR="00000000" ns0:rsidRPr="00000000">
        <ns0:rPr>
          <ns0:rtl ns0:val="0"/>
        </ns0:rPr>
      </ns0:r>
    </ns0:p>
    <ns0:p ns0:rsidR="00000000" ns0:rsidDel="00000000" ns0:rsidP="00000000" ns0:rsidRDefault="00000000" ns0:rsidRPr="00000000" ns1:paraId="00001E7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userAccount ||..o{ accountEvent : by_account</ns0:t>
      </ns0:r>
      <ns0:r ns0:rsidDel="00000000" ns0:rsidR="00000000" ns0:rsidRPr="00000000">
        <ns0:rPr>
          <ns0:rtl ns0:val="0"/>
        </ns0:rPr>
      </ns0:r>
    </ns0:p>
    <ns0:p ns0:rsidR="00000000" ns0:rsidDel="00000000" ns0:rsidP="00000000" ns0:rsidRDefault="00000000" ns0:rsidRPr="00000000" ns1:paraId="00001E7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accessGrant o|..o{ accountEvent : by_affected_grant</ns0:t>
      </ns0:r>
      <ns0:r ns0:rsidDel="00000000" ns0:rsidR="00000000" ns0:rsidRPr="00000000">
        <ns0:rPr>
          <ns0:rtl ns0:val="0"/>
        </ns0:rPr>
      </ns0:r>
    </ns0:p>
    <ns0:p ns0:rsidR="00000000" ns0:rsidDel="00000000" ns0:rsidP="00000000" ns0:rsidRDefault="00000000" ns0:rsidRPr="00000000" ns1:paraId="00001E7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accountEvent : by_actor</ns0:t>
      </ns0:r>
      <ns0:r ns0:rsidDel="00000000" ns0:rsidR="00000000" ns0:rsidRPr="00000000">
        <ns0:rPr>
          <ns0:rtl ns0:val="0"/>
        </ns0:rPr>
      </ns0:r>
    </ns0:p>
    <ns0:p ns0:rsidR="00000000" ns0:rsidDel="00000000" ns0:rsidP="00000000" ns0:rsidRDefault="00000000" ns0:rsidRPr="00000000" ns1:paraId="00001E7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E7F">
      <ns0:pPr>
        <ns0:rPr/>
      </ns0:pPr>
      <ns0:r ns0:rsidDel="00000000" ns0:rsidR="00000000" ns0:rsidRPr="00000000">
        <ns0:rPr>
          <ns0:rtl ns0:val="0"/>
        </ns0:rPr>
      </ns0:r>
    </ns0:p>
    <ns0:tbl>
      <ns0:tblPr>
        <ns0:tblStyle ns0:val="Table205"/>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E80">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E81">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E82">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E83">
            <ns0:pPr>
              <ns0:spacing ns0:after="0" ns0:line="240" ns0:lineRule="auto"/>
              <ns0:rPr/>
            </ns0:pPr>
            <ns0:r ns0:rsidDel="00000000" ns0:rsidR="00000000" ns0:rsidRPr="00000000">
              <ns0:rPr>
                <ns0:sz ns0:val="18"/>
                <ns0:szCs ns0:val="18"/>
                <ns0:rtl ns0:val="0"/>
              </ns0:rPr>
              <ns0:t xml:space="preserve">ACCESS_SCOPE</ns0:t>
            </ns0:r>
            <ns0:r ns0:rsidDel="00000000" ns0:rsidR="00000000" ns0:rsidRPr="00000000">
              <ns0:rPr>
                <ns0:rtl ns0:val="0"/>
              </ns0:rPr>
            </ns0:r>
          </ns0:p>
        </ns0:tc>
        <ns0:tc>
          <ns0:tcPr/>
          <ns0:p ns0:rsidR="00000000" ns0:rsidDel="00000000" ns0:rsidP="00000000" ns0:rsidRDefault="00000000" ns0:rsidRPr="00000000" ns1:paraId="00001E84">
            <ns0:pPr>
              <ns0:spacing ns0:after="0" ns0:line="240" ns0:lineRule="auto"/>
              <ns0:rPr/>
            </ns0:pPr>
            <ns0:r ns0:rsidDel="00000000" ns0:rsidR="00000000" ns0:rsidRPr="00000000">
              <ns0:rPr>
                <ns0:sz ns0:val="18"/>
                <ns0:szCs ns0:val="18"/>
                <ns0:rtl ns0:val="0"/>
              </ns0:rPr>
              <ns0:t xml:space="preserve">PK: (scope_id)</ns0:t>
            </ns0:r>
            <ns0:r ns0:rsidDel="00000000" ns0:rsidR="00000000" ns0:rsidRPr="00000000">
              <ns0:rPr>
                <ns0:rtl ns0:val="0"/>
              </ns0:rPr>
            </ns0:r>
          </ns0:p>
        </ns0:tc>
        <ns0:tc>
          <ns0:tcPr/>
          <ns0:p ns0:rsidR="00000000" ns0:rsidDel="00000000" ns0:rsidP="00000000" ns0:rsidRDefault="00000000" ns0:rsidRPr="00000000" ns1:paraId="00001E85">
            <ns0:pPr>
              <ns0:spacing ns0:after="0" ns0:line="240"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E86">
            <ns0:pPr>
              <ns0:spacing ns0:after="0" ns0:line="240" ns0:lineRule="auto"/>
              <ns0:rPr/>
            </ns0:pPr>
            <ns0:r ns0:rsidDel="00000000" ns0:rsidR="00000000" ns0:rsidRPr="00000000">
              <ns0:rPr>
                <ns0:sz ns0:val="18"/>
                <ns0:szCs ns0:val="18"/>
                <ns0:rtl ns0:val="0"/>
              </ns0:rPr>
              <ns0:t xml:space="preserve">INSTITUTION_SCOPE</ns0:t>
            </ns0:r>
            <ns0:r ns0:rsidDel="00000000" ns0:rsidR="00000000" ns0:rsidRPr="00000000">
              <ns0:rPr>
                <ns0:rtl ns0:val="0"/>
              </ns0:rPr>
            </ns0:r>
          </ns0:p>
        </ns0:tc>
        <ns0:tc>
          <ns0:tcPr/>
          <ns0:p ns0:rsidR="00000000" ns0:rsidDel="00000000" ns0:rsidP="00000000" ns0:rsidRDefault="00000000" ns0:rsidRPr="00000000" ns1:paraId="00001E87">
            <ns0:pPr>
              <ns0:spacing ns0:after="0" ns0:line="240" ns0:lineRule="auto"/>
              <ns0:rPr/>
            </ns0:pPr>
            <ns0:r ns0:rsidDel="00000000" ns0:rsidR="00000000" ns0:rsidRPr="00000000">
              <ns0:rPr>
                <ns0:sz ns0:val="18"/>
                <ns0:szCs ns0:val="18"/>
                <ns0:rtl ns0:val="0"/>
              </ns0:rPr>
              <ns0:t xml:space="preserve">PK: (scope_id); CK1: (institution_id)</ns0:t>
            </ns0:r>
            <ns0:r ns0:rsidDel="00000000" ns0:rsidR="00000000" ns0:rsidRPr="00000000">
              <ns0:rPr>
                <ns0:rtl ns0:val="0"/>
              </ns0:rPr>
            </ns0:r>
          </ns0:p>
        </ns0:tc>
        <ns0:tc>
          <ns0:tcPr/>
          <ns0:p ns0:rsidR="00000000" ns0:rsidDel="00000000" ns0:rsidP="00000000" ns0:rsidRDefault="00000000" ns0:rsidRPr="00000000" ns1:paraId="00001E88">
            <ns0:pPr>
              <ns0:spacing ns0:after="0" ns0:line="240" ns0:lineRule="auto"/>
              <ns0:rPr/>
            </ns0:pPr>
            <ns0:sdt>
              <ns0:sdtPr>
                <ns0:id ns0:val="-838544867"/>
                <ns0:tag ns0:val="goog_rdk_48"/>
              </ns0:sdtPr>
              <ns0:sdtContent>
                <ns0:r ns0:rsidDel="00000000" ns0:rsidR="00000000" ns0:rsidRPr="00000000">
                  <ns0:rPr>
                    <ns0:rFonts ns0:ascii="Arial Unicode MS" ns0:cs="Arial Unicode MS" ns0:eastAsia="Arial Unicode MS" ns0:hAnsi="Arial Unicode MS"/>
                    <ns0:sz ns0:val="18"/>
                    <ns0:szCs ns0:val="18"/>
                    <ns0:rtl ns0:val="0"/>
                  </ns0:rPr>
                  <ns0:t xml:space="preserve">(scope_id) → ACCESS_SCOPE(scope_id); (institution_id) → INSTITUTION(institution_id)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E89">
            <ns0:pPr>
              <ns0:spacing ns0:after="0" ns0:line="240" ns0:lineRule="auto"/>
              <ns0:rPr/>
            </ns0:pPr>
            <ns0:r ns0:rsidDel="00000000" ns0:rsidR="00000000" ns0:rsidRPr="00000000">
              <ns0:rPr>
                <ns0:sz ns0:val="18"/>
                <ns0:szCs ns0:val="18"/>
                <ns0:rtl ns0:val="0"/>
              </ns0:rPr>
              <ns0:t xml:space="preserve">SITE_SCOPE</ns0:t>
            </ns0:r>
            <ns0:r ns0:rsidDel="00000000" ns0:rsidR="00000000" ns0:rsidRPr="00000000">
              <ns0:rPr>
                <ns0:rtl ns0:val="0"/>
              </ns0:rPr>
            </ns0:r>
          </ns0:p>
        </ns0:tc>
        <ns0:tc>
          <ns0:tcPr/>
          <ns0:p ns0:rsidR="00000000" ns0:rsidDel="00000000" ns0:rsidP="00000000" ns0:rsidRDefault="00000000" ns0:rsidRPr="00000000" ns1:paraId="00001E8A">
            <ns0:pPr>
              <ns0:spacing ns0:after="0" ns0:line="240" ns0:lineRule="auto"/>
              <ns0:rPr/>
            </ns0:pPr>
            <ns0:r ns0:rsidDel="00000000" ns0:rsidR="00000000" ns0:rsidRPr="00000000">
              <ns0:rPr>
                <ns0:sz ns0:val="18"/>
                <ns0:szCs ns0:val="18"/>
                <ns0:rtl ns0:val="0"/>
              </ns0:rPr>
              <ns0:t xml:space="preserve">PK: (scope_id); CK1: (site_id)</ns0:t>
            </ns0:r>
            <ns0:r ns0:rsidDel="00000000" ns0:rsidR="00000000" ns0:rsidRPr="00000000">
              <ns0:rPr>
                <ns0:rtl ns0:val="0"/>
              </ns0:rPr>
            </ns0:r>
          </ns0:p>
        </ns0:tc>
        <ns0:tc>
          <ns0:tcPr/>
          <ns0:p ns0:rsidR="00000000" ns0:rsidDel="00000000" ns0:rsidP="00000000" ns0:rsidRDefault="00000000" ns0:rsidRPr="00000000" ns1:paraId="00001E8B">
            <ns0:pPr>
              <ns0:spacing ns0:after="0" ns0:line="240" ns0:lineRule="auto"/>
              <ns0:rPr/>
            </ns0:pPr>
            <ns0:sdt>
              <ns0:sdtPr>
                <ns0:id ns0:val="1120298165"/>
                <ns0:tag ns0:val="goog_rdk_49"/>
              </ns0:sdtPr>
              <ns0:sdtContent>
                <ns0:r ns0:rsidDel="00000000" ns0:rsidR="00000000" ns0:rsidRPr="00000000">
                  <ns0:rPr>
                    <ns0:rFonts ns0:ascii="Arial Unicode MS" ns0:cs="Arial Unicode MS" ns0:eastAsia="Arial Unicode MS" ns0:hAnsi="Arial Unicode MS"/>
                    <ns0:sz ns0:val="18"/>
                    <ns0:szCs ns0:val="18"/>
                    <ns0:rtl ns0:val="0"/>
                  </ns0:rPr>
                  <ns0:t xml:space="preserve">(scope_id) → ACCESS_SCOPE(scope_id); (site_id) → SITE(site_id)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E8C">
            <ns0:pPr>
              <ns0:spacing ns0:after="0" ns0:line="240" ns0:lineRule="auto"/>
              <ns0:rPr/>
            </ns0:pPr>
            <ns0:r ns0:rsidDel="00000000" ns0:rsidR="00000000" ns0:rsidRPr="00000000">
              <ns0:rPr>
                <ns0:sz ns0:val="18"/>
                <ns0:szCs ns0:val="18"/>
                <ns0:rtl ns0:val="0"/>
              </ns0:rPr>
              <ns0:t xml:space="preserve">REGIONAL_SCOPE</ns0:t>
            </ns0:r>
            <ns0:r ns0:rsidDel="00000000" ns0:rsidR="00000000" ns0:rsidRPr="00000000">
              <ns0:rPr>
                <ns0:rtl ns0:val="0"/>
              </ns0:rPr>
            </ns0:r>
          </ns0:p>
        </ns0:tc>
        <ns0:tc>
          <ns0:tcPr/>
          <ns0:p ns0:rsidR="00000000" ns0:rsidDel="00000000" ns0:rsidP="00000000" ns0:rsidRDefault="00000000" ns0:rsidRPr="00000000" ns1:paraId="00001E8D">
            <ns0:pPr>
              <ns0:spacing ns0:after="0" ns0:line="240" ns0:lineRule="auto"/>
              <ns0:rPr/>
            </ns0:pPr>
            <ns0:r ns0:rsidDel="00000000" ns0:rsidR="00000000" ns0:rsidRPr="00000000">
              <ns0:rPr>
                <ns0:sz ns0:val="18"/>
                <ns0:szCs ns0:val="18"/>
                <ns0:rtl ns0:val="0"/>
              </ns0:rPr>
              <ns0:t xml:space="preserve">PK: (scope_id); CK1: (region_name)</ns0:t>
            </ns0:r>
            <ns0:r ns0:rsidDel="00000000" ns0:rsidR="00000000" ns0:rsidRPr="00000000">
              <ns0:rPr>
                <ns0:rtl ns0:val="0"/>
              </ns0:rPr>
            </ns0:r>
          </ns0:p>
        </ns0:tc>
        <ns0:tc>
          <ns0:tcPr/>
          <ns0:p ns0:rsidR="00000000" ns0:rsidDel="00000000" ns0:rsidP="00000000" ns0:rsidRDefault="00000000" ns0:rsidRPr="00000000" ns1:paraId="00001E8E">
            <ns0:pPr>
              <ns0:spacing ns0:after="0" ns0:line="240" ns0:lineRule="auto"/>
              <ns0:rPr/>
            </ns0:pPr>
            <ns0:sdt>
              <ns0:sdtPr>
                <ns0:id ns0:val="146923998"/>
                <ns0:tag ns0:val="goog_rdk_50"/>
              </ns0:sdtPr>
              <ns0:sdtContent>
                <ns0:r ns0:rsidDel="00000000" ns0:rsidR="00000000" ns0:rsidRPr="00000000">
                  <ns0:rPr>
                    <ns0:rFonts ns0:ascii="Arial Unicode MS" ns0:cs="Arial Unicode MS" ns0:eastAsia="Arial Unicode MS" ns0:hAnsi="Arial Unicode MS"/>
                    <ns0:sz ns0:val="18"/>
                    <ns0:szCs ns0:val="18"/>
                    <ns0:rtl ns0:val="0"/>
                  </ns0:rPr>
                  <ns0:t xml:space="preserve">(scope_id) → ACCESS_SCOPE(scope_id)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E8F">
            <ns0:pPr>
              <ns0:spacing ns0:after="0" ns0:line="240" ns0:lineRule="auto"/>
              <ns0:rPr/>
            </ns0:pPr>
            <ns0:r ns0:rsidDel="00000000" ns0:rsidR="00000000" ns0:rsidRPr="00000000">
              <ns0:rPr>
                <ns0:sz ns0:val="18"/>
                <ns0:szCs ns0:val="18"/>
                <ns0:rtl ns0:val="0"/>
              </ns0:rPr>
              <ns0:t xml:space="preserve">ACCESS_GRANT</ns0:t>
            </ns0:r>
            <ns0:r ns0:rsidDel="00000000" ns0:rsidR="00000000" ns0:rsidRPr="00000000">
              <ns0:rPr>
                <ns0:rtl ns0:val="0"/>
              </ns0:rPr>
            </ns0:r>
          </ns0:p>
        </ns0:tc>
        <ns0:tc>
          <ns0:tcPr/>
          <ns0:p ns0:rsidR="00000000" ns0:rsidDel="00000000" ns0:rsidP="00000000" ns0:rsidRDefault="00000000" ns0:rsidRPr="00000000" ns1:paraId="00001E90">
            <ns0:pPr>
              <ns0:spacing ns0:after="0" ns0:line="240" ns0:lineRule="auto"/>
              <ns0:rPr/>
            </ns0:pPr>
            <ns0:r ns0:rsidDel="00000000" ns0:rsidR="00000000" ns0:rsidRPr="00000000">
              <ns0:rPr>
                <ns0:sz ns0:val="18"/>
                <ns0:szCs ns0:val="18"/>
                <ns0:rtl ns0:val="0"/>
              </ns0:rPr>
              <ns0:t xml:space="preserve">PK: (grant_id)</ns0:t>
            </ns0:r>
            <ns0:r ns0:rsidDel="00000000" ns0:rsidR="00000000" ns0:rsidRPr="00000000">
              <ns0:rPr>
                <ns0:rtl ns0:val="0"/>
              </ns0:rPr>
            </ns0:r>
          </ns0:p>
        </ns0:tc>
        <ns0:tc>
          <ns0:tcPr/>
          <ns0:p ns0:rsidR="00000000" ns0:rsidDel="00000000" ns0:rsidP="00000000" ns0:rsidRDefault="00000000" ns0:rsidRPr="00000000" ns1:paraId="00001E91">
            <ns0:pPr>
              <ns0:spacing ns0:after="0" ns0:line="240" ns0:lineRule="auto"/>
              <ns0:rPr/>
            </ns0:pPr>
            <ns0:sdt>
              <ns0:sdtPr>
                <ns0:id ns0:val="-1563608483"/>
                <ns0:tag ns0:val="goog_rdk_51"/>
              </ns0:sdtPr>
              <ns0:sdtContent>
                <ns0:r ns0:rsidDel="00000000" ns0:rsidR="00000000" ns0:rsidRPr="00000000">
                  <ns0:rPr>
                    <ns0:rFonts ns0:ascii="Arial Unicode MS" ns0:cs="Arial Unicode MS" ns0:eastAsia="Arial Unicode MS" ns0:hAnsi="Arial Unicode MS"/>
                    <ns0:sz ns0:val="18"/>
                    <ns0:szCs ns0:val="18"/>
                    <ns0:rtl ns0:val="0"/>
                  </ns0:rPr>
                  <ns0:t xml:space="preserve">(account_role_id) → ACCOUNT_ROLE(account_role_id); (permission_id) → PERMISSION(permission_id); (scope_id) → ACCESS_SCOPE(scope_id); (assigned_by)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E92">
            <ns0:pPr>
              <ns0:spacing ns0:after="0" ns0:line="240" ns0:lineRule="auto"/>
              <ns0:rPr/>
            </ns0:pPr>
            <ns0:r ns0:rsidDel="00000000" ns0:rsidR="00000000" ns0:rsidRPr="00000000">
              <ns0:rPr>
                <ns0:sz ns0:val="18"/>
                <ns0:szCs ns0:val="18"/>
                <ns0:rtl ns0:val="0"/>
              </ns0:rPr>
              <ns0:t xml:space="preserve">ACCOUNT_EVENT</ns0:t>
            </ns0:r>
            <ns0:r ns0:rsidDel="00000000" ns0:rsidR="00000000" ns0:rsidRPr="00000000">
              <ns0:rPr>
                <ns0:rtl ns0:val="0"/>
              </ns0:rPr>
            </ns0:r>
          </ns0:p>
        </ns0:tc>
        <ns0:tc>
          <ns0:tcPr/>
          <ns0:p ns0:rsidR="00000000" ns0:rsidDel="00000000" ns0:rsidP="00000000" ns0:rsidRDefault="00000000" ns0:rsidRPr="00000000" ns1:paraId="00001E93">
            <ns0:pPr>
              <ns0:spacing ns0:after="0" ns0:line="240" ns0:lineRule="auto"/>
              <ns0:rPr/>
            </ns0:pPr>
            <ns0:r ns0:rsidDel="00000000" ns0:rsidR="00000000" ns0:rsidRPr="00000000">
              <ns0:rPr>
                <ns0:sz ns0:val="18"/>
                <ns0:szCs ns0:val="18"/>
                <ns0:rtl ns0:val="0"/>
              </ns0:rPr>
              <ns0:t xml:space="preserve">PK: (event_id); CK1: (account_id, sequence)</ns0:t>
            </ns0:r>
            <ns0:r ns0:rsidDel="00000000" ns0:rsidR="00000000" ns0:rsidRPr="00000000">
              <ns0:rPr>
                <ns0:rtl ns0:val="0"/>
              </ns0:rPr>
            </ns0:r>
          </ns0:p>
        </ns0:tc>
        <ns0:tc>
          <ns0:tcPr/>
          <ns0:p ns0:rsidR="00000000" ns0:rsidDel="00000000" ns0:rsidP="00000000" ns0:rsidRDefault="00000000" ns0:rsidRPr="00000000" ns1:paraId="00001E94">
            <ns0:pPr>
              <ns0:spacing ns0:after="0" ns0:line="240" ns0:lineRule="auto"/>
              <ns0:rPr/>
            </ns0:pPr>
            <ns0:sdt>
              <ns0:sdtPr>
                <ns0:id ns0:val="-1402877937"/>
                <ns0:tag ns0:val="goog_rdk_52"/>
              </ns0:sdtPr>
              <ns0:sdtContent>
                <ns0:r ns0:rsidDel="00000000" ns0:rsidR="00000000" ns0:rsidRPr="00000000">
                  <ns0:rPr>
                    <ns0:rFonts ns0:ascii="Arial Unicode MS" ns0:cs="Arial Unicode MS" ns0:eastAsia="Arial Unicode MS" ns0:hAnsi="Arial Unicode MS"/>
                    <ns0:sz ns0:val="18"/>
                    <ns0:szCs ns0:val="18"/>
                    <ns0:rtl ns0:val="0"/>
                  </ns0:rPr>
                  <ns0:t xml:space="preserve">(account_id) → USER_ACCOUNT(account_id); (affected_grant_id) → ACCESS_GRANT(grant_id) [opcional]; (actor_id) → PARTY(party_id)</ns0:t>
                </ns0:r>
              </ns0:sdtContent>
            </ns0:sdt>
            <ns0:r ns0:rsidDel="00000000" ns0:rsidR="00000000" ns0:rsidRPr="00000000">
              <ns0:rPr>
                <ns0:rtl ns0:val="0"/>
              </ns0:rPr>
            </ns0:r>
          </ns0:p>
        </ns0:tc>
      </ns0:tr>
    </ns0:tbl>
    <ns0:p ns0:rsidR="00000000" ns0:rsidDel="00000000" ns0:rsidP="00000000" ns0:rsidRDefault="00000000" ns0:rsidRPr="00000000" ns1:paraId="00001E95">
      <ns0:pPr>
        <ns0:rPr/>
      </ns0:pPr>
      <ns0:r ns0:rsidDel="00000000" ns0:rsidR="00000000" ns0:rsidRPr="00000000">
        <ns0:rPr>
          <ns0:rtl ns0:val="0"/>
        </ns0:rPr>
      </ns0:r>
    </ns0:p>
    <ns0:p ns0:rsidR="00000000" ns0:rsidDel="00000000" ns0:rsidP="00000000" ns0:rsidRDefault="00000000" ns0:rsidRPr="00000000" ns1:paraId="00001E96">
      <ns0:pPr>
        <ns0:pStyle ns0:val="Heading3"/>
        <ns0:rPr/>
      </ns0:pPr>
      <ns0:r ns0:rsidDel="00000000" ns0:rsidR="00000000" ns0:rsidRPr="00000000">
        <ns0:rPr>
          <ns0:rtl ns0:val="0"/>
        </ns0:rPr>
        <ns0:t xml:space="preserve">16.4.2.3 Vista 3</ns0:t>
      </ns0:r>
    </ns0:p>
    <ns0:p ns0:rsidR="00000000" ns0:rsidDel="00000000" ns0:rsidP="00000000" ns0:rsidRDefault="00000000" ns0:rsidRPr="00000000" ns1:paraId="00001E97">
      <ns0:pPr>
        <ns0:rPr/>
      </ns0:pPr>
      <ns0:r ns0:rsidDel="00000000" ns0:rsidR="00000000" ns0:rsidRPr="00000000">
        <ns0:rPr>
          <ns0:rtl ns0:val="0"/>
        </ns0:rPr>
      </ns0:r>
    </ns0:p>
    <ns0:p ns0:rsidR="00000000" ns0:rsidDel="00000000" ns0:rsidP="00000000" ns0:rsidRDefault="00000000" ns0:rsidRPr="00000000" ns1:paraId="00001E98">
      <ns0:pPr>
        <ns0:rPr/>
      </ns0:pPr>
      <ns0:r ns0:rsidDel="00000000" ns0:rsidR="00000000" ns0:rsidRPr="00000000">
        <ns0:rPr>
          <ns0:rtl ns0:val="0"/>
        </ns0:rPr>
        <ns0:t xml:space="preserve">Tablas desarrolladas: NOTIFICATION_PREFERENCE, PROFESSIONAL_AUTHORIZATION. Las otras cajas muestran solo claves de referencia; su definición completa está en el dominio correspondiente.</ns0:t>
      </ns0:r>
    </ns0:p>
    <ns0:p ns0:rsidR="00000000" ns0:rsidDel="00000000" ns0:rsidP="00000000" ns0:rsidRDefault="00000000" ns0:rsidRPr="00000000" ns1:paraId="00001E99">
      <ns0:pPr>
        <ns0:rPr/>
      </ns0:pPr>
      <ns0:r ns0:rsidDel="00000000" ns0:rsidR="00000000" ns0:rsidRPr="00000000">
        <ns0:rPr>
          <ns0:rtl ns0:val="0"/>
        </ns0:rPr>
      </ns0:r>
    </ns0:p>
    <ns0:p ns0:rsidR="00000000" ns0:rsidDel="00000000" ns0:rsidP="00000000" ns0:rsidRDefault="00000000" ns0:rsidRPr="00000000" ns1:paraId="00001E9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E9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E9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E9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notificationPreference["NOTIFICATION_PREFERENCE"] {</ns0:t>
      </ns0:r>
      <ns0:r ns0:rsidDel="00000000" ns0:rsidR="00000000" ns0:rsidRPr="00000000">
        <ns0:rPr>
          <ns0:rtl ns0:val="0"/>
        </ns0:rPr>
      </ns0:r>
    </ns0:p>
    <ns0:p ns0:rsidR="00000000" ns0:rsidDel="00000000" ns0:rsidP="00000000" ns0:rsidRDefault="00000000" ns0:rsidRPr="00000000" ns1:paraId="00001E9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account_id PK, FK</ns0:t>
      </ns0:r>
      <ns0:r ns0:rsidDel="00000000" ns0:rsidR="00000000" ns0:rsidRPr="00000000">
        <ns0:rPr>
          <ns0:rtl ns0:val="0"/>
        </ns0:rPr>
      </ns0:r>
    </ns0:p>
    <ns0:p ns0:rsidR="00000000" ns0:rsidDel="00000000" ns0:rsidP="00000000" ns0:rsidRDefault="00000000" ns0:rsidRPr="00000000" ns1:paraId="00001E9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channel_code PK</ns0:t>
      </ns0:r>
      <ns0:r ns0:rsidDel="00000000" ns0:rsidR="00000000" ns0:rsidRPr="00000000">
        <ns0:rPr>
          <ns0:rtl ns0:val="0"/>
        </ns0:rPr>
      </ns0:r>
    </ns0:p>
    <ns0:p ns0:rsidR="00000000" ns0:rsidDel="00000000" ns0:rsidP="00000000" ns0:rsidRDefault="00000000" ns0:rsidRPr="00000000" ns1:paraId="00001EA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purpose PK</ns0:t>
      </ns0:r>
      <ns0:r ns0:rsidDel="00000000" ns0:rsidR="00000000" ns0:rsidRPr="00000000">
        <ns0:rPr>
          <ns0:rtl ns0:val="0"/>
        </ns0:rPr>
      </ns0:r>
    </ns0:p>
    <ns0:p ns0:rsidR="00000000" ns0:rsidDel="00000000" ns0:rsidP="00000000" ns0:rsidRDefault="00000000" ns0:rsidRPr="00000000" ns1:paraId="00001EA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boolean is_enabled</ns0:t>
      </ns0:r>
      <ns0:r ns0:rsidDel="00000000" ns0:rsidR="00000000" ns0:rsidRPr="00000000">
        <ns0:rPr>
          <ns0:rtl ns0:val="0"/>
        </ns0:rPr>
      </ns0:r>
    </ns0:p>
    <ns0:p ns0:rsidR="00000000" ns0:rsidDel="00000000" ns0:rsidP="00000000" ns0:rsidRDefault="00000000" ns0:rsidRPr="00000000" ns1:paraId="00001EA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A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professionalAuthorization["PROFESSIONAL_AUTHORIZATION"] {</ns0:t>
      </ns0:r>
      <ns0:r ns0:rsidDel="00000000" ns0:rsidR="00000000" ns0:rsidRPr="00000000">
        <ns0:rPr>
          <ns0:rtl ns0:val="0"/>
        </ns0:rPr>
      </ns0:r>
    </ns0:p>
    <ns0:p ns0:rsidR="00000000" ns0:rsidDel="00000000" ns0:rsidP="00000000" ns0:rsidRDefault="00000000" ns0:rsidRPr="00000000" ns1:paraId="00001EA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authorization_id PK</ns0:t>
      </ns0:r>
      <ns0:r ns0:rsidDel="00000000" ns0:rsidR="00000000" ns0:rsidRPr="00000000">
        <ns0:rPr>
          <ns0:rtl ns0:val="0"/>
        </ns0:rPr>
      </ns0:r>
    </ns0:p>
    <ns0:p ns0:rsidR="00000000" ns0:rsidDel="00000000" ns0:rsidP="00000000" ns0:rsidRDefault="00000000" ns0:rsidRPr="00000000" ns1:paraId="00001EA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FK</ns0:t>
      </ns0:r>
      <ns0:r ns0:rsidDel="00000000" ns0:rsidR="00000000" ns0:rsidRPr="00000000">
        <ns0:rPr>
          <ns0:rtl ns0:val="0"/>
        </ns0:rPr>
      </ns0:r>
    </ns0:p>
    <ns0:p ns0:rsidR="00000000" ns0:rsidDel="00000000" ns0:rsidP="00000000" ns0:rsidRDefault="00000000" ns0:rsidRPr="00000000" ns1:paraId="00001EA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FK</ns0:t>
      </ns0:r>
      <ns0:r ns0:rsidDel="00000000" ns0:rsidR="00000000" ns0:rsidRPr="00000000">
        <ns0:rPr>
          <ns0:rtl ns0:val="0"/>
        </ns0:rPr>
      </ns0:r>
    </ns0:p>
    <ns0:p ns0:rsidR="00000000" ns0:rsidDel="00000000" ns0:rsidP="00000000" ns0:rsidRDefault="00000000" ns0:rsidRPr="00000000" ns1:paraId="00001EA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credential_reference</ns0:t>
      </ns0:r>
      <ns0:r ns0:rsidDel="00000000" ns0:rsidR="00000000" ns0:rsidRPr="00000000">
        <ns0:rPr>
          <ns0:rtl ns0:val="0"/>
        </ns0:rPr>
      </ns0:r>
    </ns0:p>
    <ns0:p ns0:rsidR="00000000" ns0:rsidDel="00000000" ns0:rsidP="00000000" ns0:rsidRDefault="00000000" ns0:rsidRPr="00000000" ns1:paraId="00001EA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authorized_purpose</ns0:t>
      </ns0:r>
      <ns0:r ns0:rsidDel="00000000" ns0:rsidR="00000000" ns0:rsidRPr="00000000">
        <ns0:rPr>
          <ns0:rtl ns0:val="0"/>
        </ns0:rPr>
      </ns0:r>
    </ns0:p>
    <ns0:p ns0:rsidR="00000000" ns0:rsidDel="00000000" ns0:rsidP="00000000" ns0:rsidRDefault="00000000" ns0:rsidRPr="00000000" ns1:paraId="00001EA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valid_from</ns0:t>
      </ns0:r>
      <ns0:r ns0:rsidDel="00000000" ns0:rsidR="00000000" ns0:rsidRPr="00000000">
        <ns0:rPr>
          <ns0:rtl ns0:val="0"/>
        </ns0:rPr>
      </ns0:r>
    </ns0:p>
    <ns0:p ns0:rsidR="00000000" ns0:rsidDel="00000000" ns0:rsidP="00000000" ns0:rsidRDefault="00000000" ns0:rsidRPr="00000000" ns1:paraId="00001EA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valid_until</ns0:t>
      </ns0:r>
      <ns0:r ns0:rsidDel="00000000" ns0:rsidR="00000000" ns0:rsidRPr="00000000">
        <ns0:rPr>
          <ns0:rtl ns0:val="0"/>
        </ns0:rPr>
      </ns0:r>
    </ns0:p>
    <ns0:p ns0:rsidR="00000000" ns0:rsidDel="00000000" ns0:rsidP="00000000" ns0:rsidRDefault="00000000" ns0:rsidRPr="00000000" ns1:paraId="00001EA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document_id FK</ns0:t>
      </ns0:r>
      <ns0:r ns0:rsidDel="00000000" ns0:rsidR="00000000" ns0:rsidRPr="00000000">
        <ns0:rPr>
          <ns0:rtl ns0:val="0"/>
        </ns0:rPr>
      </ns0:r>
    </ns0:p>
    <ns0:p ns0:rsidR="00000000" ns0:rsidDel="00000000" ns0:rsidP="00000000" ns0:rsidRDefault="00000000" ns0:rsidRPr="00000000" ns1:paraId="00001EA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A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userAccount["USER_ACCOUNT"] {</ns0:t>
      </ns0:r>
      <ns0:r ns0:rsidDel="00000000" ns0:rsidR="00000000" ns0:rsidRPr="00000000">
        <ns0:rPr>
          <ns0:rtl ns0:val="0"/>
        </ns0:rPr>
      </ns0:r>
    </ns0:p>
    <ns0:p ns0:rsidR="00000000" ns0:rsidDel="00000000" ns0:rsidP="00000000" ns0:rsidRDefault="00000000" ns0:rsidRPr="00000000" ns1:paraId="00001EA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account_id PK</ns0:t>
      </ns0:r>
      <ns0:r ns0:rsidDel="00000000" ns0:rsidR="00000000" ns0:rsidRPr="00000000">
        <ns0:rPr>
          <ns0:rtl ns0:val="0"/>
        </ns0:rPr>
      </ns0:r>
    </ns0:p>
    <ns0:p ns0:rsidR="00000000" ns0:rsidDel="00000000" ns0:rsidP="00000000" ns0:rsidRDefault="00000000" ns0:rsidRPr="00000000" ns1:paraId="00001EA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B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1EB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1EB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B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institution["INSTITUTION"] {</ns0:t>
      </ns0:r>
      <ns0:r ns0:rsidDel="00000000" ns0:rsidR="00000000" ns0:rsidRPr="00000000">
        <ns0:rPr>
          <ns0:rtl ns0:val="0"/>
        </ns0:rPr>
      </ns0:r>
    </ns0:p>
    <ns0:p ns0:rsidR="00000000" ns0:rsidDel="00000000" ns0:rsidP="00000000" ns0:rsidRDefault="00000000" ns0:rsidRPr="00000000" ns1:paraId="00001EB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PK</ns0:t>
      </ns0:r>
      <ns0:r ns0:rsidDel="00000000" ns0:rsidR="00000000" ns0:rsidRPr="00000000">
        <ns0:rPr>
          <ns0:rtl ns0:val="0"/>
        </ns0:rPr>
      </ns0:r>
    </ns0:p>
    <ns0:p ns0:rsidR="00000000" ns0:rsidDel="00000000" ns0:rsidP="00000000" ns0:rsidRDefault="00000000" ns0:rsidRPr="00000000" ns1:paraId="00001EB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B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documentRecord["DOCUMENT_RECORD"] {</ns0:t>
      </ns0:r>
      <ns0:r ns0:rsidDel="00000000" ns0:rsidR="00000000" ns0:rsidRPr="00000000">
        <ns0:rPr>
          <ns0:rtl ns0:val="0"/>
        </ns0:rPr>
      </ns0:r>
    </ns0:p>
    <ns0:p ns0:rsidR="00000000" ns0:rsidDel="00000000" ns0:rsidP="00000000" ns0:rsidRDefault="00000000" ns0:rsidRPr="00000000" ns1:paraId="00001EB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document_id PK</ns0:t>
      </ns0:r>
      <ns0:r ns0:rsidDel="00000000" ns0:rsidR="00000000" ns0:rsidRPr="00000000">
        <ns0:rPr>
          <ns0:rtl ns0:val="0"/>
        </ns0:rPr>
      </ns0:r>
    </ns0:p>
    <ns0:p ns0:rsidR="00000000" ns0:rsidDel="00000000" ns0:rsidP="00000000" ns0:rsidRDefault="00000000" ns0:rsidRPr="00000000" ns1:paraId="00001EB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B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userAccount ||--o{ notificationPreference : by_account</ns0:t>
      </ns0:r>
      <ns0:r ns0:rsidDel="00000000" ns0:rsidR="00000000" ns0:rsidRPr="00000000">
        <ns0:rPr>
          <ns0:rtl ns0:val="0"/>
        </ns0:rPr>
      </ns0:r>
    </ns0:p>
    <ns0:p ns0:rsidR="00000000" ns0:rsidDel="00000000" ns0:rsidP="00000000" ns0:rsidRDefault="00000000" ns0:rsidRPr="00000000" ns1:paraId="00001EB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professionalAuthorization : by_party</ns0:t>
      </ns0:r>
      <ns0:r ns0:rsidDel="00000000" ns0:rsidR="00000000" ns0:rsidRPr="00000000">
        <ns0:rPr>
          <ns0:rtl ns0:val="0"/>
        </ns0:rPr>
      </ns0:r>
    </ns0:p>
    <ns0:p ns0:rsidR="00000000" ns0:rsidDel="00000000" ns0:rsidP="00000000" ns0:rsidRDefault="00000000" ns0:rsidRPr="00000000" ns1:paraId="00001EB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professionalAuthorization : by_institution</ns0:t>
      </ns0:r>
      <ns0:r ns0:rsidDel="00000000" ns0:rsidR="00000000" ns0:rsidRPr="00000000">
        <ns0:rPr>
          <ns0:rtl ns0:val="0"/>
        </ns0:rPr>
      </ns0:r>
    </ns0:p>
    <ns0:p ns0:rsidR="00000000" ns0:rsidDel="00000000" ns0:rsidP="00000000" ns0:rsidRDefault="00000000" ns0:rsidRPr="00000000" ns1:paraId="00001EB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documentRecord o|..o{ professionalAuthorization : by_document</ns0:t>
      </ns0:r>
      <ns0:r ns0:rsidDel="00000000" ns0:rsidR="00000000" ns0:rsidRPr="00000000">
        <ns0:rPr>
          <ns0:rtl ns0:val="0"/>
        </ns0:rPr>
      </ns0:r>
    </ns0:p>
    <ns0:p ns0:rsidR="00000000" ns0:rsidDel="00000000" ns0:rsidP="00000000" ns0:rsidRDefault="00000000" ns0:rsidRPr="00000000" ns1:paraId="00001EB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EBE">
      <ns0:pPr>
        <ns0:rPr/>
      </ns0:pPr>
      <ns0:r ns0:rsidDel="00000000" ns0:rsidR="00000000" ns0:rsidRPr="00000000">
        <ns0:rPr>
          <ns0:rtl ns0:val="0"/>
        </ns0:rPr>
      </ns0:r>
    </ns0:p>
    <ns0:tbl>
      <ns0:tblPr>
        <ns0:tblStyle ns0:val="Table206"/>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EBF">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EC0">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EC1">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EC2">
            <ns0:pPr>
              <ns0:spacing ns0:after="0" ns0:line="240" ns0:lineRule="auto"/>
              <ns0:rPr/>
            </ns0:pPr>
            <ns0:r ns0:rsidDel="00000000" ns0:rsidR="00000000" ns0:rsidRPr="00000000">
              <ns0:rPr>
                <ns0:sz ns0:val="18"/>
                <ns0:szCs ns0:val="18"/>
                <ns0:rtl ns0:val="0"/>
              </ns0:rPr>
              <ns0:t xml:space="preserve">NOTIFICATION_PREFERENCE</ns0:t>
            </ns0:r>
            <ns0:r ns0:rsidDel="00000000" ns0:rsidR="00000000" ns0:rsidRPr="00000000">
              <ns0:rPr>
                <ns0:rtl ns0:val="0"/>
              </ns0:rPr>
            </ns0:r>
          </ns0:p>
        </ns0:tc>
        <ns0:tc>
          <ns0:tcPr/>
          <ns0:p ns0:rsidR="00000000" ns0:rsidDel="00000000" ns0:rsidP="00000000" ns0:rsidRDefault="00000000" ns0:rsidRPr="00000000" ns1:paraId="00001EC3">
            <ns0:pPr>
              <ns0:spacing ns0:after="0" ns0:line="240" ns0:lineRule="auto"/>
              <ns0:rPr/>
            </ns0:pPr>
            <ns0:r ns0:rsidDel="00000000" ns0:rsidR="00000000" ns0:rsidRPr="00000000">
              <ns0:rPr>
                <ns0:sz ns0:val="18"/>
                <ns0:szCs ns0:val="18"/>
                <ns0:rtl ns0:val="0"/>
              </ns0:rPr>
              <ns0:t xml:space="preserve">PK: (account_id, channel_code, purpose)</ns0:t>
            </ns0:r>
            <ns0:r ns0:rsidDel="00000000" ns0:rsidR="00000000" ns0:rsidRPr="00000000">
              <ns0:rPr>
                <ns0:rtl ns0:val="0"/>
              </ns0:rPr>
            </ns0:r>
          </ns0:p>
        </ns0:tc>
        <ns0:tc>
          <ns0:tcPr/>
          <ns0:p ns0:rsidR="00000000" ns0:rsidDel="00000000" ns0:rsidP="00000000" ns0:rsidRDefault="00000000" ns0:rsidRPr="00000000" ns1:paraId="00001EC4">
            <ns0:pPr>
              <ns0:spacing ns0:after="0" ns0:line="240" ns0:lineRule="auto"/>
              <ns0:rPr/>
            </ns0:pPr>
            <ns0:sdt>
              <ns0:sdtPr>
                <ns0:id ns0:val="-790948513"/>
                <ns0:tag ns0:val="goog_rdk_53"/>
              </ns0:sdtPr>
              <ns0:sdtContent>
                <ns0:r ns0:rsidDel="00000000" ns0:rsidR="00000000" ns0:rsidRPr="00000000">
                  <ns0:rPr>
                    <ns0:rFonts ns0:ascii="Arial Unicode MS" ns0:cs="Arial Unicode MS" ns0:eastAsia="Arial Unicode MS" ns0:hAnsi="Arial Unicode MS"/>
                    <ns0:sz ns0:val="18"/>
                    <ns0:szCs ns0:val="18"/>
                    <ns0:rtl ns0:val="0"/>
                  </ns0:rPr>
                  <ns0:t xml:space="preserve">(account_id) → USER_ACCOUNT(account_id)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EC5">
            <ns0:pPr>
              <ns0:spacing ns0:after="0" ns0:line="240" ns0:lineRule="auto"/>
              <ns0:rPr/>
            </ns0:pPr>
            <ns0:r ns0:rsidDel="00000000" ns0:rsidR="00000000" ns0:rsidRPr="00000000">
              <ns0:rPr>
                <ns0:sz ns0:val="18"/>
                <ns0:szCs ns0:val="18"/>
                <ns0:rtl ns0:val="0"/>
              </ns0:rPr>
              <ns0:t xml:space="preserve">PROFESSIONAL_AUTHORIZATION</ns0:t>
            </ns0:r>
            <ns0:r ns0:rsidDel="00000000" ns0:rsidR="00000000" ns0:rsidRPr="00000000">
              <ns0:rPr>
                <ns0:rtl ns0:val="0"/>
              </ns0:rPr>
            </ns0:r>
          </ns0:p>
        </ns0:tc>
        <ns0:tc>
          <ns0:tcPr/>
          <ns0:p ns0:rsidR="00000000" ns0:rsidDel="00000000" ns0:rsidP="00000000" ns0:rsidRDefault="00000000" ns0:rsidRPr="00000000" ns1:paraId="00001EC6">
            <ns0:pPr>
              <ns0:spacing ns0:after="0" ns0:line="240" ns0:lineRule="auto"/>
              <ns0:rPr/>
            </ns0:pPr>
            <ns0:r ns0:rsidDel="00000000" ns0:rsidR="00000000" ns0:rsidRPr="00000000">
              <ns0:rPr>
                <ns0:sz ns0:val="18"/>
                <ns0:szCs ns0:val="18"/>
                <ns0:rtl ns0:val="0"/>
              </ns0:rPr>
              <ns0:t xml:space="preserve">PK: (authorization_id)</ns0:t>
            </ns0:r>
            <ns0:r ns0:rsidDel="00000000" ns0:rsidR="00000000" ns0:rsidRPr="00000000">
              <ns0:rPr>
                <ns0:rtl ns0:val="0"/>
              </ns0:rPr>
            </ns0:r>
          </ns0:p>
        </ns0:tc>
        <ns0:tc>
          <ns0:tcPr/>
          <ns0:p ns0:rsidR="00000000" ns0:rsidDel="00000000" ns0:rsidP="00000000" ns0:rsidRDefault="00000000" ns0:rsidRPr="00000000" ns1:paraId="00001EC7">
            <ns0:pPr>
              <ns0:spacing ns0:after="0" ns0:line="240" ns0:lineRule="auto"/>
              <ns0:rPr/>
            </ns0:pPr>
            <ns0:sdt>
              <ns0:sdtPr>
                <ns0:id ns0:val="1487804808"/>
                <ns0:tag ns0:val="goog_rdk_54"/>
              </ns0:sdtPr>
              <ns0:sdtContent>
                <ns0:r ns0:rsidDel="00000000" ns0:rsidR="00000000" ns0:rsidRPr="00000000">
                  <ns0:rPr>
                    <ns0:rFonts ns0:ascii="Arial Unicode MS" ns0:cs="Arial Unicode MS" ns0:eastAsia="Arial Unicode MS" ns0:hAnsi="Arial Unicode MS"/>
                    <ns0:sz ns0:val="18"/>
                    <ns0:szCs ns0:val="18"/>
                    <ns0:rtl ns0:val="0"/>
                  </ns0:rPr>
                  <ns0:t xml:space="preserve">(party_id) → PARTY(party_id); (institution_id) → INSTITUTION(institution_id); (document_id) → DOCUMENT_RECORD(document_id) [opcional]</ns0:t>
                </ns0:r>
              </ns0:sdtContent>
            </ns0:sdt>
            <ns0:r ns0:rsidDel="00000000" ns0:rsidR="00000000" ns0:rsidRPr="00000000">
              <ns0:rPr>
                <ns0:rtl ns0:val="0"/>
              </ns0:rPr>
            </ns0:r>
          </ns0:p>
        </ns0:tc>
      </ns0:tr>
    </ns0:tbl>
    <ns0:p ns0:rsidR="00000000" ns0:rsidDel="00000000" ns0:rsidP="00000000" ns0:rsidRDefault="00000000" ns0:rsidRPr="00000000" ns1:paraId="00001EC8">
      <ns0:pPr>
        <ns0:rPr/>
      </ns0:pPr>
      <ns0:r ns0:rsidDel="00000000" ns0:rsidR="00000000" ns0:rsidRPr="00000000">
        <ns0:rPr>
          <ns0:rtl ns0:val="0"/>
        </ns0:rPr>
      </ns0:r>
    </ns0:p>
    <ns0:p ns0:rsidR="00000000" ns0:rsidDel="00000000" ns0:rsidP="00000000" ns0:rsidRDefault="00000000" ns0:rsidRPr="00000000" ns1:paraId="00001EC9">
      <ns0:pPr>
        <ns0:rPr/>
      </ns0:pPr>
      <ns0:r ns0:rsidDel="00000000" ns0:rsidR="00000000" ns0:rsidRPr="00000000">
        <ns0:rPr>
          <ns0:rtl ns0:val="0"/>
        </ns0:rPr>
      </ns0:r>
    </ns0:p>
    <ns0:p ns0:rsidR="00000000" ns0:rsidDel="00000000" ns0:rsidP="00000000" ns0:rsidRDefault="00000000" ns0:rsidRPr="00000000" ns1:paraId="00001ECA">
      <ns0:pPr>
        <ns0:rPr/>
      </ns0:pPr>
      <ns0:r ns0:rsidDel="00000000" ns0:rsidR="00000000" ns0:rsidRPr="00000000">
        <ns0:rPr>
          <ns0:rtl ns0:val="0"/>
        </ns0:rPr>
        <ns0:t xml:space="preserve">&lt;a id="domain-03"&gt;&lt;/a&gt;</ns0:t>
      </ns0:r>
    </ns0:p>
    <ns0:p ns0:rsidR="00000000" ns0:rsidDel="00000000" ns0:rsidP="00000000" ns0:rsidRDefault="00000000" ns0:rsidRPr="00000000" ns1:paraId="00001ECB">
      <ns0:pPr>
        <ns0:rPr/>
      </ns0:pPr>
      <ns0:r ns0:rsidDel="00000000" ns0:rsidR="00000000" ns0:rsidRPr="00000000">
        <ns0:rPr>
          <ns0:rtl ns0:val="0"/>
        </ns0:rPr>
      </ns0:r>
    </ns0:p>
    <ns0:p ns0:rsidR="00000000" ns0:rsidDel="00000000" ns0:rsidP="00000000" ns0:rsidRDefault="00000000" ns0:rsidRPr="00000000" ns1:paraId="00001ECC">
      <ns0:pPr>
        <ns0:pStyle ns0:val="Heading2"/>
        <ns0:rPr/>
      </ns0:pPr>
      <ns0:r ns0:rsidDel="00000000" ns0:rsidR="00000000" ns0:rsidRPr="00000000">
        <ns0:rPr>
          <ns0:rtl ns0:val="0"/>
        </ns0:rPr>
        <ns0:t xml:space="preserve">16.4.3 — Catálogos y reglas versionadas</ns0:t>
      </ns0:r>
    </ns0:p>
    <ns0:p ns0:rsidR="00000000" ns0:rsidDel="00000000" ns0:rsidP="00000000" ns0:rsidRDefault="00000000" ns0:rsidRPr="00000000" ns1:paraId="00001ECD">
      <ns0:pPr>
        <ns0:rPr/>
      </ns0:pPr>
      <ns0:r ns0:rsidDel="00000000" ns0:rsidR="00000000" ns0:rsidRPr="00000000">
        <ns0:rPr>
          <ns0:rtl ns0:val="0"/>
        </ns0:rPr>
      </ns0:r>
    </ns0:p>
    <ns0:p ns0:rsidR="00000000" ns0:rsidDel="00000000" ns0:rsidP="00000000" ns0:rsidRDefault="00000000" ns0:rsidRPr="00000000" ns1:paraId="00001ECE">
      <ns0:pPr>
        <ns0:pStyle ns0:val="Heading3"/>
        <ns0:rPr/>
      </ns0:pPr>
      <ns0:r ns0:rsidDel="00000000" ns0:rsidR="00000000" ns0:rsidRPr="00000000">
        <ns0:rPr>
          <ns0:rtl ns0:val="0"/>
        </ns0:rPr>
        <ns0:t xml:space="preserve">16.4.3.1 Vista 1</ns0:t>
      </ns0:r>
    </ns0:p>
    <ns0:p ns0:rsidR="00000000" ns0:rsidDel="00000000" ns0:rsidP="00000000" ns0:rsidRDefault="00000000" ns0:rsidRPr="00000000" ns1:paraId="00001ECF">
      <ns0:pPr>
        <ns0:rPr/>
      </ns0:pPr>
      <ns0:r ns0:rsidDel="00000000" ns0:rsidR="00000000" ns0:rsidRPr="00000000">
        <ns0:rPr>
          <ns0:rtl ns0:val="0"/>
        </ns0:rPr>
      </ns0:r>
    </ns0:p>
    <ns0:p ns0:rsidR="00000000" ns0:rsidDel="00000000" ns0:rsidP="00000000" ns0:rsidRDefault="00000000" ns0:rsidRPr="00000000" ns1:paraId="00001ED0">
      <ns0:pPr>
        <ns0:rPr/>
      </ns0:pPr>
      <ns0:r ns0:rsidDel="00000000" ns0:rsidR="00000000" ns0:rsidRPr="00000000">
        <ns0:rPr>
          <ns0:rtl ns0:val="0"/>
        </ns0:rPr>
        <ns0:t xml:space="preserve">Tablas desarrolladas: REFERENCE_CATALOG, CATALOG_VERSION, CATALOG_ENTRY, CATALOG_ENTRY_VALUE, CATALOG_CHANGE, CATALOG_CHANGED_ENTRY. Las otras cajas muestran solo claves de referencia; su definición completa está en el dominio correspondiente.</ns0:t>
      </ns0:r>
    </ns0:p>
    <ns0:p ns0:rsidR="00000000" ns0:rsidDel="00000000" ns0:rsidP="00000000" ns0:rsidRDefault="00000000" ns0:rsidRPr="00000000" ns1:paraId="00001ED1">
      <ns0:pPr>
        <ns0:rPr/>
      </ns0:pPr>
      <ns0:r ns0:rsidDel="00000000" ns0:rsidR="00000000" ns0:rsidRPr="00000000">
        <ns0:rPr>
          <ns0:rtl ns0:val="0"/>
        </ns0:rPr>
      </ns0:r>
    </ns0:p>
    <ns0:p ns0:rsidR="00000000" ns0:rsidDel="00000000" ns0:rsidP="00000000" ns0:rsidRDefault="00000000" ns0:rsidRPr="00000000" ns1:paraId="00001ED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ED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ED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ED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referenceCatalog["REFERENCE_CATALOG"] {</ns0:t>
      </ns0:r>
      <ns0:r ns0:rsidDel="00000000" ns0:rsidR="00000000" ns0:rsidRPr="00000000">
        <ns0:rPr>
          <ns0:rtl ns0:val="0"/>
        </ns0:rPr>
      </ns0:r>
    </ns0:p>
    <ns0:p ns0:rsidR="00000000" ns0:rsidDel="00000000" ns0:rsidP="00000000" ns0:rsidRDefault="00000000" ns0:rsidRPr="00000000" ns1:paraId="00001ED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catalog_id PK</ns0:t>
      </ns0:r>
      <ns0:r ns0:rsidDel="00000000" ns0:rsidR="00000000" ns0:rsidRPr="00000000">
        <ns0:rPr>
          <ns0:rtl ns0:val="0"/>
        </ns0:rPr>
      </ns0:r>
    </ns0:p>
    <ns0:p ns0:rsidR="00000000" ns0:rsidDel="00000000" ns0:rsidP="00000000" ns0:rsidRDefault="00000000" ns0:rsidRPr="00000000" ns1:paraId="00001ED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catalog_reference UK</ns0:t>
      </ns0:r>
      <ns0:r ns0:rsidDel="00000000" ns0:rsidR="00000000" ns0:rsidRPr="00000000">
        <ns0:rPr>
          <ns0:rtl ns0:val="0"/>
        </ns0:rPr>
      </ns0:r>
    </ns0:p>
    <ns0:p ns0:rsidR="00000000" ns0:rsidDel="00000000" ns0:rsidP="00000000" ns0:rsidRDefault="00000000" ns0:rsidRPr="00000000" ns1:paraId="00001ED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catalog_name</ns0:t>
      </ns0:r>
      <ns0:r ns0:rsidDel="00000000" ns0:rsidR="00000000" ns0:rsidRPr="00000000">
        <ns0:rPr>
          <ns0:rtl ns0:val="0"/>
        </ns0:rPr>
      </ns0:r>
    </ns0:p>
    <ns0:p ns0:rsidR="00000000" ns0:rsidDel="00000000" ns0:rsidP="00000000" ns0:rsidRDefault="00000000" ns0:rsidRPr="00000000" ns1:paraId="00001ED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catalog_purpose</ns0:t>
      </ns0:r>
      <ns0:r ns0:rsidDel="00000000" ns0:rsidR="00000000" ns0:rsidRPr="00000000">
        <ns0:rPr>
          <ns0:rtl ns0:val="0"/>
        </ns0:rPr>
      </ns0:r>
    </ns0:p>
    <ns0:p ns0:rsidR="00000000" ns0:rsidDel="00000000" ns0:rsidP="00000000" ns0:rsidRDefault="00000000" ns0:rsidRPr="00000000" ns1:paraId="00001ED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D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catalogVersion["CATALOG_VERSION"] {</ns0:t>
      </ns0:r>
      <ns0:r ns0:rsidDel="00000000" ns0:rsidR="00000000" ns0:rsidRPr="00000000">
        <ns0:rPr>
          <ns0:rtl ns0:val="0"/>
        </ns0:rPr>
      </ns0:r>
    </ns0:p>
    <ns0:p ns0:rsidR="00000000" ns0:rsidDel="00000000" ns0:rsidP="00000000" ns0:rsidRDefault="00000000" ns0:rsidRPr="00000000" ns1:paraId="00001ED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catalog_version_id PK</ns0:t>
      </ns0:r>
      <ns0:r ns0:rsidDel="00000000" ns0:rsidR="00000000" ns0:rsidRPr="00000000">
        <ns0:rPr>
          <ns0:rtl ns0:val="0"/>
        </ns0:rPr>
      </ns0:r>
    </ns0:p>
    <ns0:p ns0:rsidR="00000000" ns0:rsidDel="00000000" ns0:rsidP="00000000" ns0:rsidRDefault="00000000" ns0:rsidRPr="00000000" ns1:paraId="00001ED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catalog_id FK</ns0:t>
      </ns0:r>
      <ns0:r ns0:rsidDel="00000000" ns0:rsidR="00000000" ns0:rsidRPr="00000000">
        <ns0:rPr>
          <ns0:rtl ns0:val="0"/>
        </ns0:rPr>
      </ns0:r>
    </ns0:p>
    <ns0:p ns0:rsidR="00000000" ns0:rsidDel="00000000" ns0:rsidP="00000000" ns0:rsidRDefault="00000000" ns0:rsidRPr="00000000" ns1:paraId="00001ED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version_no</ns0:t>
      </ns0:r>
      <ns0:r ns0:rsidDel="00000000" ns0:rsidR="00000000" ns0:rsidRPr="00000000">
        <ns0:rPr>
          <ns0:rtl ns0:val="0"/>
        </ns0:rPr>
      </ns0:r>
    </ns0:p>
    <ns0:p ns0:rsidR="00000000" ns0:rsidDel="00000000" ns0:rsidP="00000000" ns0:rsidRDefault="00000000" ns0:rsidRPr="00000000" ns1:paraId="00001ED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catalog_status</ns0:t>
      </ns0:r>
      <ns0:r ns0:rsidDel="00000000" ns0:rsidR="00000000" ns0:rsidRPr="00000000">
        <ns0:rPr>
          <ns0:rtl ns0:val="0"/>
        </ns0:rPr>
      </ns0:r>
    </ns0:p>
    <ns0:p ns0:rsidR="00000000" ns0:rsidDel="00000000" ns0:rsidP="00000000" ns0:rsidRDefault="00000000" ns0:rsidRPr="00000000" ns1:paraId="00001EE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scope_id FK</ns0:t>
      </ns0:r>
      <ns0:r ns0:rsidDel="00000000" ns0:rsidR="00000000" ns0:rsidRPr="00000000">
        <ns0:rPr>
          <ns0:rtl ns0:val="0"/>
        </ns0:rPr>
      </ns0:r>
    </ns0:p>
    <ns0:p ns0:rsidR="00000000" ns0:rsidDel="00000000" ns0:rsidP="00000000" ns0:rsidRDefault="00000000" ns0:rsidRPr="00000000" ns1:paraId="00001EE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E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catalogEntry["CATALOG_ENTRY"] {</ns0:t>
      </ns0:r>
      <ns0:r ns0:rsidDel="00000000" ns0:rsidR="00000000" ns0:rsidRPr="00000000">
        <ns0:rPr>
          <ns0:rtl ns0:val="0"/>
        </ns0:rPr>
      </ns0:r>
    </ns0:p>
    <ns0:p ns0:rsidR="00000000" ns0:rsidDel="00000000" ns0:rsidP="00000000" ns0:rsidRDefault="00000000" ns0:rsidRPr="00000000" ns1:paraId="00001EE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entry_id PK</ns0:t>
      </ns0:r>
      <ns0:r ns0:rsidDel="00000000" ns0:rsidR="00000000" ns0:rsidRPr="00000000">
        <ns0:rPr>
          <ns0:rtl ns0:val="0"/>
        </ns0:rPr>
      </ns0:r>
    </ns0:p>
    <ns0:p ns0:rsidR="00000000" ns0:rsidDel="00000000" ns0:rsidP="00000000" ns0:rsidRDefault="00000000" ns0:rsidRPr="00000000" ns1:paraId="00001EE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catalog_version_id FK</ns0:t>
      </ns0:r>
      <ns0:r ns0:rsidDel="00000000" ns0:rsidR="00000000" ns0:rsidRPr="00000000">
        <ns0:rPr>
          <ns0:rtl ns0:val="0"/>
        </ns0:rPr>
      </ns0:r>
    </ns0:p>
    <ns0:p ns0:rsidR="00000000" ns0:rsidDel="00000000" ns0:rsidP="00000000" ns0:rsidRDefault="00000000" ns0:rsidRPr="00000000" ns1:paraId="00001EE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entry_code</ns0:t>
      </ns0:r>
      <ns0:r ns0:rsidDel="00000000" ns0:rsidR="00000000" ns0:rsidRPr="00000000">
        <ns0:rPr>
          <ns0:rtl ns0:val="0"/>
        </ns0:rPr>
      </ns0:r>
    </ns0:p>
    <ns0:p ns0:rsidR="00000000" ns0:rsidDel="00000000" ns0:rsidP="00000000" ns0:rsidRDefault="00000000" ns0:rsidRPr="00000000" ns1:paraId="00001EE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entry_name</ns0:t>
      </ns0:r>
      <ns0:r ns0:rsidDel="00000000" ns0:rsidR="00000000" ns0:rsidRPr="00000000">
        <ns0:rPr>
          <ns0:rtl ns0:val="0"/>
        </ns0:rPr>
      </ns0:r>
    </ns0:p>
    <ns0:p ns0:rsidR="00000000" ns0:rsidDel="00000000" ns0:rsidP="00000000" ns0:rsidRDefault="00000000" ns0:rsidRPr="00000000" ns1:paraId="00001EE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entry_status</ns0:t>
      </ns0:r>
      <ns0:r ns0:rsidDel="00000000" ns0:rsidR="00000000" ns0:rsidRPr="00000000">
        <ns0:rPr>
          <ns0:rtl ns0:val="0"/>
        </ns0:rPr>
      </ns0:r>
    </ns0:p>
    <ns0:p ns0:rsidR="00000000" ns0:rsidDel="00000000" ns0:rsidP="00000000" ns0:rsidRDefault="00000000" ns0:rsidRPr="00000000" ns1:paraId="00001EE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E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catalogEntryValue["CATALOG_ENTRY_VALUE"] {</ns0:t>
      </ns0:r>
      <ns0:r ns0:rsidDel="00000000" ns0:rsidR="00000000" ns0:rsidRPr="00000000">
        <ns0:rPr>
          <ns0:rtl ns0:val="0"/>
        </ns0:rPr>
      </ns0:r>
    </ns0:p>
    <ns0:p ns0:rsidR="00000000" ns0:rsidDel="00000000" ns0:rsidP="00000000" ns0:rsidRDefault="00000000" ns0:rsidRPr="00000000" ns1:paraId="00001EE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entry_id PK, FK</ns0:t>
      </ns0:r>
      <ns0:r ns0:rsidDel="00000000" ns0:rsidR="00000000" ns0:rsidRPr="00000000">
        <ns0:rPr>
          <ns0:rtl ns0:val="0"/>
        </ns0:rPr>
      </ns0:r>
    </ns0:p>
    <ns0:p ns0:rsidR="00000000" ns0:rsidDel="00000000" ns0:rsidP="00000000" ns0:rsidRDefault="00000000" ns0:rsidRPr="00000000" ns1:paraId="00001EE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value_no PK</ns0:t>
      </ns0:r>
      <ns0:r ns0:rsidDel="00000000" ns0:rsidR="00000000" ns0:rsidRPr="00000000">
        <ns0:rPr>
          <ns0:rtl ns0:val="0"/>
        </ns0:rPr>
      </ns0:r>
    </ns0:p>
    <ns0:p ns0:rsidR="00000000" ns0:rsidDel="00000000" ns0:rsidP="00000000" ns0:rsidRDefault="00000000" ns0:rsidRPr="00000000" ns1:paraId="00001EE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value_name</ns0:t>
      </ns0:r>
      <ns0:r ns0:rsidDel="00000000" ns0:rsidR="00000000" ns0:rsidRPr="00000000">
        <ns0:rPr>
          <ns0:rtl ns0:val="0"/>
        </ns0:rPr>
      </ns0:r>
    </ns0:p>
    <ns0:p ns0:rsidR="00000000" ns0:rsidDel="00000000" ns0:rsidP="00000000" ns0:rsidRDefault="00000000" ns0:rsidRPr="00000000" ns1:paraId="00001EE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scalar_value</ns0:t>
      </ns0:r>
      <ns0:r ns0:rsidDel="00000000" ns0:rsidR="00000000" ns0:rsidRPr="00000000">
        <ns0:rPr>
          <ns0:rtl ns0:val="0"/>
        </ns0:rPr>
      </ns0:r>
    </ns0:p>
    <ns0:p ns0:rsidR="00000000" ns0:rsidDel="00000000" ns0:rsidP="00000000" ns0:rsidRDefault="00000000" ns0:rsidRPr="00000000" ns1:paraId="00001EE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E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catalogChange["CATALOG_CHANGE"] {</ns0:t>
      </ns0:r>
      <ns0:r ns0:rsidDel="00000000" ns0:rsidR="00000000" ns0:rsidRPr="00000000">
        <ns0:rPr>
          <ns0:rtl ns0:val="0"/>
        </ns0:rPr>
      </ns0:r>
    </ns0:p>
    <ns0:p ns0:rsidR="00000000" ns0:rsidDel="00000000" ns0:rsidP="00000000" ns0:rsidRDefault="00000000" ns0:rsidRPr="00000000" ns1:paraId="00001EF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change_id PK</ns0:t>
      </ns0:r>
      <ns0:r ns0:rsidDel="00000000" ns0:rsidR="00000000" ns0:rsidRPr="00000000">
        <ns0:rPr>
          <ns0:rtl ns0:val="0"/>
        </ns0:rPr>
      </ns0:r>
    </ns0:p>
    <ns0:p ns0:rsidR="00000000" ns0:rsidDel="00000000" ns0:rsidP="00000000" ns0:rsidRDefault="00000000" ns0:rsidRPr="00000000" ns1:paraId="00001EF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catalog_version_id FK</ns0:t>
      </ns0:r>
      <ns0:r ns0:rsidDel="00000000" ns0:rsidR="00000000" ns0:rsidRPr="00000000">
        <ns0:rPr>
          <ns0:rtl ns0:val="0"/>
        </ns0:rPr>
      </ns0:r>
    </ns0:p>
    <ns0:p ns0:rsidR="00000000" ns0:rsidDel="00000000" ns0:rsidP="00000000" ns0:rsidRDefault="00000000" ns0:rsidRPr="00000000" ns1:paraId="00001EF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occurred_at</ns0:t>
      </ns0:r>
      <ns0:r ns0:rsidDel="00000000" ns0:rsidR="00000000" ns0:rsidRPr="00000000">
        <ns0:rPr>
          <ns0:rtl ns0:val="0"/>
        </ns0:rPr>
      </ns0:r>
    </ns0:p>
    <ns0:p ns0:rsidR="00000000" ns0:rsidDel="00000000" ns0:rsidP="00000000" ns0:rsidRDefault="00000000" ns0:rsidRPr="00000000" ns1:paraId="00001EF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actor_id FK</ns0:t>
      </ns0:r>
      <ns0:r ns0:rsidDel="00000000" ns0:rsidR="00000000" ns0:rsidRPr="00000000">
        <ns0:rPr>
          <ns0:rtl ns0:val="0"/>
        </ns0:rPr>
      </ns0:r>
    </ns0:p>
    <ns0:p ns0:rsidR="00000000" ns0:rsidDel="00000000" ns0:rsidP="00000000" ns0:rsidRDefault="00000000" ns0:rsidRPr="00000000" ns1:paraId="00001EF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1EF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F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catalogChangedEntry["CATALOG_CHANGED_ENTRY"] {</ns0:t>
      </ns0:r>
      <ns0:r ns0:rsidDel="00000000" ns0:rsidR="00000000" ns0:rsidRPr="00000000">
        <ns0:rPr>
          <ns0:rtl ns0:val="0"/>
        </ns0:rPr>
      </ns0:r>
    </ns0:p>
    <ns0:p ns0:rsidR="00000000" ns0:rsidDel="00000000" ns0:rsidP="00000000" ns0:rsidRDefault="00000000" ns0:rsidRPr="00000000" ns1:paraId="00001EF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change_id PK, FK</ns0:t>
      </ns0:r>
      <ns0:r ns0:rsidDel="00000000" ns0:rsidR="00000000" ns0:rsidRPr="00000000">
        <ns0:rPr>
          <ns0:rtl ns0:val="0"/>
        </ns0:rPr>
      </ns0:r>
    </ns0:p>
    <ns0:p ns0:rsidR="00000000" ns0:rsidDel="00000000" ns0:rsidP="00000000" ns0:rsidRDefault="00000000" ns0:rsidRPr="00000000" ns1:paraId="00001EF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entry_id PK, FK</ns0:t>
      </ns0:r>
      <ns0:r ns0:rsidDel="00000000" ns0:rsidR="00000000" ns0:rsidRPr="00000000">
        <ns0:rPr>
          <ns0:rtl ns0:val="0"/>
        </ns0:rPr>
      </ns0:r>
    </ns0:p>
    <ns0:p ns0:rsidR="00000000" ns0:rsidDel="00000000" ns0:rsidP="00000000" ns0:rsidRDefault="00000000" ns0:rsidRPr="00000000" ns1:paraId="00001EF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F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accessScope["ACCESS_SCOPE"] {</ns0:t>
      </ns0:r>
      <ns0:r ns0:rsidDel="00000000" ns0:rsidR="00000000" ns0:rsidRPr="00000000">
        <ns0:rPr>
          <ns0:rtl ns0:val="0"/>
        </ns0:rPr>
      </ns0:r>
    </ns0:p>
    <ns0:p ns0:rsidR="00000000" ns0:rsidDel="00000000" ns0:rsidP="00000000" ns0:rsidRDefault="00000000" ns0:rsidRPr="00000000" ns1:paraId="00001EF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scope_id PK</ns0:t>
      </ns0:r>
      <ns0:r ns0:rsidDel="00000000" ns0:rsidR="00000000" ns0:rsidRPr="00000000">
        <ns0:rPr>
          <ns0:rtl ns0:val="0"/>
        </ns0:rPr>
      </ns0:r>
    </ns0:p>
    <ns0:p ns0:rsidR="00000000" ns0:rsidDel="00000000" ns0:rsidP="00000000" ns0:rsidRDefault="00000000" ns0:rsidRPr="00000000" ns1:paraId="00001EF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EF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1EF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1EF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0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referenceCatalog ||..o{ catalogVersion : by_catalog</ns0:t>
      </ns0:r>
      <ns0:r ns0:rsidDel="00000000" ns0:rsidR="00000000" ns0:rsidRPr="00000000">
        <ns0:rPr>
          <ns0:rtl ns0:val="0"/>
        </ns0:rPr>
      </ns0:r>
    </ns0:p>
    <ns0:p ns0:rsidR="00000000" ns0:rsidDel="00000000" ns0:rsidP="00000000" ns0:rsidRDefault="00000000" ns0:rsidRPr="00000000" ns1:paraId="00001F0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accessScope ||..o{ catalogVersion : by_scope</ns0:t>
      </ns0:r>
      <ns0:r ns0:rsidDel="00000000" ns0:rsidR="00000000" ns0:rsidRPr="00000000">
        <ns0:rPr>
          <ns0:rtl ns0:val="0"/>
        </ns0:rPr>
      </ns0:r>
    </ns0:p>
    <ns0:p ns0:rsidR="00000000" ns0:rsidDel="00000000" ns0:rsidP="00000000" ns0:rsidRDefault="00000000" ns0:rsidRPr="00000000" ns1:paraId="00001F0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catalogVersion ||..o{ catalogEntry : by_catalog_version</ns0:t>
      </ns0:r>
      <ns0:r ns0:rsidDel="00000000" ns0:rsidR="00000000" ns0:rsidRPr="00000000">
        <ns0:rPr>
          <ns0:rtl ns0:val="0"/>
        </ns0:rPr>
      </ns0:r>
    </ns0:p>
    <ns0:p ns0:rsidR="00000000" ns0:rsidDel="00000000" ns0:rsidP="00000000" ns0:rsidRDefault="00000000" ns0:rsidRPr="00000000" ns1:paraId="00001F0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catalogEntry ||--o{ catalogEntryValue : by_entry</ns0:t>
      </ns0:r>
      <ns0:r ns0:rsidDel="00000000" ns0:rsidR="00000000" ns0:rsidRPr="00000000">
        <ns0:rPr>
          <ns0:rtl ns0:val="0"/>
        </ns0:rPr>
      </ns0:r>
    </ns0:p>
    <ns0:p ns0:rsidR="00000000" ns0:rsidDel="00000000" ns0:rsidP="00000000" ns0:rsidRDefault="00000000" ns0:rsidRPr="00000000" ns1:paraId="00001F0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catalogVersion ||..o{ catalogChange : by_catalog_version</ns0:t>
      </ns0:r>
      <ns0:r ns0:rsidDel="00000000" ns0:rsidR="00000000" ns0:rsidRPr="00000000">
        <ns0:rPr>
          <ns0:rtl ns0:val="0"/>
        </ns0:rPr>
      </ns0:r>
    </ns0:p>
    <ns0:p ns0:rsidR="00000000" ns0:rsidDel="00000000" ns0:rsidP="00000000" ns0:rsidRDefault="00000000" ns0:rsidRPr="00000000" ns1:paraId="00001F0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catalogChange : by_actor</ns0:t>
      </ns0:r>
      <ns0:r ns0:rsidDel="00000000" ns0:rsidR="00000000" ns0:rsidRPr="00000000">
        <ns0:rPr>
          <ns0:rtl ns0:val="0"/>
        </ns0:rPr>
      </ns0:r>
    </ns0:p>
    <ns0:p ns0:rsidR="00000000" ns0:rsidDel="00000000" ns0:rsidP="00000000" ns0:rsidRDefault="00000000" ns0:rsidRPr="00000000" ns1:paraId="00001F0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catalogChange ||--o{ catalogChangedEntry : by_change</ns0:t>
      </ns0:r>
      <ns0:r ns0:rsidDel="00000000" ns0:rsidR="00000000" ns0:rsidRPr="00000000">
        <ns0:rPr>
          <ns0:rtl ns0:val="0"/>
        </ns0:rPr>
      </ns0:r>
    </ns0:p>
    <ns0:p ns0:rsidR="00000000" ns0:rsidDel="00000000" ns0:rsidP="00000000" ns0:rsidRDefault="00000000" ns0:rsidRPr="00000000" ns1:paraId="00001F0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catalogEntry ||--o{ catalogChangedEntry : by_entry</ns0:t>
      </ns0:r>
      <ns0:r ns0:rsidDel="00000000" ns0:rsidR="00000000" ns0:rsidRPr="00000000">
        <ns0:rPr>
          <ns0:rtl ns0:val="0"/>
        </ns0:rPr>
      </ns0:r>
    </ns0:p>
    <ns0:p ns0:rsidR="00000000" ns0:rsidDel="00000000" ns0:rsidP="00000000" ns0:rsidRDefault="00000000" ns0:rsidRPr="00000000" ns1:paraId="00001F0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F09">
      <ns0:pPr>
        <ns0:rPr/>
      </ns0:pPr>
      <ns0:r ns0:rsidDel="00000000" ns0:rsidR="00000000" ns0:rsidRPr="00000000">
        <ns0:rPr>
          <ns0:rtl ns0:val="0"/>
        </ns0:rPr>
      </ns0:r>
    </ns0:p>
    <ns0:tbl>
      <ns0:tblPr>
        <ns0:tblStyle ns0:val="Table207"/>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F0A">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F0B">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F0C">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F0D">
            <ns0:pPr>
              <ns0:spacing ns0:after="0" ns0:line="240" ns0:lineRule="auto"/>
              <ns0:rPr/>
            </ns0:pPr>
            <ns0:r ns0:rsidDel="00000000" ns0:rsidR="00000000" ns0:rsidRPr="00000000">
              <ns0:rPr>
                <ns0:sz ns0:val="18"/>
                <ns0:szCs ns0:val="18"/>
                <ns0:rtl ns0:val="0"/>
              </ns0:rPr>
              <ns0:t xml:space="preserve">REFERENCE_CATALOG</ns0:t>
            </ns0:r>
            <ns0:r ns0:rsidDel="00000000" ns0:rsidR="00000000" ns0:rsidRPr="00000000">
              <ns0:rPr>
                <ns0:rtl ns0:val="0"/>
              </ns0:rPr>
            </ns0:r>
          </ns0:p>
        </ns0:tc>
        <ns0:tc>
          <ns0:tcPr/>
          <ns0:p ns0:rsidR="00000000" ns0:rsidDel="00000000" ns0:rsidP="00000000" ns0:rsidRDefault="00000000" ns0:rsidRPr="00000000" ns1:paraId="00001F0E">
            <ns0:pPr>
              <ns0:spacing ns0:after="0" ns0:line="240" ns0:lineRule="auto"/>
              <ns0:rPr/>
            </ns0:pPr>
            <ns0:r ns0:rsidDel="00000000" ns0:rsidR="00000000" ns0:rsidRPr="00000000">
              <ns0:rPr>
                <ns0:sz ns0:val="18"/>
                <ns0:szCs ns0:val="18"/>
                <ns0:rtl ns0:val="0"/>
              </ns0:rPr>
              <ns0:t xml:space="preserve">PK: (catalog_id); CK1: (catalog_reference)</ns0:t>
            </ns0:r>
            <ns0:r ns0:rsidDel="00000000" ns0:rsidR="00000000" ns0:rsidRPr="00000000">
              <ns0:rPr>
                <ns0:rtl ns0:val="0"/>
              </ns0:rPr>
            </ns0:r>
          </ns0:p>
        </ns0:tc>
        <ns0:tc>
          <ns0:tcPr/>
          <ns0:p ns0:rsidR="00000000" ns0:rsidDel="00000000" ns0:rsidP="00000000" ns0:rsidRDefault="00000000" ns0:rsidRPr="00000000" ns1:paraId="00001F0F">
            <ns0:pPr>
              <ns0:spacing ns0:after="0" ns0:line="240"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F10">
            <ns0:pPr>
              <ns0:spacing ns0:after="0" ns0:line="240" ns0:lineRule="auto"/>
              <ns0:rPr/>
            </ns0:pPr>
            <ns0:r ns0:rsidDel="00000000" ns0:rsidR="00000000" ns0:rsidRPr="00000000">
              <ns0:rPr>
                <ns0:sz ns0:val="18"/>
                <ns0:szCs ns0:val="18"/>
                <ns0:rtl ns0:val="0"/>
              </ns0:rPr>
              <ns0:t xml:space="preserve">CATALOG_VERSION</ns0:t>
            </ns0:r>
            <ns0:r ns0:rsidDel="00000000" ns0:rsidR="00000000" ns0:rsidRPr="00000000">
              <ns0:rPr>
                <ns0:rtl ns0:val="0"/>
              </ns0:rPr>
            </ns0:r>
          </ns0:p>
        </ns0:tc>
        <ns0:tc>
          <ns0:tcPr/>
          <ns0:p ns0:rsidR="00000000" ns0:rsidDel="00000000" ns0:rsidP="00000000" ns0:rsidRDefault="00000000" ns0:rsidRPr="00000000" ns1:paraId="00001F11">
            <ns0:pPr>
              <ns0:spacing ns0:after="0" ns0:line="240" ns0:lineRule="auto"/>
              <ns0:rPr/>
            </ns0:pPr>
            <ns0:r ns0:rsidDel="00000000" ns0:rsidR="00000000" ns0:rsidRPr="00000000">
              <ns0:rPr>
                <ns0:sz ns0:val="18"/>
                <ns0:szCs ns0:val="18"/>
                <ns0:rtl ns0:val="0"/>
              </ns0:rPr>
              <ns0:t xml:space="preserve">PK: (catalog_version_id); CK1: (catalog_id, version_no)</ns0:t>
            </ns0:r>
            <ns0:r ns0:rsidDel="00000000" ns0:rsidR="00000000" ns0:rsidRPr="00000000">
              <ns0:rPr>
                <ns0:rtl ns0:val="0"/>
              </ns0:rPr>
            </ns0:r>
          </ns0:p>
        </ns0:tc>
        <ns0:tc>
          <ns0:tcPr/>
          <ns0:p ns0:rsidR="00000000" ns0:rsidDel="00000000" ns0:rsidP="00000000" ns0:rsidRDefault="00000000" ns0:rsidRPr="00000000" ns1:paraId="00001F12">
            <ns0:pPr>
              <ns0:spacing ns0:after="0" ns0:line="240" ns0:lineRule="auto"/>
              <ns0:rPr/>
            </ns0:pPr>
            <ns0:sdt>
              <ns0:sdtPr>
                <ns0:id ns0:val="311040618"/>
                <ns0:tag ns0:val="goog_rdk_55"/>
              </ns0:sdtPr>
              <ns0:sdtContent>
                <ns0:r ns0:rsidDel="00000000" ns0:rsidR="00000000" ns0:rsidRPr="00000000">
                  <ns0:rPr>
                    <ns0:rFonts ns0:ascii="Arial Unicode MS" ns0:cs="Arial Unicode MS" ns0:eastAsia="Arial Unicode MS" ns0:hAnsi="Arial Unicode MS"/>
                    <ns0:sz ns0:val="18"/>
                    <ns0:szCs ns0:val="18"/>
                    <ns0:rtl ns0:val="0"/>
                  </ns0:rPr>
                  <ns0:t xml:space="preserve">(catalog_id) → REFERENCE_CATALOG(catalog_id); (scope_id) → ACCESS_SCOPE(scope_id)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F13">
            <ns0:pPr>
              <ns0:spacing ns0:after="0" ns0:line="240" ns0:lineRule="auto"/>
              <ns0:rPr/>
            </ns0:pPr>
            <ns0:r ns0:rsidDel="00000000" ns0:rsidR="00000000" ns0:rsidRPr="00000000">
              <ns0:rPr>
                <ns0:sz ns0:val="18"/>
                <ns0:szCs ns0:val="18"/>
                <ns0:rtl ns0:val="0"/>
              </ns0:rPr>
              <ns0:t xml:space="preserve">CATALOG_ENTRY</ns0:t>
            </ns0:r>
            <ns0:r ns0:rsidDel="00000000" ns0:rsidR="00000000" ns0:rsidRPr="00000000">
              <ns0:rPr>
                <ns0:rtl ns0:val="0"/>
              </ns0:rPr>
            </ns0:r>
          </ns0:p>
        </ns0:tc>
        <ns0:tc>
          <ns0:tcPr/>
          <ns0:p ns0:rsidR="00000000" ns0:rsidDel="00000000" ns0:rsidP="00000000" ns0:rsidRDefault="00000000" ns0:rsidRPr="00000000" ns1:paraId="00001F14">
            <ns0:pPr>
              <ns0:spacing ns0:after="0" ns0:line="240" ns0:lineRule="auto"/>
              <ns0:rPr/>
            </ns0:pPr>
            <ns0:r ns0:rsidDel="00000000" ns0:rsidR="00000000" ns0:rsidRPr="00000000">
              <ns0:rPr>
                <ns0:sz ns0:val="18"/>
                <ns0:szCs ns0:val="18"/>
                <ns0:rtl ns0:val="0"/>
              </ns0:rPr>
              <ns0:t xml:space="preserve">PK: (entry_id); CK1: (catalog_version_id, entry_code)</ns0:t>
            </ns0:r>
            <ns0:r ns0:rsidDel="00000000" ns0:rsidR="00000000" ns0:rsidRPr="00000000">
              <ns0:rPr>
                <ns0:rtl ns0:val="0"/>
              </ns0:rPr>
            </ns0:r>
          </ns0:p>
        </ns0:tc>
        <ns0:tc>
          <ns0:tcPr/>
          <ns0:p ns0:rsidR="00000000" ns0:rsidDel="00000000" ns0:rsidP="00000000" ns0:rsidRDefault="00000000" ns0:rsidRPr="00000000" ns1:paraId="00001F15">
            <ns0:pPr>
              <ns0:spacing ns0:after="0" ns0:line="240" ns0:lineRule="auto"/>
              <ns0:rPr/>
            </ns0:pPr>
            <ns0:sdt>
              <ns0:sdtPr>
                <ns0:id ns0:val="-1155577440"/>
                <ns0:tag ns0:val="goog_rdk_56"/>
              </ns0:sdtPr>
              <ns0:sdtContent>
                <ns0:r ns0:rsidDel="00000000" ns0:rsidR="00000000" ns0:rsidRPr="00000000">
                  <ns0:rPr>
                    <ns0:rFonts ns0:ascii="Arial Unicode MS" ns0:cs="Arial Unicode MS" ns0:eastAsia="Arial Unicode MS" ns0:hAnsi="Arial Unicode MS"/>
                    <ns0:sz ns0:val="18"/>
                    <ns0:szCs ns0:val="18"/>
                    <ns0:rtl ns0:val="0"/>
                  </ns0:rPr>
                  <ns0:t xml:space="preserve">(catalog_version_id) → CATALOG_VERSION(catalog_version_id)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F16">
            <ns0:pPr>
              <ns0:spacing ns0:after="0" ns0:line="240" ns0:lineRule="auto"/>
              <ns0:rPr/>
            </ns0:pPr>
            <ns0:r ns0:rsidDel="00000000" ns0:rsidR="00000000" ns0:rsidRPr="00000000">
              <ns0:rPr>
                <ns0:sz ns0:val="18"/>
                <ns0:szCs ns0:val="18"/>
                <ns0:rtl ns0:val="0"/>
              </ns0:rPr>
              <ns0:t xml:space="preserve">CATALOG_ENTRY_VALUE</ns0:t>
            </ns0:r>
            <ns0:r ns0:rsidDel="00000000" ns0:rsidR="00000000" ns0:rsidRPr="00000000">
              <ns0:rPr>
                <ns0:rtl ns0:val="0"/>
              </ns0:rPr>
            </ns0:r>
          </ns0:p>
        </ns0:tc>
        <ns0:tc>
          <ns0:tcPr/>
          <ns0:p ns0:rsidR="00000000" ns0:rsidDel="00000000" ns0:rsidP="00000000" ns0:rsidRDefault="00000000" ns0:rsidRPr="00000000" ns1:paraId="00001F17">
            <ns0:pPr>
              <ns0:spacing ns0:after="0" ns0:line="240" ns0:lineRule="auto"/>
              <ns0:rPr/>
            </ns0:pPr>
            <ns0:r ns0:rsidDel="00000000" ns0:rsidR="00000000" ns0:rsidRPr="00000000">
              <ns0:rPr>
                <ns0:sz ns0:val="18"/>
                <ns0:szCs ns0:val="18"/>
                <ns0:rtl ns0:val="0"/>
              </ns0:rPr>
              <ns0:t xml:space="preserve">PK: (entry_id, value_no)</ns0:t>
            </ns0:r>
            <ns0:r ns0:rsidDel="00000000" ns0:rsidR="00000000" ns0:rsidRPr="00000000">
              <ns0:rPr>
                <ns0:rtl ns0:val="0"/>
              </ns0:rPr>
            </ns0:r>
          </ns0:p>
        </ns0:tc>
        <ns0:tc>
          <ns0:tcPr/>
          <ns0:p ns0:rsidR="00000000" ns0:rsidDel="00000000" ns0:rsidP="00000000" ns0:rsidRDefault="00000000" ns0:rsidRPr="00000000" ns1:paraId="00001F18">
            <ns0:pPr>
              <ns0:spacing ns0:after="0" ns0:line="240" ns0:lineRule="auto"/>
              <ns0:rPr/>
            </ns0:pPr>
            <ns0:sdt>
              <ns0:sdtPr>
                <ns0:id ns0:val="-626536289"/>
                <ns0:tag ns0:val="goog_rdk_57"/>
              </ns0:sdtPr>
              <ns0:sdtContent>
                <ns0:r ns0:rsidDel="00000000" ns0:rsidR="00000000" ns0:rsidRPr="00000000">
                  <ns0:rPr>
                    <ns0:rFonts ns0:ascii="Arial Unicode MS" ns0:cs="Arial Unicode MS" ns0:eastAsia="Arial Unicode MS" ns0:hAnsi="Arial Unicode MS"/>
                    <ns0:sz ns0:val="18"/>
                    <ns0:szCs ns0:val="18"/>
                    <ns0:rtl ns0:val="0"/>
                  </ns0:rPr>
                  <ns0:t xml:space="preserve">(entry_id) → CATALOG_ENTRY(entry_id)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F19">
            <ns0:pPr>
              <ns0:spacing ns0:after="0" ns0:line="240" ns0:lineRule="auto"/>
              <ns0:rPr/>
            </ns0:pPr>
            <ns0:r ns0:rsidDel="00000000" ns0:rsidR="00000000" ns0:rsidRPr="00000000">
              <ns0:rPr>
                <ns0:sz ns0:val="18"/>
                <ns0:szCs ns0:val="18"/>
                <ns0:rtl ns0:val="0"/>
              </ns0:rPr>
              <ns0:t xml:space="preserve">CATALOG_CHANGE</ns0:t>
            </ns0:r>
            <ns0:r ns0:rsidDel="00000000" ns0:rsidR="00000000" ns0:rsidRPr="00000000">
              <ns0:rPr>
                <ns0:rtl ns0:val="0"/>
              </ns0:rPr>
            </ns0:r>
          </ns0:p>
        </ns0:tc>
        <ns0:tc>
          <ns0:tcPr/>
          <ns0:p ns0:rsidR="00000000" ns0:rsidDel="00000000" ns0:rsidP="00000000" ns0:rsidRDefault="00000000" ns0:rsidRPr="00000000" ns1:paraId="00001F1A">
            <ns0:pPr>
              <ns0:spacing ns0:after="0" ns0:line="240" ns0:lineRule="auto"/>
              <ns0:rPr/>
            </ns0:pPr>
            <ns0:r ns0:rsidDel="00000000" ns0:rsidR="00000000" ns0:rsidRPr="00000000">
              <ns0:rPr>
                <ns0:sz ns0:val="18"/>
                <ns0:szCs ns0:val="18"/>
                <ns0:rtl ns0:val="0"/>
              </ns0:rPr>
              <ns0:t xml:space="preserve">PK: (change_id)</ns0:t>
            </ns0:r>
            <ns0:r ns0:rsidDel="00000000" ns0:rsidR="00000000" ns0:rsidRPr="00000000">
              <ns0:rPr>
                <ns0:rtl ns0:val="0"/>
              </ns0:rPr>
            </ns0:r>
          </ns0:p>
        </ns0:tc>
        <ns0:tc>
          <ns0:tcPr/>
          <ns0:p ns0:rsidR="00000000" ns0:rsidDel="00000000" ns0:rsidP="00000000" ns0:rsidRDefault="00000000" ns0:rsidRPr="00000000" ns1:paraId="00001F1B">
            <ns0:pPr>
              <ns0:spacing ns0:after="0" ns0:line="240" ns0:lineRule="auto"/>
              <ns0:rPr/>
            </ns0:pPr>
            <ns0:sdt>
              <ns0:sdtPr>
                <ns0:id ns0:val="-2001256899"/>
                <ns0:tag ns0:val="goog_rdk_58"/>
              </ns0:sdtPr>
              <ns0:sdtContent>
                <ns0:r ns0:rsidDel="00000000" ns0:rsidR="00000000" ns0:rsidRPr="00000000">
                  <ns0:rPr>
                    <ns0:rFonts ns0:ascii="Arial Unicode MS" ns0:cs="Arial Unicode MS" ns0:eastAsia="Arial Unicode MS" ns0:hAnsi="Arial Unicode MS"/>
                    <ns0:sz ns0:val="18"/>
                    <ns0:szCs ns0:val="18"/>
                    <ns0:rtl ns0:val="0"/>
                  </ns0:rPr>
                  <ns0:t xml:space="preserve">(catalog_version_id) → CATALOG_VERSION(catalog_version_id); (actor_id)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F1C">
            <ns0:pPr>
              <ns0:spacing ns0:after="0" ns0:line="240" ns0:lineRule="auto"/>
              <ns0:rPr/>
            </ns0:pPr>
            <ns0:r ns0:rsidDel="00000000" ns0:rsidR="00000000" ns0:rsidRPr="00000000">
              <ns0:rPr>
                <ns0:sz ns0:val="18"/>
                <ns0:szCs ns0:val="18"/>
                <ns0:rtl ns0:val="0"/>
              </ns0:rPr>
              <ns0:t xml:space="preserve">CATALOG_CHANGED_ENTRY</ns0:t>
            </ns0:r>
            <ns0:r ns0:rsidDel="00000000" ns0:rsidR="00000000" ns0:rsidRPr="00000000">
              <ns0:rPr>
                <ns0:rtl ns0:val="0"/>
              </ns0:rPr>
            </ns0:r>
          </ns0:p>
        </ns0:tc>
        <ns0:tc>
          <ns0:tcPr/>
          <ns0:p ns0:rsidR="00000000" ns0:rsidDel="00000000" ns0:rsidP="00000000" ns0:rsidRDefault="00000000" ns0:rsidRPr="00000000" ns1:paraId="00001F1D">
            <ns0:pPr>
              <ns0:spacing ns0:after="0" ns0:line="240" ns0:lineRule="auto"/>
              <ns0:rPr/>
            </ns0:pPr>
            <ns0:r ns0:rsidDel="00000000" ns0:rsidR="00000000" ns0:rsidRPr="00000000">
              <ns0:rPr>
                <ns0:sz ns0:val="18"/>
                <ns0:szCs ns0:val="18"/>
                <ns0:rtl ns0:val="0"/>
              </ns0:rPr>
              <ns0:t xml:space="preserve">PK: (change_id, entry_id)</ns0:t>
            </ns0:r>
            <ns0:r ns0:rsidDel="00000000" ns0:rsidR="00000000" ns0:rsidRPr="00000000">
              <ns0:rPr>
                <ns0:rtl ns0:val="0"/>
              </ns0:rPr>
            </ns0:r>
          </ns0:p>
        </ns0:tc>
        <ns0:tc>
          <ns0:tcPr/>
          <ns0:p ns0:rsidR="00000000" ns0:rsidDel="00000000" ns0:rsidP="00000000" ns0:rsidRDefault="00000000" ns0:rsidRPr="00000000" ns1:paraId="00001F1E">
            <ns0:pPr>
              <ns0:spacing ns0:after="0" ns0:line="240" ns0:lineRule="auto"/>
              <ns0:rPr/>
            </ns0:pPr>
            <ns0:sdt>
              <ns0:sdtPr>
                <ns0:id ns0:val="-1287524785"/>
                <ns0:tag ns0:val="goog_rdk_59"/>
              </ns0:sdtPr>
              <ns0:sdtContent>
                <ns0:r ns0:rsidDel="00000000" ns0:rsidR="00000000" ns0:rsidRPr="00000000">
                  <ns0:rPr>
                    <ns0:rFonts ns0:ascii="Arial Unicode MS" ns0:cs="Arial Unicode MS" ns0:eastAsia="Arial Unicode MS" ns0:hAnsi="Arial Unicode MS"/>
                    <ns0:sz ns0:val="18"/>
                    <ns0:szCs ns0:val="18"/>
                    <ns0:rtl ns0:val="0"/>
                  </ns0:rPr>
                  <ns0:t xml:space="preserve">(change_id) → CATALOG_CHANGE(change_id); (entry_id) → CATALOG_ENTRY(entry_id)</ns0:t>
                </ns0:r>
              </ns0:sdtContent>
            </ns0:sdt>
            <ns0:r ns0:rsidDel="00000000" ns0:rsidR="00000000" ns0:rsidRPr="00000000">
              <ns0:rPr>
                <ns0:rtl ns0:val="0"/>
              </ns0:rPr>
            </ns0:r>
          </ns0:p>
        </ns0:tc>
      </ns0:tr>
    </ns0:tbl>
    <ns0:p ns0:rsidR="00000000" ns0:rsidDel="00000000" ns0:rsidP="00000000" ns0:rsidRDefault="00000000" ns0:rsidRPr="00000000" ns1:paraId="00001F1F">
      <ns0:pPr>
        <ns0:rPr/>
      </ns0:pPr>
      <ns0:r ns0:rsidDel="00000000" ns0:rsidR="00000000" ns0:rsidRPr="00000000">
        <ns0:rPr>
          <ns0:rtl ns0:val="0"/>
        </ns0:rPr>
      </ns0:r>
    </ns0:p>
    <ns0:p ns0:rsidR="00000000" ns0:rsidDel="00000000" ns0:rsidP="00000000" ns0:rsidRDefault="00000000" ns0:rsidRPr="00000000" ns1:paraId="00001F20">
      <ns0:pPr>
        <ns0:pStyle ns0:val="Heading3"/>
        <ns0:rPr/>
      </ns0:pPr>
      <ns0:r ns0:rsidDel="00000000" ns0:rsidR="00000000" ns0:rsidRPr="00000000">
        <ns0:rPr>
          <ns0:rtl ns0:val="0"/>
        </ns0:rPr>
        <ns0:t xml:space="preserve">16.4.3.2 Vista 2</ns0:t>
      </ns0:r>
    </ns0:p>
    <ns0:p ns0:rsidR="00000000" ns0:rsidDel="00000000" ns0:rsidP="00000000" ns0:rsidRDefault="00000000" ns0:rsidRPr="00000000" ns1:paraId="00001F21">
      <ns0:pPr>
        <ns0:rPr/>
      </ns0:pPr>
      <ns0:r ns0:rsidDel="00000000" ns0:rsidR="00000000" ns0:rsidRPr="00000000">
        <ns0:rPr>
          <ns0:rtl ns0:val="0"/>
        </ns0:rPr>
      </ns0:r>
    </ns0:p>
    <ns0:p ns0:rsidR="00000000" ns0:rsidDel="00000000" ns0:rsidP="00000000" ns0:rsidRDefault="00000000" ns0:rsidRPr="00000000" ns1:paraId="00001F22">
      <ns0:pPr>
        <ns0:rPr/>
      </ns0:pPr>
      <ns0:r ns0:rsidDel="00000000" ns0:rsidR="00000000" ns0:rsidRPr="00000000">
        <ns0:rPr>
          <ns0:rtl ns0:val="0"/>
        </ns0:rPr>
        <ns0:t xml:space="preserve">Tablas desarrolladas: CATALOG_CHANGE_FIELD, PARAMETER_VERSION, CATALOG_PARAMETER, RULE_VERSION. Las otras cajas muestran solo claves de referencia; su definición completa está en el dominio correspondiente.</ns0:t>
      </ns0:r>
    </ns0:p>
    <ns0:p ns0:rsidR="00000000" ns0:rsidDel="00000000" ns0:rsidP="00000000" ns0:rsidRDefault="00000000" ns0:rsidRPr="00000000" ns1:paraId="00001F23">
      <ns0:pPr>
        <ns0:rPr/>
      </ns0:pPr>
      <ns0:r ns0:rsidDel="00000000" ns0:rsidR="00000000" ns0:rsidRPr="00000000">
        <ns0:rPr>
          <ns0:rtl ns0:val="0"/>
        </ns0:rPr>
      </ns0:r>
    </ns0:p>
    <ns0:p ns0:rsidR="00000000" ns0:rsidDel="00000000" ns0:rsidP="00000000" ns0:rsidRDefault="00000000" ns0:rsidRPr="00000000" ns1:paraId="00001F2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F2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F2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F2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catalogChangeField["CATALOG_CHANGE_FIELD"] {</ns0:t>
      </ns0:r>
      <ns0:r ns0:rsidDel="00000000" ns0:rsidR="00000000" ns0:rsidRPr="00000000">
        <ns0:rPr>
          <ns0:rtl ns0:val="0"/>
        </ns0:rPr>
      </ns0:r>
    </ns0:p>
    <ns0:p ns0:rsidR="00000000" ns0:rsidDel="00000000" ns0:rsidP="00000000" ns0:rsidRDefault="00000000" ns0:rsidRPr="00000000" ns1:paraId="00001F2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change_id PK, FK</ns0:t>
      </ns0:r>
      <ns0:r ns0:rsidDel="00000000" ns0:rsidR="00000000" ns0:rsidRPr="00000000">
        <ns0:rPr>
          <ns0:rtl ns0:val="0"/>
        </ns0:rPr>
      </ns0:r>
    </ns0:p>
    <ns0:p ns0:rsidR="00000000" ns0:rsidDel="00000000" ns0:rsidP="00000000" ns0:rsidRDefault="00000000" ns0:rsidRPr="00000000" ns1:paraId="00001F2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field_name PK</ns0:t>
      </ns0:r>
      <ns0:r ns0:rsidDel="00000000" ns0:rsidR="00000000" ns0:rsidRPr="00000000">
        <ns0:rPr>
          <ns0:rtl ns0:val="0"/>
        </ns0:rPr>
      </ns0:r>
    </ns0:p>
    <ns0:p ns0:rsidR="00000000" ns0:rsidDel="00000000" ns0:rsidP="00000000" ns0:rsidRDefault="00000000" ns0:rsidRPr="00000000" ns1:paraId="00001F2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previous_value</ns0:t>
      </ns0:r>
      <ns0:r ns0:rsidDel="00000000" ns0:rsidR="00000000" ns0:rsidRPr="00000000">
        <ns0:rPr>
          <ns0:rtl ns0:val="0"/>
        </ns0:rPr>
      </ns0:r>
    </ns0:p>
    <ns0:p ns0:rsidR="00000000" ns0:rsidDel="00000000" ns0:rsidP="00000000" ns0:rsidRDefault="00000000" ns0:rsidRPr="00000000" ns1:paraId="00001F2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new_value</ns0:t>
      </ns0:r>
      <ns0:r ns0:rsidDel="00000000" ns0:rsidR="00000000" ns0:rsidRPr="00000000">
        <ns0:rPr>
          <ns0:rtl ns0:val="0"/>
        </ns0:rPr>
      </ns0:r>
    </ns0:p>
    <ns0:p ns0:rsidR="00000000" ns0:rsidDel="00000000" ns0:rsidP="00000000" ns0:rsidRDefault="00000000" ns0:rsidRPr="00000000" ns1:paraId="00001F2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2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parameterVersion["PARAMETER_VERSION"] {</ns0:t>
      </ns0:r>
      <ns0:r ns0:rsidDel="00000000" ns0:rsidR="00000000" ns0:rsidRPr="00000000">
        <ns0:rPr>
          <ns0:rtl ns0:val="0"/>
        </ns0:rPr>
      </ns0:r>
    </ns0:p>
    <ns0:p ns0:rsidR="00000000" ns0:rsidDel="00000000" ns0:rsidP="00000000" ns0:rsidRDefault="00000000" ns0:rsidRPr="00000000" ns1:paraId="00001F2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parameter_version_id PK</ns0:t>
      </ns0:r>
      <ns0:r ns0:rsidDel="00000000" ns0:rsidR="00000000" ns0:rsidRPr="00000000">
        <ns0:rPr>
          <ns0:rtl ns0:val="0"/>
        </ns0:rPr>
      </ns0:r>
    </ns0:p>
    <ns0:p ns0:rsidR="00000000" ns0:rsidDel="00000000" ns0:rsidP="00000000" ns0:rsidRDefault="00000000" ns0:rsidRPr="00000000" ns1:paraId="00001F2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parameter_code</ns0:t>
      </ns0:r>
      <ns0:r ns0:rsidDel="00000000" ns0:rsidR="00000000" ns0:rsidRPr="00000000">
        <ns0:rPr>
          <ns0:rtl ns0:val="0"/>
        </ns0:rPr>
      </ns0:r>
    </ns0:p>
    <ns0:p ns0:rsidR="00000000" ns0:rsidDel="00000000" ns0:rsidP="00000000" ns0:rsidRDefault="00000000" ns0:rsidRPr="00000000" ns1:paraId="00001F3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version_no</ns0:t>
      </ns0:r>
      <ns0:r ns0:rsidDel="00000000" ns0:rsidR="00000000" ns0:rsidRPr="00000000">
        <ns0:rPr>
          <ns0:rtl ns0:val="0"/>
        </ns0:rPr>
      </ns0:r>
    </ns0:p>
    <ns0:p ns0:rsidR="00000000" ns0:rsidDel="00000000" ns0:rsidP="00000000" ns0:rsidRDefault="00000000" ns0:rsidRPr="00000000" ns1:paraId="00001F3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scalar_value</ns0:t>
      </ns0:r>
      <ns0:r ns0:rsidDel="00000000" ns0:rsidR="00000000" ns0:rsidRPr="00000000">
        <ns0:rPr>
          <ns0:rtl ns0:val="0"/>
        </ns0:rPr>
      </ns0:r>
    </ns0:p>
    <ns0:p ns0:rsidR="00000000" ns0:rsidDel="00000000" ns0:rsidP="00000000" ns0:rsidRDefault="00000000" ns0:rsidRPr="00000000" ns1:paraId="00001F3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measurement_unit</ns0:t>
      </ns0:r>
      <ns0:r ns0:rsidDel="00000000" ns0:rsidR="00000000" ns0:rsidRPr="00000000">
        <ns0:rPr>
          <ns0:rtl ns0:val="0"/>
        </ns0:rPr>
      </ns0:r>
    </ns0:p>
    <ns0:p ns0:rsidR="00000000" ns0:rsidDel="00000000" ns0:rsidP="00000000" ns0:rsidRDefault="00000000" ns0:rsidRPr="00000000" ns1:paraId="00001F3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scope_id FK</ns0:t>
      </ns0:r>
      <ns0:r ns0:rsidDel="00000000" ns0:rsidR="00000000" ns0:rsidRPr="00000000">
        <ns0:rPr>
          <ns0:rtl ns0:val="0"/>
        </ns0:rPr>
      </ns0:r>
    </ns0:p>
    <ns0:p ns0:rsidR="00000000" ns0:rsidDel="00000000" ns0:rsidP="00000000" ns0:rsidRDefault="00000000" ns0:rsidRPr="00000000" ns1:paraId="00001F3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boolean is_demo</ns0:t>
      </ns0:r>
      <ns0:r ns0:rsidDel="00000000" ns0:rsidR="00000000" ns0:rsidRPr="00000000">
        <ns0:rPr>
          <ns0:rtl ns0:val="0"/>
        </ns0:rPr>
      </ns0:r>
    </ns0:p>
    <ns0:p ns0:rsidR="00000000" ns0:rsidDel="00000000" ns0:rsidP="00000000" ns0:rsidRDefault="00000000" ns0:rsidRPr="00000000" ns1:paraId="00001F3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source_reference</ns0:t>
      </ns0:r>
      <ns0:r ns0:rsidDel="00000000" ns0:rsidR="00000000" ns0:rsidRPr="00000000">
        <ns0:rPr>
          <ns0:rtl ns0:val="0"/>
        </ns0:rPr>
      </ns0:r>
    </ns0:p>
    <ns0:p ns0:rsidR="00000000" ns0:rsidDel="00000000" ns0:rsidP="00000000" ns0:rsidRDefault="00000000" ns0:rsidRPr="00000000" ns1:paraId="00001F3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approved_by FK</ns0:t>
      </ns0:r>
      <ns0:r ns0:rsidDel="00000000" ns0:rsidR="00000000" ns0:rsidRPr="00000000">
        <ns0:rPr>
          <ns0:rtl ns0:val="0"/>
        </ns0:rPr>
      </ns0:r>
    </ns0:p>
    <ns0:p ns0:rsidR="00000000" ns0:rsidDel="00000000" ns0:rsidP="00000000" ns0:rsidRDefault="00000000" ns0:rsidRPr="00000000" ns1:paraId="00001F3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valid_from</ns0:t>
      </ns0:r>
      <ns0:r ns0:rsidDel="00000000" ns0:rsidR="00000000" ns0:rsidRPr="00000000">
        <ns0:rPr>
          <ns0:rtl ns0:val="0"/>
        </ns0:rPr>
      </ns0:r>
    </ns0:p>
    <ns0:p ns0:rsidR="00000000" ns0:rsidDel="00000000" ns0:rsidP="00000000" ns0:rsidRDefault="00000000" ns0:rsidRPr="00000000" ns1:paraId="00001F3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valid_until</ns0:t>
      </ns0:r>
      <ns0:r ns0:rsidDel="00000000" ns0:rsidR="00000000" ns0:rsidRPr="00000000">
        <ns0:rPr>
          <ns0:rtl ns0:val="0"/>
        </ns0:rPr>
      </ns0:r>
    </ns0:p>
    <ns0:p ns0:rsidR="00000000" ns0:rsidDel="00000000" ns0:rsidP="00000000" ns0:rsidRDefault="00000000" ns0:rsidRPr="00000000" ns1:paraId="00001F3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3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catalogParameter["CATALOG_PARAMETER"] {</ns0:t>
      </ns0:r>
      <ns0:r ns0:rsidDel="00000000" ns0:rsidR="00000000" ns0:rsidRPr="00000000">
        <ns0:rPr>
          <ns0:rtl ns0:val="0"/>
        </ns0:rPr>
      </ns0:r>
    </ns0:p>
    <ns0:p ns0:rsidR="00000000" ns0:rsidDel="00000000" ns0:rsidP="00000000" ns0:rsidRDefault="00000000" ns0:rsidRPr="00000000" ns1:paraId="00001F3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catalog_version_id PK, FK</ns0:t>
      </ns0:r>
      <ns0:r ns0:rsidDel="00000000" ns0:rsidR="00000000" ns0:rsidRPr="00000000">
        <ns0:rPr>
          <ns0:rtl ns0:val="0"/>
        </ns0:rPr>
      </ns0:r>
    </ns0:p>
    <ns0:p ns0:rsidR="00000000" ns0:rsidDel="00000000" ns0:rsidP="00000000" ns0:rsidRDefault="00000000" ns0:rsidRPr="00000000" ns1:paraId="00001F3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parameter_version_id PK, FK</ns0:t>
      </ns0:r>
      <ns0:r ns0:rsidDel="00000000" ns0:rsidR="00000000" ns0:rsidRPr="00000000">
        <ns0:rPr>
          <ns0:rtl ns0:val="0"/>
        </ns0:rPr>
      </ns0:r>
    </ns0:p>
    <ns0:p ns0:rsidR="00000000" ns0:rsidDel="00000000" ns0:rsidP="00000000" ns0:rsidRDefault="00000000" ns0:rsidRPr="00000000" ns1:paraId="00001F3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3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ruleVersion["RULE_VERSION"] {</ns0:t>
      </ns0:r>
      <ns0:r ns0:rsidDel="00000000" ns0:rsidR="00000000" ns0:rsidRPr="00000000">
        <ns0:rPr>
          <ns0:rtl ns0:val="0"/>
        </ns0:rPr>
      </ns0:r>
    </ns0:p>
    <ns0:p ns0:rsidR="00000000" ns0:rsidDel="00000000" ns0:rsidP="00000000" ns0:rsidRDefault="00000000" ns0:rsidRPr="00000000" ns1:paraId="00001F3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rule_version_id PK</ns0:t>
      </ns0:r>
      <ns0:r ns0:rsidDel="00000000" ns0:rsidR="00000000" ns0:rsidRPr="00000000">
        <ns0:rPr>
          <ns0:rtl ns0:val="0"/>
        </ns0:rPr>
      </ns0:r>
    </ns0:p>
    <ns0:p ns0:rsidR="00000000" ns0:rsidDel="00000000" ns0:rsidP="00000000" ns0:rsidRDefault="00000000" ns0:rsidRPr="00000000" ns1:paraId="00001F4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rule_reference</ns0:t>
      </ns0:r>
      <ns0:r ns0:rsidDel="00000000" ns0:rsidR="00000000" ns0:rsidRPr="00000000">
        <ns0:rPr>
          <ns0:rtl ns0:val="0"/>
        </ns0:rPr>
      </ns0:r>
    </ns0:p>
    <ns0:p ns0:rsidR="00000000" ns0:rsidDel="00000000" ns0:rsidP="00000000" ns0:rsidRDefault="00000000" ns0:rsidRPr="00000000" ns1:paraId="00001F4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version_no</ns0:t>
      </ns0:r>
      <ns0:r ns0:rsidDel="00000000" ns0:rsidR="00000000" ns0:rsidRPr="00000000">
        <ns0:rPr>
          <ns0:rtl ns0:val="0"/>
        </ns0:rPr>
      </ns0:r>
    </ns0:p>
    <ns0:p ns0:rsidR="00000000" ns0:rsidDel="00000000" ns0:rsidP="00000000" ns0:rsidRDefault="00000000" ns0:rsidRPr="00000000" ns1:paraId="00001F4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resource_kind</ns0:t>
      </ns0:r>
      <ns0:r ns0:rsidDel="00000000" ns0:rsidR="00000000" ns0:rsidRPr="00000000">
        <ns0:rPr>
          <ns0:rtl ns0:val="0"/>
        </ns0:rPr>
      </ns0:r>
    </ns0:p>
    <ns0:p ns0:rsidR="00000000" ns0:rsidDel="00000000" ns0:rsidP="00000000" ns0:rsidRDefault="00000000" ns0:rsidRPr="00000000" ns1:paraId="00001F4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application_process</ns0:t>
      </ns0:r>
      <ns0:r ns0:rsidDel="00000000" ns0:rsidR="00000000" ns0:rsidRPr="00000000">
        <ns0:rPr>
          <ns0:rtl ns0:val="0"/>
        </ns0:rPr>
      </ns0:r>
    </ns0:p>
    <ns0:p ns0:rsidR="00000000" ns0:rsidDel="00000000" ns0:rsidP="00000000" ns0:rsidRDefault="00000000" ns0:rsidRPr="00000000" ns1:paraId="00001F4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source_reference</ns0:t>
      </ns0:r>
      <ns0:r ns0:rsidDel="00000000" ns0:rsidR="00000000" ns0:rsidRPr="00000000">
        <ns0:rPr>
          <ns0:rtl ns0:val="0"/>
        </ns0:rPr>
      </ns0:r>
    </ns0:p>
    <ns0:p ns0:rsidR="00000000" ns0:rsidDel="00000000" ns0:rsidP="00000000" ns0:rsidRDefault="00000000" ns0:rsidRPr="00000000" ns1:paraId="00001F4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scope_id FK</ns0:t>
      </ns0:r>
      <ns0:r ns0:rsidDel="00000000" ns0:rsidR="00000000" ns0:rsidRPr="00000000">
        <ns0:rPr>
          <ns0:rtl ns0:val="0"/>
        </ns0:rPr>
      </ns0:r>
    </ns0:p>
    <ns0:p ns0:rsidR="00000000" ns0:rsidDel="00000000" ns0:rsidP="00000000" ns0:rsidRDefault="00000000" ns0:rsidRPr="00000000" ns1:paraId="00001F4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approved_by FK</ns0:t>
      </ns0:r>
      <ns0:r ns0:rsidDel="00000000" ns0:rsidR="00000000" ns0:rsidRPr="00000000">
        <ns0:rPr>
          <ns0:rtl ns0:val="0"/>
        </ns0:rPr>
      </ns0:r>
    </ns0:p>
    <ns0:p ns0:rsidR="00000000" ns0:rsidDel="00000000" ns0:rsidP="00000000" ns0:rsidRDefault="00000000" ns0:rsidRPr="00000000" ns1:paraId="00001F4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valid_from</ns0:t>
      </ns0:r>
      <ns0:r ns0:rsidDel="00000000" ns0:rsidR="00000000" ns0:rsidRPr="00000000">
        <ns0:rPr>
          <ns0:rtl ns0:val="0"/>
        </ns0:rPr>
      </ns0:r>
    </ns0:p>
    <ns0:p ns0:rsidR="00000000" ns0:rsidDel="00000000" ns0:rsidP="00000000" ns0:rsidRDefault="00000000" ns0:rsidRPr="00000000" ns1:paraId="00001F4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valid_until</ns0:t>
      </ns0:r>
      <ns0:r ns0:rsidDel="00000000" ns0:rsidR="00000000" ns0:rsidRPr="00000000">
        <ns0:rPr>
          <ns0:rtl ns0:val="0"/>
        </ns0:rPr>
      </ns0:r>
    </ns0:p>
    <ns0:p ns0:rsidR="00000000" ns0:rsidDel="00000000" ns0:rsidP="00000000" ns0:rsidRDefault="00000000" ns0:rsidRPr="00000000" ns1:paraId="00001F4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boolean is_demo</ns0:t>
      </ns0:r>
      <ns0:r ns0:rsidDel="00000000" ns0:rsidR="00000000" ns0:rsidRPr="00000000">
        <ns0:rPr>
          <ns0:rtl ns0:val="0"/>
        </ns0:rPr>
      </ns0:r>
    </ns0:p>
    <ns0:p ns0:rsidR="00000000" ns0:rsidDel="00000000" ns0:rsidP="00000000" ns0:rsidRDefault="00000000" ns0:rsidRPr="00000000" ns1:paraId="00001F4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4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catalogChange["CATALOG_CHANGE"] {</ns0:t>
      </ns0:r>
      <ns0:r ns0:rsidDel="00000000" ns0:rsidR="00000000" ns0:rsidRPr="00000000">
        <ns0:rPr>
          <ns0:rtl ns0:val="0"/>
        </ns0:rPr>
      </ns0:r>
    </ns0:p>
    <ns0:p ns0:rsidR="00000000" ns0:rsidDel="00000000" ns0:rsidP="00000000" ns0:rsidRDefault="00000000" ns0:rsidRPr="00000000" ns1:paraId="00001F4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change_id PK</ns0:t>
      </ns0:r>
      <ns0:r ns0:rsidDel="00000000" ns0:rsidR="00000000" ns0:rsidRPr="00000000">
        <ns0:rPr>
          <ns0:rtl ns0:val="0"/>
        </ns0:rPr>
      </ns0:r>
    </ns0:p>
    <ns0:p ns0:rsidR="00000000" ns0:rsidDel="00000000" ns0:rsidP="00000000" ns0:rsidRDefault="00000000" ns0:rsidRPr="00000000" ns1:paraId="00001F4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4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accessScope["ACCESS_SCOPE"] {</ns0:t>
      </ns0:r>
      <ns0:r ns0:rsidDel="00000000" ns0:rsidR="00000000" ns0:rsidRPr="00000000">
        <ns0:rPr>
          <ns0:rtl ns0:val="0"/>
        </ns0:rPr>
      </ns0:r>
    </ns0:p>
    <ns0:p ns0:rsidR="00000000" ns0:rsidDel="00000000" ns0:rsidP="00000000" ns0:rsidRDefault="00000000" ns0:rsidRPr="00000000" ns1:paraId="00001F4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scope_id PK</ns0:t>
      </ns0:r>
      <ns0:r ns0:rsidDel="00000000" ns0:rsidR="00000000" ns0:rsidRPr="00000000">
        <ns0:rPr>
          <ns0:rtl ns0:val="0"/>
        </ns0:rPr>
      </ns0:r>
    </ns0:p>
    <ns0:p ns0:rsidR="00000000" ns0:rsidDel="00000000" ns0:rsidP="00000000" ns0:rsidRDefault="00000000" ns0:rsidRPr="00000000" ns1:paraId="00001F5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5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1F5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1F5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5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catalogVersion["CATALOG_VERSION"] {</ns0:t>
      </ns0:r>
      <ns0:r ns0:rsidDel="00000000" ns0:rsidR="00000000" ns0:rsidRPr="00000000">
        <ns0:rPr>
          <ns0:rtl ns0:val="0"/>
        </ns0:rPr>
      </ns0:r>
    </ns0:p>
    <ns0:p ns0:rsidR="00000000" ns0:rsidDel="00000000" ns0:rsidP="00000000" ns0:rsidRDefault="00000000" ns0:rsidRPr="00000000" ns1:paraId="00001F5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catalog_version_id PK</ns0:t>
      </ns0:r>
      <ns0:r ns0:rsidDel="00000000" ns0:rsidR="00000000" ns0:rsidRPr="00000000">
        <ns0:rPr>
          <ns0:rtl ns0:val="0"/>
        </ns0:rPr>
      </ns0:r>
    </ns0:p>
    <ns0:p ns0:rsidR="00000000" ns0:rsidDel="00000000" ns0:rsidP="00000000" ns0:rsidRDefault="00000000" ns0:rsidRPr="00000000" ns1:paraId="00001F5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5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catalogChange ||--o{ catalogChangeField : by_change</ns0:t>
      </ns0:r>
      <ns0:r ns0:rsidDel="00000000" ns0:rsidR="00000000" ns0:rsidRPr="00000000">
        <ns0:rPr>
          <ns0:rtl ns0:val="0"/>
        </ns0:rPr>
      </ns0:r>
    </ns0:p>
    <ns0:p ns0:rsidR="00000000" ns0:rsidDel="00000000" ns0:rsidP="00000000" ns0:rsidRDefault="00000000" ns0:rsidRPr="00000000" ns1:paraId="00001F5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accessScope ||..o{ parameterVersion : by_scope</ns0:t>
      </ns0:r>
      <ns0:r ns0:rsidDel="00000000" ns0:rsidR="00000000" ns0:rsidRPr="00000000">
        <ns0:rPr>
          <ns0:rtl ns0:val="0"/>
        </ns0:rPr>
      </ns0:r>
    </ns0:p>
    <ns0:p ns0:rsidR="00000000" ns0:rsidDel="00000000" ns0:rsidP="00000000" ns0:rsidRDefault="00000000" ns0:rsidRPr="00000000" ns1:paraId="00001F5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o|..o{ parameterVersion : by_approved_by</ns0:t>
      </ns0:r>
      <ns0:r ns0:rsidDel="00000000" ns0:rsidR="00000000" ns0:rsidRPr="00000000">
        <ns0:rPr>
          <ns0:rtl ns0:val="0"/>
        </ns0:rPr>
      </ns0:r>
    </ns0:p>
    <ns0:p ns0:rsidR="00000000" ns0:rsidDel="00000000" ns0:rsidP="00000000" ns0:rsidRDefault="00000000" ns0:rsidRPr="00000000" ns1:paraId="00001F5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catalogVersion ||--o{ catalogParameter : by_catalog_version</ns0:t>
      </ns0:r>
      <ns0:r ns0:rsidDel="00000000" ns0:rsidR="00000000" ns0:rsidRPr="00000000">
        <ns0:rPr>
          <ns0:rtl ns0:val="0"/>
        </ns0:rPr>
      </ns0:r>
    </ns0:p>
    <ns0:p ns0:rsidR="00000000" ns0:rsidDel="00000000" ns0:rsidP="00000000" ns0:rsidRDefault="00000000" ns0:rsidRPr="00000000" ns1:paraId="00001F5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parameterVersion ||--o{ catalogParameter : by_parameter_version</ns0:t>
      </ns0:r>
      <ns0:r ns0:rsidDel="00000000" ns0:rsidR="00000000" ns0:rsidRPr="00000000">
        <ns0:rPr>
          <ns0:rtl ns0:val="0"/>
        </ns0:rPr>
      </ns0:r>
    </ns0:p>
    <ns0:p ns0:rsidR="00000000" ns0:rsidDel="00000000" ns0:rsidP="00000000" ns0:rsidRDefault="00000000" ns0:rsidRPr="00000000" ns1:paraId="00001F5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accessScope ||..o{ ruleVersion : by_scope</ns0:t>
      </ns0:r>
      <ns0:r ns0:rsidDel="00000000" ns0:rsidR="00000000" ns0:rsidRPr="00000000">
        <ns0:rPr>
          <ns0:rtl ns0:val="0"/>
        </ns0:rPr>
      </ns0:r>
    </ns0:p>
    <ns0:p ns0:rsidR="00000000" ns0:rsidDel="00000000" ns0:rsidP="00000000" ns0:rsidRDefault="00000000" ns0:rsidRPr="00000000" ns1:paraId="00001F5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o|..o{ ruleVersion : by_approved_by</ns0:t>
      </ns0:r>
      <ns0:r ns0:rsidDel="00000000" ns0:rsidR="00000000" ns0:rsidRPr="00000000">
        <ns0:rPr>
          <ns0:rtl ns0:val="0"/>
        </ns0:rPr>
      </ns0:r>
    </ns0:p>
    <ns0:p ns0:rsidR="00000000" ns0:rsidDel="00000000" ns0:rsidP="00000000" ns0:rsidRDefault="00000000" ns0:rsidRPr="00000000" ns1:paraId="00001F5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F5F">
      <ns0:pPr>
        <ns0:rPr/>
      </ns0:pPr>
      <ns0:r ns0:rsidDel="00000000" ns0:rsidR="00000000" ns0:rsidRPr="00000000">
        <ns0:rPr>
          <ns0:rtl ns0:val="0"/>
        </ns0:rPr>
      </ns0:r>
    </ns0:p>
    <ns0:tbl>
      <ns0:tblPr>
        <ns0:tblStyle ns0:val="Table208"/>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F60">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F61">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F62">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F63">
            <ns0:pPr>
              <ns0:spacing ns0:after="0" ns0:line="240" ns0:lineRule="auto"/>
              <ns0:rPr/>
            </ns0:pPr>
            <ns0:r ns0:rsidDel="00000000" ns0:rsidR="00000000" ns0:rsidRPr="00000000">
              <ns0:rPr>
                <ns0:sz ns0:val="18"/>
                <ns0:szCs ns0:val="18"/>
                <ns0:rtl ns0:val="0"/>
              </ns0:rPr>
              <ns0:t xml:space="preserve">CATALOG_CHANGE_FIELD</ns0:t>
            </ns0:r>
            <ns0:r ns0:rsidDel="00000000" ns0:rsidR="00000000" ns0:rsidRPr="00000000">
              <ns0:rPr>
                <ns0:rtl ns0:val="0"/>
              </ns0:rPr>
            </ns0:r>
          </ns0:p>
        </ns0:tc>
        <ns0:tc>
          <ns0:tcPr/>
          <ns0:p ns0:rsidR="00000000" ns0:rsidDel="00000000" ns0:rsidP="00000000" ns0:rsidRDefault="00000000" ns0:rsidRPr="00000000" ns1:paraId="00001F64">
            <ns0:pPr>
              <ns0:spacing ns0:after="0" ns0:line="240" ns0:lineRule="auto"/>
              <ns0:rPr/>
            </ns0:pPr>
            <ns0:r ns0:rsidDel="00000000" ns0:rsidR="00000000" ns0:rsidRPr="00000000">
              <ns0:rPr>
                <ns0:sz ns0:val="18"/>
                <ns0:szCs ns0:val="18"/>
                <ns0:rtl ns0:val="0"/>
              </ns0:rPr>
              <ns0:t xml:space="preserve">PK: (change_id, field_name)</ns0:t>
            </ns0:r>
            <ns0:r ns0:rsidDel="00000000" ns0:rsidR="00000000" ns0:rsidRPr="00000000">
              <ns0:rPr>
                <ns0:rtl ns0:val="0"/>
              </ns0:rPr>
            </ns0:r>
          </ns0:p>
        </ns0:tc>
        <ns0:tc>
          <ns0:tcPr/>
          <ns0:p ns0:rsidR="00000000" ns0:rsidDel="00000000" ns0:rsidP="00000000" ns0:rsidRDefault="00000000" ns0:rsidRPr="00000000" ns1:paraId="00001F65">
            <ns0:pPr>
              <ns0:spacing ns0:after="0" ns0:line="240" ns0:lineRule="auto"/>
              <ns0:rPr/>
            </ns0:pPr>
            <ns0:sdt>
              <ns0:sdtPr>
                <ns0:id ns0:val="515109582"/>
                <ns0:tag ns0:val="goog_rdk_60"/>
              </ns0:sdtPr>
              <ns0:sdtContent>
                <ns0:r ns0:rsidDel="00000000" ns0:rsidR="00000000" ns0:rsidRPr="00000000">
                  <ns0:rPr>
                    <ns0:rFonts ns0:ascii="Arial Unicode MS" ns0:cs="Arial Unicode MS" ns0:eastAsia="Arial Unicode MS" ns0:hAnsi="Arial Unicode MS"/>
                    <ns0:sz ns0:val="18"/>
                    <ns0:szCs ns0:val="18"/>
                    <ns0:rtl ns0:val="0"/>
                  </ns0:rPr>
                  <ns0:t xml:space="preserve">(change_id) → CATALOG_CHANGE(change_id)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F66">
            <ns0:pPr>
              <ns0:spacing ns0:after="0" ns0:line="240" ns0:lineRule="auto"/>
              <ns0:rPr/>
            </ns0:pPr>
            <ns0:r ns0:rsidDel="00000000" ns0:rsidR="00000000" ns0:rsidRPr="00000000">
              <ns0:rPr>
                <ns0:sz ns0:val="18"/>
                <ns0:szCs ns0:val="18"/>
                <ns0:rtl ns0:val="0"/>
              </ns0:rPr>
              <ns0:t xml:space="preserve">PARAMETER_VERSION</ns0:t>
            </ns0:r>
            <ns0:r ns0:rsidDel="00000000" ns0:rsidR="00000000" ns0:rsidRPr="00000000">
              <ns0:rPr>
                <ns0:rtl ns0:val="0"/>
              </ns0:rPr>
            </ns0:r>
          </ns0:p>
        </ns0:tc>
        <ns0:tc>
          <ns0:tcPr/>
          <ns0:p ns0:rsidR="00000000" ns0:rsidDel="00000000" ns0:rsidP="00000000" ns0:rsidRDefault="00000000" ns0:rsidRPr="00000000" ns1:paraId="00001F67">
            <ns0:pPr>
              <ns0:spacing ns0:after="0" ns0:line="240" ns0:lineRule="auto"/>
              <ns0:rPr/>
            </ns0:pPr>
            <ns0:r ns0:rsidDel="00000000" ns0:rsidR="00000000" ns0:rsidRPr="00000000">
              <ns0:rPr>
                <ns0:sz ns0:val="18"/>
                <ns0:szCs ns0:val="18"/>
                <ns0:rtl ns0:val="0"/>
              </ns0:rPr>
              <ns0:t xml:space="preserve">PK: (parameter_version_id); CK1: (parameter_code, version_no)</ns0:t>
            </ns0:r>
            <ns0:r ns0:rsidDel="00000000" ns0:rsidR="00000000" ns0:rsidRPr="00000000">
              <ns0:rPr>
                <ns0:rtl ns0:val="0"/>
              </ns0:rPr>
            </ns0:r>
          </ns0:p>
        </ns0:tc>
        <ns0:tc>
          <ns0:tcPr/>
          <ns0:p ns0:rsidR="00000000" ns0:rsidDel="00000000" ns0:rsidP="00000000" ns0:rsidRDefault="00000000" ns0:rsidRPr="00000000" ns1:paraId="00001F68">
            <ns0:pPr>
              <ns0:spacing ns0:after="0" ns0:line="240" ns0:lineRule="auto"/>
              <ns0:rPr/>
            </ns0:pPr>
            <ns0:sdt>
              <ns0:sdtPr>
                <ns0:id ns0:val="-558508008"/>
                <ns0:tag ns0:val="goog_rdk_61"/>
              </ns0:sdtPr>
              <ns0:sdtContent>
                <ns0:r ns0:rsidDel="00000000" ns0:rsidR="00000000" ns0:rsidRPr="00000000">
                  <ns0:rPr>
                    <ns0:rFonts ns0:ascii="Arial Unicode MS" ns0:cs="Arial Unicode MS" ns0:eastAsia="Arial Unicode MS" ns0:hAnsi="Arial Unicode MS"/>
                    <ns0:sz ns0:val="18"/>
                    <ns0:szCs ns0:val="18"/>
                    <ns0:rtl ns0:val="0"/>
                  </ns0:rPr>
                  <ns0:t xml:space="preserve">(scope_id) → ACCESS_SCOPE(scope_id); (approved_by) → PARTY(party_id) [opcional]</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F69">
            <ns0:pPr>
              <ns0:spacing ns0:after="0" ns0:line="240" ns0:lineRule="auto"/>
              <ns0:rPr/>
            </ns0:pPr>
            <ns0:r ns0:rsidDel="00000000" ns0:rsidR="00000000" ns0:rsidRPr="00000000">
              <ns0:rPr>
                <ns0:sz ns0:val="18"/>
                <ns0:szCs ns0:val="18"/>
                <ns0:rtl ns0:val="0"/>
              </ns0:rPr>
              <ns0:t xml:space="preserve">CATALOG_PARAMETER</ns0:t>
            </ns0:r>
            <ns0:r ns0:rsidDel="00000000" ns0:rsidR="00000000" ns0:rsidRPr="00000000">
              <ns0:rPr>
                <ns0:rtl ns0:val="0"/>
              </ns0:rPr>
            </ns0:r>
          </ns0:p>
        </ns0:tc>
        <ns0:tc>
          <ns0:tcPr/>
          <ns0:p ns0:rsidR="00000000" ns0:rsidDel="00000000" ns0:rsidP="00000000" ns0:rsidRDefault="00000000" ns0:rsidRPr="00000000" ns1:paraId="00001F6A">
            <ns0:pPr>
              <ns0:spacing ns0:after="0" ns0:line="240" ns0:lineRule="auto"/>
              <ns0:rPr/>
            </ns0:pPr>
            <ns0:r ns0:rsidDel="00000000" ns0:rsidR="00000000" ns0:rsidRPr="00000000">
              <ns0:rPr>
                <ns0:sz ns0:val="18"/>
                <ns0:szCs ns0:val="18"/>
                <ns0:rtl ns0:val="0"/>
              </ns0:rPr>
              <ns0:t xml:space="preserve">PK: (catalog_version_id, parameter_version_id)</ns0:t>
            </ns0:r>
            <ns0:r ns0:rsidDel="00000000" ns0:rsidR="00000000" ns0:rsidRPr="00000000">
              <ns0:rPr>
                <ns0:rtl ns0:val="0"/>
              </ns0:rPr>
            </ns0:r>
          </ns0:p>
        </ns0:tc>
        <ns0:tc>
          <ns0:tcPr/>
          <ns0:p ns0:rsidR="00000000" ns0:rsidDel="00000000" ns0:rsidP="00000000" ns0:rsidRDefault="00000000" ns0:rsidRPr="00000000" ns1:paraId="00001F6B">
            <ns0:pPr>
              <ns0:spacing ns0:after="0" ns0:line="240" ns0:lineRule="auto"/>
              <ns0:rPr/>
            </ns0:pPr>
            <ns0:sdt>
              <ns0:sdtPr>
                <ns0:id ns0:val="-429357081"/>
                <ns0:tag ns0:val="goog_rdk_62"/>
              </ns0:sdtPr>
              <ns0:sdtContent>
                <ns0:r ns0:rsidDel="00000000" ns0:rsidR="00000000" ns0:rsidRPr="00000000">
                  <ns0:rPr>
                    <ns0:rFonts ns0:ascii="Arial Unicode MS" ns0:cs="Arial Unicode MS" ns0:eastAsia="Arial Unicode MS" ns0:hAnsi="Arial Unicode MS"/>
                    <ns0:sz ns0:val="18"/>
                    <ns0:szCs ns0:val="18"/>
                    <ns0:rtl ns0:val="0"/>
                  </ns0:rPr>
                  <ns0:t xml:space="preserve">(catalog_version_id) → CATALOG_VERSION(catalog_version_id); (parameter_version_id) → PARAMETER_VERSION(parameter_version_id)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F6C">
            <ns0:pPr>
              <ns0:spacing ns0:after="0" ns0:line="240" ns0:lineRule="auto"/>
              <ns0:rPr/>
            </ns0:pPr>
            <ns0:r ns0:rsidDel="00000000" ns0:rsidR="00000000" ns0:rsidRPr="00000000">
              <ns0:rPr>
                <ns0:sz ns0:val="18"/>
                <ns0:szCs ns0:val="18"/>
                <ns0:rtl ns0:val="0"/>
              </ns0:rPr>
              <ns0:t xml:space="preserve">RULE_VERSION</ns0:t>
            </ns0:r>
            <ns0:r ns0:rsidDel="00000000" ns0:rsidR="00000000" ns0:rsidRPr="00000000">
              <ns0:rPr>
                <ns0:rtl ns0:val="0"/>
              </ns0:rPr>
            </ns0:r>
          </ns0:p>
        </ns0:tc>
        <ns0:tc>
          <ns0:tcPr/>
          <ns0:p ns0:rsidR="00000000" ns0:rsidDel="00000000" ns0:rsidP="00000000" ns0:rsidRDefault="00000000" ns0:rsidRPr="00000000" ns1:paraId="00001F6D">
            <ns0:pPr>
              <ns0:spacing ns0:after="0" ns0:line="240" ns0:lineRule="auto"/>
              <ns0:rPr/>
            </ns0:pPr>
            <ns0:r ns0:rsidDel="00000000" ns0:rsidR="00000000" ns0:rsidRPr="00000000">
              <ns0:rPr>
                <ns0:sz ns0:val="18"/>
                <ns0:szCs ns0:val="18"/>
                <ns0:rtl ns0:val="0"/>
              </ns0:rPr>
              <ns0:t xml:space="preserve">PK: (rule_version_id); CK1: (rule_reference, version_no)</ns0:t>
            </ns0:r>
            <ns0:r ns0:rsidDel="00000000" ns0:rsidR="00000000" ns0:rsidRPr="00000000">
              <ns0:rPr>
                <ns0:rtl ns0:val="0"/>
              </ns0:rPr>
            </ns0:r>
          </ns0:p>
        </ns0:tc>
        <ns0:tc>
          <ns0:tcPr/>
          <ns0:p ns0:rsidR="00000000" ns0:rsidDel="00000000" ns0:rsidP="00000000" ns0:rsidRDefault="00000000" ns0:rsidRPr="00000000" ns1:paraId="00001F6E">
            <ns0:pPr>
              <ns0:spacing ns0:after="0" ns0:line="240" ns0:lineRule="auto"/>
              <ns0:rPr/>
            </ns0:pPr>
            <ns0:sdt>
              <ns0:sdtPr>
                <ns0:id ns0:val="-607004559"/>
                <ns0:tag ns0:val="goog_rdk_63"/>
              </ns0:sdtPr>
              <ns0:sdtContent>
                <ns0:r ns0:rsidDel="00000000" ns0:rsidR="00000000" ns0:rsidRPr="00000000">
                  <ns0:rPr>
                    <ns0:rFonts ns0:ascii="Arial Unicode MS" ns0:cs="Arial Unicode MS" ns0:eastAsia="Arial Unicode MS" ns0:hAnsi="Arial Unicode MS"/>
                    <ns0:sz ns0:val="18"/>
                    <ns0:szCs ns0:val="18"/>
                    <ns0:rtl ns0:val="0"/>
                  </ns0:rPr>
                  <ns0:t xml:space="preserve">(scope_id) → ACCESS_SCOPE(scope_id); (approved_by) → PARTY(party_id) [opcional]</ns0:t>
                </ns0:r>
              </ns0:sdtContent>
            </ns0:sdt>
            <ns0:r ns0:rsidDel="00000000" ns0:rsidR="00000000" ns0:rsidRPr="00000000">
              <ns0:rPr>
                <ns0:rtl ns0:val="0"/>
              </ns0:rPr>
            </ns0:r>
          </ns0:p>
        </ns0:tc>
      </ns0:tr>
    </ns0:tbl>
    <ns0:p ns0:rsidR="00000000" ns0:rsidDel="00000000" ns0:rsidP="00000000" ns0:rsidRDefault="00000000" ns0:rsidRPr="00000000" ns1:paraId="00001F6F">
      <ns0:pPr>
        <ns0:rPr/>
      </ns0:pPr>
      <ns0:r ns0:rsidDel="00000000" ns0:rsidR="00000000" ns0:rsidRPr="00000000">
        <ns0:rPr>
          <ns0:rtl ns0:val="0"/>
        </ns0:rPr>
      </ns0:r>
    </ns0:p>
    <ns0:p ns0:rsidR="00000000" ns0:rsidDel="00000000" ns0:rsidP="00000000" ns0:rsidRDefault="00000000" ns0:rsidRPr="00000000" ns1:paraId="00001F70">
      <ns0:pPr>
        <ns0:rPr/>
      </ns0:pPr>
      <ns0:r ns0:rsidDel="00000000" ns0:rsidR="00000000" ns0:rsidRPr="00000000">
        <ns0:rPr>
          <ns0:rtl ns0:val="0"/>
        </ns0:rPr>
      </ns0:r>
    </ns0:p>
    <ns0:p ns0:rsidR="00000000" ns0:rsidDel="00000000" ns0:rsidP="00000000" ns0:rsidRDefault="00000000" ns0:rsidRPr="00000000" ns1:paraId="00001F71">
      <ns0:pPr>
        <ns0:rPr/>
      </ns0:pPr>
      <ns0:r ns0:rsidDel="00000000" ns0:rsidR="00000000" ns0:rsidRPr="00000000">
        <ns0:rPr>
          <ns0:rtl ns0:val="0"/>
        </ns0:rPr>
        <ns0:t xml:space="preserve">&lt;a id="domain-04"&gt;&lt;/a&gt;</ns0:t>
      </ns0:r>
    </ns0:p>
    <ns0:p ns0:rsidR="00000000" ns0:rsidDel="00000000" ns0:rsidP="00000000" ns0:rsidRDefault="00000000" ns0:rsidRPr="00000000" ns1:paraId="00001F72">
      <ns0:pPr>
        <ns0:rPr/>
      </ns0:pPr>
      <ns0:r ns0:rsidDel="00000000" ns0:rsidR="00000000" ns0:rsidRPr="00000000">
        <ns0:rPr>
          <ns0:rtl ns0:val="0"/>
        </ns0:rPr>
      </ns0:r>
    </ns0:p>
    <ns0:p ns0:rsidR="00000000" ns0:rsidDel="00000000" ns0:rsidP="00000000" ns0:rsidRDefault="00000000" ns0:rsidRPr="00000000" ns1:paraId="00001F73">
      <ns0:pPr>
        <ns0:pStyle ns0:val="Heading2"/>
        <ns0:rPr/>
      </ns0:pPr>
      <ns0:r ns0:rsidDel="00000000" ns0:rsidR="00000000" ns0:rsidRPr="00000000">
        <ns0:rPr>
          <ns0:rtl ns0:val="0"/>
        </ns0:rPr>
        <ns0:t xml:space="preserve">16.4.4 — Donantes y episodios de donación</ns0:t>
      </ns0:r>
    </ns0:p>
    <ns0:p ns0:rsidR="00000000" ns0:rsidDel="00000000" ns0:rsidP="00000000" ns0:rsidRDefault="00000000" ns0:rsidRPr="00000000" ns1:paraId="00001F74">
      <ns0:pPr>
        <ns0:rPr/>
      </ns0:pPr>
      <ns0:r ns0:rsidDel="00000000" ns0:rsidR="00000000" ns0:rsidRPr="00000000">
        <ns0:rPr>
          <ns0:rtl ns0:val="0"/>
        </ns0:rPr>
      </ns0:r>
    </ns0:p>
    <ns0:p ns0:rsidR="00000000" ns0:rsidDel="00000000" ns0:rsidP="00000000" ns0:rsidRDefault="00000000" ns0:rsidRPr="00000000" ns1:paraId="00001F75">
      <ns0:pPr>
        <ns0:pStyle ns0:val="Heading3"/>
        <ns0:rPr/>
      </ns0:pPr>
      <ns0:r ns0:rsidDel="00000000" ns0:rsidR="00000000" ns0:rsidRPr="00000000">
        <ns0:rPr>
          <ns0:rtl ns0:val="0"/>
        </ns0:rPr>
        <ns0:t xml:space="preserve">16.4.4.1 Vista 1</ns0:t>
      </ns0:r>
    </ns0:p>
    <ns0:p ns0:rsidR="00000000" ns0:rsidDel="00000000" ns0:rsidP="00000000" ns0:rsidRDefault="00000000" ns0:rsidRPr="00000000" ns1:paraId="00001F76">
      <ns0:pPr>
        <ns0:rPr/>
      </ns0:pPr>
      <ns0:r ns0:rsidDel="00000000" ns0:rsidR="00000000" ns0:rsidRPr="00000000">
        <ns0:rPr>
          <ns0:rtl ns0:val="0"/>
        </ns0:rPr>
      </ns0:r>
    </ns0:p>
    <ns0:p ns0:rsidR="00000000" ns0:rsidDel="00000000" ns0:rsidP="00000000" ns0:rsidRDefault="00000000" ns0:rsidRPr="00000000" ns1:paraId="00001F77">
      <ns0:pPr>
        <ns0:rPr/>
      </ns0:pPr>
      <ns0:r ns0:rsidDel="00000000" ns0:rsidR="00000000" ns0:rsidRPr="00000000">
        <ns0:rPr>
          <ns0:rtl ns0:val="0"/>
        </ns0:rPr>
        <ns0:t xml:space="preserve">Tablas desarrolladas: DONOR, DONOR_CONTACT, DONOR_INSTITUTION, DONOR_CONSENT, PRELIMINARY_EVALUATION, PRELIMINARY_ANSWER. Las otras cajas muestran solo claves de referencia; su definición completa está en el dominio correspondiente.</ns0:t>
      </ns0:r>
    </ns0:p>
    <ns0:p ns0:rsidR="00000000" ns0:rsidDel="00000000" ns0:rsidP="00000000" ns0:rsidRDefault="00000000" ns0:rsidRPr="00000000" ns1:paraId="00001F78">
      <ns0:pPr>
        <ns0:rPr/>
      </ns0:pPr>
      <ns0:r ns0:rsidDel="00000000" ns0:rsidR="00000000" ns0:rsidRPr="00000000">
        <ns0:rPr>
          <ns0:rtl ns0:val="0"/>
        </ns0:rPr>
      </ns0:r>
    </ns0:p>
    <ns0:p ns0:rsidR="00000000" ns0:rsidDel="00000000" ns0:rsidP="00000000" ns0:rsidRDefault="00000000" ns0:rsidRPr="00000000" ns1:paraId="00001F7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F7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F7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F7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donor["DONOR"] {</ns0:t>
      </ns0:r>
      <ns0:r ns0:rsidDel="00000000" ns0:rsidR="00000000" ns0:rsidRPr="00000000">
        <ns0:rPr>
          <ns0:rtl ns0:val="0"/>
        </ns0:rPr>
      </ns0:r>
    </ns0:p>
    <ns0:p ns0:rsidR="00000000" ns0:rsidDel="00000000" ns0:rsidP="00000000" ns0:rsidRDefault="00000000" ns0:rsidRPr="00000000" ns1:paraId="00001F7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donor_id PK</ns0:t>
      </ns0:r>
      <ns0:r ns0:rsidDel="00000000" ns0:rsidR="00000000" ns0:rsidRPr="00000000">
        <ns0:rPr>
          <ns0:rtl ns0:val="0"/>
        </ns0:rPr>
      </ns0:r>
    </ns0:p>
    <ns0:p ns0:rsidR="00000000" ns0:rsidDel="00000000" ns0:rsidP="00000000" ns0:rsidRDefault="00000000" ns0:rsidRPr="00000000" ns1:paraId="00001F7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donor_reference UK</ns0:t>
      </ns0:r>
      <ns0:r ns0:rsidDel="00000000" ns0:rsidR="00000000" ns0:rsidRPr="00000000">
        <ns0:rPr>
          <ns0:rtl ns0:val="0"/>
        </ns0:rPr>
      </ns0:r>
    </ns0:p>
    <ns0:p ns0:rsidR="00000000" ns0:rsidDel="00000000" ns0:rsidP="00000000" ns0:rsidRDefault="00000000" ns0:rsidRPr="00000000" ns1:paraId="00001F7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full_name</ns0:t>
      </ns0:r>
      <ns0:r ns0:rsidDel="00000000" ns0:rsidR="00000000" ns0:rsidRPr="00000000">
        <ns0:rPr>
          <ns0:rtl ns0:val="0"/>
        </ns0:rPr>
      </ns0:r>
    </ns0:p>
    <ns0:p ns0:rsidR="00000000" ns0:rsidDel="00000000" ns0:rsidP="00000000" ns0:rsidRDefault="00000000" ns0:rsidRPr="00000000" ns1:paraId="00001F8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 birth_date</ns0:t>
      </ns0:r>
      <ns0:r ns0:rsidDel="00000000" ns0:rsidR="00000000" ns0:rsidRPr="00000000">
        <ns0:rPr>
          <ns0:rtl ns0:val="0"/>
        </ns0:rPr>
      </ns0:r>
    </ns0:p>
    <ns0:p ns0:rsidR="00000000" ns0:rsidDel="00000000" ns0:rsidP="00000000" ns0:rsidRDefault="00000000" ns0:rsidRPr="00000000" ns1:paraId="00001F8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registration_status</ns0:t>
      </ns0:r>
      <ns0:r ns0:rsidDel="00000000" ns0:rsidR="00000000" ns0:rsidRPr="00000000">
        <ns0:rPr>
          <ns0:rtl ns0:val="0"/>
        </ns0:rPr>
      </ns0:r>
    </ns0:p>
    <ns0:p ns0:rsidR="00000000" ns0:rsidDel="00000000" ns0:rsidP="00000000" ns0:rsidRDefault="00000000" ns0:rsidRPr="00000000" ns1:paraId="00001F8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registered_at</ns0:t>
      </ns0:r>
      <ns0:r ns0:rsidDel="00000000" ns0:rsidR="00000000" ns0:rsidRPr="00000000">
        <ns0:rPr>
          <ns0:rtl ns0:val="0"/>
        </ns0:rPr>
      </ns0:r>
    </ns0:p>
    <ns0:p ns0:rsidR="00000000" ns0:rsidDel="00000000" ns0:rsidP="00000000" ns0:rsidRDefault="00000000" ns0:rsidRPr="00000000" ns1:paraId="00001F8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8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donorContact["DONOR_CONTACT"] {</ns0:t>
      </ns0:r>
      <ns0:r ns0:rsidDel="00000000" ns0:rsidR="00000000" ns0:rsidRPr="00000000">
        <ns0:rPr>
          <ns0:rtl ns0:val="0"/>
        </ns0:rPr>
      </ns0:r>
    </ns0:p>
    <ns0:p ns0:rsidR="00000000" ns0:rsidDel="00000000" ns0:rsidP="00000000" ns0:rsidRDefault="00000000" ns0:rsidRPr="00000000" ns1:paraId="00001F8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donor_id PK, FK</ns0:t>
      </ns0:r>
      <ns0:r ns0:rsidDel="00000000" ns0:rsidR="00000000" ns0:rsidRPr="00000000">
        <ns0:rPr>
          <ns0:rtl ns0:val="0"/>
        </ns0:rPr>
      </ns0:r>
    </ns0:p>
    <ns0:p ns0:rsidR="00000000" ns0:rsidDel="00000000" ns0:rsidP="00000000" ns0:rsidRDefault="00000000" ns0:rsidRPr="00000000" ns1:paraId="00001F8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contact_id PK, FK</ns0:t>
      </ns0:r>
      <ns0:r ns0:rsidDel="00000000" ns0:rsidR="00000000" ns0:rsidRPr="00000000">
        <ns0:rPr>
          <ns0:rtl ns0:val="0"/>
        </ns0:rPr>
      </ns0:r>
    </ns0:p>
    <ns0:p ns0:rsidR="00000000" ns0:rsidDel="00000000" ns0:rsidP="00000000" ns0:rsidRDefault="00000000" ns0:rsidRPr="00000000" ns1:paraId="00001F8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8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donorInstitution["DONOR_INSTITUTION"] {</ns0:t>
      </ns0:r>
      <ns0:r ns0:rsidDel="00000000" ns0:rsidR="00000000" ns0:rsidRPr="00000000">
        <ns0:rPr>
          <ns0:rtl ns0:val="0"/>
        </ns0:rPr>
      </ns0:r>
    </ns0:p>
    <ns0:p ns0:rsidR="00000000" ns0:rsidDel="00000000" ns0:rsidP="00000000" ns0:rsidRDefault="00000000" ns0:rsidRPr="00000000" ns1:paraId="00001F8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donor_id PK, FK</ns0:t>
      </ns0:r>
      <ns0:r ns0:rsidDel="00000000" ns0:rsidR="00000000" ns0:rsidRPr="00000000">
        <ns0:rPr>
          <ns0:rtl ns0:val="0"/>
        </ns0:rPr>
      </ns0:r>
    </ns0:p>
    <ns0:p ns0:rsidR="00000000" ns0:rsidDel="00000000" ns0:rsidP="00000000" ns0:rsidRDefault="00000000" ns0:rsidRPr="00000000" ns1:paraId="00001F8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PK, FK</ns0:t>
      </ns0:r>
      <ns0:r ns0:rsidDel="00000000" ns0:rsidR="00000000" ns0:rsidRPr="00000000">
        <ns0:rPr>
          <ns0:rtl ns0:val="0"/>
        </ns0:rPr>
      </ns0:r>
    </ns0:p>
    <ns0:p ns0:rsidR="00000000" ns0:rsidDel="00000000" ns0:rsidP="00000000" ns0:rsidRDefault="00000000" ns0:rsidRPr="00000000" ns1:paraId="00001F8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local_record_reference</ns0:t>
      </ns0:r>
      <ns0:r ns0:rsidDel="00000000" ns0:rsidR="00000000" ns0:rsidRPr="00000000">
        <ns0:rPr>
          <ns0:rtl ns0:val="0"/>
        </ns0:rPr>
      </ns0:r>
    </ns0:p>
    <ns0:p ns0:rsidR="00000000" ns0:rsidDel="00000000" ns0:rsidP="00000000" ns0:rsidRDefault="00000000" ns0:rsidRPr="00000000" ns1:paraId="00001F8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8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donorConsent["DONOR_CONSENT"] {</ns0:t>
      </ns0:r>
      <ns0:r ns0:rsidDel="00000000" ns0:rsidR="00000000" ns0:rsidRPr="00000000">
        <ns0:rPr>
          <ns0:rtl ns0:val="0"/>
        </ns0:rPr>
      </ns0:r>
    </ns0:p>
    <ns0:p ns0:rsidR="00000000" ns0:rsidDel="00000000" ns0:rsidP="00000000" ns0:rsidRDefault="00000000" ns0:rsidRPr="00000000" ns1:paraId="00001F8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consent_id PK</ns0:t>
      </ns0:r>
      <ns0:r ns0:rsidDel="00000000" ns0:rsidR="00000000" ns0:rsidRPr="00000000">
        <ns0:rPr>
          <ns0:rtl ns0:val="0"/>
        </ns0:rPr>
      </ns0:r>
    </ns0:p>
    <ns0:p ns0:rsidR="00000000" ns0:rsidDel="00000000" ns0:rsidP="00000000" ns0:rsidRDefault="00000000" ns0:rsidRPr="00000000" ns1:paraId="00001F8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donor_id FK</ns0:t>
      </ns0:r>
      <ns0:r ns0:rsidDel="00000000" ns0:rsidR="00000000" ns0:rsidRPr="00000000">
        <ns0:rPr>
          <ns0:rtl ns0:val="0"/>
        </ns0:rPr>
      </ns0:r>
    </ns0:p>
    <ns0:p ns0:rsidR="00000000" ns0:rsidDel="00000000" ns0:rsidP="00000000" ns0:rsidRDefault="00000000" ns0:rsidRPr="00000000" ns1:paraId="00001F9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purpose</ns0:t>
      </ns0:r>
      <ns0:r ns0:rsidDel="00000000" ns0:rsidR="00000000" ns0:rsidRPr="00000000">
        <ns0:rPr>
          <ns0:rtl ns0:val="0"/>
        </ns0:rPr>
      </ns0:r>
    </ns0:p>
    <ns0:p ns0:rsidR="00000000" ns0:rsidDel="00000000" ns0:rsidP="00000000" ns0:rsidRDefault="00000000" ns0:rsidRPr="00000000" ns1:paraId="00001F9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document_version_id FK</ns0:t>
      </ns0:r>
      <ns0:r ns0:rsidDel="00000000" ns0:rsidR="00000000" ns0:rsidRPr="00000000">
        <ns0:rPr>
          <ns0:rtl ns0:val="0"/>
        </ns0:rPr>
      </ns0:r>
    </ns0:p>
    <ns0:p ns0:rsidR="00000000" ns0:rsidDel="00000000" ns0:rsidP="00000000" ns0:rsidRDefault="00000000" ns0:rsidRPr="00000000" ns1:paraId="00001F9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granted_at</ns0:t>
      </ns0:r>
      <ns0:r ns0:rsidDel="00000000" ns0:rsidR="00000000" ns0:rsidRPr="00000000">
        <ns0:rPr>
          <ns0:rtl ns0:val="0"/>
        </ns0:rPr>
      </ns0:r>
    </ns0:p>
    <ns0:p ns0:rsidR="00000000" ns0:rsidDel="00000000" ns0:rsidP="00000000" ns0:rsidRDefault="00000000" ns0:rsidRPr="00000000" ns1:paraId="00001F9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withdrawn_at</ns0:t>
      </ns0:r>
      <ns0:r ns0:rsidDel="00000000" ns0:rsidR="00000000" ns0:rsidRPr="00000000">
        <ns0:rPr>
          <ns0:rtl ns0:val="0"/>
        </ns0:rPr>
      </ns0:r>
    </ns0:p>
    <ns0:p ns0:rsidR="00000000" ns0:rsidDel="00000000" ns0:rsidP="00000000" ns0:rsidRDefault="00000000" ns0:rsidRPr="00000000" ns1:paraId="00001F9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recorded_by FK</ns0:t>
      </ns0:r>
      <ns0:r ns0:rsidDel="00000000" ns0:rsidR="00000000" ns0:rsidRPr="00000000">
        <ns0:rPr>
          <ns0:rtl ns0:val="0"/>
        </ns0:rPr>
      </ns0:r>
    </ns0:p>
    <ns0:p ns0:rsidR="00000000" ns0:rsidDel="00000000" ns0:rsidP="00000000" ns0:rsidRDefault="00000000" ns0:rsidRPr="00000000" ns1:paraId="00001F9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9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preliminaryEvaluation["PRELIMINARY_EVALUATION"] {</ns0:t>
      </ns0:r>
      <ns0:r ns0:rsidDel="00000000" ns0:rsidR="00000000" ns0:rsidRPr="00000000">
        <ns0:rPr>
          <ns0:rtl ns0:val="0"/>
        </ns0:rPr>
      </ns0:r>
    </ns0:p>
    <ns0:p ns0:rsidR="00000000" ns0:rsidDel="00000000" ns0:rsidP="00000000" ns0:rsidRDefault="00000000" ns0:rsidRPr="00000000" ns1:paraId="00001F9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evaluation_id PK</ns0:t>
      </ns0:r>
      <ns0:r ns0:rsidDel="00000000" ns0:rsidR="00000000" ns0:rsidRPr="00000000">
        <ns0:rPr>
          <ns0:rtl ns0:val="0"/>
        </ns0:rPr>
      </ns0:r>
    </ns0:p>
    <ns0:p ns0:rsidR="00000000" ns0:rsidDel="00000000" ns0:rsidP="00000000" ns0:rsidRDefault="00000000" ns0:rsidRPr="00000000" ns1:paraId="00001F9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donor_id FK</ns0:t>
      </ns0:r>
      <ns0:r ns0:rsidDel="00000000" ns0:rsidR="00000000" ns0:rsidRPr="00000000">
        <ns0:rPr>
          <ns0:rtl ns0:val="0"/>
        </ns0:rPr>
      </ns0:r>
    </ns0:p>
    <ns0:p ns0:rsidR="00000000" ns0:rsidDel="00000000" ns0:rsidP="00000000" ns0:rsidRDefault="00000000" ns0:rsidRPr="00000000" ns1:paraId="00001F9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occurred_at</ns0:t>
      </ns0:r>
      <ns0:r ns0:rsidDel="00000000" ns0:rsidR="00000000" ns0:rsidRPr="00000000">
        <ns0:rPr>
          <ns0:rtl ns0:val="0"/>
        </ns0:rPr>
      </ns0:r>
    </ns0:p>
    <ns0:p ns0:rsidR="00000000" ns0:rsidDel="00000000" ns0:rsidP="00000000" ns0:rsidRDefault="00000000" ns0:rsidRPr="00000000" ns1:paraId="00001F9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reviewer_id FK</ns0:t>
      </ns0:r>
      <ns0:r ns0:rsidDel="00000000" ns0:rsidR="00000000" ns0:rsidRPr="00000000">
        <ns0:rPr>
          <ns0:rtl ns0:val="0"/>
        </ns0:rPr>
      </ns0:r>
    </ns0:p>
    <ns0:p ns0:rsidR="00000000" ns0:rsidDel="00000000" ns0:rsidP="00000000" ns0:rsidRDefault="00000000" ns0:rsidRPr="00000000" ns1:paraId="00001F9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review_status</ns0:t>
      </ns0:r>
      <ns0:r ns0:rsidDel="00000000" ns0:rsidR="00000000" ns0:rsidRPr="00000000">
        <ns0:rPr>
          <ns0:rtl ns0:val="0"/>
        </ns0:rPr>
      </ns0:r>
    </ns0:p>
    <ns0:p ns0:rsidR="00000000" ns0:rsidDel="00000000" ns0:rsidP="00000000" ns0:rsidRDefault="00000000" ns0:rsidRPr="00000000" ns1:paraId="00001F9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review_note</ns0:t>
      </ns0:r>
      <ns0:r ns0:rsidDel="00000000" ns0:rsidR="00000000" ns0:rsidRPr="00000000">
        <ns0:rPr>
          <ns0:rtl ns0:val="0"/>
        </ns0:rPr>
      </ns0:r>
    </ns0:p>
    <ns0:p ns0:rsidR="00000000" ns0:rsidDel="00000000" ns0:rsidP="00000000" ns0:rsidRDefault="00000000" ns0:rsidRPr="00000000" ns1:paraId="00001F9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9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preliminaryAnswer["PRELIMINARY_ANSWER"] {</ns0:t>
      </ns0:r>
      <ns0:r ns0:rsidDel="00000000" ns0:rsidR="00000000" ns0:rsidRPr="00000000">
        <ns0:rPr>
          <ns0:rtl ns0:val="0"/>
        </ns0:rPr>
      </ns0:r>
    </ns0:p>
    <ns0:p ns0:rsidR="00000000" ns0:rsidDel="00000000" ns0:rsidP="00000000" ns0:rsidRDefault="00000000" ns0:rsidRPr="00000000" ns1:paraId="00001F9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evaluation_id PK, FK</ns0:t>
      </ns0:r>
      <ns0:r ns0:rsidDel="00000000" ns0:rsidR="00000000" ns0:rsidRPr="00000000">
        <ns0:rPr>
          <ns0:rtl ns0:val="0"/>
        </ns0:rPr>
      </ns0:r>
    </ns0:p>
    <ns0:p ns0:rsidR="00000000" ns0:rsidDel="00000000" ns0:rsidP="00000000" ns0:rsidRDefault="00000000" ns0:rsidRPr="00000000" ns1:paraId="00001FA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question_code PK</ns0:t>
      </ns0:r>
      <ns0:r ns0:rsidDel="00000000" ns0:rsidR="00000000" ns0:rsidRPr="00000000">
        <ns0:rPr>
          <ns0:rtl ns0:val="0"/>
        </ns0:rPr>
      </ns0:r>
    </ns0:p>
    <ns0:p ns0:rsidR="00000000" ns0:rsidDel="00000000" ns0:rsidP="00000000" ns0:rsidRDefault="00000000" ns0:rsidRPr="00000000" ns1:paraId="00001FA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scalar_answer</ns0:t>
      </ns0:r>
      <ns0:r ns0:rsidDel="00000000" ns0:rsidR="00000000" ns0:rsidRPr="00000000">
        <ns0:rPr>
          <ns0:rtl ns0:val="0"/>
        </ns0:rPr>
      </ns0:r>
    </ns0:p>
    <ns0:p ns0:rsidR="00000000" ns0:rsidDel="00000000" ns0:rsidP="00000000" ns0:rsidRDefault="00000000" ns0:rsidRPr="00000000" ns1:paraId="00001FA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A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contact["CONTACT"] {</ns0:t>
      </ns0:r>
      <ns0:r ns0:rsidDel="00000000" ns0:rsidR="00000000" ns0:rsidRPr="00000000">
        <ns0:rPr>
          <ns0:rtl ns0:val="0"/>
        </ns0:rPr>
      </ns0:r>
    </ns0:p>
    <ns0:p ns0:rsidR="00000000" ns0:rsidDel="00000000" ns0:rsidP="00000000" ns0:rsidRDefault="00000000" ns0:rsidRPr="00000000" ns1:paraId="00001FA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contact_id PK</ns0:t>
      </ns0:r>
      <ns0:r ns0:rsidDel="00000000" ns0:rsidR="00000000" ns0:rsidRPr="00000000">
        <ns0:rPr>
          <ns0:rtl ns0:val="0"/>
        </ns0:rPr>
      </ns0:r>
    </ns0:p>
    <ns0:p ns0:rsidR="00000000" ns0:rsidDel="00000000" ns0:rsidP="00000000" ns0:rsidRDefault="00000000" ns0:rsidRPr="00000000" ns1:paraId="00001FA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A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institution["INSTITUTION"] {</ns0:t>
      </ns0:r>
      <ns0:r ns0:rsidDel="00000000" ns0:rsidR="00000000" ns0:rsidRPr="00000000">
        <ns0:rPr>
          <ns0:rtl ns0:val="0"/>
        </ns0:rPr>
      </ns0:r>
    </ns0:p>
    <ns0:p ns0:rsidR="00000000" ns0:rsidDel="00000000" ns0:rsidP="00000000" ns0:rsidRDefault="00000000" ns0:rsidRPr="00000000" ns1:paraId="00001FA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PK</ns0:t>
      </ns0:r>
      <ns0:r ns0:rsidDel="00000000" ns0:rsidR="00000000" ns0:rsidRPr="00000000">
        <ns0:rPr>
          <ns0:rtl ns0:val="0"/>
        </ns0:rPr>
      </ns0:r>
    </ns0:p>
    <ns0:p ns0:rsidR="00000000" ns0:rsidDel="00000000" ns0:rsidP="00000000" ns0:rsidRDefault="00000000" ns0:rsidRPr="00000000" ns1:paraId="00001FA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A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documentVersion["DOCUMENT_VERSION"] {</ns0:t>
      </ns0:r>
      <ns0:r ns0:rsidDel="00000000" ns0:rsidR="00000000" ns0:rsidRPr="00000000">
        <ns0:rPr>
          <ns0:rtl ns0:val="0"/>
        </ns0:rPr>
      </ns0:r>
    </ns0:p>
    <ns0:p ns0:rsidR="00000000" ns0:rsidDel="00000000" ns0:rsidP="00000000" ns0:rsidRDefault="00000000" ns0:rsidRPr="00000000" ns1:paraId="00001FA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document_version_id PK</ns0:t>
      </ns0:r>
      <ns0:r ns0:rsidDel="00000000" ns0:rsidR="00000000" ns0:rsidRPr="00000000">
        <ns0:rPr>
          <ns0:rtl ns0:val="0"/>
        </ns0:rPr>
      </ns0:r>
    </ns0:p>
    <ns0:p ns0:rsidR="00000000" ns0:rsidDel="00000000" ns0:rsidP="00000000" ns0:rsidRDefault="00000000" ns0:rsidRPr="00000000" ns1:paraId="00001FA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A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1FA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1FA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A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 ||--o{ donorContact : by_donor</ns0:t>
      </ns0:r>
      <ns0:r ns0:rsidDel="00000000" ns0:rsidR="00000000" ns0:rsidRPr="00000000">
        <ns0:rPr>
          <ns0:rtl ns0:val="0"/>
        </ns0:rPr>
      </ns0:r>
    </ns0:p>
    <ns0:p ns0:rsidR="00000000" ns0:rsidDel="00000000" ns0:rsidP="00000000" ns0:rsidRDefault="00000000" ns0:rsidRPr="00000000" ns1:paraId="00001FB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contact ||--o{ donorContact : by_contact</ns0:t>
      </ns0:r>
      <ns0:r ns0:rsidDel="00000000" ns0:rsidR="00000000" ns0:rsidRPr="00000000">
        <ns0:rPr>
          <ns0:rtl ns0:val="0"/>
        </ns0:rPr>
      </ns0:r>
    </ns0:p>
    <ns0:p ns0:rsidR="00000000" ns0:rsidDel="00000000" ns0:rsidP="00000000" ns0:rsidRDefault="00000000" ns0:rsidRPr="00000000" ns1:paraId="00001FB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 ||--o{ donorInstitution : by_donor</ns0:t>
      </ns0:r>
      <ns0:r ns0:rsidDel="00000000" ns0:rsidR="00000000" ns0:rsidRPr="00000000">
        <ns0:rPr>
          <ns0:rtl ns0:val="0"/>
        </ns0:rPr>
      </ns0:r>
    </ns0:p>
    <ns0:p ns0:rsidR="00000000" ns0:rsidDel="00000000" ns0:rsidP="00000000" ns0:rsidRDefault="00000000" ns0:rsidRPr="00000000" ns1:paraId="00001FB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donorInstitution : by_institution</ns0:t>
      </ns0:r>
      <ns0:r ns0:rsidDel="00000000" ns0:rsidR="00000000" ns0:rsidRPr="00000000">
        <ns0:rPr>
          <ns0:rtl ns0:val="0"/>
        </ns0:rPr>
      </ns0:r>
    </ns0:p>
    <ns0:p ns0:rsidR="00000000" ns0:rsidDel="00000000" ns0:rsidP="00000000" ns0:rsidRDefault="00000000" ns0:rsidRPr="00000000" ns1:paraId="00001FB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 ||..o{ donorConsent : by_donor</ns0:t>
      </ns0:r>
      <ns0:r ns0:rsidDel="00000000" ns0:rsidR="00000000" ns0:rsidRPr="00000000">
        <ns0:rPr>
          <ns0:rtl ns0:val="0"/>
        </ns0:rPr>
      </ns0:r>
    </ns0:p>
    <ns0:p ns0:rsidR="00000000" ns0:rsidDel="00000000" ns0:rsidP="00000000" ns0:rsidRDefault="00000000" ns0:rsidRPr="00000000" ns1:paraId="00001FB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documentVersion ||..o{ donorConsent : by_document_version</ns0:t>
      </ns0:r>
      <ns0:r ns0:rsidDel="00000000" ns0:rsidR="00000000" ns0:rsidRPr="00000000">
        <ns0:rPr>
          <ns0:rtl ns0:val="0"/>
        </ns0:rPr>
      </ns0:r>
    </ns0:p>
    <ns0:p ns0:rsidR="00000000" ns0:rsidDel="00000000" ns0:rsidP="00000000" ns0:rsidRDefault="00000000" ns0:rsidRPr="00000000" ns1:paraId="00001FB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donorConsent : by_recorded_by</ns0:t>
      </ns0:r>
      <ns0:r ns0:rsidDel="00000000" ns0:rsidR="00000000" ns0:rsidRPr="00000000">
        <ns0:rPr>
          <ns0:rtl ns0:val="0"/>
        </ns0:rPr>
      </ns0:r>
    </ns0:p>
    <ns0:p ns0:rsidR="00000000" ns0:rsidDel="00000000" ns0:rsidP="00000000" ns0:rsidRDefault="00000000" ns0:rsidRPr="00000000" ns1:paraId="00001FB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 ||..o{ preliminaryEvaluation : by_donor</ns0:t>
      </ns0:r>
      <ns0:r ns0:rsidDel="00000000" ns0:rsidR="00000000" ns0:rsidRPr="00000000">
        <ns0:rPr>
          <ns0:rtl ns0:val="0"/>
        </ns0:rPr>
      </ns0:r>
    </ns0:p>
    <ns0:p ns0:rsidR="00000000" ns0:rsidDel="00000000" ns0:rsidP="00000000" ns0:rsidRDefault="00000000" ns0:rsidRPr="00000000" ns1:paraId="00001FB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preliminaryEvaluation : by_reviewer</ns0:t>
      </ns0:r>
      <ns0:r ns0:rsidDel="00000000" ns0:rsidR="00000000" ns0:rsidRPr="00000000">
        <ns0:rPr>
          <ns0:rtl ns0:val="0"/>
        </ns0:rPr>
      </ns0:r>
    </ns0:p>
    <ns0:p ns0:rsidR="00000000" ns0:rsidDel="00000000" ns0:rsidP="00000000" ns0:rsidRDefault="00000000" ns0:rsidRPr="00000000" ns1:paraId="00001FB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preliminaryEvaluation ||--o{ preliminaryAnswer : by_evaluation</ns0:t>
      </ns0:r>
      <ns0:r ns0:rsidDel="00000000" ns0:rsidR="00000000" ns0:rsidRPr="00000000">
        <ns0:rPr>
          <ns0:rtl ns0:val="0"/>
        </ns0:rPr>
      </ns0:r>
    </ns0:p>
    <ns0:p ns0:rsidR="00000000" ns0:rsidDel="00000000" ns0:rsidP="00000000" ns0:rsidRDefault="00000000" ns0:rsidRPr="00000000" ns1:paraId="00001FB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1FBA">
      <ns0:pPr>
        <ns0:rPr/>
      </ns0:pPr>
      <ns0:r ns0:rsidDel="00000000" ns0:rsidR="00000000" ns0:rsidRPr="00000000">
        <ns0:rPr>
          <ns0:rtl ns0:val="0"/>
        </ns0:rPr>
      </ns0:r>
    </ns0:p>
    <ns0:tbl>
      <ns0:tblPr>
        <ns0:tblStyle ns0:val="Table209"/>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1FBB">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FBC">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1FBD">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FBE">
            <ns0:pPr>
              <ns0:spacing ns0:after="0" ns0:line="240" ns0:lineRule="auto"/>
              <ns0:rPr/>
            </ns0:pPr>
            <ns0:r ns0:rsidDel="00000000" ns0:rsidR="00000000" ns0:rsidRPr="00000000">
              <ns0:rPr>
                <ns0:sz ns0:val="18"/>
                <ns0:szCs ns0:val="18"/>
                <ns0:rtl ns0:val="0"/>
              </ns0:rPr>
              <ns0:t xml:space="preserve">DONOR</ns0:t>
            </ns0:r>
            <ns0:r ns0:rsidDel="00000000" ns0:rsidR="00000000" ns0:rsidRPr="00000000">
              <ns0:rPr>
                <ns0:rtl ns0:val="0"/>
              </ns0:rPr>
            </ns0:r>
          </ns0:p>
        </ns0:tc>
        <ns0:tc>
          <ns0:tcPr/>
          <ns0:p ns0:rsidR="00000000" ns0:rsidDel="00000000" ns0:rsidP="00000000" ns0:rsidRDefault="00000000" ns0:rsidRPr="00000000" ns1:paraId="00001FBF">
            <ns0:pPr>
              <ns0:spacing ns0:after="0" ns0:line="240" ns0:lineRule="auto"/>
              <ns0:rPr/>
            </ns0:pPr>
            <ns0:r ns0:rsidDel="00000000" ns0:rsidR="00000000" ns0:rsidRPr="00000000">
              <ns0:rPr>
                <ns0:sz ns0:val="18"/>
                <ns0:szCs ns0:val="18"/>
                <ns0:rtl ns0:val="0"/>
              </ns0:rPr>
              <ns0:t xml:space="preserve">PK: (donor_id); CK1: (donor_reference)</ns0:t>
            </ns0:r>
            <ns0:r ns0:rsidDel="00000000" ns0:rsidR="00000000" ns0:rsidRPr="00000000">
              <ns0:rPr>
                <ns0:rtl ns0:val="0"/>
              </ns0:rPr>
            </ns0:r>
          </ns0:p>
        </ns0:tc>
        <ns0:tc>
          <ns0:tcPr/>
          <ns0:p ns0:rsidR="00000000" ns0:rsidDel="00000000" ns0:rsidP="00000000" ns0:rsidRDefault="00000000" ns0:rsidRPr="00000000" ns1:paraId="00001FC0">
            <ns0:pPr>
              <ns0:spacing ns0:after="0" ns0:line="240"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FC1">
            <ns0:pPr>
              <ns0:spacing ns0:after="0" ns0:line="240" ns0:lineRule="auto"/>
              <ns0:rPr/>
            </ns0:pPr>
            <ns0:r ns0:rsidDel="00000000" ns0:rsidR="00000000" ns0:rsidRPr="00000000">
              <ns0:rPr>
                <ns0:sz ns0:val="18"/>
                <ns0:szCs ns0:val="18"/>
                <ns0:rtl ns0:val="0"/>
              </ns0:rPr>
              <ns0:t xml:space="preserve">DONOR_CONTACT</ns0:t>
            </ns0:r>
            <ns0:r ns0:rsidDel="00000000" ns0:rsidR="00000000" ns0:rsidRPr="00000000">
              <ns0:rPr>
                <ns0:rtl ns0:val="0"/>
              </ns0:rPr>
            </ns0:r>
          </ns0:p>
        </ns0:tc>
        <ns0:tc>
          <ns0:tcPr/>
          <ns0:p ns0:rsidR="00000000" ns0:rsidDel="00000000" ns0:rsidP="00000000" ns0:rsidRDefault="00000000" ns0:rsidRPr="00000000" ns1:paraId="00001FC2">
            <ns0:pPr>
              <ns0:spacing ns0:after="0" ns0:line="240" ns0:lineRule="auto"/>
              <ns0:rPr/>
            </ns0:pPr>
            <ns0:r ns0:rsidDel="00000000" ns0:rsidR="00000000" ns0:rsidRPr="00000000">
              <ns0:rPr>
                <ns0:sz ns0:val="18"/>
                <ns0:szCs ns0:val="18"/>
                <ns0:rtl ns0:val="0"/>
              </ns0:rPr>
              <ns0:t xml:space="preserve">PK: (donor_id, contact_id)</ns0:t>
            </ns0:r>
            <ns0:r ns0:rsidDel="00000000" ns0:rsidR="00000000" ns0:rsidRPr="00000000">
              <ns0:rPr>
                <ns0:rtl ns0:val="0"/>
              </ns0:rPr>
            </ns0:r>
          </ns0:p>
        </ns0:tc>
        <ns0:tc>
          <ns0:tcPr/>
          <ns0:p ns0:rsidR="00000000" ns0:rsidDel="00000000" ns0:rsidP="00000000" ns0:rsidRDefault="00000000" ns0:rsidRPr="00000000" ns1:paraId="00001FC3">
            <ns0:pPr>
              <ns0:spacing ns0:after="0" ns0:line="240" ns0:lineRule="auto"/>
              <ns0:rPr/>
            </ns0:pPr>
            <ns0:sdt>
              <ns0:sdtPr>
                <ns0:id ns0:val="-1534237835"/>
                <ns0:tag ns0:val="goog_rdk_64"/>
              </ns0:sdtPr>
              <ns0:sdtContent>
                <ns0:r ns0:rsidDel="00000000" ns0:rsidR="00000000" ns0:rsidRPr="00000000">
                  <ns0:rPr>
                    <ns0:rFonts ns0:ascii="Arial Unicode MS" ns0:cs="Arial Unicode MS" ns0:eastAsia="Arial Unicode MS" ns0:hAnsi="Arial Unicode MS"/>
                    <ns0:sz ns0:val="18"/>
                    <ns0:szCs ns0:val="18"/>
                    <ns0:rtl ns0:val="0"/>
                  </ns0:rPr>
                  <ns0:t xml:space="preserve">(donor_id) → DONOR(donor_id); (contact_id) → CONTACT(contact_id)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FC4">
            <ns0:pPr>
              <ns0:spacing ns0:after="0" ns0:line="240" ns0:lineRule="auto"/>
              <ns0:rPr/>
            </ns0:pPr>
            <ns0:r ns0:rsidDel="00000000" ns0:rsidR="00000000" ns0:rsidRPr="00000000">
              <ns0:rPr>
                <ns0:sz ns0:val="18"/>
                <ns0:szCs ns0:val="18"/>
                <ns0:rtl ns0:val="0"/>
              </ns0:rPr>
              <ns0:t xml:space="preserve">DONOR_INSTITUTION</ns0:t>
            </ns0:r>
            <ns0:r ns0:rsidDel="00000000" ns0:rsidR="00000000" ns0:rsidRPr="00000000">
              <ns0:rPr>
                <ns0:rtl ns0:val="0"/>
              </ns0:rPr>
            </ns0:r>
          </ns0:p>
        </ns0:tc>
        <ns0:tc>
          <ns0:tcPr/>
          <ns0:p ns0:rsidR="00000000" ns0:rsidDel="00000000" ns0:rsidP="00000000" ns0:rsidRDefault="00000000" ns0:rsidRPr="00000000" ns1:paraId="00001FC5">
            <ns0:pPr>
              <ns0:spacing ns0:after="0" ns0:line="240" ns0:lineRule="auto"/>
              <ns0:rPr/>
            </ns0:pPr>
            <ns0:r ns0:rsidDel="00000000" ns0:rsidR="00000000" ns0:rsidRPr="00000000">
              <ns0:rPr>
                <ns0:sz ns0:val="18"/>
                <ns0:szCs ns0:val="18"/>
                <ns0:rtl ns0:val="0"/>
              </ns0:rPr>
              <ns0:t xml:space="preserve">PK: (donor_id, institution_id); CK1: (institution_id, local_record_reference)</ns0:t>
            </ns0:r>
            <ns0:r ns0:rsidDel="00000000" ns0:rsidR="00000000" ns0:rsidRPr="00000000">
              <ns0:rPr>
                <ns0:rtl ns0:val="0"/>
              </ns0:rPr>
            </ns0:r>
          </ns0:p>
        </ns0:tc>
        <ns0:tc>
          <ns0:tcPr/>
          <ns0:p ns0:rsidR="00000000" ns0:rsidDel="00000000" ns0:rsidP="00000000" ns0:rsidRDefault="00000000" ns0:rsidRPr="00000000" ns1:paraId="00001FC6">
            <ns0:pPr>
              <ns0:spacing ns0:after="0" ns0:line="240" ns0:lineRule="auto"/>
              <ns0:rPr/>
            </ns0:pPr>
            <ns0:sdt>
              <ns0:sdtPr>
                <ns0:id ns0:val="-58502054"/>
                <ns0:tag ns0:val="goog_rdk_65"/>
              </ns0:sdtPr>
              <ns0:sdtContent>
                <ns0:r ns0:rsidDel="00000000" ns0:rsidR="00000000" ns0:rsidRPr="00000000">
                  <ns0:rPr>
                    <ns0:rFonts ns0:ascii="Arial Unicode MS" ns0:cs="Arial Unicode MS" ns0:eastAsia="Arial Unicode MS" ns0:hAnsi="Arial Unicode MS"/>
                    <ns0:sz ns0:val="18"/>
                    <ns0:szCs ns0:val="18"/>
                    <ns0:rtl ns0:val="0"/>
                  </ns0:rPr>
                  <ns0:t xml:space="preserve">(donor_id) → DONOR(donor_id); (institution_id) → INSTITUTION(institution_id)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FC7">
            <ns0:pPr>
              <ns0:spacing ns0:after="0" ns0:line="240" ns0:lineRule="auto"/>
              <ns0:rPr/>
            </ns0:pPr>
            <ns0:r ns0:rsidDel="00000000" ns0:rsidR="00000000" ns0:rsidRPr="00000000">
              <ns0:rPr>
                <ns0:sz ns0:val="18"/>
                <ns0:szCs ns0:val="18"/>
                <ns0:rtl ns0:val="0"/>
              </ns0:rPr>
              <ns0:t xml:space="preserve">DONOR_CONSENT</ns0:t>
            </ns0:r>
            <ns0:r ns0:rsidDel="00000000" ns0:rsidR="00000000" ns0:rsidRPr="00000000">
              <ns0:rPr>
                <ns0:rtl ns0:val="0"/>
              </ns0:rPr>
            </ns0:r>
          </ns0:p>
        </ns0:tc>
        <ns0:tc>
          <ns0:tcPr/>
          <ns0:p ns0:rsidR="00000000" ns0:rsidDel="00000000" ns0:rsidP="00000000" ns0:rsidRDefault="00000000" ns0:rsidRPr="00000000" ns1:paraId="00001FC8">
            <ns0:pPr>
              <ns0:spacing ns0:after="0" ns0:line="240" ns0:lineRule="auto"/>
              <ns0:rPr/>
            </ns0:pPr>
            <ns0:r ns0:rsidDel="00000000" ns0:rsidR="00000000" ns0:rsidRPr="00000000">
              <ns0:rPr>
                <ns0:sz ns0:val="18"/>
                <ns0:szCs ns0:val="18"/>
                <ns0:rtl ns0:val="0"/>
              </ns0:rPr>
              <ns0:t xml:space="preserve">PK: (consent_id)</ns0:t>
            </ns0:r>
            <ns0:r ns0:rsidDel="00000000" ns0:rsidR="00000000" ns0:rsidRPr="00000000">
              <ns0:rPr>
                <ns0:rtl ns0:val="0"/>
              </ns0:rPr>
            </ns0:r>
          </ns0:p>
        </ns0:tc>
        <ns0:tc>
          <ns0:tcPr/>
          <ns0:p ns0:rsidR="00000000" ns0:rsidDel="00000000" ns0:rsidP="00000000" ns0:rsidRDefault="00000000" ns0:rsidRPr="00000000" ns1:paraId="00001FC9">
            <ns0:pPr>
              <ns0:spacing ns0:after="0" ns0:line="240" ns0:lineRule="auto"/>
              <ns0:rPr/>
            </ns0:pPr>
            <ns0:sdt>
              <ns0:sdtPr>
                <ns0:id ns0:val="2118011283"/>
                <ns0:tag ns0:val="goog_rdk_66"/>
              </ns0:sdtPr>
              <ns0:sdtContent>
                <ns0:r ns0:rsidDel="00000000" ns0:rsidR="00000000" ns0:rsidRPr="00000000">
                  <ns0:rPr>
                    <ns0:rFonts ns0:ascii="Arial Unicode MS" ns0:cs="Arial Unicode MS" ns0:eastAsia="Arial Unicode MS" ns0:hAnsi="Arial Unicode MS"/>
                    <ns0:sz ns0:val="18"/>
                    <ns0:szCs ns0:val="18"/>
                    <ns0:rtl ns0:val="0"/>
                  </ns0:rPr>
                  <ns0:t xml:space="preserve">(donor_id) → DONOR(donor_id); (document_version_id) → DOCUMENT_VERSION(document_version_id); (recorded_by)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FCA">
            <ns0:pPr>
              <ns0:spacing ns0:after="0" ns0:line="240" ns0:lineRule="auto"/>
              <ns0:rPr/>
            </ns0:pPr>
            <ns0:r ns0:rsidDel="00000000" ns0:rsidR="00000000" ns0:rsidRPr="00000000">
              <ns0:rPr>
                <ns0:sz ns0:val="18"/>
                <ns0:szCs ns0:val="18"/>
                <ns0:rtl ns0:val="0"/>
              </ns0:rPr>
              <ns0:t xml:space="preserve">PRELIMINARY_EVALUATION</ns0:t>
            </ns0:r>
            <ns0:r ns0:rsidDel="00000000" ns0:rsidR="00000000" ns0:rsidRPr="00000000">
              <ns0:rPr>
                <ns0:rtl ns0:val="0"/>
              </ns0:rPr>
            </ns0:r>
          </ns0:p>
        </ns0:tc>
        <ns0:tc>
          <ns0:tcPr/>
          <ns0:p ns0:rsidR="00000000" ns0:rsidDel="00000000" ns0:rsidP="00000000" ns0:rsidRDefault="00000000" ns0:rsidRPr="00000000" ns1:paraId="00001FCB">
            <ns0:pPr>
              <ns0:spacing ns0:after="0" ns0:line="240" ns0:lineRule="auto"/>
              <ns0:rPr/>
            </ns0:pPr>
            <ns0:r ns0:rsidDel="00000000" ns0:rsidR="00000000" ns0:rsidRPr="00000000">
              <ns0:rPr>
                <ns0:sz ns0:val="18"/>
                <ns0:szCs ns0:val="18"/>
                <ns0:rtl ns0:val="0"/>
              </ns0:rPr>
              <ns0:t xml:space="preserve">PK: (evaluation_id)</ns0:t>
            </ns0:r>
            <ns0:r ns0:rsidDel="00000000" ns0:rsidR="00000000" ns0:rsidRPr="00000000">
              <ns0:rPr>
                <ns0:rtl ns0:val="0"/>
              </ns0:rPr>
            </ns0:r>
          </ns0:p>
        </ns0:tc>
        <ns0:tc>
          <ns0:tcPr/>
          <ns0:p ns0:rsidR="00000000" ns0:rsidDel="00000000" ns0:rsidP="00000000" ns0:rsidRDefault="00000000" ns0:rsidRPr="00000000" ns1:paraId="00001FCC">
            <ns0:pPr>
              <ns0:spacing ns0:after="0" ns0:line="240" ns0:lineRule="auto"/>
              <ns0:rPr/>
            </ns0:pPr>
            <ns0:sdt>
              <ns0:sdtPr>
                <ns0:id ns0:val="-1535279048"/>
                <ns0:tag ns0:val="goog_rdk_67"/>
              </ns0:sdtPr>
              <ns0:sdtContent>
                <ns0:r ns0:rsidDel="00000000" ns0:rsidR="00000000" ns0:rsidRPr="00000000">
                  <ns0:rPr>
                    <ns0:rFonts ns0:ascii="Arial Unicode MS" ns0:cs="Arial Unicode MS" ns0:eastAsia="Arial Unicode MS" ns0:hAnsi="Arial Unicode MS"/>
                    <ns0:sz ns0:val="18"/>
                    <ns0:szCs ns0:val="18"/>
                    <ns0:rtl ns0:val="0"/>
                  </ns0:rPr>
                  <ns0:t xml:space="preserve">(donor_id) → DONOR(donor_id); (reviewer_id)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1FCD">
            <ns0:pPr>
              <ns0:spacing ns0:after="0" ns0:line="240" ns0:lineRule="auto"/>
              <ns0:rPr/>
            </ns0:pPr>
            <ns0:r ns0:rsidDel="00000000" ns0:rsidR="00000000" ns0:rsidRPr="00000000">
              <ns0:rPr>
                <ns0:sz ns0:val="18"/>
                <ns0:szCs ns0:val="18"/>
                <ns0:rtl ns0:val="0"/>
              </ns0:rPr>
              <ns0:t xml:space="preserve">PRELIMINARY_ANSWER</ns0:t>
            </ns0:r>
            <ns0:r ns0:rsidDel="00000000" ns0:rsidR="00000000" ns0:rsidRPr="00000000">
              <ns0:rPr>
                <ns0:rtl ns0:val="0"/>
              </ns0:rPr>
            </ns0:r>
          </ns0:p>
        </ns0:tc>
        <ns0:tc>
          <ns0:tcPr/>
          <ns0:p ns0:rsidR="00000000" ns0:rsidDel="00000000" ns0:rsidP="00000000" ns0:rsidRDefault="00000000" ns0:rsidRPr="00000000" ns1:paraId="00001FCE">
            <ns0:pPr>
              <ns0:spacing ns0:after="0" ns0:line="240" ns0:lineRule="auto"/>
              <ns0:rPr/>
            </ns0:pPr>
            <ns0:r ns0:rsidDel="00000000" ns0:rsidR="00000000" ns0:rsidRPr="00000000">
              <ns0:rPr>
                <ns0:sz ns0:val="18"/>
                <ns0:szCs ns0:val="18"/>
                <ns0:rtl ns0:val="0"/>
              </ns0:rPr>
              <ns0:t xml:space="preserve">PK: (evaluation_id, question_code)</ns0:t>
            </ns0:r>
            <ns0:r ns0:rsidDel="00000000" ns0:rsidR="00000000" ns0:rsidRPr="00000000">
              <ns0:rPr>
                <ns0:rtl ns0:val="0"/>
              </ns0:rPr>
            </ns0:r>
          </ns0:p>
        </ns0:tc>
        <ns0:tc>
          <ns0:tcPr/>
          <ns0:p ns0:rsidR="00000000" ns0:rsidDel="00000000" ns0:rsidP="00000000" ns0:rsidRDefault="00000000" ns0:rsidRPr="00000000" ns1:paraId="00001FCF">
            <ns0:pPr>
              <ns0:spacing ns0:after="0" ns0:line="240" ns0:lineRule="auto"/>
              <ns0:rPr/>
            </ns0:pPr>
            <ns0:sdt>
              <ns0:sdtPr>
                <ns0:id ns0:val="-1343779096"/>
                <ns0:tag ns0:val="goog_rdk_68"/>
              </ns0:sdtPr>
              <ns0:sdtContent>
                <ns0:r ns0:rsidDel="00000000" ns0:rsidR="00000000" ns0:rsidRPr="00000000">
                  <ns0:rPr>
                    <ns0:rFonts ns0:ascii="Arial Unicode MS" ns0:cs="Arial Unicode MS" ns0:eastAsia="Arial Unicode MS" ns0:hAnsi="Arial Unicode MS"/>
                    <ns0:sz ns0:val="18"/>
                    <ns0:szCs ns0:val="18"/>
                    <ns0:rtl ns0:val="0"/>
                  </ns0:rPr>
                  <ns0:t xml:space="preserve">(evaluation_id) → PRELIMINARY_EVALUATION(evaluation_id)</ns0:t>
                </ns0:r>
              </ns0:sdtContent>
            </ns0:sdt>
            <ns0:r ns0:rsidDel="00000000" ns0:rsidR="00000000" ns0:rsidRPr="00000000">
              <ns0:rPr>
                <ns0:rtl ns0:val="0"/>
              </ns0:rPr>
            </ns0:r>
          </ns0:p>
        </ns0:tc>
      </ns0:tr>
    </ns0:tbl>
    <ns0:p ns0:rsidR="00000000" ns0:rsidDel="00000000" ns0:rsidP="00000000" ns0:rsidRDefault="00000000" ns0:rsidRPr="00000000" ns1:paraId="00001FD0">
      <ns0:pPr>
        <ns0:rPr/>
      </ns0:pPr>
      <ns0:r ns0:rsidDel="00000000" ns0:rsidR="00000000" ns0:rsidRPr="00000000">
        <ns0:rPr>
          <ns0:rtl ns0:val="0"/>
        </ns0:rPr>
      </ns0:r>
    </ns0:p>
    <ns0:p ns0:rsidR="00000000" ns0:rsidDel="00000000" ns0:rsidP="00000000" ns0:rsidRDefault="00000000" ns0:rsidRPr="00000000" ns1:paraId="00001FD1">
      <ns0:pPr>
        <ns0:pStyle ns0:val="Heading3"/>
        <ns0:rPr/>
      </ns0:pPr>
      <ns0:r ns0:rsidDel="00000000" ns0:rsidR="00000000" ns0:rsidRPr="00000000">
        <ns0:rPr>
          <ns0:rtl ns0:val="0"/>
        </ns0:rPr>
        <ns0:t xml:space="preserve">16.4.4.2 Vista 2</ns0:t>
      </ns0:r>
    </ns0:p>
    <ns0:p ns0:rsidR="00000000" ns0:rsidDel="00000000" ns0:rsidP="00000000" ns0:rsidRDefault="00000000" ns0:rsidRPr="00000000" ns1:paraId="00001FD2">
      <ns0:pPr>
        <ns0:rPr/>
      </ns0:pPr>
      <ns0:r ns0:rsidDel="00000000" ns0:rsidR="00000000" ns0:rsidRPr="00000000">
        <ns0:rPr>
          <ns0:rtl ns0:val="0"/>
        </ns0:rPr>
      </ns0:r>
    </ns0:p>
    <ns0:p ns0:rsidR="00000000" ns0:rsidDel="00000000" ns0:rsidP="00000000" ns0:rsidRDefault="00000000" ns0:rsidRPr="00000000" ns1:paraId="00001FD3">
      <ns0:pPr>
        <ns0:rPr/>
      </ns0:pPr>
      <ns0:r ns0:rsidDel="00000000" ns0:rsidR="00000000" ns0:rsidRPr="00000000">
        <ns0:rPr>
          <ns0:rtl ns0:val="0"/>
        </ns0:rPr>
        <ns0:t xml:space="preserve">Tablas desarrolladas: ELIGIBILITY_DECISION, BLOOD_DONATION, BLOOD_DONATION_SAMPLE, DONATION_INCIDENT, ORGAN_DONATION_PROCESS, ORGAN_PROCESS_AUTHORIZATION. Las otras cajas muestran solo claves de referencia; su definición completa está en el dominio correspondiente.</ns0:t>
      </ns0:r>
    </ns0:p>
    <ns0:p ns0:rsidR="00000000" ns0:rsidDel="00000000" ns0:rsidP="00000000" ns0:rsidRDefault="00000000" ns0:rsidRPr="00000000" ns1:paraId="00001FD4">
      <ns0:pPr>
        <ns0:rPr/>
      </ns0:pPr>
      <ns0:r ns0:rsidDel="00000000" ns0:rsidR="00000000" ns0:rsidRPr="00000000">
        <ns0:rPr>
          <ns0:rtl ns0:val="0"/>
        </ns0:rPr>
      </ns0:r>
    </ns0:p>
    <ns0:p ns0:rsidR="00000000" ns0:rsidDel="00000000" ns0:rsidP="00000000" ns0:rsidRDefault="00000000" ns0:rsidRPr="00000000" ns1:paraId="00001FD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1FD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1FD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1FD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eligibilityDecision["ELIGIBILITY_DECISION"] {</ns0:t>
      </ns0:r>
      <ns0:r ns0:rsidDel="00000000" ns0:rsidR="00000000" ns0:rsidRPr="00000000">
        <ns0:rPr>
          <ns0:rtl ns0:val="0"/>
        </ns0:rPr>
      </ns0:r>
    </ns0:p>
    <ns0:p ns0:rsidR="00000000" ns0:rsidDel="00000000" ns0:rsidP="00000000" ns0:rsidRDefault="00000000" ns0:rsidRPr="00000000" ns1:paraId="00001FD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decision_id PK</ns0:t>
      </ns0:r>
      <ns0:r ns0:rsidDel="00000000" ns0:rsidR="00000000" ns0:rsidRPr="00000000">
        <ns0:rPr>
          <ns0:rtl ns0:val="0"/>
        </ns0:rPr>
      </ns0:r>
    </ns0:p>
    <ns0:p ns0:rsidR="00000000" ns0:rsidDel="00000000" ns0:rsidP="00000000" ns0:rsidRDefault="00000000" ns0:rsidRPr="00000000" ns1:paraId="00001FD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donor_id FK</ns0:t>
      </ns0:r>
      <ns0:r ns0:rsidDel="00000000" ns0:rsidR="00000000" ns0:rsidRPr="00000000">
        <ns0:rPr>
          <ns0:rtl ns0:val="0"/>
        </ns0:rPr>
      </ns0:r>
    </ns0:p>
    <ns0:p ns0:rsidR="00000000" ns0:rsidDel="00000000" ns0:rsidP="00000000" ns0:rsidRDefault="00000000" ns0:rsidRPr="00000000" ns1:paraId="00001FD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donation_process</ns0:t>
      </ns0:r>
      <ns0:r ns0:rsidDel="00000000" ns0:rsidR="00000000" ns0:rsidRPr="00000000">
        <ns0:rPr>
          <ns0:rtl ns0:val="0"/>
        </ns0:rPr>
      </ns0:r>
    </ns0:p>
    <ns0:p ns0:rsidR="00000000" ns0:rsidDel="00000000" ns0:rsidP="00000000" ns0:rsidRDefault="00000000" ns0:rsidRPr="00000000" ns1:paraId="00001FD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rule_version_id FK</ns0:t>
      </ns0:r>
      <ns0:r ns0:rsidDel="00000000" ns0:rsidR="00000000" ns0:rsidRPr="00000000">
        <ns0:rPr>
          <ns0:rtl ns0:val="0"/>
        </ns0:rPr>
      </ns0:r>
    </ns0:p>
    <ns0:p ns0:rsidR="00000000" ns0:rsidDel="00000000" ns0:rsidP="00000000" ns0:rsidRDefault="00000000" ns0:rsidRPr="00000000" ns1:paraId="00001FD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reviewer_id FK</ns0:t>
      </ns0:r>
      <ns0:r ns0:rsidDel="00000000" ns0:rsidR="00000000" ns0:rsidRPr="00000000">
        <ns0:rPr>
          <ns0:rtl ns0:val="0"/>
        </ns0:rPr>
      </ns0:r>
    </ns0:p>
    <ns0:p ns0:rsidR="00000000" ns0:rsidDel="00000000" ns0:rsidP="00000000" ns0:rsidRDefault="00000000" ns0:rsidRPr="00000000" ns1:paraId="00001FD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decided_at</ns0:t>
      </ns0:r>
      <ns0:r ns0:rsidDel="00000000" ns0:rsidR="00000000" ns0:rsidRPr="00000000">
        <ns0:rPr>
          <ns0:rtl ns0:val="0"/>
        </ns0:rPr>
      </ns0:r>
    </ns0:p>
    <ns0:p ns0:rsidR="00000000" ns0:rsidDel="00000000" ns0:rsidP="00000000" ns0:rsidRDefault="00000000" ns0:rsidRPr="00000000" ns1:paraId="00001FD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decision</ns0:t>
      </ns0:r>
      <ns0:r ns0:rsidDel="00000000" ns0:rsidR="00000000" ns0:rsidRPr="00000000">
        <ns0:rPr>
          <ns0:rtl ns0:val="0"/>
        </ns0:rPr>
      </ns0:r>
    </ns0:p>
    <ns0:p ns0:rsidR="00000000" ns0:rsidDel="00000000" ns0:rsidP="00000000" ns0:rsidRDefault="00000000" ns0:rsidRPr="00000000" ns1:paraId="00001FE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1FE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document_id FK</ns0:t>
      </ns0:r>
      <ns0:r ns0:rsidDel="00000000" ns0:rsidR="00000000" ns0:rsidRPr="00000000">
        <ns0:rPr>
          <ns0:rtl ns0:val="0"/>
        </ns0:rPr>
      </ns0:r>
    </ns0:p>
    <ns0:p ns0:rsidR="00000000" ns0:rsidDel="00000000" ns0:rsidP="00000000" ns0:rsidRDefault="00000000" ns0:rsidRPr="00000000" ns1:paraId="00001FE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E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bloodDonation["BLOOD_DONATION"] {</ns0:t>
      </ns0:r>
      <ns0:r ns0:rsidDel="00000000" ns0:rsidR="00000000" ns0:rsidRPr="00000000">
        <ns0:rPr>
          <ns0:rtl ns0:val="0"/>
        </ns0:rPr>
      </ns0:r>
    </ns0:p>
    <ns0:p ns0:rsidR="00000000" ns0:rsidDel="00000000" ns0:rsidP="00000000" ns0:rsidRDefault="00000000" ns0:rsidRPr="00000000" ns1:paraId="00001FE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donation_id PK</ns0:t>
      </ns0:r>
      <ns0:r ns0:rsidDel="00000000" ns0:rsidR="00000000" ns0:rsidRPr="00000000">
        <ns0:rPr>
          <ns0:rtl ns0:val="0"/>
        </ns0:rPr>
      </ns0:r>
    </ns0:p>
    <ns0:p ns0:rsidR="00000000" ns0:rsidDel="00000000" ns0:rsidP="00000000" ns0:rsidRDefault="00000000" ns0:rsidRPr="00000000" ns1:paraId="00001FE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donation_reference UK</ns0:t>
      </ns0:r>
      <ns0:r ns0:rsidDel="00000000" ns0:rsidR="00000000" ns0:rsidRPr="00000000">
        <ns0:rPr>
          <ns0:rtl ns0:val="0"/>
        </ns0:rPr>
      </ns0:r>
    </ns0:p>
    <ns0:p ns0:rsidR="00000000" ns0:rsidDel="00000000" ns0:rsidP="00000000" ns0:rsidRDefault="00000000" ns0:rsidRPr="00000000" ns1:paraId="00001FE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donor_id FK</ns0:t>
      </ns0:r>
      <ns0:r ns0:rsidDel="00000000" ns0:rsidR="00000000" ns0:rsidRPr="00000000">
        <ns0:rPr>
          <ns0:rtl ns0:val="0"/>
        </ns0:rPr>
      </ns0:r>
    </ns0:p>
    <ns0:p ns0:rsidR="00000000" ns0:rsidDel="00000000" ns0:rsidP="00000000" ns0:rsidRDefault="00000000" ns0:rsidRPr="00000000" ns1:paraId="00001FE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FK</ns0:t>
      </ns0:r>
      <ns0:r ns0:rsidDel="00000000" ns0:rsidR="00000000" ns0:rsidRPr="00000000">
        <ns0:rPr>
          <ns0:rtl ns0:val="0"/>
        </ns0:rPr>
      </ns0:r>
    </ns0:p>
    <ns0:p ns0:rsidR="00000000" ns0:rsidDel="00000000" ns0:rsidP="00000000" ns0:rsidRDefault="00000000" ns0:rsidRPr="00000000" ns1:paraId="00001FE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recorded_at</ns0:t>
      </ns0:r>
      <ns0:r ns0:rsidDel="00000000" ns0:rsidR="00000000" ns0:rsidRPr="00000000">
        <ns0:rPr>
          <ns0:rtl ns0:val="0"/>
        </ns0:rPr>
      </ns0:r>
    </ns0:p>
    <ns0:p ns0:rsidR="00000000" ns0:rsidDel="00000000" ns0:rsidP="00000000" ns0:rsidRDefault="00000000" ns0:rsidRPr="00000000" ns1:paraId="00001FE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responsible_party_id FK</ns0:t>
      </ns0:r>
      <ns0:r ns0:rsidDel="00000000" ns0:rsidR="00000000" ns0:rsidRPr="00000000">
        <ns0:rPr>
          <ns0:rtl ns0:val="0"/>
        </ns0:rPr>
      </ns0:r>
    </ns0:p>
    <ns0:p ns0:rsidR="00000000" ns0:rsidDel="00000000" ns0:rsidP="00000000" ns0:rsidRDefault="00000000" ns0:rsidRPr="00000000" ns1:paraId="00001FE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donation_status</ns0:t>
      </ns0:r>
      <ns0:r ns0:rsidDel="00000000" ns0:rsidR="00000000" ns0:rsidRPr="00000000">
        <ns0:rPr>
          <ns0:rtl ns0:val="0"/>
        </ns0:rPr>
      </ns0:r>
    </ns0:p>
    <ns0:p ns0:rsidR="00000000" ns0:rsidDel="00000000" ns0:rsidP="00000000" ns0:rsidRDefault="00000000" ns0:rsidRPr="00000000" ns1:paraId="00001FE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E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bloodDonationSample["BLOOD_DONATION_SAMPLE"] {</ns0:t>
      </ns0:r>
      <ns0:r ns0:rsidDel="00000000" ns0:rsidR="00000000" ns0:rsidRPr="00000000">
        <ns0:rPr>
          <ns0:rtl ns0:val="0"/>
        </ns0:rPr>
      </ns0:r>
    </ns0:p>
    <ns0:p ns0:rsidR="00000000" ns0:rsidDel="00000000" ns0:rsidP="00000000" ns0:rsidRDefault="00000000" ns0:rsidRPr="00000000" ns1:paraId="00001FE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donation_id PK, FK</ns0:t>
      </ns0:r>
      <ns0:r ns0:rsidDel="00000000" ns0:rsidR="00000000" ns0:rsidRPr="00000000">
        <ns0:rPr>
          <ns0:rtl ns0:val="0"/>
        </ns0:rPr>
      </ns0:r>
    </ns0:p>
    <ns0:p ns0:rsidR="00000000" ns0:rsidDel="00000000" ns0:rsidP="00000000" ns0:rsidRDefault="00000000" ns0:rsidRPr="00000000" ns1:paraId="00001FE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sample_id PK, FK</ns0:t>
      </ns0:r>
      <ns0:r ns0:rsidDel="00000000" ns0:rsidR="00000000" ns0:rsidRPr="00000000">
        <ns0:rPr>
          <ns0:rtl ns0:val="0"/>
        </ns0:rPr>
      </ns0:r>
    </ns0:p>
    <ns0:p ns0:rsidR="00000000" ns0:rsidDel="00000000" ns0:rsidP="00000000" ns0:rsidRDefault="00000000" ns0:rsidRPr="00000000" ns1:paraId="00001FE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F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donationIncident["DONATION_INCIDENT"] {</ns0:t>
      </ns0:r>
      <ns0:r ns0:rsidDel="00000000" ns0:rsidR="00000000" ns0:rsidRPr="00000000">
        <ns0:rPr>
          <ns0:rtl ns0:val="0"/>
        </ns0:rPr>
      </ns0:r>
    </ns0:p>
    <ns0:p ns0:rsidR="00000000" ns0:rsidDel="00000000" ns0:rsidP="00000000" ns0:rsidRDefault="00000000" ns0:rsidRPr="00000000" ns1:paraId="00001FF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incident_id PK</ns0:t>
      </ns0:r>
      <ns0:r ns0:rsidDel="00000000" ns0:rsidR="00000000" ns0:rsidRPr="00000000">
        <ns0:rPr>
          <ns0:rtl ns0:val="0"/>
        </ns0:rPr>
      </ns0:r>
    </ns0:p>
    <ns0:p ns0:rsidR="00000000" ns0:rsidDel="00000000" ns0:rsidP="00000000" ns0:rsidRDefault="00000000" ns0:rsidRPr="00000000" ns1:paraId="00001FF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donation_id FK</ns0:t>
      </ns0:r>
      <ns0:r ns0:rsidDel="00000000" ns0:rsidR="00000000" ns0:rsidRPr="00000000">
        <ns0:rPr>
          <ns0:rtl ns0:val="0"/>
        </ns0:rPr>
      </ns0:r>
    </ns0:p>
    <ns0:p ns0:rsidR="00000000" ns0:rsidDel="00000000" ns0:rsidP="00000000" ns0:rsidRDefault="00000000" ns0:rsidRPr="00000000" ns1:paraId="00001FF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occurred_at</ns0:t>
      </ns0:r>
      <ns0:r ns0:rsidDel="00000000" ns0:rsidR="00000000" ns0:rsidRPr="00000000">
        <ns0:rPr>
          <ns0:rtl ns0:val="0"/>
        </ns0:rPr>
      </ns0:r>
    </ns0:p>
    <ns0:p ns0:rsidR="00000000" ns0:rsidDel="00000000" ns0:rsidP="00000000" ns0:rsidRDefault="00000000" ns0:rsidRPr="00000000" ns1:paraId="00001FF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description</ns0:t>
      </ns0:r>
      <ns0:r ns0:rsidDel="00000000" ns0:rsidR="00000000" ns0:rsidRPr="00000000">
        <ns0:rPr>
          <ns0:rtl ns0:val="0"/>
        </ns0:rPr>
      </ns0:r>
    </ns0:p>
    <ns0:p ns0:rsidR="00000000" ns0:rsidDel="00000000" ns0:rsidP="00000000" ns0:rsidRDefault="00000000" ns0:rsidRPr="00000000" ns1:paraId="00001FF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outcome</ns0:t>
      </ns0:r>
      <ns0:r ns0:rsidDel="00000000" ns0:rsidR="00000000" ns0:rsidRPr="00000000">
        <ns0:rPr>
          <ns0:rtl ns0:val="0"/>
        </ns0:rPr>
      </ns0:r>
    </ns0:p>
    <ns0:p ns0:rsidR="00000000" ns0:rsidDel="00000000" ns0:rsidP="00000000" ns0:rsidRDefault="00000000" ns0:rsidRPr="00000000" ns1:paraId="00001FF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F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organDonationProcess["ORGAN_DONATION_PROCESS"] {</ns0:t>
      </ns0:r>
      <ns0:r ns0:rsidDel="00000000" ns0:rsidR="00000000" ns0:rsidRPr="00000000">
        <ns0:rPr>
          <ns0:rtl ns0:val="0"/>
        </ns0:rPr>
      </ns0:r>
    </ns0:p>
    <ns0:p ns0:rsidR="00000000" ns0:rsidDel="00000000" ns0:rsidP="00000000" ns0:rsidRDefault="00000000" ns0:rsidRPr="00000000" ns1:paraId="00001FF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process_id PK</ns0:t>
      </ns0:r>
      <ns0:r ns0:rsidDel="00000000" ns0:rsidR="00000000" ns0:rsidRPr="00000000">
        <ns0:rPr>
          <ns0:rtl ns0:val="0"/>
        </ns0:rPr>
      </ns0:r>
    </ns0:p>
    <ns0:p ns0:rsidR="00000000" ns0:rsidDel="00000000" ns0:rsidP="00000000" ns0:rsidRDefault="00000000" ns0:rsidRPr="00000000" ns1:paraId="00001FF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process_reference UK</ns0:t>
      </ns0:r>
      <ns0:r ns0:rsidDel="00000000" ns0:rsidR="00000000" ns0:rsidRPr="00000000">
        <ns0:rPr>
          <ns0:rtl ns0:val="0"/>
        </ns0:rPr>
      </ns0:r>
    </ns0:p>
    <ns0:p ns0:rsidR="00000000" ns0:rsidDel="00000000" ns0:rsidP="00000000" ns0:rsidRDefault="00000000" ns0:rsidRPr="00000000" ns1:paraId="00001FF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donor_id FK</ns0:t>
      </ns0:r>
      <ns0:r ns0:rsidDel="00000000" ns0:rsidR="00000000" ns0:rsidRPr="00000000">
        <ns0:rPr>
          <ns0:rtl ns0:val="0"/>
        </ns0:rPr>
      </ns0:r>
    </ns0:p>
    <ns0:p ns0:rsidR="00000000" ns0:rsidDel="00000000" ns0:rsidP="00000000" ns0:rsidRDefault="00000000" ns0:rsidRPr="00000000" ns1:paraId="00001FF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FK</ns0:t>
      </ns0:r>
      <ns0:r ns0:rsidDel="00000000" ns0:rsidR="00000000" ns0:rsidRPr="00000000">
        <ns0:rPr>
          <ns0:rtl ns0:val="0"/>
        </ns0:rPr>
      </ns0:r>
    </ns0:p>
    <ns0:p ns0:rsidR="00000000" ns0:rsidDel="00000000" ns0:rsidP="00000000" ns0:rsidRDefault="00000000" ns0:rsidRPr="00000000" ns1:paraId="00001FF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process_status</ns0:t>
      </ns0:r>
      <ns0:r ns0:rsidDel="00000000" ns0:rsidR="00000000" ns0:rsidRPr="00000000">
        <ns0:rPr>
          <ns0:rtl ns0:val="0"/>
        </ns0:rPr>
      </ns0:r>
    </ns0:p>
    <ns0:p ns0:rsidR="00000000" ns0:rsidDel="00000000" ns0:rsidP="00000000" ns0:rsidRDefault="00000000" ns0:rsidRPr="00000000" ns1:paraId="00001FF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1FF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organProcessAuthorization["ORGAN_PROCESS_AUTHORIZATION"] {</ns0:t>
      </ns0:r>
      <ns0:r ns0:rsidDel="00000000" ns0:rsidR="00000000" ns0:rsidRPr="00000000">
        <ns0:rPr>
          <ns0:rtl ns0:val="0"/>
        </ns0:rPr>
      </ns0:r>
    </ns0:p>
    <ns0:p ns0:rsidR="00000000" ns0:rsidDel="00000000" ns0:rsidP="00000000" ns0:rsidRDefault="00000000" ns0:rsidRPr="00000000" ns1:paraId="00001FF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process_authorization_id PK</ns0:t>
      </ns0:r>
      <ns0:r ns0:rsidDel="00000000" ns0:rsidR="00000000" ns0:rsidRPr="00000000">
        <ns0:rPr>
          <ns0:rtl ns0:val="0"/>
        </ns0:rPr>
      </ns0:r>
    </ns0:p>
    <ns0:p ns0:rsidR="00000000" ns0:rsidDel="00000000" ns0:rsidP="00000000" ns0:rsidRDefault="00000000" ns0:rsidRPr="00000000" ns1:paraId="0000200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process_id FK</ns0:t>
      </ns0:r>
      <ns0:r ns0:rsidDel="00000000" ns0:rsidR="00000000" ns0:rsidRPr="00000000">
        <ns0:rPr>
          <ns0:rtl ns0:val="0"/>
        </ns0:rPr>
      </ns0:r>
    </ns0:p>
    <ns0:p ns0:rsidR="00000000" ns0:rsidDel="00000000" ns0:rsidP="00000000" ns0:rsidRDefault="00000000" ns0:rsidRPr="00000000" ns1:paraId="0000200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authorization_id FK</ns0:t>
      </ns0:r>
      <ns0:r ns0:rsidDel="00000000" ns0:rsidR="00000000" ns0:rsidRPr="00000000">
        <ns0:rPr>
          <ns0:rtl ns0:val="0"/>
        </ns0:rPr>
      </ns0:r>
    </ns0:p>
    <ns0:p ns0:rsidR="00000000" ns0:rsidDel="00000000" ns0:rsidP="00000000" ns0:rsidRDefault="00000000" ns0:rsidRPr="00000000" ns1:paraId="0000200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decision</ns0:t>
      </ns0:r>
      <ns0:r ns0:rsidDel="00000000" ns0:rsidR="00000000" ns0:rsidRPr="00000000">
        <ns0:rPr>
          <ns0:rtl ns0:val="0"/>
        </ns0:rPr>
      </ns0:r>
    </ns0:p>
    <ns0:p ns0:rsidR="00000000" ns0:rsidDel="00000000" ns0:rsidP="00000000" ns0:rsidRDefault="00000000" ns0:rsidRPr="00000000" ns1:paraId="0000200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decided_at</ns0:t>
      </ns0:r>
      <ns0:r ns0:rsidDel="00000000" ns0:rsidR="00000000" ns0:rsidRPr="00000000">
        <ns0:rPr>
          <ns0:rtl ns0:val="0"/>
        </ns0:rPr>
      </ns0:r>
    </ns0:p>
    <ns0:p ns0:rsidR="00000000" ns0:rsidDel="00000000" ns0:rsidP="00000000" ns0:rsidRDefault="00000000" ns0:rsidRPr="00000000" ns1:paraId="0000200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200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document_id FK</ns0:t>
      </ns0:r>
      <ns0:r ns0:rsidDel="00000000" ns0:rsidR="00000000" ns0:rsidRPr="00000000">
        <ns0:rPr>
          <ns0:rtl ns0:val="0"/>
        </ns0:rPr>
      </ns0:r>
    </ns0:p>
    <ns0:p ns0:rsidR="00000000" ns0:rsidDel="00000000" ns0:rsidP="00000000" ns0:rsidRDefault="00000000" ns0:rsidRPr="00000000" ns1:paraId="0000200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0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donor["DONOR"] {</ns0:t>
      </ns0:r>
      <ns0:r ns0:rsidDel="00000000" ns0:rsidR="00000000" ns0:rsidRPr="00000000">
        <ns0:rPr>
          <ns0:rtl ns0:val="0"/>
        </ns0:rPr>
      </ns0:r>
    </ns0:p>
    <ns0:p ns0:rsidR="00000000" ns0:rsidDel="00000000" ns0:rsidP="00000000" ns0:rsidRDefault="00000000" ns0:rsidRPr="00000000" ns1:paraId="0000200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donor_id PK</ns0:t>
      </ns0:r>
      <ns0:r ns0:rsidDel="00000000" ns0:rsidR="00000000" ns0:rsidRPr="00000000">
        <ns0:rPr>
          <ns0:rtl ns0:val="0"/>
        </ns0:rPr>
      </ns0:r>
    </ns0:p>
    <ns0:p ns0:rsidR="00000000" ns0:rsidDel="00000000" ns0:rsidP="00000000" ns0:rsidRDefault="00000000" ns0:rsidRPr="00000000" ns1:paraId="0000200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0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ruleVersion["RULE_VERSION"] {</ns0:t>
      </ns0:r>
      <ns0:r ns0:rsidDel="00000000" ns0:rsidR="00000000" ns0:rsidRPr="00000000">
        <ns0:rPr>
          <ns0:rtl ns0:val="0"/>
        </ns0:rPr>
      </ns0:r>
    </ns0:p>
    <ns0:p ns0:rsidR="00000000" ns0:rsidDel="00000000" ns0:rsidP="00000000" ns0:rsidRDefault="00000000" ns0:rsidRPr="00000000" ns1:paraId="0000200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rule_version_id PK</ns0:t>
      </ns0:r>
      <ns0:r ns0:rsidDel="00000000" ns0:rsidR="00000000" ns0:rsidRPr="00000000">
        <ns0:rPr>
          <ns0:rtl ns0:val="0"/>
        </ns0:rPr>
      </ns0:r>
    </ns0:p>
    <ns0:p ns0:rsidR="00000000" ns0:rsidDel="00000000" ns0:rsidP="00000000" ns0:rsidRDefault="00000000" ns0:rsidRPr="00000000" ns1:paraId="0000200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0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200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200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1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documentRecord["DOCUMENT_RECORD"] {</ns0:t>
      </ns0:r>
      <ns0:r ns0:rsidDel="00000000" ns0:rsidR="00000000" ns0:rsidRPr="00000000">
        <ns0:rPr>
          <ns0:rtl ns0:val="0"/>
        </ns0:rPr>
      </ns0:r>
    </ns0:p>
    <ns0:p ns0:rsidR="00000000" ns0:rsidDel="00000000" ns0:rsidP="00000000" ns0:rsidRDefault="00000000" ns0:rsidRPr="00000000" ns1:paraId="0000201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document_id PK</ns0:t>
      </ns0:r>
      <ns0:r ns0:rsidDel="00000000" ns0:rsidR="00000000" ns0:rsidRPr="00000000">
        <ns0:rPr>
          <ns0:rtl ns0:val="0"/>
        </ns0:rPr>
      </ns0:r>
    </ns0:p>
    <ns0:p ns0:rsidR="00000000" ns0:rsidDel="00000000" ns0:rsidP="00000000" ns0:rsidRDefault="00000000" ns0:rsidRPr="00000000" ns1:paraId="0000201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1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institution["INSTITUTION"] {</ns0:t>
      </ns0:r>
      <ns0:r ns0:rsidDel="00000000" ns0:rsidR="00000000" ns0:rsidRPr="00000000">
        <ns0:rPr>
          <ns0:rtl ns0:val="0"/>
        </ns0:rPr>
      </ns0:r>
    </ns0:p>
    <ns0:p ns0:rsidR="00000000" ns0:rsidDel="00000000" ns0:rsidP="00000000" ns0:rsidRDefault="00000000" ns0:rsidRPr="00000000" ns1:paraId="0000201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PK</ns0:t>
      </ns0:r>
      <ns0:r ns0:rsidDel="00000000" ns0:rsidR="00000000" ns0:rsidRPr="00000000">
        <ns0:rPr>
          <ns0:rtl ns0:val="0"/>
        </ns0:rPr>
      </ns0:r>
    </ns0:p>
    <ns0:p ns0:rsidR="00000000" ns0:rsidDel="00000000" ns0:rsidP="00000000" ns0:rsidRDefault="00000000" ns0:rsidRPr="00000000" ns1:paraId="0000201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1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sample["SAMPLE"] {</ns0:t>
      </ns0:r>
      <ns0:r ns0:rsidDel="00000000" ns0:rsidR="00000000" ns0:rsidRPr="00000000">
        <ns0:rPr>
          <ns0:rtl ns0:val="0"/>
        </ns0:rPr>
      </ns0:r>
    </ns0:p>
    <ns0:p ns0:rsidR="00000000" ns0:rsidDel="00000000" ns0:rsidP="00000000" ns0:rsidRDefault="00000000" ns0:rsidRPr="00000000" ns1:paraId="0000201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sample_id PK</ns0:t>
      </ns0:r>
      <ns0:r ns0:rsidDel="00000000" ns0:rsidR="00000000" ns0:rsidRPr="00000000">
        <ns0:rPr>
          <ns0:rtl ns0:val="0"/>
        </ns0:rPr>
      </ns0:r>
    </ns0:p>
    <ns0:p ns0:rsidR="00000000" ns0:rsidDel="00000000" ns0:rsidP="00000000" ns0:rsidRDefault="00000000" ns0:rsidRPr="00000000" ns1:paraId="0000201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1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professionalAuthorization["PROFESSIONAL_AUTHORIZATION"] {</ns0:t>
      </ns0:r>
      <ns0:r ns0:rsidDel="00000000" ns0:rsidR="00000000" ns0:rsidRPr="00000000">
        <ns0:rPr>
          <ns0:rtl ns0:val="0"/>
        </ns0:rPr>
      </ns0:r>
    </ns0:p>
    <ns0:p ns0:rsidR="00000000" ns0:rsidDel="00000000" ns0:rsidP="00000000" ns0:rsidRDefault="00000000" ns0:rsidRPr="00000000" ns1:paraId="0000201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authorization_id PK</ns0:t>
      </ns0:r>
      <ns0:r ns0:rsidDel="00000000" ns0:rsidR="00000000" ns0:rsidRPr="00000000">
        <ns0:rPr>
          <ns0:rtl ns0:val="0"/>
        </ns0:rPr>
      </ns0:r>
    </ns0:p>
    <ns0:p ns0:rsidR="00000000" ns0:rsidDel="00000000" ns0:rsidP="00000000" ns0:rsidRDefault="00000000" ns0:rsidRPr="00000000" ns1:paraId="0000201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1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 ||..o{ eligibilityDecision : by_donor</ns0:t>
      </ns0:r>
      <ns0:r ns0:rsidDel="00000000" ns0:rsidR="00000000" ns0:rsidRPr="00000000">
        <ns0:rPr>
          <ns0:rtl ns0:val="0"/>
        </ns0:rPr>
      </ns0:r>
    </ns0:p>
    <ns0:p ns0:rsidR="00000000" ns0:rsidDel="00000000" ns0:rsidP="00000000" ns0:rsidRDefault="00000000" ns0:rsidRPr="00000000" ns1:paraId="0000201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ruleVersion o|..o{ eligibilityDecision : by_rule_version</ns0:t>
      </ns0:r>
      <ns0:r ns0:rsidDel="00000000" ns0:rsidR="00000000" ns0:rsidRPr="00000000">
        <ns0:rPr>
          <ns0:rtl ns0:val="0"/>
        </ns0:rPr>
      </ns0:r>
    </ns0:p>
    <ns0:p ns0:rsidR="00000000" ns0:rsidDel="00000000" ns0:rsidP="00000000" ns0:rsidRDefault="00000000" ns0:rsidRPr="00000000" ns1:paraId="0000201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eligibilityDecision : by_reviewer</ns0:t>
      </ns0:r>
      <ns0:r ns0:rsidDel="00000000" ns0:rsidR="00000000" ns0:rsidRPr="00000000">
        <ns0:rPr>
          <ns0:rtl ns0:val="0"/>
        </ns0:rPr>
      </ns0:r>
    </ns0:p>
    <ns0:p ns0:rsidR="00000000" ns0:rsidDel="00000000" ns0:rsidP="00000000" ns0:rsidRDefault="00000000" ns0:rsidRPr="00000000" ns1:paraId="0000201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documentRecord o|..o{ eligibilityDecision : by_document</ns0:t>
      </ns0:r>
      <ns0:r ns0:rsidDel="00000000" ns0:rsidR="00000000" ns0:rsidRPr="00000000">
        <ns0:rPr>
          <ns0:rtl ns0:val="0"/>
        </ns0:rPr>
      </ns0:r>
    </ns0:p>
    <ns0:p ns0:rsidR="00000000" ns0:rsidDel="00000000" ns0:rsidP="00000000" ns0:rsidRDefault="00000000" ns0:rsidRPr="00000000" ns1:paraId="0000202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 ||..o{ bloodDonation : by_donor</ns0:t>
      </ns0:r>
      <ns0:r ns0:rsidDel="00000000" ns0:rsidR="00000000" ns0:rsidRPr="00000000">
        <ns0:rPr>
          <ns0:rtl ns0:val="0"/>
        </ns0:rPr>
      </ns0:r>
    </ns0:p>
    <ns0:p ns0:rsidR="00000000" ns0:rsidDel="00000000" ns0:rsidP="00000000" ns0:rsidRDefault="00000000" ns0:rsidRPr="00000000" ns1:paraId="0000202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bloodDonation : by_institution</ns0:t>
      </ns0:r>
      <ns0:r ns0:rsidDel="00000000" ns0:rsidR="00000000" ns0:rsidRPr="00000000">
        <ns0:rPr>
          <ns0:rtl ns0:val="0"/>
        </ns0:rPr>
      </ns0:r>
    </ns0:p>
    <ns0:p ns0:rsidR="00000000" ns0:rsidDel="00000000" ns0:rsidP="00000000" ns0:rsidRDefault="00000000" ns0:rsidRPr="00000000" ns1:paraId="0000202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bloodDonation : by_responsible_party</ns0:t>
      </ns0:r>
      <ns0:r ns0:rsidDel="00000000" ns0:rsidR="00000000" ns0:rsidRPr="00000000">
        <ns0:rPr>
          <ns0:rtl ns0:val="0"/>
        </ns0:rPr>
      </ns0:r>
    </ns0:p>
    <ns0:p ns0:rsidR="00000000" ns0:rsidDel="00000000" ns0:rsidP="00000000" ns0:rsidRDefault="00000000" ns0:rsidRPr="00000000" ns1:paraId="0000202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bloodDonation ||--o{ bloodDonationSample : by_donation</ns0:t>
      </ns0:r>
      <ns0:r ns0:rsidDel="00000000" ns0:rsidR="00000000" ns0:rsidRPr="00000000">
        <ns0:rPr>
          <ns0:rtl ns0:val="0"/>
        </ns0:rPr>
      </ns0:r>
    </ns0:p>
    <ns0:p ns0:rsidR="00000000" ns0:rsidDel="00000000" ns0:rsidP="00000000" ns0:rsidRDefault="00000000" ns0:rsidRPr="00000000" ns1:paraId="0000202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sample ||--o{ bloodDonationSample : by_sample</ns0:t>
      </ns0:r>
      <ns0:r ns0:rsidDel="00000000" ns0:rsidR="00000000" ns0:rsidRPr="00000000">
        <ns0:rPr>
          <ns0:rtl ns0:val="0"/>
        </ns0:rPr>
      </ns0:r>
    </ns0:p>
    <ns0:p ns0:rsidR="00000000" ns0:rsidDel="00000000" ns0:rsidP="00000000" ns0:rsidRDefault="00000000" ns0:rsidRPr="00000000" ns1:paraId="0000202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bloodDonation ||..o{ donationIncident : by_donation</ns0:t>
      </ns0:r>
      <ns0:r ns0:rsidDel="00000000" ns0:rsidR="00000000" ns0:rsidRPr="00000000">
        <ns0:rPr>
          <ns0:rtl ns0:val="0"/>
        </ns0:rPr>
      </ns0:r>
    </ns0:p>
    <ns0:p ns0:rsidR="00000000" ns0:rsidDel="00000000" ns0:rsidP="00000000" ns0:rsidRDefault="00000000" ns0:rsidRPr="00000000" ns1:paraId="0000202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 ||..o{ organDonationProcess : by_donor</ns0:t>
      </ns0:r>
      <ns0:r ns0:rsidDel="00000000" ns0:rsidR="00000000" ns0:rsidRPr="00000000">
        <ns0:rPr>
          <ns0:rtl ns0:val="0"/>
        </ns0:rPr>
      </ns0:r>
    </ns0:p>
    <ns0:p ns0:rsidR="00000000" ns0:rsidDel="00000000" ns0:rsidP="00000000" ns0:rsidRDefault="00000000" ns0:rsidRPr="00000000" ns1:paraId="0000202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organDonationProcess : by_institution</ns0:t>
      </ns0:r>
      <ns0:r ns0:rsidDel="00000000" ns0:rsidR="00000000" ns0:rsidRPr="00000000">
        <ns0:rPr>
          <ns0:rtl ns0:val="0"/>
        </ns0:rPr>
      </ns0:r>
    </ns0:p>
    <ns0:p ns0:rsidR="00000000" ns0:rsidDel="00000000" ns0:rsidP="00000000" ns0:rsidRDefault="00000000" ns0:rsidRPr="00000000" ns1:paraId="0000202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organDonationProcess ||..o{ organProcessAuthorization : by_process</ns0:t>
      </ns0:r>
      <ns0:r ns0:rsidDel="00000000" ns0:rsidR="00000000" ns0:rsidRPr="00000000">
        <ns0:rPr>
          <ns0:rtl ns0:val="0"/>
        </ns0:rPr>
      </ns0:r>
    </ns0:p>
    <ns0:p ns0:rsidR="00000000" ns0:rsidDel="00000000" ns0:rsidP="00000000" ns0:rsidRDefault="00000000" ns0:rsidRPr="00000000" ns1:paraId="0000202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professionalAuthorization ||..o{ organProcessAuthorization : by_authorization</ns0:t>
      </ns0:r>
      <ns0:r ns0:rsidDel="00000000" ns0:rsidR="00000000" ns0:rsidRPr="00000000">
        <ns0:rPr>
          <ns0:rtl ns0:val="0"/>
        </ns0:rPr>
      </ns0:r>
    </ns0:p>
    <ns0:p ns0:rsidR="00000000" ns0:rsidDel="00000000" ns0:rsidP="00000000" ns0:rsidRDefault="00000000" ns0:rsidRPr="00000000" ns1:paraId="0000202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documentRecord ||..o{ organProcessAuthorization : by_document</ns0:t>
      </ns0:r>
      <ns0:r ns0:rsidDel="00000000" ns0:rsidR="00000000" ns0:rsidRPr="00000000">
        <ns0:rPr>
          <ns0:rtl ns0:val="0"/>
        </ns0:rPr>
      </ns0:r>
    </ns0:p>
    <ns0:p ns0:rsidR="00000000" ns0:rsidDel="00000000" ns0:rsidP="00000000" ns0:rsidRDefault="00000000" ns0:rsidRPr="00000000" ns1:paraId="0000202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02C">
      <ns0:pPr>
        <ns0:rPr/>
      </ns0:pPr>
      <ns0:r ns0:rsidDel="00000000" ns0:rsidR="00000000" ns0:rsidRPr="00000000">
        <ns0:rPr>
          <ns0:rtl ns0:val="0"/>
        </ns0:rPr>
      </ns0:r>
    </ns0:p>
    <ns0:tbl>
      <ns0:tblPr>
        <ns0:tblStyle ns0:val="Table210"/>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02D">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02E">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02F">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030">
            <ns0:pPr>
              <ns0:spacing ns0:after="0" ns0:line="240" ns0:lineRule="auto"/>
              <ns0:rPr/>
            </ns0:pPr>
            <ns0:r ns0:rsidDel="00000000" ns0:rsidR="00000000" ns0:rsidRPr="00000000">
              <ns0:rPr>
                <ns0:sz ns0:val="18"/>
                <ns0:szCs ns0:val="18"/>
                <ns0:rtl ns0:val="0"/>
              </ns0:rPr>
              <ns0:t xml:space="preserve">ELIGIBILITY_DECISION</ns0:t>
            </ns0:r>
            <ns0:r ns0:rsidDel="00000000" ns0:rsidR="00000000" ns0:rsidRPr="00000000">
              <ns0:rPr>
                <ns0:rtl ns0:val="0"/>
              </ns0:rPr>
            </ns0:r>
          </ns0:p>
        </ns0:tc>
        <ns0:tc>
          <ns0:tcPr/>
          <ns0:p ns0:rsidR="00000000" ns0:rsidDel="00000000" ns0:rsidP="00000000" ns0:rsidRDefault="00000000" ns0:rsidRPr="00000000" ns1:paraId="00002031">
            <ns0:pPr>
              <ns0:spacing ns0:after="0" ns0:line="240" ns0:lineRule="auto"/>
              <ns0:rPr/>
            </ns0:pPr>
            <ns0:r ns0:rsidDel="00000000" ns0:rsidR="00000000" ns0:rsidRPr="00000000">
              <ns0:rPr>
                <ns0:sz ns0:val="18"/>
                <ns0:szCs ns0:val="18"/>
                <ns0:rtl ns0:val="0"/>
              </ns0:rPr>
              <ns0:t xml:space="preserve">PK: (decision_id)</ns0:t>
            </ns0:r>
            <ns0:r ns0:rsidDel="00000000" ns0:rsidR="00000000" ns0:rsidRPr="00000000">
              <ns0:rPr>
                <ns0:rtl ns0:val="0"/>
              </ns0:rPr>
            </ns0:r>
          </ns0:p>
        </ns0:tc>
        <ns0:tc>
          <ns0:tcPr/>
          <ns0:p ns0:rsidR="00000000" ns0:rsidDel="00000000" ns0:rsidP="00000000" ns0:rsidRDefault="00000000" ns0:rsidRPr="00000000" ns1:paraId="00002032">
            <ns0:pPr>
              <ns0:spacing ns0:after="0" ns0:line="240" ns0:lineRule="auto"/>
              <ns0:rPr/>
            </ns0:pPr>
            <ns0:sdt>
              <ns0:sdtPr>
                <ns0:id ns0:val="-1309124630"/>
                <ns0:tag ns0:val="goog_rdk_69"/>
              </ns0:sdtPr>
              <ns0:sdtContent>
                <ns0:r ns0:rsidDel="00000000" ns0:rsidR="00000000" ns0:rsidRPr="00000000">
                  <ns0:rPr>
                    <ns0:rFonts ns0:ascii="Arial Unicode MS" ns0:cs="Arial Unicode MS" ns0:eastAsia="Arial Unicode MS" ns0:hAnsi="Arial Unicode MS"/>
                    <ns0:sz ns0:val="18"/>
                    <ns0:szCs ns0:val="18"/>
                    <ns0:rtl ns0:val="0"/>
                  </ns0:rPr>
                  <ns0:t xml:space="preserve">(donor_id) → DONOR(donor_id); (rule_version_id) → RULE_VERSION(rule_version_id) [opcional]; (reviewer_id) → PARTY(party_id); (document_id) → DOCUMENT_RECORD(document_id) [opcional]</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033">
            <ns0:pPr>
              <ns0:spacing ns0:after="0" ns0:line="240" ns0:lineRule="auto"/>
              <ns0:rPr/>
            </ns0:pPr>
            <ns0:r ns0:rsidDel="00000000" ns0:rsidR="00000000" ns0:rsidRPr="00000000">
              <ns0:rPr>
                <ns0:sz ns0:val="18"/>
                <ns0:szCs ns0:val="18"/>
                <ns0:rtl ns0:val="0"/>
              </ns0:rPr>
              <ns0:t xml:space="preserve">BLOOD_DONATION</ns0:t>
            </ns0:r>
            <ns0:r ns0:rsidDel="00000000" ns0:rsidR="00000000" ns0:rsidRPr="00000000">
              <ns0:rPr>
                <ns0:rtl ns0:val="0"/>
              </ns0:rPr>
            </ns0:r>
          </ns0:p>
        </ns0:tc>
        <ns0:tc>
          <ns0:tcPr/>
          <ns0:p ns0:rsidR="00000000" ns0:rsidDel="00000000" ns0:rsidP="00000000" ns0:rsidRDefault="00000000" ns0:rsidRPr="00000000" ns1:paraId="00002034">
            <ns0:pPr>
              <ns0:spacing ns0:after="0" ns0:line="240" ns0:lineRule="auto"/>
              <ns0:rPr/>
            </ns0:pPr>
            <ns0:r ns0:rsidDel="00000000" ns0:rsidR="00000000" ns0:rsidRPr="00000000">
              <ns0:rPr>
                <ns0:sz ns0:val="18"/>
                <ns0:szCs ns0:val="18"/>
                <ns0:rtl ns0:val="0"/>
              </ns0:rPr>
              <ns0:t xml:space="preserve">PK: (donation_id); CK1: (donation_reference)</ns0:t>
            </ns0:r>
            <ns0:r ns0:rsidDel="00000000" ns0:rsidR="00000000" ns0:rsidRPr="00000000">
              <ns0:rPr>
                <ns0:rtl ns0:val="0"/>
              </ns0:rPr>
            </ns0:r>
          </ns0:p>
        </ns0:tc>
        <ns0:tc>
          <ns0:tcPr/>
          <ns0:p ns0:rsidR="00000000" ns0:rsidDel="00000000" ns0:rsidP="00000000" ns0:rsidRDefault="00000000" ns0:rsidRPr="00000000" ns1:paraId="00002035">
            <ns0:pPr>
              <ns0:spacing ns0:after="0" ns0:line="240" ns0:lineRule="auto"/>
              <ns0:rPr/>
            </ns0:pPr>
            <ns0:sdt>
              <ns0:sdtPr>
                <ns0:id ns0:val="315738113"/>
                <ns0:tag ns0:val="goog_rdk_70"/>
              </ns0:sdtPr>
              <ns0:sdtContent>
                <ns0:r ns0:rsidDel="00000000" ns0:rsidR="00000000" ns0:rsidRPr="00000000">
                  <ns0:rPr>
                    <ns0:rFonts ns0:ascii="Arial Unicode MS" ns0:cs="Arial Unicode MS" ns0:eastAsia="Arial Unicode MS" ns0:hAnsi="Arial Unicode MS"/>
                    <ns0:sz ns0:val="18"/>
                    <ns0:szCs ns0:val="18"/>
                    <ns0:rtl ns0:val="0"/>
                  </ns0:rPr>
                  <ns0:t xml:space="preserve">(donor_id) → DONOR(donor_id); (institution_id) → INSTITUTION(institution_id); (responsible_party_id)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036">
            <ns0:pPr>
              <ns0:spacing ns0:after="0" ns0:line="240" ns0:lineRule="auto"/>
              <ns0:rPr/>
            </ns0:pPr>
            <ns0:r ns0:rsidDel="00000000" ns0:rsidR="00000000" ns0:rsidRPr="00000000">
              <ns0:rPr>
                <ns0:sz ns0:val="18"/>
                <ns0:szCs ns0:val="18"/>
                <ns0:rtl ns0:val="0"/>
              </ns0:rPr>
              <ns0:t xml:space="preserve">BLOOD_DONATION_SAMPLE</ns0:t>
            </ns0:r>
            <ns0:r ns0:rsidDel="00000000" ns0:rsidR="00000000" ns0:rsidRPr="00000000">
              <ns0:rPr>
                <ns0:rtl ns0:val="0"/>
              </ns0:rPr>
            </ns0:r>
          </ns0:p>
        </ns0:tc>
        <ns0:tc>
          <ns0:tcPr/>
          <ns0:p ns0:rsidR="00000000" ns0:rsidDel="00000000" ns0:rsidP="00000000" ns0:rsidRDefault="00000000" ns0:rsidRPr="00000000" ns1:paraId="00002037">
            <ns0:pPr>
              <ns0:spacing ns0:after="0" ns0:line="240" ns0:lineRule="auto"/>
              <ns0:rPr/>
            </ns0:pPr>
            <ns0:r ns0:rsidDel="00000000" ns0:rsidR="00000000" ns0:rsidRPr="00000000">
              <ns0:rPr>
                <ns0:sz ns0:val="18"/>
                <ns0:szCs ns0:val="18"/>
                <ns0:rtl ns0:val="0"/>
              </ns0:rPr>
              <ns0:t xml:space="preserve">PK: (donation_id, sample_id)</ns0:t>
            </ns0:r>
            <ns0:r ns0:rsidDel="00000000" ns0:rsidR="00000000" ns0:rsidRPr="00000000">
              <ns0:rPr>
                <ns0:rtl ns0:val="0"/>
              </ns0:rPr>
            </ns0:r>
          </ns0:p>
        </ns0:tc>
        <ns0:tc>
          <ns0:tcPr/>
          <ns0:p ns0:rsidR="00000000" ns0:rsidDel="00000000" ns0:rsidP="00000000" ns0:rsidRDefault="00000000" ns0:rsidRPr="00000000" ns1:paraId="00002038">
            <ns0:pPr>
              <ns0:spacing ns0:after="0" ns0:line="240" ns0:lineRule="auto"/>
              <ns0:rPr/>
            </ns0:pPr>
            <ns0:sdt>
              <ns0:sdtPr>
                <ns0:id ns0:val="778035351"/>
                <ns0:tag ns0:val="goog_rdk_71"/>
              </ns0:sdtPr>
              <ns0:sdtContent>
                <ns0:r ns0:rsidDel="00000000" ns0:rsidR="00000000" ns0:rsidRPr="00000000">
                  <ns0:rPr>
                    <ns0:rFonts ns0:ascii="Arial Unicode MS" ns0:cs="Arial Unicode MS" ns0:eastAsia="Arial Unicode MS" ns0:hAnsi="Arial Unicode MS"/>
                    <ns0:sz ns0:val="18"/>
                    <ns0:szCs ns0:val="18"/>
                    <ns0:rtl ns0:val="0"/>
                  </ns0:rPr>
                  <ns0:t xml:space="preserve">(donation_id) → BLOOD_DONATION(donation_id); (sample_id) → SAMPLE(sample_id)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039">
            <ns0:pPr>
              <ns0:spacing ns0:after="0" ns0:line="240" ns0:lineRule="auto"/>
              <ns0:rPr/>
            </ns0:pPr>
            <ns0:r ns0:rsidDel="00000000" ns0:rsidR="00000000" ns0:rsidRPr="00000000">
              <ns0:rPr>
                <ns0:sz ns0:val="18"/>
                <ns0:szCs ns0:val="18"/>
                <ns0:rtl ns0:val="0"/>
              </ns0:rPr>
              <ns0:t xml:space="preserve">DONATION_INCIDENT</ns0:t>
            </ns0:r>
            <ns0:r ns0:rsidDel="00000000" ns0:rsidR="00000000" ns0:rsidRPr="00000000">
              <ns0:rPr>
                <ns0:rtl ns0:val="0"/>
              </ns0:rPr>
            </ns0:r>
          </ns0:p>
        </ns0:tc>
        <ns0:tc>
          <ns0:tcPr/>
          <ns0:p ns0:rsidR="00000000" ns0:rsidDel="00000000" ns0:rsidP="00000000" ns0:rsidRDefault="00000000" ns0:rsidRPr="00000000" ns1:paraId="0000203A">
            <ns0:pPr>
              <ns0:spacing ns0:after="0" ns0:line="240" ns0:lineRule="auto"/>
              <ns0:rPr/>
            </ns0:pPr>
            <ns0:r ns0:rsidDel="00000000" ns0:rsidR="00000000" ns0:rsidRPr="00000000">
              <ns0:rPr>
                <ns0:sz ns0:val="18"/>
                <ns0:szCs ns0:val="18"/>
                <ns0:rtl ns0:val="0"/>
              </ns0:rPr>
              <ns0:t xml:space="preserve">PK: (incident_id)</ns0:t>
            </ns0:r>
            <ns0:r ns0:rsidDel="00000000" ns0:rsidR="00000000" ns0:rsidRPr="00000000">
              <ns0:rPr>
                <ns0:rtl ns0:val="0"/>
              </ns0:rPr>
            </ns0:r>
          </ns0:p>
        </ns0:tc>
        <ns0:tc>
          <ns0:tcPr/>
          <ns0:p ns0:rsidR="00000000" ns0:rsidDel="00000000" ns0:rsidP="00000000" ns0:rsidRDefault="00000000" ns0:rsidRPr="00000000" ns1:paraId="0000203B">
            <ns0:pPr>
              <ns0:spacing ns0:after="0" ns0:line="240" ns0:lineRule="auto"/>
              <ns0:rPr/>
            </ns0:pPr>
            <ns0:sdt>
              <ns0:sdtPr>
                <ns0:id ns0:val="-1626497710"/>
                <ns0:tag ns0:val="goog_rdk_72"/>
              </ns0:sdtPr>
              <ns0:sdtContent>
                <ns0:r ns0:rsidDel="00000000" ns0:rsidR="00000000" ns0:rsidRPr="00000000">
                  <ns0:rPr>
                    <ns0:rFonts ns0:ascii="Arial Unicode MS" ns0:cs="Arial Unicode MS" ns0:eastAsia="Arial Unicode MS" ns0:hAnsi="Arial Unicode MS"/>
                    <ns0:sz ns0:val="18"/>
                    <ns0:szCs ns0:val="18"/>
                    <ns0:rtl ns0:val="0"/>
                  </ns0:rPr>
                  <ns0:t xml:space="preserve">(donation_id) → BLOOD_DONATION(donation_id)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03C">
            <ns0:pPr>
              <ns0:spacing ns0:after="0" ns0:line="240" ns0:lineRule="auto"/>
              <ns0:rPr/>
            </ns0:pPr>
            <ns0:r ns0:rsidDel="00000000" ns0:rsidR="00000000" ns0:rsidRPr="00000000">
              <ns0:rPr>
                <ns0:sz ns0:val="18"/>
                <ns0:szCs ns0:val="18"/>
                <ns0:rtl ns0:val="0"/>
              </ns0:rPr>
              <ns0:t xml:space="preserve">ORGAN_DONATION_PROCESS</ns0:t>
            </ns0:r>
            <ns0:r ns0:rsidDel="00000000" ns0:rsidR="00000000" ns0:rsidRPr="00000000">
              <ns0:rPr>
                <ns0:rtl ns0:val="0"/>
              </ns0:rPr>
            </ns0:r>
          </ns0:p>
        </ns0:tc>
        <ns0:tc>
          <ns0:tcPr/>
          <ns0:p ns0:rsidR="00000000" ns0:rsidDel="00000000" ns0:rsidP="00000000" ns0:rsidRDefault="00000000" ns0:rsidRPr="00000000" ns1:paraId="0000203D">
            <ns0:pPr>
              <ns0:spacing ns0:after="0" ns0:line="240" ns0:lineRule="auto"/>
              <ns0:rPr/>
            </ns0:pPr>
            <ns0:r ns0:rsidDel="00000000" ns0:rsidR="00000000" ns0:rsidRPr="00000000">
              <ns0:rPr>
                <ns0:sz ns0:val="18"/>
                <ns0:szCs ns0:val="18"/>
                <ns0:rtl ns0:val="0"/>
              </ns0:rPr>
              <ns0:t xml:space="preserve">PK: (process_id); CK1: (process_reference)</ns0:t>
            </ns0:r>
            <ns0:r ns0:rsidDel="00000000" ns0:rsidR="00000000" ns0:rsidRPr="00000000">
              <ns0:rPr>
                <ns0:rtl ns0:val="0"/>
              </ns0:rPr>
            </ns0:r>
          </ns0:p>
        </ns0:tc>
        <ns0:tc>
          <ns0:tcPr/>
          <ns0:p ns0:rsidR="00000000" ns0:rsidDel="00000000" ns0:rsidP="00000000" ns0:rsidRDefault="00000000" ns0:rsidRPr="00000000" ns1:paraId="0000203E">
            <ns0:pPr>
              <ns0:spacing ns0:after="0" ns0:line="240" ns0:lineRule="auto"/>
              <ns0:rPr/>
            </ns0:pPr>
            <ns0:sdt>
              <ns0:sdtPr>
                <ns0:id ns0:val="466089242"/>
                <ns0:tag ns0:val="goog_rdk_73"/>
              </ns0:sdtPr>
              <ns0:sdtContent>
                <ns0:r ns0:rsidDel="00000000" ns0:rsidR="00000000" ns0:rsidRPr="00000000">
                  <ns0:rPr>
                    <ns0:rFonts ns0:ascii="Arial Unicode MS" ns0:cs="Arial Unicode MS" ns0:eastAsia="Arial Unicode MS" ns0:hAnsi="Arial Unicode MS"/>
                    <ns0:sz ns0:val="18"/>
                    <ns0:szCs ns0:val="18"/>
                    <ns0:rtl ns0:val="0"/>
                  </ns0:rPr>
                  <ns0:t xml:space="preserve">(donor_id) → DONOR(donor_id); (institution_id) → INSTITUTION(institution_id)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03F">
            <ns0:pPr>
              <ns0:spacing ns0:after="0" ns0:line="240" ns0:lineRule="auto"/>
              <ns0:rPr/>
            </ns0:pPr>
            <ns0:r ns0:rsidDel="00000000" ns0:rsidR="00000000" ns0:rsidRPr="00000000">
              <ns0:rPr>
                <ns0:sz ns0:val="18"/>
                <ns0:szCs ns0:val="18"/>
                <ns0:rtl ns0:val="0"/>
              </ns0:rPr>
              <ns0:t xml:space="preserve">ORGAN_PROCESS_AUTHORIZATION</ns0:t>
            </ns0:r>
            <ns0:r ns0:rsidDel="00000000" ns0:rsidR="00000000" ns0:rsidRPr="00000000">
              <ns0:rPr>
                <ns0:rtl ns0:val="0"/>
              </ns0:rPr>
            </ns0:r>
          </ns0:p>
        </ns0:tc>
        <ns0:tc>
          <ns0:tcPr/>
          <ns0:p ns0:rsidR="00000000" ns0:rsidDel="00000000" ns0:rsidP="00000000" ns0:rsidRDefault="00000000" ns0:rsidRPr="00000000" ns1:paraId="00002040">
            <ns0:pPr>
              <ns0:spacing ns0:after="0" ns0:line="240" ns0:lineRule="auto"/>
              <ns0:rPr/>
            </ns0:pPr>
            <ns0:r ns0:rsidDel="00000000" ns0:rsidR="00000000" ns0:rsidRPr="00000000">
              <ns0:rPr>
                <ns0:sz ns0:val="18"/>
                <ns0:szCs ns0:val="18"/>
                <ns0:rtl ns0:val="0"/>
              </ns0:rPr>
              <ns0:t xml:space="preserve">PK: (process_authorization_id)</ns0:t>
            </ns0:r>
            <ns0:r ns0:rsidDel="00000000" ns0:rsidR="00000000" ns0:rsidRPr="00000000">
              <ns0:rPr>
                <ns0:rtl ns0:val="0"/>
              </ns0:rPr>
            </ns0:r>
          </ns0:p>
        </ns0:tc>
        <ns0:tc>
          <ns0:tcPr/>
          <ns0:p ns0:rsidR="00000000" ns0:rsidDel="00000000" ns0:rsidP="00000000" ns0:rsidRDefault="00000000" ns0:rsidRPr="00000000" ns1:paraId="00002041">
            <ns0:pPr>
              <ns0:spacing ns0:after="0" ns0:line="240" ns0:lineRule="auto"/>
              <ns0:rPr/>
            </ns0:pPr>
            <ns0:sdt>
              <ns0:sdtPr>
                <ns0:id ns0:val="-8936604"/>
                <ns0:tag ns0:val="goog_rdk_74"/>
              </ns0:sdtPr>
              <ns0:sdtContent>
                <ns0:r ns0:rsidDel="00000000" ns0:rsidR="00000000" ns0:rsidRPr="00000000">
                  <ns0:rPr>
                    <ns0:rFonts ns0:ascii="Arial Unicode MS" ns0:cs="Arial Unicode MS" ns0:eastAsia="Arial Unicode MS" ns0:hAnsi="Arial Unicode MS"/>
                    <ns0:sz ns0:val="18"/>
                    <ns0:szCs ns0:val="18"/>
                    <ns0:rtl ns0:val="0"/>
                  </ns0:rPr>
                  <ns0:t xml:space="preserve">(process_id) → ORGAN_DONATION_PROCESS(process_id); (authorization_id) → PROFESSIONAL_AUTHORIZATION(authorization_id); (document_id) → DOCUMENT_RECORD(document_id)</ns0:t>
                </ns0:r>
              </ns0:sdtContent>
            </ns0:sdt>
            <ns0:r ns0:rsidDel="00000000" ns0:rsidR="00000000" ns0:rsidRPr="00000000">
              <ns0:rPr>
                <ns0:rtl ns0:val="0"/>
              </ns0:rPr>
            </ns0:r>
          </ns0:p>
        </ns0:tc>
      </ns0:tr>
    </ns0:tbl>
    <ns0:p ns0:rsidR="00000000" ns0:rsidDel="00000000" ns0:rsidP="00000000" ns0:rsidRDefault="00000000" ns0:rsidRPr="00000000" ns1:paraId="00002042">
      <ns0:pPr>
        <ns0:rPr/>
      </ns0:pPr>
      <ns0:r ns0:rsidDel="00000000" ns0:rsidR="00000000" ns0:rsidRPr="00000000">
        <ns0:rPr>
          <ns0:rtl ns0:val="0"/>
        </ns0:rPr>
      </ns0:r>
    </ns0:p>
    <ns0:p ns0:rsidR="00000000" ns0:rsidDel="00000000" ns0:rsidP="00000000" ns0:rsidRDefault="00000000" ns0:rsidRPr="00000000" ns1:paraId="00002043">
      <ns0:pPr>
        <ns0:pStyle ns0:val="Heading3"/>
        <ns0:rPr/>
      </ns0:pPr>
      <ns0:r ns0:rsidDel="00000000" ns0:rsidR="00000000" ns0:rsidRPr="00000000">
        <ns0:rPr>
          <ns0:rtl ns0:val="0"/>
        </ns0:rPr>
        <ns0:t xml:space="preserve">16.4.4.3 Vista 3</ns0:t>
      </ns0:r>
    </ns0:p>
    <ns0:p ns0:rsidR="00000000" ns0:rsidDel="00000000" ns0:rsidP="00000000" ns0:rsidRDefault="00000000" ns0:rsidRPr="00000000" ns1:paraId="00002044">
      <ns0:pPr>
        <ns0:rPr/>
      </ns0:pPr>
      <ns0:r ns0:rsidDel="00000000" ns0:rsidR="00000000" ns0:rsidRPr="00000000">
        <ns0:rPr>
          <ns0:rtl ns0:val="0"/>
        </ns0:rPr>
      </ns0:r>
    </ns0:p>
    <ns0:p ns0:rsidR="00000000" ns0:rsidDel="00000000" ns0:rsidP="00000000" ns0:rsidRDefault="00000000" ns0:rsidRPr="00000000" ns1:paraId="00002045">
      <ns0:pPr>
        <ns0:rPr/>
      </ns0:pPr>
      <ns0:r ns0:rsidDel="00000000" ns0:rsidR="00000000" ns0:rsidRPr="00000000">
        <ns0:rPr>
          <ns0:rtl ns0:val="0"/>
        </ns0:rPr>
        <ns0:t xml:space="preserve">Tablas desarrolladas: ORGAN_PROCESS_EVENT, DONOR_EVENT. Las otras cajas muestran solo claves de referencia; su definición completa está en el dominio correspondiente.</ns0:t>
      </ns0:r>
    </ns0:p>
    <ns0:p ns0:rsidR="00000000" ns0:rsidDel="00000000" ns0:rsidP="00000000" ns0:rsidRDefault="00000000" ns0:rsidRPr="00000000" ns1:paraId="00002046">
      <ns0:pPr>
        <ns0:rPr/>
      </ns0:pPr>
      <ns0:r ns0:rsidDel="00000000" ns0:rsidR="00000000" ns0:rsidRPr="00000000">
        <ns0:rPr>
          <ns0:rtl ns0:val="0"/>
        </ns0:rPr>
      </ns0:r>
    </ns0:p>
    <ns0:p ns0:rsidR="00000000" ns0:rsidDel="00000000" ns0:rsidP="00000000" ns0:rsidRDefault="00000000" ns0:rsidRPr="00000000" ns1:paraId="0000204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04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04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04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organProcessEvent["ORGAN_PROCESS_EVENT"] {</ns0:t>
      </ns0:r>
      <ns0:r ns0:rsidDel="00000000" ns0:rsidR="00000000" ns0:rsidRPr="00000000">
        <ns0:rPr>
          <ns0:rtl ns0:val="0"/>
        </ns0:rPr>
      </ns0:r>
    </ns0:p>
    <ns0:p ns0:rsidR="00000000" ns0:rsidDel="00000000" ns0:rsidP="00000000" ns0:rsidRDefault="00000000" ns0:rsidRPr="00000000" ns1:paraId="0000204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event_id PK</ns0:t>
      </ns0:r>
      <ns0:r ns0:rsidDel="00000000" ns0:rsidR="00000000" ns0:rsidRPr="00000000">
        <ns0:rPr>
          <ns0:rtl ns0:val="0"/>
        </ns0:rPr>
      </ns0:r>
    </ns0:p>
    <ns0:p ns0:rsidR="00000000" ns0:rsidDel="00000000" ns0:rsidP="00000000" ns0:rsidRDefault="00000000" ns0:rsidRPr="00000000" ns1:paraId="0000204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process_id FK</ns0:t>
      </ns0:r>
      <ns0:r ns0:rsidDel="00000000" ns0:rsidR="00000000" ns0:rsidRPr="00000000">
        <ns0:rPr>
          <ns0:rtl ns0:val="0"/>
        </ns0:rPr>
      </ns0:r>
    </ns0:p>
    <ns0:p ns0:rsidR="00000000" ns0:rsidDel="00000000" ns0:rsidP="00000000" ns0:rsidRDefault="00000000" ns0:rsidRPr="00000000" ns1:paraId="0000204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sequence</ns0:t>
      </ns0:r>
      <ns0:r ns0:rsidDel="00000000" ns0:rsidR="00000000" ns0:rsidRPr="00000000">
        <ns0:rPr>
          <ns0:rtl ns0:val="0"/>
        </ns0:rPr>
      </ns0:r>
    </ns0:p>
    <ns0:p ns0:rsidR="00000000" ns0:rsidDel="00000000" ns0:rsidP="00000000" ns0:rsidRDefault="00000000" ns0:rsidRPr="00000000" ns1:paraId="0000204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previous_status</ns0:t>
      </ns0:r>
      <ns0:r ns0:rsidDel="00000000" ns0:rsidR="00000000" ns0:rsidRPr="00000000">
        <ns0:rPr>
          <ns0:rtl ns0:val="0"/>
        </ns0:rPr>
      </ns0:r>
    </ns0:p>
    <ns0:p ns0:rsidR="00000000" ns0:rsidDel="00000000" ns0:rsidP="00000000" ns0:rsidRDefault="00000000" ns0:rsidRPr="00000000" ns1:paraId="0000204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new_status</ns0:t>
      </ns0:r>
      <ns0:r ns0:rsidDel="00000000" ns0:rsidR="00000000" ns0:rsidRPr="00000000">
        <ns0:rPr>
          <ns0:rtl ns0:val="0"/>
        </ns0:rPr>
      </ns0:r>
    </ns0:p>
    <ns0:p ns0:rsidR="00000000" ns0:rsidDel="00000000" ns0:rsidP="00000000" ns0:rsidRDefault="00000000" ns0:rsidRPr="00000000" ns1:paraId="0000205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occurred_at</ns0:t>
      </ns0:r>
      <ns0:r ns0:rsidDel="00000000" ns0:rsidR="00000000" ns0:rsidRPr="00000000">
        <ns0:rPr>
          <ns0:rtl ns0:val="0"/>
        </ns0:rPr>
      </ns0:r>
    </ns0:p>
    <ns0:p ns0:rsidR="00000000" ns0:rsidDel="00000000" ns0:rsidP="00000000" ns0:rsidRDefault="00000000" ns0:rsidRPr="00000000" ns1:paraId="0000205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actor_id FK</ns0:t>
      </ns0:r>
      <ns0:r ns0:rsidDel="00000000" ns0:rsidR="00000000" ns0:rsidRPr="00000000">
        <ns0:rPr>
          <ns0:rtl ns0:val="0"/>
        </ns0:rPr>
      </ns0:r>
    </ns0:p>
    <ns0:p ns0:rsidR="00000000" ns0:rsidDel="00000000" ns0:rsidP="00000000" ns0:rsidRDefault="00000000" ns0:rsidRPr="00000000" ns1:paraId="0000205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review_reference</ns0:t>
      </ns0:r>
      <ns0:r ns0:rsidDel="00000000" ns0:rsidR="00000000" ns0:rsidRPr="00000000">
        <ns0:rPr>
          <ns0:rtl ns0:val="0"/>
        </ns0:rPr>
      </ns0:r>
    </ns0:p>
    <ns0:p ns0:rsidR="00000000" ns0:rsidDel="00000000" ns0:rsidP="00000000" ns0:rsidRDefault="00000000" ns0:rsidRPr="00000000" ns1:paraId="0000205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205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5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donorEvent["DONOR_EVENT"] {</ns0:t>
      </ns0:r>
      <ns0:r ns0:rsidDel="00000000" ns0:rsidR="00000000" ns0:rsidRPr="00000000">
        <ns0:rPr>
          <ns0:rtl ns0:val="0"/>
        </ns0:rPr>
      </ns0:r>
    </ns0:p>
    <ns0:p ns0:rsidR="00000000" ns0:rsidDel="00000000" ns0:rsidP="00000000" ns0:rsidRDefault="00000000" ns0:rsidRPr="00000000" ns1:paraId="0000205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event_id PK</ns0:t>
      </ns0:r>
      <ns0:r ns0:rsidDel="00000000" ns0:rsidR="00000000" ns0:rsidRPr="00000000">
        <ns0:rPr>
          <ns0:rtl ns0:val="0"/>
        </ns0:rPr>
      </ns0:r>
    </ns0:p>
    <ns0:p ns0:rsidR="00000000" ns0:rsidDel="00000000" ns0:rsidP="00000000" ns0:rsidRDefault="00000000" ns0:rsidRPr="00000000" ns1:paraId="0000205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donor_id FK</ns0:t>
      </ns0:r>
      <ns0:r ns0:rsidDel="00000000" ns0:rsidR="00000000" ns0:rsidRPr="00000000">
        <ns0:rPr>
          <ns0:rtl ns0:val="0"/>
        </ns0:rPr>
      </ns0:r>
    </ns0:p>
    <ns0:p ns0:rsidR="00000000" ns0:rsidDel="00000000" ns0:rsidP="00000000" ns0:rsidRDefault="00000000" ns0:rsidRPr="00000000" ns1:paraId="0000205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sequence</ns0:t>
      </ns0:r>
      <ns0:r ns0:rsidDel="00000000" ns0:rsidR="00000000" ns0:rsidRPr="00000000">
        <ns0:rPr>
          <ns0:rtl ns0:val="0"/>
        </ns0:rPr>
      </ns0:r>
    </ns0:p>
    <ns0:p ns0:rsidR="00000000" ns0:rsidDel="00000000" ns0:rsidP="00000000" ns0:rsidRDefault="00000000" ns0:rsidRPr="00000000" ns1:paraId="0000205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occurred_at</ns0:t>
      </ns0:r>
      <ns0:r ns0:rsidDel="00000000" ns0:rsidR="00000000" ns0:rsidRPr="00000000">
        <ns0:rPr>
          <ns0:rtl ns0:val="0"/>
        </ns0:rPr>
      </ns0:r>
    </ns0:p>
    <ns0:p ns0:rsidR="00000000" ns0:rsidDel="00000000" ns0:rsidP="00000000" ns0:rsidRDefault="00000000" ns0:rsidRPr="00000000" ns1:paraId="0000205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actor_id FK</ns0:t>
      </ns0:r>
      <ns0:r ns0:rsidDel="00000000" ns0:rsidR="00000000" ns0:rsidRPr="00000000">
        <ns0:rPr>
          <ns0:rtl ns0:val="0"/>
        </ns0:rPr>
      </ns0:r>
    </ns0:p>
    <ns0:p ns0:rsidR="00000000" ns0:rsidDel="00000000" ns0:rsidP="00000000" ns0:rsidRDefault="00000000" ns0:rsidRPr="00000000" ns1:paraId="0000205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205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5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organDonationProcess["ORGAN_DONATION_PROCESS"] {</ns0:t>
      </ns0:r>
      <ns0:r ns0:rsidDel="00000000" ns0:rsidR="00000000" ns0:rsidRPr="00000000">
        <ns0:rPr>
          <ns0:rtl ns0:val="0"/>
        </ns0:rPr>
      </ns0:r>
    </ns0:p>
    <ns0:p ns0:rsidR="00000000" ns0:rsidDel="00000000" ns0:rsidP="00000000" ns0:rsidRDefault="00000000" ns0:rsidRPr="00000000" ns1:paraId="0000205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process_id PK</ns0:t>
      </ns0:r>
      <ns0:r ns0:rsidDel="00000000" ns0:rsidR="00000000" ns0:rsidRPr="00000000">
        <ns0:rPr>
          <ns0:rtl ns0:val="0"/>
        </ns0:rPr>
      </ns0:r>
    </ns0:p>
    <ns0:p ns0:rsidR="00000000" ns0:rsidDel="00000000" ns0:rsidP="00000000" ns0:rsidRDefault="00000000" ns0:rsidRPr="00000000" ns1:paraId="0000205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6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206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206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6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donor["DONOR"] {</ns0:t>
      </ns0:r>
      <ns0:r ns0:rsidDel="00000000" ns0:rsidR="00000000" ns0:rsidRPr="00000000">
        <ns0:rPr>
          <ns0:rtl ns0:val="0"/>
        </ns0:rPr>
      </ns0:r>
    </ns0:p>
    <ns0:p ns0:rsidR="00000000" ns0:rsidDel="00000000" ns0:rsidP="00000000" ns0:rsidRDefault="00000000" ns0:rsidRPr="00000000" ns1:paraId="0000206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donor_id PK</ns0:t>
      </ns0:r>
      <ns0:r ns0:rsidDel="00000000" ns0:rsidR="00000000" ns0:rsidRPr="00000000">
        <ns0:rPr>
          <ns0:rtl ns0:val="0"/>
        </ns0:rPr>
      </ns0:r>
    </ns0:p>
    <ns0:p ns0:rsidR="00000000" ns0:rsidDel="00000000" ns0:rsidP="00000000" ns0:rsidRDefault="00000000" ns0:rsidRPr="00000000" ns1:paraId="0000206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6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organDonationProcess ||..o{ organProcessEvent : by_process</ns0:t>
      </ns0:r>
      <ns0:r ns0:rsidDel="00000000" ns0:rsidR="00000000" ns0:rsidRPr="00000000">
        <ns0:rPr>
          <ns0:rtl ns0:val="0"/>
        </ns0:rPr>
      </ns0:r>
    </ns0:p>
    <ns0:p ns0:rsidR="00000000" ns0:rsidDel="00000000" ns0:rsidP="00000000" ns0:rsidRDefault="00000000" ns0:rsidRPr="00000000" ns1:paraId="0000206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organProcessEvent : by_actor</ns0:t>
      </ns0:r>
      <ns0:r ns0:rsidDel="00000000" ns0:rsidR="00000000" ns0:rsidRPr="00000000">
        <ns0:rPr>
          <ns0:rtl ns0:val="0"/>
        </ns0:rPr>
      </ns0:r>
    </ns0:p>
    <ns0:p ns0:rsidR="00000000" ns0:rsidDel="00000000" ns0:rsidP="00000000" ns0:rsidRDefault="00000000" ns0:rsidRPr="00000000" ns1:paraId="0000206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 ||..o{ donorEvent : by_donor</ns0:t>
      </ns0:r>
      <ns0:r ns0:rsidDel="00000000" ns0:rsidR="00000000" ns0:rsidRPr="00000000">
        <ns0:rPr>
          <ns0:rtl ns0:val="0"/>
        </ns0:rPr>
      </ns0:r>
    </ns0:p>
    <ns0:p ns0:rsidR="00000000" ns0:rsidDel="00000000" ns0:rsidP="00000000" ns0:rsidRDefault="00000000" ns0:rsidRPr="00000000" ns1:paraId="0000206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donorEvent : by_actor</ns0:t>
      </ns0:r>
      <ns0:r ns0:rsidDel="00000000" ns0:rsidR="00000000" ns0:rsidRPr="00000000">
        <ns0:rPr>
          <ns0:rtl ns0:val="0"/>
        </ns0:rPr>
      </ns0:r>
    </ns0:p>
    <ns0:p ns0:rsidR="00000000" ns0:rsidDel="00000000" ns0:rsidP="00000000" ns0:rsidRDefault="00000000" ns0:rsidRPr="00000000" ns1:paraId="0000206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06B">
      <ns0:pPr>
        <ns0:rPr/>
      </ns0:pPr>
      <ns0:r ns0:rsidDel="00000000" ns0:rsidR="00000000" ns0:rsidRPr="00000000">
        <ns0:rPr>
          <ns0:rtl ns0:val="0"/>
        </ns0:rPr>
      </ns0:r>
    </ns0:p>
    <ns0:tbl>
      <ns0:tblPr>
        <ns0:tblStyle ns0:val="Table211"/>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06C">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06D">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06E">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06F">
            <ns0:pPr>
              <ns0:spacing ns0:after="0" ns0:line="240" ns0:lineRule="auto"/>
              <ns0:rPr/>
            </ns0:pPr>
            <ns0:r ns0:rsidDel="00000000" ns0:rsidR="00000000" ns0:rsidRPr="00000000">
              <ns0:rPr>
                <ns0:sz ns0:val="18"/>
                <ns0:szCs ns0:val="18"/>
                <ns0:rtl ns0:val="0"/>
              </ns0:rPr>
              <ns0:t xml:space="preserve">ORGAN_PROCESS_EVENT</ns0:t>
            </ns0:r>
            <ns0:r ns0:rsidDel="00000000" ns0:rsidR="00000000" ns0:rsidRPr="00000000">
              <ns0:rPr>
                <ns0:rtl ns0:val="0"/>
              </ns0:rPr>
            </ns0:r>
          </ns0:p>
        </ns0:tc>
        <ns0:tc>
          <ns0:tcPr/>
          <ns0:p ns0:rsidR="00000000" ns0:rsidDel="00000000" ns0:rsidP="00000000" ns0:rsidRDefault="00000000" ns0:rsidRPr="00000000" ns1:paraId="00002070">
            <ns0:pPr>
              <ns0:spacing ns0:after="0" ns0:line="240" ns0:lineRule="auto"/>
              <ns0:rPr/>
            </ns0:pPr>
            <ns0:r ns0:rsidDel="00000000" ns0:rsidR="00000000" ns0:rsidRPr="00000000">
              <ns0:rPr>
                <ns0:sz ns0:val="18"/>
                <ns0:szCs ns0:val="18"/>
                <ns0:rtl ns0:val="0"/>
              </ns0:rPr>
              <ns0:t xml:space="preserve">PK: (event_id); CK1: (process_id, sequence)</ns0:t>
            </ns0:r>
            <ns0:r ns0:rsidDel="00000000" ns0:rsidR="00000000" ns0:rsidRPr="00000000">
              <ns0:rPr>
                <ns0:rtl ns0:val="0"/>
              </ns0:rPr>
            </ns0:r>
          </ns0:p>
        </ns0:tc>
        <ns0:tc>
          <ns0:tcPr/>
          <ns0:p ns0:rsidR="00000000" ns0:rsidDel="00000000" ns0:rsidP="00000000" ns0:rsidRDefault="00000000" ns0:rsidRPr="00000000" ns1:paraId="00002071">
            <ns0:pPr>
              <ns0:spacing ns0:after="0" ns0:line="240" ns0:lineRule="auto"/>
              <ns0:rPr/>
            </ns0:pPr>
            <ns0:sdt>
              <ns0:sdtPr>
                <ns0:id ns0:val="-159832999"/>
                <ns0:tag ns0:val="goog_rdk_75"/>
              </ns0:sdtPr>
              <ns0:sdtContent>
                <ns0:r ns0:rsidDel="00000000" ns0:rsidR="00000000" ns0:rsidRPr="00000000">
                  <ns0:rPr>
                    <ns0:rFonts ns0:ascii="Arial Unicode MS" ns0:cs="Arial Unicode MS" ns0:eastAsia="Arial Unicode MS" ns0:hAnsi="Arial Unicode MS"/>
                    <ns0:sz ns0:val="18"/>
                    <ns0:szCs ns0:val="18"/>
                    <ns0:rtl ns0:val="0"/>
                  </ns0:rPr>
                  <ns0:t xml:space="preserve">(process_id) → ORGAN_DONATION_PROCESS(process_id); (actor_id)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072">
            <ns0:pPr>
              <ns0:spacing ns0:after="0" ns0:line="240" ns0:lineRule="auto"/>
              <ns0:rPr/>
            </ns0:pPr>
            <ns0:r ns0:rsidDel="00000000" ns0:rsidR="00000000" ns0:rsidRPr="00000000">
              <ns0:rPr>
                <ns0:sz ns0:val="18"/>
                <ns0:szCs ns0:val="18"/>
                <ns0:rtl ns0:val="0"/>
              </ns0:rPr>
              <ns0:t xml:space="preserve">DONOR_EVENT</ns0:t>
            </ns0:r>
            <ns0:r ns0:rsidDel="00000000" ns0:rsidR="00000000" ns0:rsidRPr="00000000">
              <ns0:rPr>
                <ns0:rtl ns0:val="0"/>
              </ns0:rPr>
            </ns0:r>
          </ns0:p>
        </ns0:tc>
        <ns0:tc>
          <ns0:tcPr/>
          <ns0:p ns0:rsidR="00000000" ns0:rsidDel="00000000" ns0:rsidP="00000000" ns0:rsidRDefault="00000000" ns0:rsidRPr="00000000" ns1:paraId="00002073">
            <ns0:pPr>
              <ns0:spacing ns0:after="0" ns0:line="240" ns0:lineRule="auto"/>
              <ns0:rPr/>
            </ns0:pPr>
            <ns0:r ns0:rsidDel="00000000" ns0:rsidR="00000000" ns0:rsidRPr="00000000">
              <ns0:rPr>
                <ns0:sz ns0:val="18"/>
                <ns0:szCs ns0:val="18"/>
                <ns0:rtl ns0:val="0"/>
              </ns0:rPr>
              <ns0:t xml:space="preserve">PK: (event_id); CK1: (donor_id, sequence)</ns0:t>
            </ns0:r>
            <ns0:r ns0:rsidDel="00000000" ns0:rsidR="00000000" ns0:rsidRPr="00000000">
              <ns0:rPr>
                <ns0:rtl ns0:val="0"/>
              </ns0:rPr>
            </ns0:r>
          </ns0:p>
        </ns0:tc>
        <ns0:tc>
          <ns0:tcPr/>
          <ns0:p ns0:rsidR="00000000" ns0:rsidDel="00000000" ns0:rsidP="00000000" ns0:rsidRDefault="00000000" ns0:rsidRPr="00000000" ns1:paraId="00002074">
            <ns0:pPr>
              <ns0:spacing ns0:after="0" ns0:line="240" ns0:lineRule="auto"/>
              <ns0:rPr/>
            </ns0:pPr>
            <ns0:sdt>
              <ns0:sdtPr>
                <ns0:id ns0:val="380001547"/>
                <ns0:tag ns0:val="goog_rdk_76"/>
              </ns0:sdtPr>
              <ns0:sdtContent>
                <ns0:r ns0:rsidDel="00000000" ns0:rsidR="00000000" ns0:rsidRPr="00000000">
                  <ns0:rPr>
                    <ns0:rFonts ns0:ascii="Arial Unicode MS" ns0:cs="Arial Unicode MS" ns0:eastAsia="Arial Unicode MS" ns0:hAnsi="Arial Unicode MS"/>
                    <ns0:sz ns0:val="18"/>
                    <ns0:szCs ns0:val="18"/>
                    <ns0:rtl ns0:val="0"/>
                  </ns0:rPr>
                  <ns0:t xml:space="preserve">(donor_id) → DONOR(donor_id); (actor_id) → PARTY(party_id)</ns0:t>
                </ns0:r>
              </ns0:sdtContent>
            </ns0:sdt>
            <ns0:r ns0:rsidDel="00000000" ns0:rsidR="00000000" ns0:rsidRPr="00000000">
              <ns0:rPr>
                <ns0:rtl ns0:val="0"/>
              </ns0:rPr>
            </ns0:r>
          </ns0:p>
        </ns0:tc>
      </ns0:tr>
    </ns0:tbl>
    <ns0:p ns0:rsidR="00000000" ns0:rsidDel="00000000" ns0:rsidP="00000000" ns0:rsidRDefault="00000000" ns0:rsidRPr="00000000" ns1:paraId="00002075">
      <ns0:pPr>
        <ns0:rPr/>
      </ns0:pPr>
      <ns0:r ns0:rsidDel="00000000" ns0:rsidR="00000000" ns0:rsidRPr="00000000">
        <ns0:rPr>
          <ns0:rtl ns0:val="0"/>
        </ns0:rPr>
      </ns0:r>
    </ns0:p>
    <ns0:p ns0:rsidR="00000000" ns0:rsidDel="00000000" ns0:rsidP="00000000" ns0:rsidRDefault="00000000" ns0:rsidRPr="00000000" ns1:paraId="00002076">
      <ns0:pPr>
        <ns0:rPr/>
      </ns0:pPr>
      <ns0:r ns0:rsidDel="00000000" ns0:rsidR="00000000" ns0:rsidRPr="00000000">
        <ns0:rPr>
          <ns0:rtl ns0:val="0"/>
        </ns0:rPr>
      </ns0:r>
    </ns0:p>
    <ns0:p ns0:rsidR="00000000" ns0:rsidDel="00000000" ns0:rsidP="00000000" ns0:rsidRDefault="00000000" ns0:rsidRPr="00000000" ns1:paraId="00002077">
      <ns0:pPr>
        <ns0:rPr/>
      </ns0:pPr>
      <ns0:r ns0:rsidDel="00000000" ns0:rsidR="00000000" ns0:rsidRPr="00000000">
        <ns0:rPr>
          <ns0:rtl ns0:val="0"/>
        </ns0:rPr>
        <ns0:t xml:space="preserve">&lt;a id="domain-05"&gt;&lt;/a&gt;</ns0:t>
      </ns0:r>
    </ns0:p>
    <ns0:p ns0:rsidR="00000000" ns0:rsidDel="00000000" ns0:rsidP="00000000" ns0:rsidRDefault="00000000" ns0:rsidRPr="00000000" ns1:paraId="00002078">
      <ns0:pPr>
        <ns0:rPr/>
      </ns0:pPr>
      <ns0:r ns0:rsidDel="00000000" ns0:rsidR="00000000" ns0:rsidRPr="00000000">
        <ns0:rPr>
          <ns0:rtl ns0:val="0"/>
        </ns0:rPr>
      </ns0:r>
    </ns0:p>
    <ns0:p ns0:rsidR="00000000" ns0:rsidDel="00000000" ns0:rsidP="00000000" ns0:rsidRDefault="00000000" ns0:rsidRPr="00000000" ns1:paraId="00002079">
      <ns0:pPr>
        <ns0:pStyle ns0:val="Heading2"/>
        <ns0:rPr/>
      </ns0:pPr>
      <ns0:r ns0:rsidDel="00000000" ns0:rsidR="00000000" ns0:rsidRPr="00000000">
        <ns0:rPr>
          <ns0:rtl ns0:val="0"/>
        </ns0:rPr>
        <ns0:t xml:space="preserve">16.4.5 — Campañas y citas</ns0:t>
      </ns0:r>
    </ns0:p>
    <ns0:p ns0:rsidR="00000000" ns0:rsidDel="00000000" ns0:rsidP="00000000" ns0:rsidRDefault="00000000" ns0:rsidRPr="00000000" ns1:paraId="0000207A">
      <ns0:pPr>
        <ns0:rPr/>
      </ns0:pPr>
      <ns0:r ns0:rsidDel="00000000" ns0:rsidR="00000000" ns0:rsidRPr="00000000">
        <ns0:rPr>
          <ns0:rtl ns0:val="0"/>
        </ns0:rPr>
      </ns0:r>
    </ns0:p>
    <ns0:p ns0:rsidR="00000000" ns0:rsidDel="00000000" ns0:rsidP="00000000" ns0:rsidRDefault="00000000" ns0:rsidRPr="00000000" ns1:paraId="0000207B">
      <ns0:pPr>
        <ns0:pStyle ns0:val="Heading3"/>
        <ns0:rPr/>
      </ns0:pPr>
      <ns0:r ns0:rsidDel="00000000" ns0:rsidR="00000000" ns0:rsidRPr="00000000">
        <ns0:rPr>
          <ns0:rtl ns0:val="0"/>
        </ns0:rPr>
        <ns0:t xml:space="preserve">16.4.5.1 Vista 1</ns0:t>
      </ns0:r>
    </ns0:p>
    <ns0:p ns0:rsidR="00000000" ns0:rsidDel="00000000" ns0:rsidP="00000000" ns0:rsidRDefault="00000000" ns0:rsidRPr="00000000" ns1:paraId="0000207C">
      <ns0:pPr>
        <ns0:rPr/>
      </ns0:pPr>
      <ns0:r ns0:rsidDel="00000000" ns0:rsidR="00000000" ns0:rsidRPr="00000000">
        <ns0:rPr>
          <ns0:rtl ns0:val="0"/>
        </ns0:rPr>
      </ns0:r>
    </ns0:p>
    <ns0:p ns0:rsidR="00000000" ns0:rsidDel="00000000" ns0:rsidP="00000000" ns0:rsidRDefault="00000000" ns0:rsidRPr="00000000" ns1:paraId="0000207D">
      <ns0:pPr>
        <ns0:rPr/>
      </ns0:pPr>
      <ns0:r ns0:rsidDel="00000000" ns0:rsidR="00000000" ns0:rsidRPr="00000000">
        <ns0:rPr>
          <ns0:rtl ns0:val="0"/>
        </ns0:rPr>
        <ns0:t xml:space="preserve">Tablas desarrolladas: CAMPAIGN, CAMPAIGN_SLOT, CAMPAIGN_CONDITION, SLOT_CONDITION, CAMPAIGN_EVENT, APPOINTMENT. Las otras cajas muestran solo claves de referencia; su definición completa está en el dominio correspondiente.</ns0:t>
      </ns0:r>
    </ns0:p>
    <ns0:p ns0:rsidR="00000000" ns0:rsidDel="00000000" ns0:rsidP="00000000" ns0:rsidRDefault="00000000" ns0:rsidRPr="00000000" ns1:paraId="0000207E">
      <ns0:pPr>
        <ns0:rPr/>
      </ns0:pPr>
      <ns0:r ns0:rsidDel="00000000" ns0:rsidR="00000000" ns0:rsidRPr="00000000">
        <ns0:rPr>
          <ns0:rtl ns0:val="0"/>
        </ns0:rPr>
      </ns0:r>
    </ns0:p>
    <ns0:p ns0:rsidR="00000000" ns0:rsidDel="00000000" ns0:rsidP="00000000" ns0:rsidRDefault="00000000" ns0:rsidRPr="00000000" ns1:paraId="0000207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08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08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08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campaign["CAMPAIGN"] {</ns0:t>
      </ns0:r>
      <ns0:r ns0:rsidDel="00000000" ns0:rsidR="00000000" ns0:rsidRPr="00000000">
        <ns0:rPr>
          <ns0:rtl ns0:val="0"/>
        </ns0:rPr>
      </ns0:r>
    </ns0:p>
    <ns0:p ns0:rsidR="00000000" ns0:rsidDel="00000000" ns0:rsidP="00000000" ns0:rsidRDefault="00000000" ns0:rsidRPr="00000000" ns1:paraId="0000208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campaign_id PK</ns0:t>
      </ns0:r>
      <ns0:r ns0:rsidDel="00000000" ns0:rsidR="00000000" ns0:rsidRPr="00000000">
        <ns0:rPr>
          <ns0:rtl ns0:val="0"/>
        </ns0:rPr>
      </ns0:r>
    </ns0:p>
    <ns0:p ns0:rsidR="00000000" ns0:rsidDel="00000000" ns0:rsidP="00000000" ns0:rsidRDefault="00000000" ns0:rsidRPr="00000000" ns1:paraId="0000208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campaign_reference UK</ns0:t>
      </ns0:r>
      <ns0:r ns0:rsidDel="00000000" ns0:rsidR="00000000" ns0:rsidRPr="00000000">
        <ns0:rPr>
          <ns0:rtl ns0:val="0"/>
        </ns0:rPr>
      </ns0:r>
    </ns0:p>
    <ns0:p ns0:rsidR="00000000" ns0:rsidDel="00000000" ns0:rsidP="00000000" ns0:rsidRDefault="00000000" ns0:rsidRPr="00000000" ns1:paraId="0000208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FK</ns0:t>
      </ns0:r>
      <ns0:r ns0:rsidDel="00000000" ns0:rsidR="00000000" ns0:rsidRPr="00000000">
        <ns0:rPr>
          <ns0:rtl ns0:val="0"/>
        </ns0:rPr>
      </ns0:r>
    </ns0:p>
    <ns0:p ns0:rsidR="00000000" ns0:rsidDel="00000000" ns0:rsidP="00000000" ns0:rsidRDefault="00000000" ns0:rsidRPr="00000000" ns1:paraId="0000208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campaign_name</ns0:t>
      </ns0:r>
      <ns0:r ns0:rsidDel="00000000" ns0:rsidR="00000000" ns0:rsidRPr="00000000">
        <ns0:rPr>
          <ns0:rtl ns0:val="0"/>
        </ns0:rPr>
      </ns0:r>
    </ns0:p>
    <ns0:p ns0:rsidR="00000000" ns0:rsidDel="00000000" ns0:rsidP="00000000" ns0:rsidRDefault="00000000" ns0:rsidRPr="00000000" ns1:paraId="0000208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donation_process</ns0:t>
      </ns0:r>
      <ns0:r ns0:rsidDel="00000000" ns0:rsidR="00000000" ns0:rsidRPr="00000000">
        <ns0:rPr>
          <ns0:rtl ns0:val="0"/>
        </ns0:rPr>
      </ns0:r>
    </ns0:p>
    <ns0:p ns0:rsidR="00000000" ns0:rsidDel="00000000" ns0:rsidP="00000000" ns0:rsidRDefault="00000000" ns0:rsidRPr="00000000" ns1:paraId="0000208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publication_status</ns0:t>
      </ns0:r>
      <ns0:r ns0:rsidDel="00000000" ns0:rsidR="00000000" ns0:rsidRPr="00000000">
        <ns0:rPr>
          <ns0:rtl ns0:val="0"/>
        </ns0:rPr>
      </ns0:r>
    </ns0:p>
    <ns0:p ns0:rsidR="00000000" ns0:rsidDel="00000000" ns0:rsidP="00000000" ns0:rsidRDefault="00000000" ns0:rsidRPr="00000000" ns1:paraId="0000208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description</ns0:t>
      </ns0:r>
      <ns0:r ns0:rsidDel="00000000" ns0:rsidR="00000000" ns0:rsidRPr="00000000">
        <ns0:rPr>
          <ns0:rtl ns0:val="0"/>
        </ns0:rPr>
      </ns0:r>
    </ns0:p>
    <ns0:p ns0:rsidR="00000000" ns0:rsidDel="00000000" ns0:rsidP="00000000" ns0:rsidRDefault="00000000" ns0:rsidRPr="00000000" ns1:paraId="0000208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starts_at</ns0:t>
      </ns0:r>
      <ns0:r ns0:rsidDel="00000000" ns0:rsidR="00000000" ns0:rsidRPr="00000000">
        <ns0:rPr>
          <ns0:rtl ns0:val="0"/>
        </ns0:rPr>
      </ns0:r>
    </ns0:p>
    <ns0:p ns0:rsidR="00000000" ns0:rsidDel="00000000" ns0:rsidP="00000000" ns0:rsidRDefault="00000000" ns0:rsidRPr="00000000" ns1:paraId="0000208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ends_at</ns0:t>
      </ns0:r>
      <ns0:r ns0:rsidDel="00000000" ns0:rsidR="00000000" ns0:rsidRPr="00000000">
        <ns0:rPr>
          <ns0:rtl ns0:val="0"/>
        </ns0:rPr>
      </ns0:r>
    </ns0:p>
    <ns0:p ns0:rsidR="00000000" ns0:rsidDel="00000000" ns0:rsidP="00000000" ns0:rsidRDefault="00000000" ns0:rsidRPr="00000000" ns1:paraId="0000208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8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campaignSlot["CAMPAIGN_SLOT"] {</ns0:t>
      </ns0:r>
      <ns0:r ns0:rsidDel="00000000" ns0:rsidR="00000000" ns0:rsidRPr="00000000">
        <ns0:rPr>
          <ns0:rtl ns0:val="0"/>
        </ns0:rPr>
      </ns0:r>
    </ns0:p>
    <ns0:p ns0:rsidR="00000000" ns0:rsidDel="00000000" ns0:rsidP="00000000" ns0:rsidRDefault="00000000" ns0:rsidRPr="00000000" ns1:paraId="0000208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slot_id PK</ns0:t>
      </ns0:r>
      <ns0:r ns0:rsidDel="00000000" ns0:rsidR="00000000" ns0:rsidRPr="00000000">
        <ns0:rPr>
          <ns0:rtl ns0:val="0"/>
        </ns0:rPr>
      </ns0:r>
    </ns0:p>
    <ns0:p ns0:rsidR="00000000" ns0:rsidDel="00000000" ns0:rsidP="00000000" ns0:rsidRDefault="00000000" ns0:rsidRPr="00000000" ns1:paraId="0000208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campaign_id FK</ns0:t>
      </ns0:r>
      <ns0:r ns0:rsidDel="00000000" ns0:rsidR="00000000" ns0:rsidRPr="00000000">
        <ns0:rPr>
          <ns0:rtl ns0:val="0"/>
        </ns0:rPr>
      </ns0:r>
    </ns0:p>
    <ns0:p ns0:rsidR="00000000" ns0:rsidDel="00000000" ns0:rsidP="00000000" ns0:rsidRDefault="00000000" ns0:rsidRPr="00000000" ns1:paraId="0000209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site_id FK</ns0:t>
      </ns0:r>
      <ns0:r ns0:rsidDel="00000000" ns0:rsidR="00000000" ns0:rsidRPr="00000000">
        <ns0:rPr>
          <ns0:rtl ns0:val="0"/>
        </ns0:rPr>
      </ns0:r>
    </ns0:p>
    <ns0:p ns0:rsidR="00000000" ns0:rsidDel="00000000" ns0:rsidP="00000000" ns0:rsidRDefault="00000000" ns0:rsidRPr="00000000" ns1:paraId="0000209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starts_at</ns0:t>
      </ns0:r>
      <ns0:r ns0:rsidDel="00000000" ns0:rsidR="00000000" ns0:rsidRPr="00000000">
        <ns0:rPr>
          <ns0:rtl ns0:val="0"/>
        </ns0:rPr>
      </ns0:r>
    </ns0:p>
    <ns0:p ns0:rsidR="00000000" ns0:rsidDel="00000000" ns0:rsidP="00000000" ns0:rsidRDefault="00000000" ns0:rsidRPr="00000000" ns1:paraId="0000209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ends_at</ns0:t>
      </ns0:r>
      <ns0:r ns0:rsidDel="00000000" ns0:rsidR="00000000" ns0:rsidRPr="00000000">
        <ns0:rPr>
          <ns0:rtl ns0:val="0"/>
        </ns0:rPr>
      </ns0:r>
    </ns0:p>
    <ns0:p ns0:rsidR="00000000" ns0:rsidDel="00000000" ns0:rsidP="00000000" ns0:rsidRDefault="00000000" ns0:rsidRPr="00000000" ns1:paraId="0000209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capacity</ns0:t>
      </ns0:r>
      <ns0:r ns0:rsidDel="00000000" ns0:rsidR="00000000" ns0:rsidRPr="00000000">
        <ns0:rPr>
          <ns0:rtl ns0:val="0"/>
        </ns0:rPr>
      </ns0:r>
    </ns0:p>
    <ns0:p ns0:rsidR="00000000" ns0:rsidDel="00000000" ns0:rsidP="00000000" ns0:rsidRDefault="00000000" ns0:rsidRPr="00000000" ns1:paraId="0000209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slot_status</ns0:t>
      </ns0:r>
      <ns0:r ns0:rsidDel="00000000" ns0:rsidR="00000000" ns0:rsidRPr="00000000">
        <ns0:rPr>
          <ns0:rtl ns0:val="0"/>
        </ns0:rPr>
      </ns0:r>
    </ns0:p>
    <ns0:p ns0:rsidR="00000000" ns0:rsidDel="00000000" ns0:rsidP="00000000" ns0:rsidRDefault="00000000" ns0:rsidRPr="00000000" ns1:paraId="0000209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9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campaignCondition["CAMPAIGN_CONDITION"] {</ns0:t>
      </ns0:r>
      <ns0:r ns0:rsidDel="00000000" ns0:rsidR="00000000" ns0:rsidRPr="00000000">
        <ns0:rPr>
          <ns0:rtl ns0:val="0"/>
        </ns0:rPr>
      </ns0:r>
    </ns0:p>
    <ns0:p ns0:rsidR="00000000" ns0:rsidDel="00000000" ns0:rsidP="00000000" ns0:rsidRDefault="00000000" ns0:rsidRPr="00000000" ns1:paraId="0000209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condition_id PK</ns0:t>
      </ns0:r>
      <ns0:r ns0:rsidDel="00000000" ns0:rsidR="00000000" ns0:rsidRPr="00000000">
        <ns0:rPr>
          <ns0:rtl ns0:val="0"/>
        </ns0:rPr>
      </ns0:r>
    </ns0:p>
    <ns0:p ns0:rsidR="00000000" ns0:rsidDel="00000000" ns0:rsidP="00000000" ns0:rsidRDefault="00000000" ns0:rsidRPr="00000000" ns1:paraId="0000209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campaign_id FK</ns0:t>
      </ns0:r>
      <ns0:r ns0:rsidDel="00000000" ns0:rsidR="00000000" ns0:rsidRPr="00000000">
        <ns0:rPr>
          <ns0:rtl ns0:val="0"/>
        </ns0:rPr>
      </ns0:r>
    </ns0:p>
    <ns0:p ns0:rsidR="00000000" ns0:rsidDel="00000000" ns0:rsidP="00000000" ns0:rsidRDefault="00000000" ns0:rsidRPr="00000000" ns1:paraId="0000209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condition_text</ns0:t>
      </ns0:r>
      <ns0:r ns0:rsidDel="00000000" ns0:rsidR="00000000" ns0:rsidRPr="00000000">
        <ns0:rPr>
          <ns0:rtl ns0:val="0"/>
        </ns0:rPr>
      </ns0:r>
    </ns0:p>
    <ns0:p ns0:rsidR="00000000" ns0:rsidDel="00000000" ns0:rsidP="00000000" ns0:rsidRDefault="00000000" ns0:rsidRPr="00000000" ns1:paraId="0000209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source_reference</ns0:t>
      </ns0:r>
      <ns0:r ns0:rsidDel="00000000" ns0:rsidR="00000000" ns0:rsidRPr="00000000">
        <ns0:rPr>
          <ns0:rtl ns0:val="0"/>
        </ns0:rPr>
      </ns0:r>
    </ns0:p>
    <ns0:p ns0:rsidR="00000000" ns0:rsidDel="00000000" ns0:rsidP="00000000" ns0:rsidRDefault="00000000" ns0:rsidRPr="00000000" ns1:paraId="0000209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version_no</ns0:t>
      </ns0:r>
      <ns0:r ns0:rsidDel="00000000" ns0:rsidR="00000000" ns0:rsidRPr="00000000">
        <ns0:rPr>
          <ns0:rtl ns0:val="0"/>
        </ns0:rPr>
      </ns0:r>
    </ns0:p>
    <ns0:p ns0:rsidR="00000000" ns0:rsidDel="00000000" ns0:rsidP="00000000" ns0:rsidRDefault="00000000" ns0:rsidRPr="00000000" ns1:paraId="0000209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9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slotCondition["SLOT_CONDITION"] {</ns0:t>
      </ns0:r>
      <ns0:r ns0:rsidDel="00000000" ns0:rsidR="00000000" ns0:rsidRPr="00000000">
        <ns0:rPr>
          <ns0:rtl ns0:val="0"/>
        </ns0:rPr>
      </ns0:r>
    </ns0:p>
    <ns0:p ns0:rsidR="00000000" ns0:rsidDel="00000000" ns0:rsidP="00000000" ns0:rsidRDefault="00000000" ns0:rsidRPr="00000000" ns1:paraId="0000209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slot_id PK, FK</ns0:t>
      </ns0:r>
      <ns0:r ns0:rsidDel="00000000" ns0:rsidR="00000000" ns0:rsidRPr="00000000">
        <ns0:rPr>
          <ns0:rtl ns0:val="0"/>
        </ns0:rPr>
      </ns0:r>
    </ns0:p>
    <ns0:p ns0:rsidR="00000000" ns0:rsidDel="00000000" ns0:rsidP="00000000" ns0:rsidRDefault="00000000" ns0:rsidRPr="00000000" ns1:paraId="0000209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condition_id PK, FK</ns0:t>
      </ns0:r>
      <ns0:r ns0:rsidDel="00000000" ns0:rsidR="00000000" ns0:rsidRPr="00000000">
        <ns0:rPr>
          <ns0:rtl ns0:val="0"/>
        </ns0:rPr>
      </ns0:r>
    </ns0:p>
    <ns0:p ns0:rsidR="00000000" ns0:rsidDel="00000000" ns0:rsidP="00000000" ns0:rsidRDefault="00000000" ns0:rsidRPr="00000000" ns1:paraId="000020A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A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campaignEvent["CAMPAIGN_EVENT"] {</ns0:t>
      </ns0:r>
      <ns0:r ns0:rsidDel="00000000" ns0:rsidR="00000000" ns0:rsidRPr="00000000">
        <ns0:rPr>
          <ns0:rtl ns0:val="0"/>
        </ns0:rPr>
      </ns0:r>
    </ns0:p>
    <ns0:p ns0:rsidR="00000000" ns0:rsidDel="00000000" ns0:rsidP="00000000" ns0:rsidRDefault="00000000" ns0:rsidRPr="00000000" ns1:paraId="000020A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event_id PK</ns0:t>
      </ns0:r>
      <ns0:r ns0:rsidDel="00000000" ns0:rsidR="00000000" ns0:rsidRPr="00000000">
        <ns0:rPr>
          <ns0:rtl ns0:val="0"/>
        </ns0:rPr>
      </ns0:r>
    </ns0:p>
    <ns0:p ns0:rsidR="00000000" ns0:rsidDel="00000000" ns0:rsidP="00000000" ns0:rsidRDefault="00000000" ns0:rsidRPr="00000000" ns1:paraId="000020A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campaign_id FK</ns0:t>
      </ns0:r>
      <ns0:r ns0:rsidDel="00000000" ns0:rsidR="00000000" ns0:rsidRPr="00000000">
        <ns0:rPr>
          <ns0:rtl ns0:val="0"/>
        </ns0:rPr>
      </ns0:r>
    </ns0:p>
    <ns0:p ns0:rsidR="00000000" ns0:rsidDel="00000000" ns0:rsidP="00000000" ns0:rsidRDefault="00000000" ns0:rsidRPr="00000000" ns1:paraId="000020A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sequence</ns0:t>
      </ns0:r>
      <ns0:r ns0:rsidDel="00000000" ns0:rsidR="00000000" ns0:rsidRPr="00000000">
        <ns0:rPr>
          <ns0:rtl ns0:val="0"/>
        </ns0:rPr>
      </ns0:r>
    </ns0:p>
    <ns0:p ns0:rsidR="00000000" ns0:rsidDel="00000000" ns0:rsidP="00000000" ns0:rsidRDefault="00000000" ns0:rsidRPr="00000000" ns1:paraId="000020A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occurred_at</ns0:t>
      </ns0:r>
      <ns0:r ns0:rsidDel="00000000" ns0:rsidR="00000000" ns0:rsidRPr="00000000">
        <ns0:rPr>
          <ns0:rtl ns0:val="0"/>
        </ns0:rPr>
      </ns0:r>
    </ns0:p>
    <ns0:p ns0:rsidR="00000000" ns0:rsidDel="00000000" ns0:rsidP="00000000" ns0:rsidRDefault="00000000" ns0:rsidRPr="00000000" ns1:paraId="000020A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actor_id FK</ns0:t>
      </ns0:r>
      <ns0:r ns0:rsidDel="00000000" ns0:rsidR="00000000" ns0:rsidRPr="00000000">
        <ns0:rPr>
          <ns0:rtl ns0:val="0"/>
        </ns0:rPr>
      </ns0:r>
    </ns0:p>
    <ns0:p ns0:rsidR="00000000" ns0:rsidDel="00000000" ns0:rsidP="00000000" ns0:rsidRDefault="00000000" ns0:rsidRPr="00000000" ns1:paraId="000020A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previous_status</ns0:t>
      </ns0:r>
      <ns0:r ns0:rsidDel="00000000" ns0:rsidR="00000000" ns0:rsidRPr="00000000">
        <ns0:rPr>
          <ns0:rtl ns0:val="0"/>
        </ns0:rPr>
      </ns0:r>
    </ns0:p>
    <ns0:p ns0:rsidR="00000000" ns0:rsidDel="00000000" ns0:rsidP="00000000" ns0:rsidRDefault="00000000" ns0:rsidRPr="00000000" ns1:paraId="000020A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new_status</ns0:t>
      </ns0:r>
      <ns0:r ns0:rsidDel="00000000" ns0:rsidR="00000000" ns0:rsidRPr="00000000">
        <ns0:rPr>
          <ns0:rtl ns0:val="0"/>
        </ns0:rPr>
      </ns0:r>
    </ns0:p>
    <ns0:p ns0:rsidR="00000000" ns0:rsidDel="00000000" ns0:rsidP="00000000" ns0:rsidRDefault="00000000" ns0:rsidRPr="00000000" ns1:paraId="000020A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20A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A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appointment["APPOINTMENT"] {</ns0:t>
      </ns0:r>
      <ns0:r ns0:rsidDel="00000000" ns0:rsidR="00000000" ns0:rsidRPr="00000000">
        <ns0:rPr>
          <ns0:rtl ns0:val="0"/>
        </ns0:rPr>
      </ns0:r>
    </ns0:p>
    <ns0:p ns0:rsidR="00000000" ns0:rsidDel="00000000" ns0:rsidP="00000000" ns0:rsidRDefault="00000000" ns0:rsidRPr="00000000" ns1:paraId="000020A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appointment_id PK</ns0:t>
      </ns0:r>
      <ns0:r ns0:rsidDel="00000000" ns0:rsidR="00000000" ns0:rsidRPr="00000000">
        <ns0:rPr>
          <ns0:rtl ns0:val="0"/>
        </ns0:rPr>
      </ns0:r>
    </ns0:p>
    <ns0:p ns0:rsidR="00000000" ns0:rsidDel="00000000" ns0:rsidP="00000000" ns0:rsidRDefault="00000000" ns0:rsidRPr="00000000" ns1:paraId="000020A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appointment_reference UK</ns0:t>
      </ns0:r>
      <ns0:r ns0:rsidDel="00000000" ns0:rsidR="00000000" ns0:rsidRPr="00000000">
        <ns0:rPr>
          <ns0:rtl ns0:val="0"/>
        </ns0:rPr>
      </ns0:r>
    </ns0:p>
    <ns0:p ns0:rsidR="00000000" ns0:rsidDel="00000000" ns0:rsidP="00000000" ns0:rsidRDefault="00000000" ns0:rsidRPr="00000000" ns1:paraId="000020A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donor_id FK</ns0:t>
      </ns0:r>
      <ns0:r ns0:rsidDel="00000000" ns0:rsidR="00000000" ns0:rsidRPr="00000000">
        <ns0:rPr>
          <ns0:rtl ns0:val="0"/>
        </ns0:rPr>
      </ns0:r>
    </ns0:p>
    <ns0:p ns0:rsidR="00000000" ns0:rsidDel="00000000" ns0:rsidP="00000000" ns0:rsidRDefault="00000000" ns0:rsidRPr="00000000" ns1:paraId="000020A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site_id FK</ns0:t>
      </ns0:r>
      <ns0:r ns0:rsidDel="00000000" ns0:rsidR="00000000" ns0:rsidRPr="00000000">
        <ns0:rPr>
          <ns0:rtl ns0:val="0"/>
        </ns0:rPr>
      </ns0:r>
    </ns0:p>
    <ns0:p ns0:rsidR="00000000" ns0:rsidDel="00000000" ns0:rsidP="00000000" ns0:rsidRDefault="00000000" ns0:rsidRPr="00000000" ns1:paraId="000020B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scheduled_at</ns0:t>
      </ns0:r>
      <ns0:r ns0:rsidDel="00000000" ns0:rsidR="00000000" ns0:rsidRPr="00000000">
        <ns0:rPr>
          <ns0:rtl ns0:val="0"/>
        </ns0:rPr>
      </ns0:r>
    </ns0:p>
    <ns0:p ns0:rsidR="00000000" ns0:rsidDel="00000000" ns0:rsidP="00000000" ns0:rsidRDefault="00000000" ns0:rsidRPr="00000000" ns1:paraId="000020B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current_status</ns0:t>
      </ns0:r>
      <ns0:r ns0:rsidDel="00000000" ns0:rsidR="00000000" ns0:rsidRPr="00000000">
        <ns0:rPr>
          <ns0:rtl ns0:val="0"/>
        </ns0:rPr>
      </ns0:r>
    </ns0:p>
    <ns0:p ns0:rsidR="00000000" ns0:rsidDel="00000000" ns0:rsidP="00000000" ns0:rsidRDefault="00000000" ns0:rsidRPr="00000000" ns1:paraId="000020B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created_at</ns0:t>
      </ns0:r>
      <ns0:r ns0:rsidDel="00000000" ns0:rsidR="00000000" ns0:rsidRPr="00000000">
        <ns0:rPr>
          <ns0:rtl ns0:val="0"/>
        </ns0:rPr>
      </ns0:r>
    </ns0:p>
    <ns0:p ns0:rsidR="00000000" ns0:rsidDel="00000000" ns0:rsidP="00000000" ns0:rsidRDefault="00000000" ns0:rsidRPr="00000000" ns1:paraId="000020B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B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institution["INSTITUTION"] {</ns0:t>
      </ns0:r>
      <ns0:r ns0:rsidDel="00000000" ns0:rsidR="00000000" ns0:rsidRPr="00000000">
        <ns0:rPr>
          <ns0:rtl ns0:val="0"/>
        </ns0:rPr>
      </ns0:r>
    </ns0:p>
    <ns0:p ns0:rsidR="00000000" ns0:rsidDel="00000000" ns0:rsidP="00000000" ns0:rsidRDefault="00000000" ns0:rsidRPr="00000000" ns1:paraId="000020B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PK</ns0:t>
      </ns0:r>
      <ns0:r ns0:rsidDel="00000000" ns0:rsidR="00000000" ns0:rsidRPr="00000000">
        <ns0:rPr>
          <ns0:rtl ns0:val="0"/>
        </ns0:rPr>
      </ns0:r>
    </ns0:p>
    <ns0:p ns0:rsidR="00000000" ns0:rsidDel="00000000" ns0:rsidP="00000000" ns0:rsidRDefault="00000000" ns0:rsidRPr="00000000" ns1:paraId="000020B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B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site["SITE"] {</ns0:t>
      </ns0:r>
      <ns0:r ns0:rsidDel="00000000" ns0:rsidR="00000000" ns0:rsidRPr="00000000">
        <ns0:rPr>
          <ns0:rtl ns0:val="0"/>
        </ns0:rPr>
      </ns0:r>
    </ns0:p>
    <ns0:p ns0:rsidR="00000000" ns0:rsidDel="00000000" ns0:rsidP="00000000" ns0:rsidRDefault="00000000" ns0:rsidRPr="00000000" ns1:paraId="000020B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site_id PK</ns0:t>
      </ns0:r>
      <ns0:r ns0:rsidDel="00000000" ns0:rsidR="00000000" ns0:rsidRPr="00000000">
        <ns0:rPr>
          <ns0:rtl ns0:val="0"/>
        </ns0:rPr>
      </ns0:r>
    </ns0:p>
    <ns0:p ns0:rsidR="00000000" ns0:rsidDel="00000000" ns0:rsidP="00000000" ns0:rsidRDefault="00000000" ns0:rsidRPr="00000000" ns1:paraId="000020B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B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20B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20B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B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donor["DONOR"] {</ns0:t>
      </ns0:r>
      <ns0:r ns0:rsidDel="00000000" ns0:rsidR="00000000" ns0:rsidRPr="00000000">
        <ns0:rPr>
          <ns0:rtl ns0:val="0"/>
        </ns0:rPr>
      </ns0:r>
    </ns0:p>
    <ns0:p ns0:rsidR="00000000" ns0:rsidDel="00000000" ns0:rsidP="00000000" ns0:rsidRDefault="00000000" ns0:rsidRPr="00000000" ns1:paraId="000020B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donor_id PK</ns0:t>
      </ns0:r>
      <ns0:r ns0:rsidDel="00000000" ns0:rsidR="00000000" ns0:rsidRPr="00000000">
        <ns0:rPr>
          <ns0:rtl ns0:val="0"/>
        </ns0:rPr>
      </ns0:r>
    </ns0:p>
    <ns0:p ns0:rsidR="00000000" ns0:rsidDel="00000000" ns0:rsidP="00000000" ns0:rsidRDefault="00000000" ns0:rsidRPr="00000000" ns1:paraId="000020B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C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campaign : by_institution</ns0:t>
      </ns0:r>
      <ns0:r ns0:rsidDel="00000000" ns0:rsidR="00000000" ns0:rsidRPr="00000000">
        <ns0:rPr>
          <ns0:rtl ns0:val="0"/>
        </ns0:rPr>
      </ns0:r>
    </ns0:p>
    <ns0:p ns0:rsidR="00000000" ns0:rsidDel="00000000" ns0:rsidP="00000000" ns0:rsidRDefault="00000000" ns0:rsidRPr="00000000" ns1:paraId="000020C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campaign ||..o{ campaignSlot : by_campaign</ns0:t>
      </ns0:r>
      <ns0:r ns0:rsidDel="00000000" ns0:rsidR="00000000" ns0:rsidRPr="00000000">
        <ns0:rPr>
          <ns0:rtl ns0:val="0"/>
        </ns0:rPr>
      </ns0:r>
    </ns0:p>
    <ns0:p ns0:rsidR="00000000" ns0:rsidDel="00000000" ns0:rsidP="00000000" ns0:rsidRDefault="00000000" ns0:rsidRPr="00000000" ns1:paraId="000020C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 ||..o{ campaignSlot : by_site</ns0:t>
      </ns0:r>
      <ns0:r ns0:rsidDel="00000000" ns0:rsidR="00000000" ns0:rsidRPr="00000000">
        <ns0:rPr>
          <ns0:rtl ns0:val="0"/>
        </ns0:rPr>
      </ns0:r>
    </ns0:p>
    <ns0:p ns0:rsidR="00000000" ns0:rsidDel="00000000" ns0:rsidP="00000000" ns0:rsidRDefault="00000000" ns0:rsidRPr="00000000" ns1:paraId="000020C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campaign ||..o{ campaignCondition : by_campaign</ns0:t>
      </ns0:r>
      <ns0:r ns0:rsidDel="00000000" ns0:rsidR="00000000" ns0:rsidRPr="00000000">
        <ns0:rPr>
          <ns0:rtl ns0:val="0"/>
        </ns0:rPr>
      </ns0:r>
    </ns0:p>
    <ns0:p ns0:rsidR="00000000" ns0:rsidDel="00000000" ns0:rsidP="00000000" ns0:rsidRDefault="00000000" ns0:rsidRPr="00000000" ns1:paraId="000020C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campaignSlot ||--o{ slotCondition : by_slot</ns0:t>
      </ns0:r>
      <ns0:r ns0:rsidDel="00000000" ns0:rsidR="00000000" ns0:rsidRPr="00000000">
        <ns0:rPr>
          <ns0:rtl ns0:val="0"/>
        </ns0:rPr>
      </ns0:r>
    </ns0:p>
    <ns0:p ns0:rsidR="00000000" ns0:rsidDel="00000000" ns0:rsidP="00000000" ns0:rsidRDefault="00000000" ns0:rsidRPr="00000000" ns1:paraId="000020C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campaignCondition ||--o{ slotCondition : by_condition</ns0:t>
      </ns0:r>
      <ns0:r ns0:rsidDel="00000000" ns0:rsidR="00000000" ns0:rsidRPr="00000000">
        <ns0:rPr>
          <ns0:rtl ns0:val="0"/>
        </ns0:rPr>
      </ns0:r>
    </ns0:p>
    <ns0:p ns0:rsidR="00000000" ns0:rsidDel="00000000" ns0:rsidP="00000000" ns0:rsidRDefault="00000000" ns0:rsidRPr="00000000" ns1:paraId="000020C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campaign ||..o{ campaignEvent : by_campaign</ns0:t>
      </ns0:r>
      <ns0:r ns0:rsidDel="00000000" ns0:rsidR="00000000" ns0:rsidRPr="00000000">
        <ns0:rPr>
          <ns0:rtl ns0:val="0"/>
        </ns0:rPr>
      </ns0:r>
    </ns0:p>
    <ns0:p ns0:rsidR="00000000" ns0:rsidDel="00000000" ns0:rsidP="00000000" ns0:rsidRDefault="00000000" ns0:rsidRPr="00000000" ns1:paraId="000020C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campaignEvent : by_actor</ns0:t>
      </ns0:r>
      <ns0:r ns0:rsidDel="00000000" ns0:rsidR="00000000" ns0:rsidRPr="00000000">
        <ns0:rPr>
          <ns0:rtl ns0:val="0"/>
        </ns0:rPr>
      </ns0:r>
    </ns0:p>
    <ns0:p ns0:rsidR="00000000" ns0:rsidDel="00000000" ns0:rsidP="00000000" ns0:rsidRDefault="00000000" ns0:rsidRPr="00000000" ns1:paraId="000020C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 ||..o{ appointment : by_donor</ns0:t>
      </ns0:r>
      <ns0:r ns0:rsidDel="00000000" ns0:rsidR="00000000" ns0:rsidRPr="00000000">
        <ns0:rPr>
          <ns0:rtl ns0:val="0"/>
        </ns0:rPr>
      </ns0:r>
    </ns0:p>
    <ns0:p ns0:rsidR="00000000" ns0:rsidDel="00000000" ns0:rsidP="00000000" ns0:rsidRDefault="00000000" ns0:rsidRPr="00000000" ns1:paraId="000020C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 ||..o{ appointment : by_site</ns0:t>
      </ns0:r>
      <ns0:r ns0:rsidDel="00000000" ns0:rsidR="00000000" ns0:rsidRPr="00000000">
        <ns0:rPr>
          <ns0:rtl ns0:val="0"/>
        </ns0:rPr>
      </ns0:r>
    </ns0:p>
    <ns0:p ns0:rsidR="00000000" ns0:rsidDel="00000000" ns0:rsidP="00000000" ns0:rsidRDefault="00000000" ns0:rsidRPr="00000000" ns1:paraId="000020C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0CB">
      <ns0:pPr>
        <ns0:rPr/>
      </ns0:pPr>
      <ns0:r ns0:rsidDel="00000000" ns0:rsidR="00000000" ns0:rsidRPr="00000000">
        <ns0:rPr>
          <ns0:rtl ns0:val="0"/>
        </ns0:rPr>
      </ns0:r>
    </ns0:p>
    <ns0:tbl>
      <ns0:tblPr>
        <ns0:tblStyle ns0:val="Table212"/>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0CC">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0CD">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0CE">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0CF">
            <ns0:pPr>
              <ns0:spacing ns0:after="0" ns0:line="240" ns0:lineRule="auto"/>
              <ns0:rPr/>
            </ns0:pPr>
            <ns0:r ns0:rsidDel="00000000" ns0:rsidR="00000000" ns0:rsidRPr="00000000">
              <ns0:rPr>
                <ns0:sz ns0:val="18"/>
                <ns0:szCs ns0:val="18"/>
                <ns0:rtl ns0:val="0"/>
              </ns0:rPr>
              <ns0:t xml:space="preserve">CAMPAIGN</ns0:t>
            </ns0:r>
            <ns0:r ns0:rsidDel="00000000" ns0:rsidR="00000000" ns0:rsidRPr="00000000">
              <ns0:rPr>
                <ns0:rtl ns0:val="0"/>
              </ns0:rPr>
            </ns0:r>
          </ns0:p>
        </ns0:tc>
        <ns0:tc>
          <ns0:tcPr/>
          <ns0:p ns0:rsidR="00000000" ns0:rsidDel="00000000" ns0:rsidP="00000000" ns0:rsidRDefault="00000000" ns0:rsidRPr="00000000" ns1:paraId="000020D0">
            <ns0:pPr>
              <ns0:spacing ns0:after="0" ns0:line="240" ns0:lineRule="auto"/>
              <ns0:rPr/>
            </ns0:pPr>
            <ns0:r ns0:rsidDel="00000000" ns0:rsidR="00000000" ns0:rsidRPr="00000000">
              <ns0:rPr>
                <ns0:sz ns0:val="18"/>
                <ns0:szCs ns0:val="18"/>
                <ns0:rtl ns0:val="0"/>
              </ns0:rPr>
              <ns0:t xml:space="preserve">PK: (campaign_id); CK1: (campaign_reference)</ns0:t>
            </ns0:r>
            <ns0:r ns0:rsidDel="00000000" ns0:rsidR="00000000" ns0:rsidRPr="00000000">
              <ns0:rPr>
                <ns0:rtl ns0:val="0"/>
              </ns0:rPr>
            </ns0:r>
          </ns0:p>
        </ns0:tc>
        <ns0:tc>
          <ns0:tcPr/>
          <ns0:p ns0:rsidR="00000000" ns0:rsidDel="00000000" ns0:rsidP="00000000" ns0:rsidRDefault="00000000" ns0:rsidRPr="00000000" ns1:paraId="000020D1">
            <ns0:pPr>
              <ns0:spacing ns0:after="0" ns0:line="240" ns0:lineRule="auto"/>
              <ns0:rPr/>
            </ns0:pPr>
            <ns0:sdt>
              <ns0:sdtPr>
                <ns0:id ns0:val="70214206"/>
                <ns0:tag ns0:val="goog_rdk_77"/>
              </ns0:sdtPr>
              <ns0:sdtContent>
                <ns0:r ns0:rsidDel="00000000" ns0:rsidR="00000000" ns0:rsidRPr="00000000">
                  <ns0:rPr>
                    <ns0:rFonts ns0:ascii="Arial Unicode MS" ns0:cs="Arial Unicode MS" ns0:eastAsia="Arial Unicode MS" ns0:hAnsi="Arial Unicode MS"/>
                    <ns0:sz ns0:val="18"/>
                    <ns0:szCs ns0:val="18"/>
                    <ns0:rtl ns0:val="0"/>
                  </ns0:rPr>
                  <ns0:t xml:space="preserve">(institution_id) → INSTITUTION(institution_id)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0D2">
            <ns0:pPr>
              <ns0:spacing ns0:after="0" ns0:line="240" ns0:lineRule="auto"/>
              <ns0:rPr/>
            </ns0:pPr>
            <ns0:r ns0:rsidDel="00000000" ns0:rsidR="00000000" ns0:rsidRPr="00000000">
              <ns0:rPr>
                <ns0:sz ns0:val="18"/>
                <ns0:szCs ns0:val="18"/>
                <ns0:rtl ns0:val="0"/>
              </ns0:rPr>
              <ns0:t xml:space="preserve">CAMPAIGN_SLOT</ns0:t>
            </ns0:r>
            <ns0:r ns0:rsidDel="00000000" ns0:rsidR="00000000" ns0:rsidRPr="00000000">
              <ns0:rPr>
                <ns0:rtl ns0:val="0"/>
              </ns0:rPr>
            </ns0:r>
          </ns0:p>
        </ns0:tc>
        <ns0:tc>
          <ns0:tcPr/>
          <ns0:p ns0:rsidR="00000000" ns0:rsidDel="00000000" ns0:rsidP="00000000" ns0:rsidRDefault="00000000" ns0:rsidRPr="00000000" ns1:paraId="000020D3">
            <ns0:pPr>
              <ns0:spacing ns0:after="0" ns0:line="240" ns0:lineRule="auto"/>
              <ns0:rPr/>
            </ns0:pPr>
            <ns0:r ns0:rsidDel="00000000" ns0:rsidR="00000000" ns0:rsidRPr="00000000">
              <ns0:rPr>
                <ns0:sz ns0:val="18"/>
                <ns0:szCs ns0:val="18"/>
                <ns0:rtl ns0:val="0"/>
              </ns0:rPr>
              <ns0:t xml:space="preserve">PK: (slot_id)</ns0:t>
            </ns0:r>
            <ns0:r ns0:rsidDel="00000000" ns0:rsidR="00000000" ns0:rsidRPr="00000000">
              <ns0:rPr>
                <ns0:rtl ns0:val="0"/>
              </ns0:rPr>
            </ns0:r>
          </ns0:p>
        </ns0:tc>
        <ns0:tc>
          <ns0:tcPr/>
          <ns0:p ns0:rsidR="00000000" ns0:rsidDel="00000000" ns0:rsidP="00000000" ns0:rsidRDefault="00000000" ns0:rsidRPr="00000000" ns1:paraId="000020D4">
            <ns0:pPr>
              <ns0:spacing ns0:after="0" ns0:line="240" ns0:lineRule="auto"/>
              <ns0:rPr/>
            </ns0:pPr>
            <ns0:sdt>
              <ns0:sdtPr>
                <ns0:id ns0:val="1813171854"/>
                <ns0:tag ns0:val="goog_rdk_78"/>
              </ns0:sdtPr>
              <ns0:sdtContent>
                <ns0:r ns0:rsidDel="00000000" ns0:rsidR="00000000" ns0:rsidRPr="00000000">
                  <ns0:rPr>
                    <ns0:rFonts ns0:ascii="Arial Unicode MS" ns0:cs="Arial Unicode MS" ns0:eastAsia="Arial Unicode MS" ns0:hAnsi="Arial Unicode MS"/>
                    <ns0:sz ns0:val="18"/>
                    <ns0:szCs ns0:val="18"/>
                    <ns0:rtl ns0:val="0"/>
                  </ns0:rPr>
                  <ns0:t xml:space="preserve">(campaign_id) → CAMPAIGN(campaign_id); (site_id) → SITE(site_id)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0D5">
            <ns0:pPr>
              <ns0:spacing ns0:after="0" ns0:line="240" ns0:lineRule="auto"/>
              <ns0:rPr/>
            </ns0:pPr>
            <ns0:r ns0:rsidDel="00000000" ns0:rsidR="00000000" ns0:rsidRPr="00000000">
              <ns0:rPr>
                <ns0:sz ns0:val="18"/>
                <ns0:szCs ns0:val="18"/>
                <ns0:rtl ns0:val="0"/>
              </ns0:rPr>
              <ns0:t xml:space="preserve">CAMPAIGN_CONDITION</ns0:t>
            </ns0:r>
            <ns0:r ns0:rsidDel="00000000" ns0:rsidR="00000000" ns0:rsidRPr="00000000">
              <ns0:rPr>
                <ns0:rtl ns0:val="0"/>
              </ns0:rPr>
            </ns0:r>
          </ns0:p>
        </ns0:tc>
        <ns0:tc>
          <ns0:tcPr/>
          <ns0:p ns0:rsidR="00000000" ns0:rsidDel="00000000" ns0:rsidP="00000000" ns0:rsidRDefault="00000000" ns0:rsidRPr="00000000" ns1:paraId="000020D6">
            <ns0:pPr>
              <ns0:spacing ns0:after="0" ns0:line="240" ns0:lineRule="auto"/>
              <ns0:rPr/>
            </ns0:pPr>
            <ns0:r ns0:rsidDel="00000000" ns0:rsidR="00000000" ns0:rsidRPr="00000000">
              <ns0:rPr>
                <ns0:sz ns0:val="18"/>
                <ns0:szCs ns0:val="18"/>
                <ns0:rtl ns0:val="0"/>
              </ns0:rPr>
              <ns0:t xml:space="preserve">PK: (condition_id)</ns0:t>
            </ns0:r>
            <ns0:r ns0:rsidDel="00000000" ns0:rsidR="00000000" ns0:rsidRPr="00000000">
              <ns0:rPr>
                <ns0:rtl ns0:val="0"/>
              </ns0:rPr>
            </ns0:r>
          </ns0:p>
        </ns0:tc>
        <ns0:tc>
          <ns0:tcPr/>
          <ns0:p ns0:rsidR="00000000" ns0:rsidDel="00000000" ns0:rsidP="00000000" ns0:rsidRDefault="00000000" ns0:rsidRPr="00000000" ns1:paraId="000020D7">
            <ns0:pPr>
              <ns0:spacing ns0:after="0" ns0:line="240" ns0:lineRule="auto"/>
              <ns0:rPr/>
            </ns0:pPr>
            <ns0:sdt>
              <ns0:sdtPr>
                <ns0:id ns0:val="-2064936400"/>
                <ns0:tag ns0:val="goog_rdk_79"/>
              </ns0:sdtPr>
              <ns0:sdtContent>
                <ns0:r ns0:rsidDel="00000000" ns0:rsidR="00000000" ns0:rsidRPr="00000000">
                  <ns0:rPr>
                    <ns0:rFonts ns0:ascii="Arial Unicode MS" ns0:cs="Arial Unicode MS" ns0:eastAsia="Arial Unicode MS" ns0:hAnsi="Arial Unicode MS"/>
                    <ns0:sz ns0:val="18"/>
                    <ns0:szCs ns0:val="18"/>
                    <ns0:rtl ns0:val="0"/>
                  </ns0:rPr>
                  <ns0:t xml:space="preserve">(campaign_id) → CAMPAIGN(campaign_id)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0D8">
            <ns0:pPr>
              <ns0:spacing ns0:after="0" ns0:line="240" ns0:lineRule="auto"/>
              <ns0:rPr/>
            </ns0:pPr>
            <ns0:r ns0:rsidDel="00000000" ns0:rsidR="00000000" ns0:rsidRPr="00000000">
              <ns0:rPr>
                <ns0:sz ns0:val="18"/>
                <ns0:szCs ns0:val="18"/>
                <ns0:rtl ns0:val="0"/>
              </ns0:rPr>
              <ns0:t xml:space="preserve">SLOT_CONDITION</ns0:t>
            </ns0:r>
            <ns0:r ns0:rsidDel="00000000" ns0:rsidR="00000000" ns0:rsidRPr="00000000">
              <ns0:rPr>
                <ns0:rtl ns0:val="0"/>
              </ns0:rPr>
            </ns0:r>
          </ns0:p>
        </ns0:tc>
        <ns0:tc>
          <ns0:tcPr/>
          <ns0:p ns0:rsidR="00000000" ns0:rsidDel="00000000" ns0:rsidP="00000000" ns0:rsidRDefault="00000000" ns0:rsidRPr="00000000" ns1:paraId="000020D9">
            <ns0:pPr>
              <ns0:spacing ns0:after="0" ns0:line="240" ns0:lineRule="auto"/>
              <ns0:rPr/>
            </ns0:pPr>
            <ns0:r ns0:rsidDel="00000000" ns0:rsidR="00000000" ns0:rsidRPr="00000000">
              <ns0:rPr>
                <ns0:sz ns0:val="18"/>
                <ns0:szCs ns0:val="18"/>
                <ns0:rtl ns0:val="0"/>
              </ns0:rPr>
              <ns0:t xml:space="preserve">PK: (slot_id, condition_id)</ns0:t>
            </ns0:r>
            <ns0:r ns0:rsidDel="00000000" ns0:rsidR="00000000" ns0:rsidRPr="00000000">
              <ns0:rPr>
                <ns0:rtl ns0:val="0"/>
              </ns0:rPr>
            </ns0:r>
          </ns0:p>
        </ns0:tc>
        <ns0:tc>
          <ns0:tcPr/>
          <ns0:p ns0:rsidR="00000000" ns0:rsidDel="00000000" ns0:rsidP="00000000" ns0:rsidRDefault="00000000" ns0:rsidRPr="00000000" ns1:paraId="000020DA">
            <ns0:pPr>
              <ns0:spacing ns0:after="0" ns0:line="240" ns0:lineRule="auto"/>
              <ns0:rPr/>
            </ns0:pPr>
            <ns0:sdt>
              <ns0:sdtPr>
                <ns0:id ns0:val="-219266955"/>
                <ns0:tag ns0:val="goog_rdk_80"/>
              </ns0:sdtPr>
              <ns0:sdtContent>
                <ns0:r ns0:rsidDel="00000000" ns0:rsidR="00000000" ns0:rsidRPr="00000000">
                  <ns0:rPr>
                    <ns0:rFonts ns0:ascii="Arial Unicode MS" ns0:cs="Arial Unicode MS" ns0:eastAsia="Arial Unicode MS" ns0:hAnsi="Arial Unicode MS"/>
                    <ns0:sz ns0:val="18"/>
                    <ns0:szCs ns0:val="18"/>
                    <ns0:rtl ns0:val="0"/>
                  </ns0:rPr>
                  <ns0:t xml:space="preserve">(slot_id) → CAMPAIGN_SLOT(slot_id); (condition_id) → CAMPAIGN_CONDITION(condition_id)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0DB">
            <ns0:pPr>
              <ns0:spacing ns0:after="0" ns0:line="240" ns0:lineRule="auto"/>
              <ns0:rPr/>
            </ns0:pPr>
            <ns0:r ns0:rsidDel="00000000" ns0:rsidR="00000000" ns0:rsidRPr="00000000">
              <ns0:rPr>
                <ns0:sz ns0:val="18"/>
                <ns0:szCs ns0:val="18"/>
                <ns0:rtl ns0:val="0"/>
              </ns0:rPr>
              <ns0:t xml:space="preserve">CAMPAIGN_EVENT</ns0:t>
            </ns0:r>
            <ns0:r ns0:rsidDel="00000000" ns0:rsidR="00000000" ns0:rsidRPr="00000000">
              <ns0:rPr>
                <ns0:rtl ns0:val="0"/>
              </ns0:rPr>
            </ns0:r>
          </ns0:p>
        </ns0:tc>
        <ns0:tc>
          <ns0:tcPr/>
          <ns0:p ns0:rsidR="00000000" ns0:rsidDel="00000000" ns0:rsidP="00000000" ns0:rsidRDefault="00000000" ns0:rsidRPr="00000000" ns1:paraId="000020DC">
            <ns0:pPr>
              <ns0:spacing ns0:after="0" ns0:line="240" ns0:lineRule="auto"/>
              <ns0:rPr/>
            </ns0:pPr>
            <ns0:r ns0:rsidDel="00000000" ns0:rsidR="00000000" ns0:rsidRPr="00000000">
              <ns0:rPr>
                <ns0:sz ns0:val="18"/>
                <ns0:szCs ns0:val="18"/>
                <ns0:rtl ns0:val="0"/>
              </ns0:rPr>
              <ns0:t xml:space="preserve">PK: (event_id); CK1: (campaign_id, sequence)</ns0:t>
            </ns0:r>
            <ns0:r ns0:rsidDel="00000000" ns0:rsidR="00000000" ns0:rsidRPr="00000000">
              <ns0:rPr>
                <ns0:rtl ns0:val="0"/>
              </ns0:rPr>
            </ns0:r>
          </ns0:p>
        </ns0:tc>
        <ns0:tc>
          <ns0:tcPr/>
          <ns0:p ns0:rsidR="00000000" ns0:rsidDel="00000000" ns0:rsidP="00000000" ns0:rsidRDefault="00000000" ns0:rsidRPr="00000000" ns1:paraId="000020DD">
            <ns0:pPr>
              <ns0:spacing ns0:after="0" ns0:line="240" ns0:lineRule="auto"/>
              <ns0:rPr/>
            </ns0:pPr>
            <ns0:sdt>
              <ns0:sdtPr>
                <ns0:id ns0:val="1204104448"/>
                <ns0:tag ns0:val="goog_rdk_81"/>
              </ns0:sdtPr>
              <ns0:sdtContent>
                <ns0:r ns0:rsidDel="00000000" ns0:rsidR="00000000" ns0:rsidRPr="00000000">
                  <ns0:rPr>
                    <ns0:rFonts ns0:ascii="Arial Unicode MS" ns0:cs="Arial Unicode MS" ns0:eastAsia="Arial Unicode MS" ns0:hAnsi="Arial Unicode MS"/>
                    <ns0:sz ns0:val="18"/>
                    <ns0:szCs ns0:val="18"/>
                    <ns0:rtl ns0:val="0"/>
                  </ns0:rPr>
                  <ns0:t xml:space="preserve">(campaign_id) → CAMPAIGN(campaign_id); (actor_id)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0DE">
            <ns0:pPr>
              <ns0:spacing ns0:after="0" ns0:line="240" ns0:lineRule="auto"/>
              <ns0:rPr/>
            </ns0:pPr>
            <ns0:r ns0:rsidDel="00000000" ns0:rsidR="00000000" ns0:rsidRPr="00000000">
              <ns0:rPr>
                <ns0:sz ns0:val="18"/>
                <ns0:szCs ns0:val="18"/>
                <ns0:rtl ns0:val="0"/>
              </ns0:rPr>
              <ns0:t xml:space="preserve">APPOINTMENT</ns0:t>
            </ns0:r>
            <ns0:r ns0:rsidDel="00000000" ns0:rsidR="00000000" ns0:rsidRPr="00000000">
              <ns0:rPr>
                <ns0:rtl ns0:val="0"/>
              </ns0:rPr>
            </ns0:r>
          </ns0:p>
        </ns0:tc>
        <ns0:tc>
          <ns0:tcPr/>
          <ns0:p ns0:rsidR="00000000" ns0:rsidDel="00000000" ns0:rsidP="00000000" ns0:rsidRDefault="00000000" ns0:rsidRPr="00000000" ns1:paraId="000020DF">
            <ns0:pPr>
              <ns0:spacing ns0:after="0" ns0:line="240" ns0:lineRule="auto"/>
              <ns0:rPr/>
            </ns0:pPr>
            <ns0:r ns0:rsidDel="00000000" ns0:rsidR="00000000" ns0:rsidRPr="00000000">
              <ns0:rPr>
                <ns0:sz ns0:val="18"/>
                <ns0:szCs ns0:val="18"/>
                <ns0:rtl ns0:val="0"/>
              </ns0:rPr>
              <ns0:t xml:space="preserve">PK: (appointment_id); CK1: (appointment_reference)</ns0:t>
            </ns0:r>
            <ns0:r ns0:rsidDel="00000000" ns0:rsidR="00000000" ns0:rsidRPr="00000000">
              <ns0:rPr>
                <ns0:rtl ns0:val="0"/>
              </ns0:rPr>
            </ns0:r>
          </ns0:p>
        </ns0:tc>
        <ns0:tc>
          <ns0:tcPr/>
          <ns0:p ns0:rsidR="00000000" ns0:rsidDel="00000000" ns0:rsidP="00000000" ns0:rsidRDefault="00000000" ns0:rsidRPr="00000000" ns1:paraId="000020E0">
            <ns0:pPr>
              <ns0:spacing ns0:after="0" ns0:line="240" ns0:lineRule="auto"/>
              <ns0:rPr/>
            </ns0:pPr>
            <ns0:sdt>
              <ns0:sdtPr>
                <ns0:id ns0:val="1847466270"/>
                <ns0:tag ns0:val="goog_rdk_82"/>
              </ns0:sdtPr>
              <ns0:sdtContent>
                <ns0:r ns0:rsidDel="00000000" ns0:rsidR="00000000" ns0:rsidRPr="00000000">
                  <ns0:rPr>
                    <ns0:rFonts ns0:ascii="Arial Unicode MS" ns0:cs="Arial Unicode MS" ns0:eastAsia="Arial Unicode MS" ns0:hAnsi="Arial Unicode MS"/>
                    <ns0:sz ns0:val="18"/>
                    <ns0:szCs ns0:val="18"/>
                    <ns0:rtl ns0:val="0"/>
                  </ns0:rPr>
                  <ns0:t xml:space="preserve">(donor_id) → DONOR(donor_id); (site_id) → SITE(site_id)</ns0:t>
                </ns0:r>
              </ns0:sdtContent>
            </ns0:sdt>
            <ns0:r ns0:rsidDel="00000000" ns0:rsidR="00000000" ns0:rsidRPr="00000000">
              <ns0:rPr>
                <ns0:rtl ns0:val="0"/>
              </ns0:rPr>
            </ns0:r>
          </ns0:p>
        </ns0:tc>
      </ns0:tr>
    </ns0:tbl>
    <ns0:p ns0:rsidR="00000000" ns0:rsidDel="00000000" ns0:rsidP="00000000" ns0:rsidRDefault="00000000" ns0:rsidRPr="00000000" ns1:paraId="000020E1">
      <ns0:pPr>
        <ns0:rPr/>
      </ns0:pPr>
      <ns0:r ns0:rsidDel="00000000" ns0:rsidR="00000000" ns0:rsidRPr="00000000">
        <ns0:rPr>
          <ns0:rtl ns0:val="0"/>
        </ns0:rPr>
      </ns0:r>
    </ns0:p>
    <ns0:p ns0:rsidR="00000000" ns0:rsidDel="00000000" ns0:rsidP="00000000" ns0:rsidRDefault="00000000" ns0:rsidRPr="00000000" ns1:paraId="000020E2">
      <ns0:pPr>
        <ns0:pStyle ns0:val="Heading3"/>
        <ns0:rPr/>
      </ns0:pPr>
      <ns0:r ns0:rsidDel="00000000" ns0:rsidR="00000000" ns0:rsidRPr="00000000">
        <ns0:rPr>
          <ns0:rtl ns0:val="0"/>
        </ns0:rPr>
        <ns0:t xml:space="preserve">16.4.5.2 Vista 2</ns0:t>
      </ns0:r>
    </ns0:p>
    <ns0:p ns0:rsidR="00000000" ns0:rsidDel="00000000" ns0:rsidP="00000000" ns0:rsidRDefault="00000000" ns0:rsidRPr="00000000" ns1:paraId="000020E3">
      <ns0:pPr>
        <ns0:rPr/>
      </ns0:pPr>
      <ns0:r ns0:rsidDel="00000000" ns0:rsidR="00000000" ns0:rsidRPr="00000000">
        <ns0:rPr>
          <ns0:rtl ns0:val="0"/>
        </ns0:rPr>
      </ns0:r>
    </ns0:p>
    <ns0:p ns0:rsidR="00000000" ns0:rsidDel="00000000" ns0:rsidP="00000000" ns0:rsidRDefault="00000000" ns0:rsidRPr="00000000" ns1:paraId="000020E4">
      <ns0:pPr>
        <ns0:rPr/>
      </ns0:pPr>
      <ns0:r ns0:rsidDel="00000000" ns0:rsidR="00000000" ns0:rsidRPr="00000000">
        <ns0:rPr>
          <ns0:rtl ns0:val="0"/>
        </ns0:rPr>
        <ns0:t xml:space="preserve">Tablas desarrolladas: APPOINTMENT_CAMPAIGN, APPOINTMENT_STATUS_EVENT, APPOINTMENT_RESCHEDULE, APPOINTMENT_NOTICE. Las otras cajas muestran solo claves de referencia; su definición completa está en el dominio correspondiente.</ns0:t>
      </ns0:r>
    </ns0:p>
    <ns0:p ns0:rsidR="00000000" ns0:rsidDel="00000000" ns0:rsidP="00000000" ns0:rsidRDefault="00000000" ns0:rsidRPr="00000000" ns1:paraId="000020E5">
      <ns0:pPr>
        <ns0:rPr/>
      </ns0:pPr>
      <ns0:r ns0:rsidDel="00000000" ns0:rsidR="00000000" ns0:rsidRPr="00000000">
        <ns0:rPr>
          <ns0:rtl ns0:val="0"/>
        </ns0:rPr>
      </ns0:r>
    </ns0:p>
    <ns0:p ns0:rsidR="00000000" ns0:rsidDel="00000000" ns0:rsidP="00000000" ns0:rsidRDefault="00000000" ns0:rsidRPr="00000000" ns1:paraId="000020E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0E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0E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0E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appointmentCampaign["APPOINTMENT_CAMPAIGN"] {</ns0:t>
      </ns0:r>
      <ns0:r ns0:rsidDel="00000000" ns0:rsidR="00000000" ns0:rsidRPr="00000000">
        <ns0:rPr>
          <ns0:rtl ns0:val="0"/>
        </ns0:rPr>
      </ns0:r>
    </ns0:p>
    <ns0:p ns0:rsidR="00000000" ns0:rsidDel="00000000" ns0:rsidP="00000000" ns0:rsidRDefault="00000000" ns0:rsidRPr="00000000" ns1:paraId="000020E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appointment_id PK, FK</ns0:t>
      </ns0:r>
      <ns0:r ns0:rsidDel="00000000" ns0:rsidR="00000000" ns0:rsidRPr="00000000">
        <ns0:rPr>
          <ns0:rtl ns0:val="0"/>
        </ns0:rPr>
      </ns0:r>
    </ns0:p>
    <ns0:p ns0:rsidR="00000000" ns0:rsidDel="00000000" ns0:rsidP="00000000" ns0:rsidRDefault="00000000" ns0:rsidRPr="00000000" ns1:paraId="000020E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slot_id FK</ns0:t>
      </ns0:r>
      <ns0:r ns0:rsidDel="00000000" ns0:rsidR="00000000" ns0:rsidRPr="00000000">
        <ns0:rPr>
          <ns0:rtl ns0:val="0"/>
        </ns0:rPr>
      </ns0:r>
    </ns0:p>
    <ns0:p ns0:rsidR="00000000" ns0:rsidDel="00000000" ns0:rsidP="00000000" ns0:rsidRDefault="00000000" ns0:rsidRPr="00000000" ns1:paraId="000020E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E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appointmentStatusEvent["APPOINTMENT_STATUS_EVENT"] {</ns0:t>
      </ns0:r>
      <ns0:r ns0:rsidDel="00000000" ns0:rsidR="00000000" ns0:rsidRPr="00000000">
        <ns0:rPr>
          <ns0:rtl ns0:val="0"/>
        </ns0:rPr>
      </ns0:r>
    </ns0:p>
    <ns0:p ns0:rsidR="00000000" ns0:rsidDel="00000000" ns0:rsidP="00000000" ns0:rsidRDefault="00000000" ns0:rsidRPr="00000000" ns1:paraId="000020E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event_id PK</ns0:t>
      </ns0:r>
      <ns0:r ns0:rsidDel="00000000" ns0:rsidR="00000000" ns0:rsidRPr="00000000">
        <ns0:rPr>
          <ns0:rtl ns0:val="0"/>
        </ns0:rPr>
      </ns0:r>
    </ns0:p>
    <ns0:p ns0:rsidR="00000000" ns0:rsidDel="00000000" ns0:rsidP="00000000" ns0:rsidRDefault="00000000" ns0:rsidRPr="00000000" ns1:paraId="000020E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appointment_id FK</ns0:t>
      </ns0:r>
      <ns0:r ns0:rsidDel="00000000" ns0:rsidR="00000000" ns0:rsidRPr="00000000">
        <ns0:rPr>
          <ns0:rtl ns0:val="0"/>
        </ns0:rPr>
      </ns0:r>
    </ns0:p>
    <ns0:p ns0:rsidR="00000000" ns0:rsidDel="00000000" ns0:rsidP="00000000" ns0:rsidRDefault="00000000" ns0:rsidRPr="00000000" ns1:paraId="000020F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sequence</ns0:t>
      </ns0:r>
      <ns0:r ns0:rsidDel="00000000" ns0:rsidR="00000000" ns0:rsidRPr="00000000">
        <ns0:rPr>
          <ns0:rtl ns0:val="0"/>
        </ns0:rPr>
      </ns0:r>
    </ns0:p>
    <ns0:p ns0:rsidR="00000000" ns0:rsidDel="00000000" ns0:rsidP="00000000" ns0:rsidRDefault="00000000" ns0:rsidRPr="00000000" ns1:paraId="000020F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previous_status</ns0:t>
      </ns0:r>
      <ns0:r ns0:rsidDel="00000000" ns0:rsidR="00000000" ns0:rsidRPr="00000000">
        <ns0:rPr>
          <ns0:rtl ns0:val="0"/>
        </ns0:rPr>
      </ns0:r>
    </ns0:p>
    <ns0:p ns0:rsidR="00000000" ns0:rsidDel="00000000" ns0:rsidP="00000000" ns0:rsidRDefault="00000000" ns0:rsidRPr="00000000" ns1:paraId="000020F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new_status</ns0:t>
      </ns0:r>
      <ns0:r ns0:rsidDel="00000000" ns0:rsidR="00000000" ns0:rsidRPr="00000000">
        <ns0:rPr>
          <ns0:rtl ns0:val="0"/>
        </ns0:rPr>
      </ns0:r>
    </ns0:p>
    <ns0:p ns0:rsidR="00000000" ns0:rsidDel="00000000" ns0:rsidP="00000000" ns0:rsidRDefault="00000000" ns0:rsidRPr="00000000" ns1:paraId="000020F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changed_at</ns0:t>
      </ns0:r>
      <ns0:r ns0:rsidDel="00000000" ns0:rsidR="00000000" ns0:rsidRPr="00000000">
        <ns0:rPr>
          <ns0:rtl ns0:val="0"/>
        </ns0:rPr>
      </ns0:r>
    </ns0:p>
    <ns0:p ns0:rsidR="00000000" ns0:rsidDel="00000000" ns0:rsidP="00000000" ns0:rsidRDefault="00000000" ns0:rsidRPr="00000000" ns1:paraId="000020F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changed_by FK</ns0:t>
      </ns0:r>
      <ns0:r ns0:rsidDel="00000000" ns0:rsidR="00000000" ns0:rsidRPr="00000000">
        <ns0:rPr>
          <ns0:rtl ns0:val="0"/>
        </ns0:rPr>
      </ns0:r>
    </ns0:p>
    <ns0:p ns0:rsidR="00000000" ns0:rsidDel="00000000" ns0:rsidP="00000000" ns0:rsidRDefault="00000000" ns0:rsidRPr="00000000" ns1:paraId="000020F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20F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0F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appointmentReschedule["APPOINTMENT_RESCHEDULE"] {</ns0:t>
      </ns0:r>
      <ns0:r ns0:rsidDel="00000000" ns0:rsidR="00000000" ns0:rsidRPr="00000000">
        <ns0:rPr>
          <ns0:rtl ns0:val="0"/>
        </ns0:rPr>
      </ns0:r>
    </ns0:p>
    <ns0:p ns0:rsidR="00000000" ns0:rsidDel="00000000" ns0:rsidP="00000000" ns0:rsidRDefault="00000000" ns0:rsidRPr="00000000" ns1:paraId="000020F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reschedule_id PK</ns0:t>
      </ns0:r>
      <ns0:r ns0:rsidDel="00000000" ns0:rsidR="00000000" ns0:rsidRPr="00000000">
        <ns0:rPr>
          <ns0:rtl ns0:val="0"/>
        </ns0:rPr>
      </ns0:r>
    </ns0:p>
    <ns0:p ns0:rsidR="00000000" ns0:rsidDel="00000000" ns0:rsidP="00000000" ns0:rsidRDefault="00000000" ns0:rsidRPr="00000000" ns1:paraId="000020F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appointment_id FK</ns0:t>
      </ns0:r>
      <ns0:r ns0:rsidDel="00000000" ns0:rsidR="00000000" ns0:rsidRPr="00000000">
        <ns0:rPr>
          <ns0:rtl ns0:val="0"/>
        </ns0:rPr>
      </ns0:r>
    </ns0:p>
    <ns0:p ns0:rsidR="00000000" ns0:rsidDel="00000000" ns0:rsidP="00000000" ns0:rsidRDefault="00000000" ns0:rsidRPr="00000000" ns1:paraId="000020F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previous_slot_id FK</ns0:t>
      </ns0:r>
      <ns0:r ns0:rsidDel="00000000" ns0:rsidR="00000000" ns0:rsidRPr="00000000">
        <ns0:rPr>
          <ns0:rtl ns0:val="0"/>
        </ns0:rPr>
      </ns0:r>
    </ns0:p>
    <ns0:p ns0:rsidR="00000000" ns0:rsidDel="00000000" ns0:rsidP="00000000" ns0:rsidRDefault="00000000" ns0:rsidRPr="00000000" ns1:paraId="000020F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new_slot_id FK</ns0:t>
      </ns0:r>
      <ns0:r ns0:rsidDel="00000000" ns0:rsidR="00000000" ns0:rsidRPr="00000000">
        <ns0:rPr>
          <ns0:rtl ns0:val="0"/>
        </ns0:rPr>
      </ns0:r>
    </ns0:p>
    <ns0:p ns0:rsidR="00000000" ns0:rsidDel="00000000" ns0:rsidP="00000000" ns0:rsidRDefault="00000000" ns0:rsidRPr="00000000" ns1:paraId="000020F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previous_scheduled_at</ns0:t>
      </ns0:r>
      <ns0:r ns0:rsidDel="00000000" ns0:rsidR="00000000" ns0:rsidRPr="00000000">
        <ns0:rPr>
          <ns0:rtl ns0:val="0"/>
        </ns0:rPr>
      </ns0:r>
    </ns0:p>
    <ns0:p ns0:rsidR="00000000" ns0:rsidDel="00000000" ns0:rsidP="00000000" ns0:rsidRDefault="00000000" ns0:rsidRPr="00000000" ns1:paraId="000020F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new_scheduled_at</ns0:t>
      </ns0:r>
      <ns0:r ns0:rsidDel="00000000" ns0:rsidR="00000000" ns0:rsidRPr="00000000">
        <ns0:rPr>
          <ns0:rtl ns0:val="0"/>
        </ns0:rPr>
      </ns0:r>
    </ns0:p>
    <ns0:p ns0:rsidR="00000000" ns0:rsidDel="00000000" ns0:rsidP="00000000" ns0:rsidRDefault="00000000" ns0:rsidRPr="00000000" ns1:paraId="000020F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confirmed_at</ns0:t>
      </ns0:r>
      <ns0:r ns0:rsidDel="00000000" ns0:rsidR="00000000" ns0:rsidRPr="00000000">
        <ns0:rPr>
          <ns0:rtl ns0:val="0"/>
        </ns0:rPr>
      </ns0:r>
    </ns0:p>
    <ns0:p ns0:rsidR="00000000" ns0:rsidDel="00000000" ns0:rsidP="00000000" ns0:rsidRDefault="00000000" ns0:rsidRPr="00000000" ns1:paraId="000020F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confirmed_by FK</ns0:t>
      </ns0:r>
      <ns0:r ns0:rsidDel="00000000" ns0:rsidR="00000000" ns0:rsidRPr="00000000">
        <ns0:rPr>
          <ns0:rtl ns0:val="0"/>
        </ns0:rPr>
      </ns0:r>
    </ns0:p>
    <ns0:p ns0:rsidR="00000000" ns0:rsidDel="00000000" ns0:rsidP="00000000" ns0:rsidRDefault="00000000" ns0:rsidRPr="00000000" ns1:paraId="0000210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210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0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appointmentNotice["APPOINTMENT_NOTICE"] {</ns0:t>
      </ns0:r>
      <ns0:r ns0:rsidDel="00000000" ns0:rsidR="00000000" ns0:rsidRPr="00000000">
        <ns0:rPr>
          <ns0:rtl ns0:val="0"/>
        </ns0:rPr>
      </ns0:r>
    </ns0:p>
    <ns0:p ns0:rsidR="00000000" ns0:rsidDel="00000000" ns0:rsidP="00000000" ns0:rsidRDefault="00000000" ns0:rsidRPr="00000000" ns1:paraId="0000210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appointment_id PK, FK</ns0:t>
      </ns0:r>
      <ns0:r ns0:rsidDel="00000000" ns0:rsidR="00000000" ns0:rsidRPr="00000000">
        <ns0:rPr>
          <ns0:rtl ns0:val="0"/>
        </ns0:rPr>
      </ns0:r>
    </ns0:p>
    <ns0:p ns0:rsidR="00000000" ns0:rsidDel="00000000" ns0:rsidP="00000000" ns0:rsidRDefault="00000000" ns0:rsidRPr="00000000" ns1:paraId="0000210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delivery_id PK, FK</ns0:t>
      </ns0:r>
      <ns0:r ns0:rsidDel="00000000" ns0:rsidR="00000000" ns0:rsidRPr="00000000">
        <ns0:rPr>
          <ns0:rtl ns0:val="0"/>
        </ns0:rPr>
      </ns0:r>
    </ns0:p>
    <ns0:p ns0:rsidR="00000000" ns0:rsidDel="00000000" ns0:rsidP="00000000" ns0:rsidRDefault="00000000" ns0:rsidRPr="00000000" ns1:paraId="0000210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0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appointment["APPOINTMENT"] {</ns0:t>
      </ns0:r>
      <ns0:r ns0:rsidDel="00000000" ns0:rsidR="00000000" ns0:rsidRPr="00000000">
        <ns0:rPr>
          <ns0:rtl ns0:val="0"/>
        </ns0:rPr>
      </ns0:r>
    </ns0:p>
    <ns0:p ns0:rsidR="00000000" ns0:rsidDel="00000000" ns0:rsidP="00000000" ns0:rsidRDefault="00000000" ns0:rsidRPr="00000000" ns1:paraId="0000210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appointment_id PK</ns0:t>
      </ns0:r>
      <ns0:r ns0:rsidDel="00000000" ns0:rsidR="00000000" ns0:rsidRPr="00000000">
        <ns0:rPr>
          <ns0:rtl ns0:val="0"/>
        </ns0:rPr>
      </ns0:r>
    </ns0:p>
    <ns0:p ns0:rsidR="00000000" ns0:rsidDel="00000000" ns0:rsidP="00000000" ns0:rsidRDefault="00000000" ns0:rsidRPr="00000000" ns1:paraId="0000210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0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campaignSlot["CAMPAIGN_SLOT"] {</ns0:t>
      </ns0:r>
      <ns0:r ns0:rsidDel="00000000" ns0:rsidR="00000000" ns0:rsidRPr="00000000">
        <ns0:rPr>
          <ns0:rtl ns0:val="0"/>
        </ns0:rPr>
      </ns0:r>
    </ns0:p>
    <ns0:p ns0:rsidR="00000000" ns0:rsidDel="00000000" ns0:rsidP="00000000" ns0:rsidRDefault="00000000" ns0:rsidRPr="00000000" ns1:paraId="0000210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slot_id PK</ns0:t>
      </ns0:r>
      <ns0:r ns0:rsidDel="00000000" ns0:rsidR="00000000" ns0:rsidRPr="00000000">
        <ns0:rPr>
          <ns0:rtl ns0:val="0"/>
        </ns0:rPr>
      </ns0:r>
    </ns0:p>
    <ns0:p ns0:rsidR="00000000" ns0:rsidDel="00000000" ns0:rsidP="00000000" ns0:rsidRDefault="00000000" ns0:rsidRPr="00000000" ns1:paraId="0000210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0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210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210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0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alertDelivery["ALERT_DELIVERY"] {</ns0:t>
      </ns0:r>
      <ns0:r ns0:rsidDel="00000000" ns0:rsidR="00000000" ns0:rsidRPr="00000000">
        <ns0:rPr>
          <ns0:rtl ns0:val="0"/>
        </ns0:rPr>
      </ns0:r>
    </ns0:p>
    <ns0:p ns0:rsidR="00000000" ns0:rsidDel="00000000" ns0:rsidP="00000000" ns0:rsidRDefault="00000000" ns0:rsidRPr="00000000" ns1:paraId="0000211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delivery_id PK</ns0:t>
      </ns0:r>
      <ns0:r ns0:rsidDel="00000000" ns0:rsidR="00000000" ns0:rsidRPr="00000000">
        <ns0:rPr>
          <ns0:rtl ns0:val="0"/>
        </ns0:rPr>
      </ns0:r>
    </ns0:p>
    <ns0:p ns0:rsidR="00000000" ns0:rsidDel="00000000" ns0:rsidP="00000000" ns0:rsidRDefault="00000000" ns0:rsidRPr="00000000" ns1:paraId="0000211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1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appointment ||--o| appointmentCampaign : by_appointment</ns0:t>
      </ns0:r>
      <ns0:r ns0:rsidDel="00000000" ns0:rsidR="00000000" ns0:rsidRPr="00000000">
        <ns0:rPr>
          <ns0:rtl ns0:val="0"/>
        </ns0:rPr>
      </ns0:r>
    </ns0:p>
    <ns0:p ns0:rsidR="00000000" ns0:rsidDel="00000000" ns0:rsidP="00000000" ns0:rsidRDefault="00000000" ns0:rsidRPr="00000000" ns1:paraId="0000211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campaignSlot ||..o{ appointmentCampaign : by_slot</ns0:t>
      </ns0:r>
      <ns0:r ns0:rsidDel="00000000" ns0:rsidR="00000000" ns0:rsidRPr="00000000">
        <ns0:rPr>
          <ns0:rtl ns0:val="0"/>
        </ns0:rPr>
      </ns0:r>
    </ns0:p>
    <ns0:p ns0:rsidR="00000000" ns0:rsidDel="00000000" ns0:rsidP="00000000" ns0:rsidRDefault="00000000" ns0:rsidRPr="00000000" ns1:paraId="0000211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appointment ||..o{ appointmentStatusEvent : by_appointment</ns0:t>
      </ns0:r>
      <ns0:r ns0:rsidDel="00000000" ns0:rsidR="00000000" ns0:rsidRPr="00000000">
        <ns0:rPr>
          <ns0:rtl ns0:val="0"/>
        </ns0:rPr>
      </ns0:r>
    </ns0:p>
    <ns0:p ns0:rsidR="00000000" ns0:rsidDel="00000000" ns0:rsidP="00000000" ns0:rsidRDefault="00000000" ns0:rsidRPr="00000000" ns1:paraId="0000211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appointmentStatusEvent : by_changed_by</ns0:t>
      </ns0:r>
      <ns0:r ns0:rsidDel="00000000" ns0:rsidR="00000000" ns0:rsidRPr="00000000">
        <ns0:rPr>
          <ns0:rtl ns0:val="0"/>
        </ns0:rPr>
      </ns0:r>
    </ns0:p>
    <ns0:p ns0:rsidR="00000000" ns0:rsidDel="00000000" ns0:rsidP="00000000" ns0:rsidRDefault="00000000" ns0:rsidRPr="00000000" ns1:paraId="0000211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appointment ||..o{ appointmentReschedule : by_appointment</ns0:t>
      </ns0:r>
      <ns0:r ns0:rsidDel="00000000" ns0:rsidR="00000000" ns0:rsidRPr="00000000">
        <ns0:rPr>
          <ns0:rtl ns0:val="0"/>
        </ns0:rPr>
      </ns0:r>
    </ns0:p>
    <ns0:p ns0:rsidR="00000000" ns0:rsidDel="00000000" ns0:rsidP="00000000" ns0:rsidRDefault="00000000" ns0:rsidRPr="00000000" ns1:paraId="0000211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campaignSlot o|..o{ appointmentReschedule : by_previous_slot</ns0:t>
      </ns0:r>
      <ns0:r ns0:rsidDel="00000000" ns0:rsidR="00000000" ns0:rsidRPr="00000000">
        <ns0:rPr>
          <ns0:rtl ns0:val="0"/>
        </ns0:rPr>
      </ns0:r>
    </ns0:p>
    <ns0:p ns0:rsidR="00000000" ns0:rsidDel="00000000" ns0:rsidP="00000000" ns0:rsidRDefault="00000000" ns0:rsidRPr="00000000" ns1:paraId="0000211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campaignSlot o|..o{ appointmentReschedule : by_new_slot</ns0:t>
      </ns0:r>
      <ns0:r ns0:rsidDel="00000000" ns0:rsidR="00000000" ns0:rsidRPr="00000000">
        <ns0:rPr>
          <ns0:rtl ns0:val="0"/>
        </ns0:rPr>
      </ns0:r>
    </ns0:p>
    <ns0:p ns0:rsidR="00000000" ns0:rsidDel="00000000" ns0:rsidP="00000000" ns0:rsidRDefault="00000000" ns0:rsidRPr="00000000" ns1:paraId="0000211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o|..o{ appointmentReschedule : by_confirmed_by</ns0:t>
      </ns0:r>
      <ns0:r ns0:rsidDel="00000000" ns0:rsidR="00000000" ns0:rsidRPr="00000000">
        <ns0:rPr>
          <ns0:rtl ns0:val="0"/>
        </ns0:rPr>
      </ns0:r>
    </ns0:p>
    <ns0:p ns0:rsidR="00000000" ns0:rsidDel="00000000" ns0:rsidP="00000000" ns0:rsidRDefault="00000000" ns0:rsidRPr="00000000" ns1:paraId="0000211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appointment ||--o{ appointmentNotice : by_appointment</ns0:t>
      </ns0:r>
      <ns0:r ns0:rsidDel="00000000" ns0:rsidR="00000000" ns0:rsidRPr="00000000">
        <ns0:rPr>
          <ns0:rtl ns0:val="0"/>
        </ns0:rPr>
      </ns0:r>
    </ns0:p>
    <ns0:p ns0:rsidR="00000000" ns0:rsidDel="00000000" ns0:rsidP="00000000" ns0:rsidRDefault="00000000" ns0:rsidRPr="00000000" ns1:paraId="0000211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alertDelivery ||--o{ appointmentNotice : by_delivery</ns0:t>
      </ns0:r>
      <ns0:r ns0:rsidDel="00000000" ns0:rsidR="00000000" ns0:rsidRPr="00000000">
        <ns0:rPr>
          <ns0:rtl ns0:val="0"/>
        </ns0:rPr>
      </ns0:r>
    </ns0:p>
    <ns0:p ns0:rsidR="00000000" ns0:rsidDel="00000000" ns0:rsidP="00000000" ns0:rsidRDefault="00000000" ns0:rsidRPr="00000000" ns1:paraId="0000211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11D">
      <ns0:pPr>
        <ns0:rPr/>
      </ns0:pPr>
      <ns0:r ns0:rsidDel="00000000" ns0:rsidR="00000000" ns0:rsidRPr="00000000">
        <ns0:rPr>
          <ns0:rtl ns0:val="0"/>
        </ns0:rPr>
      </ns0:r>
    </ns0:p>
    <ns0:tbl>
      <ns0:tblPr>
        <ns0:tblStyle ns0:val="Table213"/>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11E">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11F">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120">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121">
            <ns0:pPr>
              <ns0:spacing ns0:after="0" ns0:line="240" ns0:lineRule="auto"/>
              <ns0:rPr/>
            </ns0:pPr>
            <ns0:r ns0:rsidDel="00000000" ns0:rsidR="00000000" ns0:rsidRPr="00000000">
              <ns0:rPr>
                <ns0:sz ns0:val="18"/>
                <ns0:szCs ns0:val="18"/>
                <ns0:rtl ns0:val="0"/>
              </ns0:rPr>
              <ns0:t xml:space="preserve">APPOINTMENT_CAMPAIGN</ns0:t>
            </ns0:r>
            <ns0:r ns0:rsidDel="00000000" ns0:rsidR="00000000" ns0:rsidRPr="00000000">
              <ns0:rPr>
                <ns0:rtl ns0:val="0"/>
              </ns0:rPr>
            </ns0:r>
          </ns0:p>
        </ns0:tc>
        <ns0:tc>
          <ns0:tcPr/>
          <ns0:p ns0:rsidR="00000000" ns0:rsidDel="00000000" ns0:rsidP="00000000" ns0:rsidRDefault="00000000" ns0:rsidRPr="00000000" ns1:paraId="00002122">
            <ns0:pPr>
              <ns0:spacing ns0:after="0" ns0:line="240" ns0:lineRule="auto"/>
              <ns0:rPr/>
            </ns0:pPr>
            <ns0:r ns0:rsidDel="00000000" ns0:rsidR="00000000" ns0:rsidRPr="00000000">
              <ns0:rPr>
                <ns0:sz ns0:val="18"/>
                <ns0:szCs ns0:val="18"/>
                <ns0:rtl ns0:val="0"/>
              </ns0:rPr>
              <ns0:t xml:space="preserve">PK: (appointment_id)</ns0:t>
            </ns0:r>
            <ns0:r ns0:rsidDel="00000000" ns0:rsidR="00000000" ns0:rsidRPr="00000000">
              <ns0:rPr>
                <ns0:rtl ns0:val="0"/>
              </ns0:rPr>
            </ns0:r>
          </ns0:p>
        </ns0:tc>
        <ns0:tc>
          <ns0:tcPr/>
          <ns0:p ns0:rsidR="00000000" ns0:rsidDel="00000000" ns0:rsidP="00000000" ns0:rsidRDefault="00000000" ns0:rsidRPr="00000000" ns1:paraId="00002123">
            <ns0:pPr>
              <ns0:spacing ns0:after="0" ns0:line="240" ns0:lineRule="auto"/>
              <ns0:rPr/>
            </ns0:pPr>
            <ns0:sdt>
              <ns0:sdtPr>
                <ns0:id ns0:val="-1992718183"/>
                <ns0:tag ns0:val="goog_rdk_83"/>
              </ns0:sdtPr>
              <ns0:sdtContent>
                <ns0:r ns0:rsidDel="00000000" ns0:rsidR="00000000" ns0:rsidRPr="00000000">
                  <ns0:rPr>
                    <ns0:rFonts ns0:ascii="Arial Unicode MS" ns0:cs="Arial Unicode MS" ns0:eastAsia="Arial Unicode MS" ns0:hAnsi="Arial Unicode MS"/>
                    <ns0:sz ns0:val="18"/>
                    <ns0:szCs ns0:val="18"/>
                    <ns0:rtl ns0:val="0"/>
                  </ns0:rPr>
                  <ns0:t xml:space="preserve">(appointment_id) → APPOINTMENT(appointment_id); (slot_id) → CAMPAIGN_SLOT(slot_id)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124">
            <ns0:pPr>
              <ns0:spacing ns0:after="0" ns0:line="240" ns0:lineRule="auto"/>
              <ns0:rPr/>
            </ns0:pPr>
            <ns0:r ns0:rsidDel="00000000" ns0:rsidR="00000000" ns0:rsidRPr="00000000">
              <ns0:rPr>
                <ns0:sz ns0:val="18"/>
                <ns0:szCs ns0:val="18"/>
                <ns0:rtl ns0:val="0"/>
              </ns0:rPr>
              <ns0:t xml:space="preserve">APPOINTMENT_STATUS_EVENT</ns0:t>
            </ns0:r>
            <ns0:r ns0:rsidDel="00000000" ns0:rsidR="00000000" ns0:rsidRPr="00000000">
              <ns0:rPr>
                <ns0:rtl ns0:val="0"/>
              </ns0:rPr>
            </ns0:r>
          </ns0:p>
        </ns0:tc>
        <ns0:tc>
          <ns0:tcPr/>
          <ns0:p ns0:rsidR="00000000" ns0:rsidDel="00000000" ns0:rsidP="00000000" ns0:rsidRDefault="00000000" ns0:rsidRPr="00000000" ns1:paraId="00002125">
            <ns0:pPr>
              <ns0:spacing ns0:after="0" ns0:line="240" ns0:lineRule="auto"/>
              <ns0:rPr/>
            </ns0:pPr>
            <ns0:r ns0:rsidDel="00000000" ns0:rsidR="00000000" ns0:rsidRPr="00000000">
              <ns0:rPr>
                <ns0:sz ns0:val="18"/>
                <ns0:szCs ns0:val="18"/>
                <ns0:rtl ns0:val="0"/>
              </ns0:rPr>
              <ns0:t xml:space="preserve">PK: (event_id); CK1: (appointment_id, sequence)</ns0:t>
            </ns0:r>
            <ns0:r ns0:rsidDel="00000000" ns0:rsidR="00000000" ns0:rsidRPr="00000000">
              <ns0:rPr>
                <ns0:rtl ns0:val="0"/>
              </ns0:rPr>
            </ns0:r>
          </ns0:p>
        </ns0:tc>
        <ns0:tc>
          <ns0:tcPr/>
          <ns0:p ns0:rsidR="00000000" ns0:rsidDel="00000000" ns0:rsidP="00000000" ns0:rsidRDefault="00000000" ns0:rsidRPr="00000000" ns1:paraId="00002126">
            <ns0:pPr>
              <ns0:spacing ns0:after="0" ns0:line="240" ns0:lineRule="auto"/>
              <ns0:rPr/>
            </ns0:pPr>
            <ns0:sdt>
              <ns0:sdtPr>
                <ns0:id ns0:val="-117378790"/>
                <ns0:tag ns0:val="goog_rdk_84"/>
              </ns0:sdtPr>
              <ns0:sdtContent>
                <ns0:r ns0:rsidDel="00000000" ns0:rsidR="00000000" ns0:rsidRPr="00000000">
                  <ns0:rPr>
                    <ns0:rFonts ns0:ascii="Arial Unicode MS" ns0:cs="Arial Unicode MS" ns0:eastAsia="Arial Unicode MS" ns0:hAnsi="Arial Unicode MS"/>
                    <ns0:sz ns0:val="18"/>
                    <ns0:szCs ns0:val="18"/>
                    <ns0:rtl ns0:val="0"/>
                  </ns0:rPr>
                  <ns0:t xml:space="preserve">(appointment_id) → APPOINTMENT(appointment_id); (changed_by)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127">
            <ns0:pPr>
              <ns0:spacing ns0:after="0" ns0:line="240" ns0:lineRule="auto"/>
              <ns0:rPr/>
            </ns0:pPr>
            <ns0:r ns0:rsidDel="00000000" ns0:rsidR="00000000" ns0:rsidRPr="00000000">
              <ns0:rPr>
                <ns0:sz ns0:val="18"/>
                <ns0:szCs ns0:val="18"/>
                <ns0:rtl ns0:val="0"/>
              </ns0:rPr>
              <ns0:t xml:space="preserve">APPOINTMENT_RESCHEDULE</ns0:t>
            </ns0:r>
            <ns0:r ns0:rsidDel="00000000" ns0:rsidR="00000000" ns0:rsidRPr="00000000">
              <ns0:rPr>
                <ns0:rtl ns0:val="0"/>
              </ns0:rPr>
            </ns0:r>
          </ns0:p>
        </ns0:tc>
        <ns0:tc>
          <ns0:tcPr/>
          <ns0:p ns0:rsidR="00000000" ns0:rsidDel="00000000" ns0:rsidP="00000000" ns0:rsidRDefault="00000000" ns0:rsidRPr="00000000" ns1:paraId="00002128">
            <ns0:pPr>
              <ns0:spacing ns0:after="0" ns0:line="240" ns0:lineRule="auto"/>
              <ns0:rPr/>
            </ns0:pPr>
            <ns0:r ns0:rsidDel="00000000" ns0:rsidR="00000000" ns0:rsidRPr="00000000">
              <ns0:rPr>
                <ns0:sz ns0:val="18"/>
                <ns0:szCs ns0:val="18"/>
                <ns0:rtl ns0:val="0"/>
              </ns0:rPr>
              <ns0:t xml:space="preserve">PK: (reschedule_id)</ns0:t>
            </ns0:r>
            <ns0:r ns0:rsidDel="00000000" ns0:rsidR="00000000" ns0:rsidRPr="00000000">
              <ns0:rPr>
                <ns0:rtl ns0:val="0"/>
              </ns0:rPr>
            </ns0:r>
          </ns0:p>
        </ns0:tc>
        <ns0:tc>
          <ns0:tcPr/>
          <ns0:p ns0:rsidR="00000000" ns0:rsidDel="00000000" ns0:rsidP="00000000" ns0:rsidRDefault="00000000" ns0:rsidRPr="00000000" ns1:paraId="00002129">
            <ns0:pPr>
              <ns0:spacing ns0:after="0" ns0:line="240" ns0:lineRule="auto"/>
              <ns0:rPr/>
            </ns0:pPr>
            <ns0:sdt>
              <ns0:sdtPr>
                <ns0:id ns0:val="-1672838946"/>
                <ns0:tag ns0:val="goog_rdk_85"/>
              </ns0:sdtPr>
              <ns0:sdtContent>
                <ns0:r ns0:rsidDel="00000000" ns0:rsidR="00000000" ns0:rsidRPr="00000000">
                  <ns0:rPr>
                    <ns0:rFonts ns0:ascii="Arial Unicode MS" ns0:cs="Arial Unicode MS" ns0:eastAsia="Arial Unicode MS" ns0:hAnsi="Arial Unicode MS"/>
                    <ns0:sz ns0:val="18"/>
                    <ns0:szCs ns0:val="18"/>
                    <ns0:rtl ns0:val="0"/>
                  </ns0:rPr>
                  <ns0:t xml:space="preserve">(appointment_id) → APPOINTMENT(appointment_id); (previous_slot_id) → CAMPAIGN_SLOT(slot_id) [opcional]; (new_slot_id) → CAMPAIGN_SLOT(slot_id) [opcional]; (confirmed_by) → PARTY(party_id) [opcional]</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12A">
            <ns0:pPr>
              <ns0:spacing ns0:after="0" ns0:line="240" ns0:lineRule="auto"/>
              <ns0:rPr/>
            </ns0:pPr>
            <ns0:r ns0:rsidDel="00000000" ns0:rsidR="00000000" ns0:rsidRPr="00000000">
              <ns0:rPr>
                <ns0:sz ns0:val="18"/>
                <ns0:szCs ns0:val="18"/>
                <ns0:rtl ns0:val="0"/>
              </ns0:rPr>
              <ns0:t xml:space="preserve">APPOINTMENT_NOTICE</ns0:t>
            </ns0:r>
            <ns0:r ns0:rsidDel="00000000" ns0:rsidR="00000000" ns0:rsidRPr="00000000">
              <ns0:rPr>
                <ns0:rtl ns0:val="0"/>
              </ns0:rPr>
            </ns0:r>
          </ns0:p>
        </ns0:tc>
        <ns0:tc>
          <ns0:tcPr/>
          <ns0:p ns0:rsidR="00000000" ns0:rsidDel="00000000" ns0:rsidP="00000000" ns0:rsidRDefault="00000000" ns0:rsidRPr="00000000" ns1:paraId="0000212B">
            <ns0:pPr>
              <ns0:spacing ns0:after="0" ns0:line="240" ns0:lineRule="auto"/>
              <ns0:rPr/>
            </ns0:pPr>
            <ns0:r ns0:rsidDel="00000000" ns0:rsidR="00000000" ns0:rsidRPr="00000000">
              <ns0:rPr>
                <ns0:sz ns0:val="18"/>
                <ns0:szCs ns0:val="18"/>
                <ns0:rtl ns0:val="0"/>
              </ns0:rPr>
              <ns0:t xml:space="preserve">PK: (appointment_id, delivery_id)</ns0:t>
            </ns0:r>
            <ns0:r ns0:rsidDel="00000000" ns0:rsidR="00000000" ns0:rsidRPr="00000000">
              <ns0:rPr>
                <ns0:rtl ns0:val="0"/>
              </ns0:rPr>
            </ns0:r>
          </ns0:p>
        </ns0:tc>
        <ns0:tc>
          <ns0:tcPr/>
          <ns0:p ns0:rsidR="00000000" ns0:rsidDel="00000000" ns0:rsidP="00000000" ns0:rsidRDefault="00000000" ns0:rsidRPr="00000000" ns1:paraId="0000212C">
            <ns0:pPr>
              <ns0:spacing ns0:after="0" ns0:line="240" ns0:lineRule="auto"/>
              <ns0:rPr/>
            </ns0:pPr>
            <ns0:sdt>
              <ns0:sdtPr>
                <ns0:id ns0:val="1898858027"/>
                <ns0:tag ns0:val="goog_rdk_86"/>
              </ns0:sdtPr>
              <ns0:sdtContent>
                <ns0:r ns0:rsidDel="00000000" ns0:rsidR="00000000" ns0:rsidRPr="00000000">
                  <ns0:rPr>
                    <ns0:rFonts ns0:ascii="Arial Unicode MS" ns0:cs="Arial Unicode MS" ns0:eastAsia="Arial Unicode MS" ns0:hAnsi="Arial Unicode MS"/>
                    <ns0:sz ns0:val="18"/>
                    <ns0:szCs ns0:val="18"/>
                    <ns0:rtl ns0:val="0"/>
                  </ns0:rPr>
                  <ns0:t xml:space="preserve">(appointment_id) → APPOINTMENT(appointment_id); (delivery_id) → ALERT_DELIVERY(delivery_id)</ns0:t>
                </ns0:r>
              </ns0:sdtContent>
            </ns0:sdt>
            <ns0:r ns0:rsidDel="00000000" ns0:rsidR="00000000" ns0:rsidRPr="00000000">
              <ns0:rPr>
                <ns0:rtl ns0:val="0"/>
              </ns0:rPr>
            </ns0:r>
          </ns0:p>
        </ns0:tc>
      </ns0:tr>
    </ns0:tbl>
    <ns0:p ns0:rsidR="00000000" ns0:rsidDel="00000000" ns0:rsidP="00000000" ns0:rsidRDefault="00000000" ns0:rsidRPr="00000000" ns1:paraId="0000212D">
      <ns0:pPr>
        <ns0:rPr/>
      </ns0:pPr>
      <ns0:r ns0:rsidDel="00000000" ns0:rsidR="00000000" ns0:rsidRPr="00000000">
        <ns0:rPr>
          <ns0:rtl ns0:val="0"/>
        </ns0:rPr>
      </ns0:r>
    </ns0:p>
    <ns0:p ns0:rsidR="00000000" ns0:rsidDel="00000000" ns0:rsidP="00000000" ns0:rsidRDefault="00000000" ns0:rsidRPr="00000000" ns1:paraId="0000212E">
      <ns0:pPr>
        <ns0:rPr/>
      </ns0:pPr>
      <ns0:r ns0:rsidDel="00000000" ns0:rsidR="00000000" ns0:rsidRPr="00000000">
        <ns0:rPr>
          <ns0:rtl ns0:val="0"/>
        </ns0:rPr>
      </ns0:r>
    </ns0:p>
    <ns0:p ns0:rsidR="00000000" ns0:rsidDel="00000000" ns0:rsidP="00000000" ns0:rsidRDefault="00000000" ns0:rsidRPr="00000000" ns1:paraId="0000212F">
      <ns0:pPr>
        <ns0:rPr/>
      </ns0:pPr>
      <ns0:r ns0:rsidDel="00000000" ns0:rsidR="00000000" ns0:rsidRPr="00000000">
        <ns0:rPr>
          <ns0:rtl ns0:val="0"/>
        </ns0:rPr>
        <ns0:t xml:space="preserve">&lt;a id="domain-06"&gt;&lt;/a&gt;</ns0:t>
      </ns0:r>
    </ns0:p>
    <ns0:p ns0:rsidR="00000000" ns0:rsidDel="00000000" ns0:rsidP="00000000" ns0:rsidRDefault="00000000" ns0:rsidRPr="00000000" ns1:paraId="00002130">
      <ns0:pPr>
        <ns0:rPr/>
      </ns0:pPr>
      <ns0:r ns0:rsidDel="00000000" ns0:rsidR="00000000" ns0:rsidRPr="00000000">
        <ns0:rPr>
          <ns0:rtl ns0:val="0"/>
        </ns0:rPr>
      </ns0:r>
    </ns0:p>
    <ns0:p ns0:rsidR="00000000" ns0:rsidDel="00000000" ns0:rsidP="00000000" ns0:rsidRDefault="00000000" ns0:rsidRPr="00000000" ns1:paraId="00002131">
      <ns0:pPr>
        <ns0:pStyle ns0:val="Heading2"/>
        <ns0:rPr/>
      </ns0:pPr>
      <ns0:r ns0:rsidDel="00000000" ns0:rsidR="00000000" ns0:rsidRPr="00000000">
        <ns0:rPr>
          <ns0:rtl ns0:val="0"/>
        </ns0:rPr>
        <ns0:t xml:space="preserve">16.4.6 — Receptores y necesidades</ns0:t>
      </ns0:r>
    </ns0:p>
    <ns0:p ns0:rsidR="00000000" ns0:rsidDel="00000000" ns0:rsidP="00000000" ns0:rsidRDefault="00000000" ns0:rsidRPr="00000000" ns1:paraId="00002132">
      <ns0:pPr>
        <ns0:rPr/>
      </ns0:pPr>
      <ns0:r ns0:rsidDel="00000000" ns0:rsidR="00000000" ns0:rsidRPr="00000000">
        <ns0:rPr>
          <ns0:rtl ns0:val="0"/>
        </ns0:rPr>
      </ns0:r>
    </ns0:p>
    <ns0:p ns0:rsidR="00000000" ns0:rsidDel="00000000" ns0:rsidP="00000000" ns0:rsidRDefault="00000000" ns0:rsidRPr="00000000" ns1:paraId="00002133">
      <ns0:pPr>
        <ns0:pStyle ns0:val="Heading3"/>
        <ns0:rPr/>
      </ns0:pPr>
      <ns0:r ns0:rsidDel="00000000" ns0:rsidR="00000000" ns0:rsidRPr="00000000">
        <ns0:rPr>
          <ns0:rtl ns0:val="0"/>
        </ns0:rPr>
        <ns0:t xml:space="preserve">16.4.6.1 Vista 1</ns0:t>
      </ns0:r>
    </ns0:p>
    <ns0:p ns0:rsidR="00000000" ns0:rsidDel="00000000" ns0:rsidP="00000000" ns0:rsidRDefault="00000000" ns0:rsidRPr="00000000" ns1:paraId="00002134">
      <ns0:pPr>
        <ns0:rPr/>
      </ns0:pPr>
      <ns0:r ns0:rsidDel="00000000" ns0:rsidR="00000000" ns0:rsidRPr="00000000">
        <ns0:rPr>
          <ns0:rtl ns0:val="0"/>
        </ns0:rPr>
      </ns0:r>
    </ns0:p>
    <ns0:p ns0:rsidR="00000000" ns0:rsidDel="00000000" ns0:rsidP="00000000" ns0:rsidRDefault="00000000" ns0:rsidRPr="00000000" ns1:paraId="00002135">
      <ns0:pPr>
        <ns0:rPr/>
      </ns0:pPr>
      <ns0:r ns0:rsidDel="00000000" ns0:rsidR="00000000" ns0:rsidRPr="00000000">
        <ns0:rPr>
          <ns0:rtl ns0:val="0"/>
        </ns0:rPr>
        <ns0:t xml:space="preserve">Tablas desarrolladas: RECIPIENT, RECIPIENT_CONTACT, CARE_EPISODE, CARE_PROFESSIONAL, RECIPIENT_CONSENT, RECIPIENT_BLOOD_NEED. Las otras cajas muestran solo claves de referencia; su definición completa está en el dominio correspondiente.</ns0:t>
      </ns0:r>
    </ns0:p>
    <ns0:p ns0:rsidR="00000000" ns0:rsidDel="00000000" ns0:rsidP="00000000" ns0:rsidRDefault="00000000" ns0:rsidRPr="00000000" ns1:paraId="00002136">
      <ns0:pPr>
        <ns0:rPr/>
      </ns0:pPr>
      <ns0:r ns0:rsidDel="00000000" ns0:rsidR="00000000" ns0:rsidRPr="00000000">
        <ns0:rPr>
          <ns0:rtl ns0:val="0"/>
        </ns0:rPr>
      </ns0:r>
    </ns0:p>
    <ns0:p ns0:rsidR="00000000" ns0:rsidDel="00000000" ns0:rsidP="00000000" ns0:rsidRDefault="00000000" ns0:rsidRPr="00000000" ns1:paraId="0000213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13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13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13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recipient["RECIPIENT"] {</ns0:t>
      </ns0:r>
      <ns0:r ns0:rsidDel="00000000" ns0:rsidR="00000000" ns0:rsidRPr="00000000">
        <ns0:rPr>
          <ns0:rtl ns0:val="0"/>
        </ns0:rPr>
      </ns0:r>
    </ns0:p>
    <ns0:p ns0:rsidR="00000000" ns0:rsidDel="00000000" ns0:rsidP="00000000" ns0:rsidRDefault="00000000" ns0:rsidRPr="00000000" ns1:paraId="0000213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PK</ns0:t>
      </ns0:r>
      <ns0:r ns0:rsidDel="00000000" ns0:rsidR="00000000" ns0:rsidRPr="00000000">
        <ns0:rPr>
          <ns0:rtl ns0:val="0"/>
        </ns0:rPr>
      </ns0:r>
    </ns0:p>
    <ns0:p ns0:rsidR="00000000" ns0:rsidDel="00000000" ns0:rsidP="00000000" ns0:rsidRDefault="00000000" ns0:rsidRPr="00000000" ns1:paraId="0000213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recipient_reference UK</ns0:t>
      </ns0:r>
      <ns0:r ns0:rsidDel="00000000" ns0:rsidR="00000000" ns0:rsidRPr="00000000">
        <ns0:rPr>
          <ns0:rtl ns0:val="0"/>
        </ns0:rPr>
      </ns0:r>
    </ns0:p>
    <ns0:p ns0:rsidR="00000000" ns0:rsidDel="00000000" ns0:rsidP="00000000" ns0:rsidRDefault="00000000" ns0:rsidRPr="00000000" ns1:paraId="0000213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full_name</ns0:t>
      </ns0:r>
      <ns0:r ns0:rsidDel="00000000" ns0:rsidR="00000000" ns0:rsidRPr="00000000">
        <ns0:rPr>
          <ns0:rtl ns0:val="0"/>
        </ns0:rPr>
      </ns0:r>
    </ns0:p>
    <ns0:p ns0:rsidR="00000000" ns0:rsidDel="00000000" ns0:rsidP="00000000" ns0:rsidRDefault="00000000" ns0:rsidRPr="00000000" ns1:paraId="0000213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 birth_date</ns0:t>
      </ns0:r>
      <ns0:r ns0:rsidDel="00000000" ns0:rsidR="00000000" ns0:rsidRPr="00000000">
        <ns0:rPr>
          <ns0:rtl ns0:val="0"/>
        </ns0:rPr>
      </ns0:r>
    </ns0:p>
    <ns0:p ns0:rsidR="00000000" ns0:rsidDel="00000000" ns0:rsidP="00000000" ns0:rsidRDefault="00000000" ns0:rsidRPr="00000000" ns1:paraId="0000213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record_status</ns0:t>
      </ns0:r>
      <ns0:r ns0:rsidDel="00000000" ns0:rsidR="00000000" ns0:rsidRPr="00000000">
        <ns0:rPr>
          <ns0:rtl ns0:val="0"/>
        </ns0:rPr>
      </ns0:r>
    </ns0:p>
    <ns0:p ns0:rsidR="00000000" ns0:rsidDel="00000000" ns0:rsidP="00000000" ns0:rsidRDefault="00000000" ns0:rsidRPr="00000000" ns1:paraId="0000214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4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recipientContact["RECIPIENT_CONTACT"] {</ns0:t>
      </ns0:r>
      <ns0:r ns0:rsidDel="00000000" ns0:rsidR="00000000" ns0:rsidRPr="00000000">
        <ns0:rPr>
          <ns0:rtl ns0:val="0"/>
        </ns0:rPr>
      </ns0:r>
    </ns0:p>
    <ns0:p ns0:rsidR="00000000" ns0:rsidDel="00000000" ns0:rsidP="00000000" ns0:rsidRDefault="00000000" ns0:rsidRPr="00000000" ns1:paraId="0000214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PK, FK</ns0:t>
      </ns0:r>
      <ns0:r ns0:rsidDel="00000000" ns0:rsidR="00000000" ns0:rsidRPr="00000000">
        <ns0:rPr>
          <ns0:rtl ns0:val="0"/>
        </ns0:rPr>
      </ns0:r>
    </ns0:p>
    <ns0:p ns0:rsidR="00000000" ns0:rsidDel="00000000" ns0:rsidP="00000000" ns0:rsidRDefault="00000000" ns0:rsidRPr="00000000" ns1:paraId="0000214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contact_id PK, FK</ns0:t>
      </ns0:r>
      <ns0:r ns0:rsidDel="00000000" ns0:rsidR="00000000" ns0:rsidRPr="00000000">
        <ns0:rPr>
          <ns0:rtl ns0:val="0"/>
        </ns0:rPr>
      </ns0:r>
    </ns0:p>
    <ns0:p ns0:rsidR="00000000" ns0:rsidDel="00000000" ns0:rsidP="00000000" ns0:rsidRDefault="00000000" ns0:rsidRPr="00000000" ns1:paraId="0000214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4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careEpisode["CARE_EPISODE"] {</ns0:t>
      </ns0:r>
      <ns0:r ns0:rsidDel="00000000" ns0:rsidR="00000000" ns0:rsidRPr="00000000">
        <ns0:rPr>
          <ns0:rtl ns0:val="0"/>
        </ns0:rPr>
      </ns0:r>
    </ns0:p>
    <ns0:p ns0:rsidR="00000000" ns0:rsidDel="00000000" ns0:rsidP="00000000" ns0:rsidRDefault="00000000" ns0:rsidRPr="00000000" ns1:paraId="0000214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care_id PK</ns0:t>
      </ns0:r>
      <ns0:r ns0:rsidDel="00000000" ns0:rsidR="00000000" ns0:rsidRPr="00000000">
        <ns0:rPr>
          <ns0:rtl ns0:val="0"/>
        </ns0:rPr>
      </ns0:r>
    </ns0:p>
    <ns0:p ns0:rsidR="00000000" ns0:rsidDel="00000000" ns0:rsidP="00000000" ns0:rsidRDefault="00000000" ns0:rsidRPr="00000000" ns1:paraId="0000214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FK</ns0:t>
      </ns0:r>
      <ns0:r ns0:rsidDel="00000000" ns0:rsidR="00000000" ns0:rsidRPr="00000000">
        <ns0:rPr>
          <ns0:rtl ns0:val="0"/>
        </ns0:rPr>
      </ns0:r>
    </ns0:p>
    <ns0:p ns0:rsidR="00000000" ns0:rsidDel="00000000" ns0:rsidP="00000000" ns0:rsidRDefault="00000000" ns0:rsidRPr="00000000" ns1:paraId="0000214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FK</ns0:t>
      </ns0:r>
      <ns0:r ns0:rsidDel="00000000" ns0:rsidR="00000000" ns0:rsidRPr="00000000">
        <ns0:rPr>
          <ns0:rtl ns0:val="0"/>
        </ns0:rPr>
      </ns0:r>
    </ns0:p>
    <ns0:p ns0:rsidR="00000000" ns0:rsidDel="00000000" ns0:rsidP="00000000" ns0:rsidRDefault="00000000" ns0:rsidRPr="00000000" ns1:paraId="0000214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local_record_reference</ns0:t>
      </ns0:r>
      <ns0:r ns0:rsidDel="00000000" ns0:rsidR="00000000" ns0:rsidRPr="00000000">
        <ns0:rPr>
          <ns0:rtl ns0:val="0"/>
        </ns0:rPr>
      </ns0:r>
    </ns0:p>
    <ns0:p ns0:rsidR="00000000" ns0:rsidDel="00000000" ns0:rsidP="00000000" ns0:rsidRDefault="00000000" ns0:rsidRPr="00000000" ns1:paraId="0000214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starts_at</ns0:t>
      </ns0:r>
      <ns0:r ns0:rsidDel="00000000" ns0:rsidR="00000000" ns0:rsidRPr="00000000">
        <ns0:rPr>
          <ns0:rtl ns0:val="0"/>
        </ns0:rPr>
      </ns0:r>
    </ns0:p>
    <ns0:p ns0:rsidR="00000000" ns0:rsidDel="00000000" ns0:rsidP="00000000" ns0:rsidRDefault="00000000" ns0:rsidRPr="00000000" ns1:paraId="0000214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ends_at</ns0:t>
      </ns0:r>
      <ns0:r ns0:rsidDel="00000000" ns0:rsidR="00000000" ns0:rsidRPr="00000000">
        <ns0:rPr>
          <ns0:rtl ns0:val="0"/>
        </ns0:rPr>
      </ns0:r>
    </ns0:p>
    <ns0:p ns0:rsidR="00000000" ns0:rsidDel="00000000" ns0:rsidP="00000000" ns0:rsidRDefault="00000000" ns0:rsidRPr="00000000" ns1:paraId="0000214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4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careProfessional["CARE_PROFESSIONAL"] {</ns0:t>
      </ns0:r>
      <ns0:r ns0:rsidDel="00000000" ns0:rsidR="00000000" ns0:rsidRPr="00000000">
        <ns0:rPr>
          <ns0:rtl ns0:val="0"/>
        </ns0:rPr>
      </ns0:r>
    </ns0:p>
    <ns0:p ns0:rsidR="00000000" ns0:rsidDel="00000000" ns0:rsidP="00000000" ns0:rsidRDefault="00000000" ns0:rsidRPr="00000000" ns1:paraId="0000214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care_id PK, FK</ns0:t>
      </ns0:r>
      <ns0:r ns0:rsidDel="00000000" ns0:rsidR="00000000" ns0:rsidRPr="00000000">
        <ns0:rPr>
          <ns0:rtl ns0:val="0"/>
        </ns0:rPr>
      </ns0:r>
    </ns0:p>
    <ns0:p ns0:rsidR="00000000" ns0:rsidDel="00000000" ns0:rsidP="00000000" ns0:rsidRDefault="00000000" ns0:rsidRPr="00000000" ns1:paraId="0000214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authorization_id PK, FK</ns0:t>
      </ns0:r>
      <ns0:r ns0:rsidDel="00000000" ns0:rsidR="00000000" ns0:rsidRPr="00000000">
        <ns0:rPr>
          <ns0:rtl ns0:val="0"/>
        </ns0:rPr>
      </ns0:r>
    </ns0:p>
    <ns0:p ns0:rsidR="00000000" ns0:rsidDel="00000000" ns0:rsidP="00000000" ns0:rsidRDefault="00000000" ns0:rsidRPr="00000000" ns1:paraId="0000215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responsibility</ns0:t>
      </ns0:r>
      <ns0:r ns0:rsidDel="00000000" ns0:rsidR="00000000" ns0:rsidRPr="00000000">
        <ns0:rPr>
          <ns0:rtl ns0:val="0"/>
        </ns0:rPr>
      </ns0:r>
    </ns0:p>
    <ns0:p ns0:rsidR="00000000" ns0:rsidDel="00000000" ns0:rsidP="00000000" ns0:rsidRDefault="00000000" ns0:rsidRPr="00000000" ns1:paraId="0000215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valid_from</ns0:t>
      </ns0:r>
      <ns0:r ns0:rsidDel="00000000" ns0:rsidR="00000000" ns0:rsidRPr="00000000">
        <ns0:rPr>
          <ns0:rtl ns0:val="0"/>
        </ns0:rPr>
      </ns0:r>
    </ns0:p>
    <ns0:p ns0:rsidR="00000000" ns0:rsidDel="00000000" ns0:rsidP="00000000" ns0:rsidRDefault="00000000" ns0:rsidRPr="00000000" ns1:paraId="0000215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valid_until</ns0:t>
      </ns0:r>
      <ns0:r ns0:rsidDel="00000000" ns0:rsidR="00000000" ns0:rsidRPr="00000000">
        <ns0:rPr>
          <ns0:rtl ns0:val="0"/>
        </ns0:rPr>
      </ns0:r>
    </ns0:p>
    <ns0:p ns0:rsidR="00000000" ns0:rsidDel="00000000" ns0:rsidP="00000000" ns0:rsidRDefault="00000000" ns0:rsidRPr="00000000" ns1:paraId="0000215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5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recipientConsent["RECIPIENT_CONSENT"] {</ns0:t>
      </ns0:r>
      <ns0:r ns0:rsidDel="00000000" ns0:rsidR="00000000" ns0:rsidRPr="00000000">
        <ns0:rPr>
          <ns0:rtl ns0:val="0"/>
        </ns0:rPr>
      </ns0:r>
    </ns0:p>
    <ns0:p ns0:rsidR="00000000" ns0:rsidDel="00000000" ns0:rsidP="00000000" ns0:rsidRDefault="00000000" ns0:rsidRPr="00000000" ns1:paraId="0000215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consent_id PK</ns0:t>
      </ns0:r>
      <ns0:r ns0:rsidDel="00000000" ns0:rsidR="00000000" ns0:rsidRPr="00000000">
        <ns0:rPr>
          <ns0:rtl ns0:val="0"/>
        </ns0:rPr>
      </ns0:r>
    </ns0:p>
    <ns0:p ns0:rsidR="00000000" ns0:rsidDel="00000000" ns0:rsidP="00000000" ns0:rsidRDefault="00000000" ns0:rsidRPr="00000000" ns1:paraId="0000215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FK</ns0:t>
      </ns0:r>
      <ns0:r ns0:rsidDel="00000000" ns0:rsidR="00000000" ns0:rsidRPr="00000000">
        <ns0:rPr>
          <ns0:rtl ns0:val="0"/>
        </ns0:rPr>
      </ns0:r>
    </ns0:p>
    <ns0:p ns0:rsidR="00000000" ns0:rsidDel="00000000" ns0:rsidP="00000000" ns0:rsidRDefault="00000000" ns0:rsidRPr="00000000" ns1:paraId="0000215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purpose</ns0:t>
      </ns0:r>
      <ns0:r ns0:rsidDel="00000000" ns0:rsidR="00000000" ns0:rsidRPr="00000000">
        <ns0:rPr>
          <ns0:rtl ns0:val="0"/>
        </ns0:rPr>
      </ns0:r>
    </ns0:p>
    <ns0:p ns0:rsidR="00000000" ns0:rsidDel="00000000" ns0:rsidP="00000000" ns0:rsidRDefault="00000000" ns0:rsidRPr="00000000" ns1:paraId="0000215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document_version_id FK</ns0:t>
      </ns0:r>
      <ns0:r ns0:rsidDel="00000000" ns0:rsidR="00000000" ns0:rsidRPr="00000000">
        <ns0:rPr>
          <ns0:rtl ns0:val="0"/>
        </ns0:rPr>
      </ns0:r>
    </ns0:p>
    <ns0:p ns0:rsidR="00000000" ns0:rsidDel="00000000" ns0:rsidP="00000000" ns0:rsidRDefault="00000000" ns0:rsidRPr="00000000" ns1:paraId="0000215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granted_at</ns0:t>
      </ns0:r>
      <ns0:r ns0:rsidDel="00000000" ns0:rsidR="00000000" ns0:rsidRPr="00000000">
        <ns0:rPr>
          <ns0:rtl ns0:val="0"/>
        </ns0:rPr>
      </ns0:r>
    </ns0:p>
    <ns0:p ns0:rsidR="00000000" ns0:rsidDel="00000000" ns0:rsidP="00000000" ns0:rsidRDefault="00000000" ns0:rsidRPr="00000000" ns1:paraId="0000215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withdrawn_at</ns0:t>
      </ns0:r>
      <ns0:r ns0:rsidDel="00000000" ns0:rsidR="00000000" ns0:rsidRPr="00000000">
        <ns0:rPr>
          <ns0:rtl ns0:val="0"/>
        </ns0:rPr>
      </ns0:r>
    </ns0:p>
    <ns0:p ns0:rsidR="00000000" ns0:rsidDel="00000000" ns0:rsidP="00000000" ns0:rsidRDefault="00000000" ns0:rsidRPr="00000000" ns1:paraId="0000215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recorded_by FK</ns0:t>
      </ns0:r>
      <ns0:r ns0:rsidDel="00000000" ns0:rsidR="00000000" ns0:rsidRPr="00000000">
        <ns0:rPr>
          <ns0:rtl ns0:val="0"/>
        </ns0:rPr>
      </ns0:r>
    </ns0:p>
    <ns0:p ns0:rsidR="00000000" ns0:rsidDel="00000000" ns0:rsidP="00000000" ns0:rsidRDefault="00000000" ns0:rsidRPr="00000000" ns1:paraId="0000215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5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recipientBloodNeed["RECIPIENT_BLOOD_NEED"] {</ns0:t>
      </ns0:r>
      <ns0:r ns0:rsidDel="00000000" ns0:rsidR="00000000" ns0:rsidRPr="00000000">
        <ns0:rPr>
          <ns0:rtl ns0:val="0"/>
        </ns0:rPr>
      </ns0:r>
    </ns0:p>
    <ns0:p ns0:rsidR="00000000" ns0:rsidDel="00000000" ns0:rsidP="00000000" ns0:rsidRDefault="00000000" ns0:rsidRPr="00000000" ns1:paraId="0000215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need_id PK</ns0:t>
      </ns0:r>
      <ns0:r ns0:rsidDel="00000000" ns0:rsidR="00000000" ns0:rsidRPr="00000000">
        <ns0:rPr>
          <ns0:rtl ns0:val="0"/>
        </ns0:rPr>
      </ns0:r>
    </ns0:p>
    <ns0:p ns0:rsidR="00000000" ns0:rsidDel="00000000" ns0:rsidP="00000000" ns0:rsidRDefault="00000000" ns0:rsidRPr="00000000" ns1:paraId="0000215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FK</ns0:t>
      </ns0:r>
      <ns0:r ns0:rsidDel="00000000" ns0:rsidR="00000000" ns0:rsidRPr="00000000">
        <ns0:rPr>
          <ns0:rtl ns0:val="0"/>
        </ns0:rPr>
      </ns0:r>
    </ns0:p>
    <ns0:p ns0:rsidR="00000000" ns0:rsidDel="00000000" ns0:rsidP="00000000" ns0:rsidRDefault="00000000" ns0:rsidRPr="00000000" ns1:paraId="0000216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component_id FK</ns0:t>
      </ns0:r>
      <ns0:r ns0:rsidDel="00000000" ns0:rsidR="00000000" ns0:rsidRPr="00000000">
        <ns0:rPr>
          <ns0:rtl ns0:val="0"/>
        </ns0:rPr>
      </ns0:r>
    </ns0:p>
    <ns0:p ns0:rsidR="00000000" ns0:rsidDel="00000000" ns0:rsidP="00000000" ns0:rsidRDefault="00000000" ns0:rsidRPr="00000000" ns1:paraId="0000216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quantity</ns0:t>
      </ns0:r>
      <ns0:r ns0:rsidDel="00000000" ns0:rsidR="00000000" ns0:rsidRPr="00000000">
        <ns0:rPr>
          <ns0:rtl ns0:val="0"/>
        </ns0:rPr>
      </ns0:r>
    </ns0:p>
    <ns0:p ns0:rsidR="00000000" ns0:rsidDel="00000000" ns0:rsidP="00000000" ns0:rsidRDefault="00000000" ns0:rsidRPr="00000000" ns1:paraId="0000216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measurement_unit</ns0:t>
      </ns0:r>
      <ns0:r ns0:rsidDel="00000000" ns0:rsidR="00000000" ns0:rsidRPr="00000000">
        <ns0:rPr>
          <ns0:rtl ns0:val="0"/>
        </ns0:rPr>
      </ns0:r>
    </ns0:p>
    <ns0:p ns0:rsidR="00000000" ns0:rsidDel="00000000" ns0:rsidP="00000000" ns0:rsidRDefault="00000000" ns0:rsidRPr="00000000" ns1:paraId="0000216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authorized_context</ns0:t>
      </ns0:r>
      <ns0:r ns0:rsidDel="00000000" ns0:rsidR="00000000" ns0:rsidRPr="00000000">
        <ns0:rPr>
          <ns0:rtl ns0:val="0"/>
        </ns0:rPr>
      </ns0:r>
    </ns0:p>
    <ns0:p ns0:rsidR="00000000" ns0:rsidDel="00000000" ns0:rsidP="00000000" ns0:rsidRDefault="00000000" ns0:rsidRPr="00000000" ns1:paraId="0000216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6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contact["CONTACT"] {</ns0:t>
      </ns0:r>
      <ns0:r ns0:rsidDel="00000000" ns0:rsidR="00000000" ns0:rsidRPr="00000000">
        <ns0:rPr>
          <ns0:rtl ns0:val="0"/>
        </ns0:rPr>
      </ns0:r>
    </ns0:p>
    <ns0:p ns0:rsidR="00000000" ns0:rsidDel="00000000" ns0:rsidP="00000000" ns0:rsidRDefault="00000000" ns0:rsidRPr="00000000" ns1:paraId="0000216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contact_id PK</ns0:t>
      </ns0:r>
      <ns0:r ns0:rsidDel="00000000" ns0:rsidR="00000000" ns0:rsidRPr="00000000">
        <ns0:rPr>
          <ns0:rtl ns0:val="0"/>
        </ns0:rPr>
      </ns0:r>
    </ns0:p>
    <ns0:p ns0:rsidR="00000000" ns0:rsidDel="00000000" ns0:rsidP="00000000" ns0:rsidRDefault="00000000" ns0:rsidRPr="00000000" ns1:paraId="0000216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6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institution["INSTITUTION"] {</ns0:t>
      </ns0:r>
      <ns0:r ns0:rsidDel="00000000" ns0:rsidR="00000000" ns0:rsidRPr="00000000">
        <ns0:rPr>
          <ns0:rtl ns0:val="0"/>
        </ns0:rPr>
      </ns0:r>
    </ns0:p>
    <ns0:p ns0:rsidR="00000000" ns0:rsidDel="00000000" ns0:rsidP="00000000" ns0:rsidRDefault="00000000" ns0:rsidRPr="00000000" ns1:paraId="0000216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PK</ns0:t>
      </ns0:r>
      <ns0:r ns0:rsidDel="00000000" ns0:rsidR="00000000" ns0:rsidRPr="00000000">
        <ns0:rPr>
          <ns0:rtl ns0:val="0"/>
        </ns0:rPr>
      </ns0:r>
    </ns0:p>
    <ns0:p ns0:rsidR="00000000" ns0:rsidDel="00000000" ns0:rsidP="00000000" ns0:rsidRDefault="00000000" ns0:rsidRPr="00000000" ns1:paraId="0000216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6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professionalAuthorization["PROFESSIONAL_AUTHORIZATION"] {</ns0:t>
      </ns0:r>
      <ns0:r ns0:rsidDel="00000000" ns0:rsidR="00000000" ns0:rsidRPr="00000000">
        <ns0:rPr>
          <ns0:rtl ns0:val="0"/>
        </ns0:rPr>
      </ns0:r>
    </ns0:p>
    <ns0:p ns0:rsidR="00000000" ns0:rsidDel="00000000" ns0:rsidP="00000000" ns0:rsidRDefault="00000000" ns0:rsidRPr="00000000" ns1:paraId="0000216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authorization_id PK</ns0:t>
      </ns0:r>
      <ns0:r ns0:rsidDel="00000000" ns0:rsidR="00000000" ns0:rsidRPr="00000000">
        <ns0:rPr>
          <ns0:rtl ns0:val="0"/>
        </ns0:rPr>
      </ns0:r>
    </ns0:p>
    <ns0:p ns0:rsidR="00000000" ns0:rsidDel="00000000" ns0:rsidP="00000000" ns0:rsidRDefault="00000000" ns0:rsidRPr="00000000" ns1:paraId="0000216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6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documentVersion["DOCUMENT_VERSION"] {</ns0:t>
      </ns0:r>
      <ns0:r ns0:rsidDel="00000000" ns0:rsidR="00000000" ns0:rsidRPr="00000000">
        <ns0:rPr>
          <ns0:rtl ns0:val="0"/>
        </ns0:rPr>
      </ns0:r>
    </ns0:p>
    <ns0:p ns0:rsidR="00000000" ns0:rsidDel="00000000" ns0:rsidP="00000000" ns0:rsidRDefault="00000000" ns0:rsidRPr="00000000" ns1:paraId="0000216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document_version_id PK</ns0:t>
      </ns0:r>
      <ns0:r ns0:rsidDel="00000000" ns0:rsidR="00000000" ns0:rsidRPr="00000000">
        <ns0:rPr>
          <ns0:rtl ns0:val="0"/>
        </ns0:rPr>
      </ns0:r>
    </ns0:p>
    <ns0:p ns0:rsidR="00000000" ns0:rsidDel="00000000" ns0:rsidP="00000000" ns0:rsidRDefault="00000000" ns0:rsidRPr="00000000" ns1:paraId="0000217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7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217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217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7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bloodComponent["BLOOD_COMPONENT"] {</ns0:t>
      </ns0:r>
      <ns0:r ns0:rsidDel="00000000" ns0:rsidR="00000000" ns0:rsidRPr="00000000">
        <ns0:rPr>
          <ns0:rtl ns0:val="0"/>
        </ns0:rPr>
      </ns0:r>
    </ns0:p>
    <ns0:p ns0:rsidR="00000000" ns0:rsidDel="00000000" ns0:rsidP="00000000" ns0:rsidRDefault="00000000" ns0:rsidRPr="00000000" ns1:paraId="0000217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component_id PK</ns0:t>
      </ns0:r>
      <ns0:r ns0:rsidDel="00000000" ns0:rsidR="00000000" ns0:rsidRPr="00000000">
        <ns0:rPr>
          <ns0:rtl ns0:val="0"/>
        </ns0:rPr>
      </ns0:r>
    </ns0:p>
    <ns0:p ns0:rsidR="00000000" ns0:rsidDel="00000000" ns0:rsidP="00000000" ns0:rsidRDefault="00000000" ns0:rsidRPr="00000000" ns1:paraId="0000217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7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 ||--o{ recipientContact : by_recipient</ns0:t>
      </ns0:r>
      <ns0:r ns0:rsidDel="00000000" ns0:rsidR="00000000" ns0:rsidRPr="00000000">
        <ns0:rPr>
          <ns0:rtl ns0:val="0"/>
        </ns0:rPr>
      </ns0:r>
    </ns0:p>
    <ns0:p ns0:rsidR="00000000" ns0:rsidDel="00000000" ns0:rsidP="00000000" ns0:rsidRDefault="00000000" ns0:rsidRPr="00000000" ns1:paraId="0000217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contact ||--o{ recipientContact : by_contact</ns0:t>
      </ns0:r>
      <ns0:r ns0:rsidDel="00000000" ns0:rsidR="00000000" ns0:rsidRPr="00000000">
        <ns0:rPr>
          <ns0:rtl ns0:val="0"/>
        </ns0:rPr>
      </ns0:r>
    </ns0:p>
    <ns0:p ns0:rsidR="00000000" ns0:rsidDel="00000000" ns0:rsidP="00000000" ns0:rsidRDefault="00000000" ns0:rsidRPr="00000000" ns1:paraId="0000217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 ||..o{ careEpisode : by_recipient</ns0:t>
      </ns0:r>
      <ns0:r ns0:rsidDel="00000000" ns0:rsidR="00000000" ns0:rsidRPr="00000000">
        <ns0:rPr>
          <ns0:rtl ns0:val="0"/>
        </ns0:rPr>
      </ns0:r>
    </ns0:p>
    <ns0:p ns0:rsidR="00000000" ns0:rsidDel="00000000" ns0:rsidP="00000000" ns0:rsidRDefault="00000000" ns0:rsidRPr="00000000" ns1:paraId="0000217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careEpisode : by_institution</ns0:t>
      </ns0:r>
      <ns0:r ns0:rsidDel="00000000" ns0:rsidR="00000000" ns0:rsidRPr="00000000">
        <ns0:rPr>
          <ns0:rtl ns0:val="0"/>
        </ns0:rPr>
      </ns0:r>
    </ns0:p>
    <ns0:p ns0:rsidR="00000000" ns0:rsidDel="00000000" ns0:rsidP="00000000" ns0:rsidRDefault="00000000" ns0:rsidRPr="00000000" ns1:paraId="0000217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careEpisode ||--o{ careProfessional : by_care</ns0:t>
      </ns0:r>
      <ns0:r ns0:rsidDel="00000000" ns0:rsidR="00000000" ns0:rsidRPr="00000000">
        <ns0:rPr>
          <ns0:rtl ns0:val="0"/>
        </ns0:rPr>
      </ns0:r>
    </ns0:p>
    <ns0:p ns0:rsidR="00000000" ns0:rsidDel="00000000" ns0:rsidP="00000000" ns0:rsidRDefault="00000000" ns0:rsidRPr="00000000" ns1:paraId="0000217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professionalAuthorization ||--o{ careProfessional : by_authorization</ns0:t>
      </ns0:r>
      <ns0:r ns0:rsidDel="00000000" ns0:rsidR="00000000" ns0:rsidRPr="00000000">
        <ns0:rPr>
          <ns0:rtl ns0:val="0"/>
        </ns0:rPr>
      </ns0:r>
    </ns0:p>
    <ns0:p ns0:rsidR="00000000" ns0:rsidDel="00000000" ns0:rsidP="00000000" ns0:rsidRDefault="00000000" ns0:rsidRPr="00000000" ns1:paraId="0000217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 ||..o{ recipientConsent : by_recipient</ns0:t>
      </ns0:r>
      <ns0:r ns0:rsidDel="00000000" ns0:rsidR="00000000" ns0:rsidRPr="00000000">
        <ns0:rPr>
          <ns0:rtl ns0:val="0"/>
        </ns0:rPr>
      </ns0:r>
    </ns0:p>
    <ns0:p ns0:rsidR="00000000" ns0:rsidDel="00000000" ns0:rsidP="00000000" ns0:rsidRDefault="00000000" ns0:rsidRPr="00000000" ns1:paraId="0000217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documentVersion ||..o{ recipientConsent : by_document_version</ns0:t>
      </ns0:r>
      <ns0:r ns0:rsidDel="00000000" ns0:rsidR="00000000" ns0:rsidRPr="00000000">
        <ns0:rPr>
          <ns0:rtl ns0:val="0"/>
        </ns0:rPr>
      </ns0:r>
    </ns0:p>
    <ns0:p ns0:rsidR="00000000" ns0:rsidDel="00000000" ns0:rsidP="00000000" ns0:rsidRDefault="00000000" ns0:rsidRPr="00000000" ns1:paraId="0000217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recipientConsent : by_recorded_by</ns0:t>
      </ns0:r>
      <ns0:r ns0:rsidDel="00000000" ns0:rsidR="00000000" ns0:rsidRPr="00000000">
        <ns0:rPr>
          <ns0:rtl ns0:val="0"/>
        </ns0:rPr>
      </ns0:r>
    </ns0:p>
    <ns0:p ns0:rsidR="00000000" ns0:rsidDel="00000000" ns0:rsidP="00000000" ns0:rsidRDefault="00000000" ns0:rsidRPr="00000000" ns1:paraId="0000218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 ||..o{ recipientBloodNeed : by_recipient</ns0:t>
      </ns0:r>
      <ns0:r ns0:rsidDel="00000000" ns0:rsidR="00000000" ns0:rsidRPr="00000000">
        <ns0:rPr>
          <ns0:rtl ns0:val="0"/>
        </ns0:rPr>
      </ns0:r>
    </ns0:p>
    <ns0:p ns0:rsidR="00000000" ns0:rsidDel="00000000" ns0:rsidP="00000000" ns0:rsidRDefault="00000000" ns0:rsidRPr="00000000" ns1:paraId="0000218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bloodComponent ||..o{ recipientBloodNeed : by_component</ns0:t>
      </ns0:r>
      <ns0:r ns0:rsidDel="00000000" ns0:rsidR="00000000" ns0:rsidRPr="00000000">
        <ns0:rPr>
          <ns0:rtl ns0:val="0"/>
        </ns0:rPr>
      </ns0:r>
    </ns0:p>
    <ns0:p ns0:rsidR="00000000" ns0:rsidDel="00000000" ns0:rsidP="00000000" ns0:rsidRDefault="00000000" ns0:rsidRPr="00000000" ns1:paraId="0000218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183">
      <ns0:pPr>
        <ns0:rPr/>
      </ns0:pPr>
      <ns0:r ns0:rsidDel="00000000" ns0:rsidR="00000000" ns0:rsidRPr="00000000">
        <ns0:rPr>
          <ns0:rtl ns0:val="0"/>
        </ns0:rPr>
      </ns0:r>
    </ns0:p>
    <ns0:tbl>
      <ns0:tblPr>
        <ns0:tblStyle ns0:val="Table214"/>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184">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185">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186">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187">
            <ns0:pPr>
              <ns0:spacing ns0:after="0" ns0:line="240" ns0:lineRule="auto"/>
              <ns0:rPr/>
            </ns0:pPr>
            <ns0:r ns0:rsidDel="00000000" ns0:rsidR="00000000" ns0:rsidRPr="00000000">
              <ns0:rPr>
                <ns0:sz ns0:val="18"/>
                <ns0:szCs ns0:val="18"/>
                <ns0:rtl ns0:val="0"/>
              </ns0:rPr>
              <ns0:t xml:space="preserve">RECIPIENT</ns0:t>
            </ns0:r>
            <ns0:r ns0:rsidDel="00000000" ns0:rsidR="00000000" ns0:rsidRPr="00000000">
              <ns0:rPr>
                <ns0:rtl ns0:val="0"/>
              </ns0:rPr>
            </ns0:r>
          </ns0:p>
        </ns0:tc>
        <ns0:tc>
          <ns0:tcPr/>
          <ns0:p ns0:rsidR="00000000" ns0:rsidDel="00000000" ns0:rsidP="00000000" ns0:rsidRDefault="00000000" ns0:rsidRPr="00000000" ns1:paraId="00002188">
            <ns0:pPr>
              <ns0:spacing ns0:after="0" ns0:line="240" ns0:lineRule="auto"/>
              <ns0:rPr/>
            </ns0:pPr>
            <ns0:r ns0:rsidDel="00000000" ns0:rsidR="00000000" ns0:rsidRPr="00000000">
              <ns0:rPr>
                <ns0:sz ns0:val="18"/>
                <ns0:szCs ns0:val="18"/>
                <ns0:rtl ns0:val="0"/>
              </ns0:rPr>
              <ns0:t xml:space="preserve">PK: (recipient_id); CK1: (recipient_reference)</ns0:t>
            </ns0:r>
            <ns0:r ns0:rsidDel="00000000" ns0:rsidR="00000000" ns0:rsidRPr="00000000">
              <ns0:rPr>
                <ns0:rtl ns0:val="0"/>
              </ns0:rPr>
            </ns0:r>
          </ns0:p>
        </ns0:tc>
        <ns0:tc>
          <ns0:tcPr/>
          <ns0:p ns0:rsidR="00000000" ns0:rsidDel="00000000" ns0:rsidP="00000000" ns0:rsidRDefault="00000000" ns0:rsidRPr="00000000" ns1:paraId="00002189">
            <ns0:pPr>
              <ns0:spacing ns0:after="0" ns0:line="240"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18A">
            <ns0:pPr>
              <ns0:spacing ns0:after="0" ns0:line="240" ns0:lineRule="auto"/>
              <ns0:rPr/>
            </ns0:pPr>
            <ns0:r ns0:rsidDel="00000000" ns0:rsidR="00000000" ns0:rsidRPr="00000000">
              <ns0:rPr>
                <ns0:sz ns0:val="18"/>
                <ns0:szCs ns0:val="18"/>
                <ns0:rtl ns0:val="0"/>
              </ns0:rPr>
              <ns0:t xml:space="preserve">RECIPIENT_CONTACT</ns0:t>
            </ns0:r>
            <ns0:r ns0:rsidDel="00000000" ns0:rsidR="00000000" ns0:rsidRPr="00000000">
              <ns0:rPr>
                <ns0:rtl ns0:val="0"/>
              </ns0:rPr>
            </ns0:r>
          </ns0:p>
        </ns0:tc>
        <ns0:tc>
          <ns0:tcPr/>
          <ns0:p ns0:rsidR="00000000" ns0:rsidDel="00000000" ns0:rsidP="00000000" ns0:rsidRDefault="00000000" ns0:rsidRPr="00000000" ns1:paraId="0000218B">
            <ns0:pPr>
              <ns0:spacing ns0:after="0" ns0:line="240" ns0:lineRule="auto"/>
              <ns0:rPr/>
            </ns0:pPr>
            <ns0:r ns0:rsidDel="00000000" ns0:rsidR="00000000" ns0:rsidRPr="00000000">
              <ns0:rPr>
                <ns0:sz ns0:val="18"/>
                <ns0:szCs ns0:val="18"/>
                <ns0:rtl ns0:val="0"/>
              </ns0:rPr>
              <ns0:t xml:space="preserve">PK: (recipient_id, contact_id)</ns0:t>
            </ns0:r>
            <ns0:r ns0:rsidDel="00000000" ns0:rsidR="00000000" ns0:rsidRPr="00000000">
              <ns0:rPr>
                <ns0:rtl ns0:val="0"/>
              </ns0:rPr>
            </ns0:r>
          </ns0:p>
        </ns0:tc>
        <ns0:tc>
          <ns0:tcPr/>
          <ns0:p ns0:rsidR="00000000" ns0:rsidDel="00000000" ns0:rsidP="00000000" ns0:rsidRDefault="00000000" ns0:rsidRPr="00000000" ns1:paraId="0000218C">
            <ns0:pPr>
              <ns0:spacing ns0:after="0" ns0:line="240" ns0:lineRule="auto"/>
              <ns0:rPr/>
            </ns0:pPr>
            <ns0:sdt>
              <ns0:sdtPr>
                <ns0:id ns0:val="-57242598"/>
                <ns0:tag ns0:val="goog_rdk_87"/>
              </ns0:sdtPr>
              <ns0:sdtContent>
                <ns0:r ns0:rsidDel="00000000" ns0:rsidR="00000000" ns0:rsidRPr="00000000">
                  <ns0:rPr>
                    <ns0:rFonts ns0:ascii="Arial Unicode MS" ns0:cs="Arial Unicode MS" ns0:eastAsia="Arial Unicode MS" ns0:hAnsi="Arial Unicode MS"/>
                    <ns0:sz ns0:val="18"/>
                    <ns0:szCs ns0:val="18"/>
                    <ns0:rtl ns0:val="0"/>
                  </ns0:rPr>
                  <ns0:t xml:space="preserve">(recipient_id) → RECIPIENT(recipient_id); (contact_id) → CONTACT(contact_id)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18D">
            <ns0:pPr>
              <ns0:spacing ns0:after="0" ns0:line="240" ns0:lineRule="auto"/>
              <ns0:rPr/>
            </ns0:pPr>
            <ns0:r ns0:rsidDel="00000000" ns0:rsidR="00000000" ns0:rsidRPr="00000000">
              <ns0:rPr>
                <ns0:sz ns0:val="18"/>
                <ns0:szCs ns0:val="18"/>
                <ns0:rtl ns0:val="0"/>
              </ns0:rPr>
              <ns0:t xml:space="preserve">CARE_EPISODE</ns0:t>
            </ns0:r>
            <ns0:r ns0:rsidDel="00000000" ns0:rsidR="00000000" ns0:rsidRPr="00000000">
              <ns0:rPr>
                <ns0:rtl ns0:val="0"/>
              </ns0:rPr>
            </ns0:r>
          </ns0:p>
        </ns0:tc>
        <ns0:tc>
          <ns0:tcPr/>
          <ns0:p ns0:rsidR="00000000" ns0:rsidDel="00000000" ns0:rsidP="00000000" ns0:rsidRDefault="00000000" ns0:rsidRPr="00000000" ns1:paraId="0000218E">
            <ns0:pPr>
              <ns0:spacing ns0:after="0" ns0:line="240" ns0:lineRule="auto"/>
              <ns0:rPr/>
            </ns0:pPr>
            <ns0:r ns0:rsidDel="00000000" ns0:rsidR="00000000" ns0:rsidRPr="00000000">
              <ns0:rPr>
                <ns0:sz ns0:val="18"/>
                <ns0:szCs ns0:val="18"/>
                <ns0:rtl ns0:val="0"/>
              </ns0:rPr>
              <ns0:t xml:space="preserve">PK: (care_id)</ns0:t>
            </ns0:r>
            <ns0:r ns0:rsidDel="00000000" ns0:rsidR="00000000" ns0:rsidRPr="00000000">
              <ns0:rPr>
                <ns0:rtl ns0:val="0"/>
              </ns0:rPr>
            </ns0:r>
          </ns0:p>
        </ns0:tc>
        <ns0:tc>
          <ns0:tcPr/>
          <ns0:p ns0:rsidR="00000000" ns0:rsidDel="00000000" ns0:rsidP="00000000" ns0:rsidRDefault="00000000" ns0:rsidRPr="00000000" ns1:paraId="0000218F">
            <ns0:pPr>
              <ns0:spacing ns0:after="0" ns0:line="240" ns0:lineRule="auto"/>
              <ns0:rPr/>
            </ns0:pPr>
            <ns0:sdt>
              <ns0:sdtPr>
                <ns0:id ns0:val="-996905257"/>
                <ns0:tag ns0:val="goog_rdk_88"/>
              </ns0:sdtPr>
              <ns0:sdtContent>
                <ns0:r ns0:rsidDel="00000000" ns0:rsidR="00000000" ns0:rsidRPr="00000000">
                  <ns0:rPr>
                    <ns0:rFonts ns0:ascii="Arial Unicode MS" ns0:cs="Arial Unicode MS" ns0:eastAsia="Arial Unicode MS" ns0:hAnsi="Arial Unicode MS"/>
                    <ns0:sz ns0:val="18"/>
                    <ns0:szCs ns0:val="18"/>
                    <ns0:rtl ns0:val="0"/>
                  </ns0:rPr>
                  <ns0:t xml:space="preserve">(recipient_id) → RECIPIENT(recipient_id); (institution_id) → INSTITUTION(institution_id)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190">
            <ns0:pPr>
              <ns0:spacing ns0:after="0" ns0:line="240" ns0:lineRule="auto"/>
              <ns0:rPr/>
            </ns0:pPr>
            <ns0:r ns0:rsidDel="00000000" ns0:rsidR="00000000" ns0:rsidRPr="00000000">
              <ns0:rPr>
                <ns0:sz ns0:val="18"/>
                <ns0:szCs ns0:val="18"/>
                <ns0:rtl ns0:val="0"/>
              </ns0:rPr>
              <ns0:t xml:space="preserve">CARE_PROFESSIONAL</ns0:t>
            </ns0:r>
            <ns0:r ns0:rsidDel="00000000" ns0:rsidR="00000000" ns0:rsidRPr="00000000">
              <ns0:rPr>
                <ns0:rtl ns0:val="0"/>
              </ns0:rPr>
            </ns0:r>
          </ns0:p>
        </ns0:tc>
        <ns0:tc>
          <ns0:tcPr/>
          <ns0:p ns0:rsidR="00000000" ns0:rsidDel="00000000" ns0:rsidP="00000000" ns0:rsidRDefault="00000000" ns0:rsidRPr="00000000" ns1:paraId="00002191">
            <ns0:pPr>
              <ns0:spacing ns0:after="0" ns0:line="240" ns0:lineRule="auto"/>
              <ns0:rPr/>
            </ns0:pPr>
            <ns0:r ns0:rsidDel="00000000" ns0:rsidR="00000000" ns0:rsidRPr="00000000">
              <ns0:rPr>
                <ns0:sz ns0:val="18"/>
                <ns0:szCs ns0:val="18"/>
                <ns0:rtl ns0:val="0"/>
              </ns0:rPr>
              <ns0:t xml:space="preserve">PK: (care_id, authorization_id)</ns0:t>
            </ns0:r>
            <ns0:r ns0:rsidDel="00000000" ns0:rsidR="00000000" ns0:rsidRPr="00000000">
              <ns0:rPr>
                <ns0:rtl ns0:val="0"/>
              </ns0:rPr>
            </ns0:r>
          </ns0:p>
        </ns0:tc>
        <ns0:tc>
          <ns0:tcPr/>
          <ns0:p ns0:rsidR="00000000" ns0:rsidDel="00000000" ns0:rsidP="00000000" ns0:rsidRDefault="00000000" ns0:rsidRPr="00000000" ns1:paraId="00002192">
            <ns0:pPr>
              <ns0:spacing ns0:after="0" ns0:line="240" ns0:lineRule="auto"/>
              <ns0:rPr/>
            </ns0:pPr>
            <ns0:sdt>
              <ns0:sdtPr>
                <ns0:id ns0:val="-1850705434"/>
                <ns0:tag ns0:val="goog_rdk_89"/>
              </ns0:sdtPr>
              <ns0:sdtContent>
                <ns0:r ns0:rsidDel="00000000" ns0:rsidR="00000000" ns0:rsidRPr="00000000">
                  <ns0:rPr>
                    <ns0:rFonts ns0:ascii="Arial Unicode MS" ns0:cs="Arial Unicode MS" ns0:eastAsia="Arial Unicode MS" ns0:hAnsi="Arial Unicode MS"/>
                    <ns0:sz ns0:val="18"/>
                    <ns0:szCs ns0:val="18"/>
                    <ns0:rtl ns0:val="0"/>
                  </ns0:rPr>
                  <ns0:t xml:space="preserve">(care_id) → CARE_EPISODE(care_id); (authorization_id) → PROFESSIONAL_AUTHORIZATION(authorization_id)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193">
            <ns0:pPr>
              <ns0:spacing ns0:after="0" ns0:line="240" ns0:lineRule="auto"/>
              <ns0:rPr/>
            </ns0:pPr>
            <ns0:r ns0:rsidDel="00000000" ns0:rsidR="00000000" ns0:rsidRPr="00000000">
              <ns0:rPr>
                <ns0:sz ns0:val="18"/>
                <ns0:szCs ns0:val="18"/>
                <ns0:rtl ns0:val="0"/>
              </ns0:rPr>
              <ns0:t xml:space="preserve">RECIPIENT_CONSENT</ns0:t>
            </ns0:r>
            <ns0:r ns0:rsidDel="00000000" ns0:rsidR="00000000" ns0:rsidRPr="00000000">
              <ns0:rPr>
                <ns0:rtl ns0:val="0"/>
              </ns0:rPr>
            </ns0:r>
          </ns0:p>
        </ns0:tc>
        <ns0:tc>
          <ns0:tcPr/>
          <ns0:p ns0:rsidR="00000000" ns0:rsidDel="00000000" ns0:rsidP="00000000" ns0:rsidRDefault="00000000" ns0:rsidRPr="00000000" ns1:paraId="00002194">
            <ns0:pPr>
              <ns0:spacing ns0:after="0" ns0:line="240" ns0:lineRule="auto"/>
              <ns0:rPr/>
            </ns0:pPr>
            <ns0:r ns0:rsidDel="00000000" ns0:rsidR="00000000" ns0:rsidRPr="00000000">
              <ns0:rPr>
                <ns0:sz ns0:val="18"/>
                <ns0:szCs ns0:val="18"/>
                <ns0:rtl ns0:val="0"/>
              </ns0:rPr>
              <ns0:t xml:space="preserve">PK: (consent_id)</ns0:t>
            </ns0:r>
            <ns0:r ns0:rsidDel="00000000" ns0:rsidR="00000000" ns0:rsidRPr="00000000">
              <ns0:rPr>
                <ns0:rtl ns0:val="0"/>
              </ns0:rPr>
            </ns0:r>
          </ns0:p>
        </ns0:tc>
        <ns0:tc>
          <ns0:tcPr/>
          <ns0:p ns0:rsidR="00000000" ns0:rsidDel="00000000" ns0:rsidP="00000000" ns0:rsidRDefault="00000000" ns0:rsidRPr="00000000" ns1:paraId="00002195">
            <ns0:pPr>
              <ns0:spacing ns0:after="0" ns0:line="240" ns0:lineRule="auto"/>
              <ns0:rPr/>
            </ns0:pPr>
            <ns0:sdt>
              <ns0:sdtPr>
                <ns0:id ns0:val="-2022787467"/>
                <ns0:tag ns0:val="goog_rdk_90"/>
              </ns0:sdtPr>
              <ns0:sdtContent>
                <ns0:r ns0:rsidDel="00000000" ns0:rsidR="00000000" ns0:rsidRPr="00000000">
                  <ns0:rPr>
                    <ns0:rFonts ns0:ascii="Arial Unicode MS" ns0:cs="Arial Unicode MS" ns0:eastAsia="Arial Unicode MS" ns0:hAnsi="Arial Unicode MS"/>
                    <ns0:sz ns0:val="18"/>
                    <ns0:szCs ns0:val="18"/>
                    <ns0:rtl ns0:val="0"/>
                  </ns0:rPr>
                  <ns0:t xml:space="preserve">(recipient_id) → RECIPIENT(recipient_id); (document_version_id) → DOCUMENT_VERSION(document_version_id); (recorded_by)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196">
            <ns0:pPr>
              <ns0:spacing ns0:after="0" ns0:line="240" ns0:lineRule="auto"/>
              <ns0:rPr/>
            </ns0:pPr>
            <ns0:r ns0:rsidDel="00000000" ns0:rsidR="00000000" ns0:rsidRPr="00000000">
              <ns0:rPr>
                <ns0:sz ns0:val="18"/>
                <ns0:szCs ns0:val="18"/>
                <ns0:rtl ns0:val="0"/>
              </ns0:rPr>
              <ns0:t xml:space="preserve">RECIPIENT_BLOOD_NEED</ns0:t>
            </ns0:r>
            <ns0:r ns0:rsidDel="00000000" ns0:rsidR="00000000" ns0:rsidRPr="00000000">
              <ns0:rPr>
                <ns0:rtl ns0:val="0"/>
              </ns0:rPr>
            </ns0:r>
          </ns0:p>
        </ns0:tc>
        <ns0:tc>
          <ns0:tcPr/>
          <ns0:p ns0:rsidR="00000000" ns0:rsidDel="00000000" ns0:rsidP="00000000" ns0:rsidRDefault="00000000" ns0:rsidRPr="00000000" ns1:paraId="00002197">
            <ns0:pPr>
              <ns0:spacing ns0:after="0" ns0:line="240" ns0:lineRule="auto"/>
              <ns0:rPr/>
            </ns0:pPr>
            <ns0:r ns0:rsidDel="00000000" ns0:rsidR="00000000" ns0:rsidRPr="00000000">
              <ns0:rPr>
                <ns0:sz ns0:val="18"/>
                <ns0:szCs ns0:val="18"/>
                <ns0:rtl ns0:val="0"/>
              </ns0:rPr>
              <ns0:t xml:space="preserve">PK: (need_id)</ns0:t>
            </ns0:r>
            <ns0:r ns0:rsidDel="00000000" ns0:rsidR="00000000" ns0:rsidRPr="00000000">
              <ns0:rPr>
                <ns0:rtl ns0:val="0"/>
              </ns0:rPr>
            </ns0:r>
          </ns0:p>
        </ns0:tc>
        <ns0:tc>
          <ns0:tcPr/>
          <ns0:p ns0:rsidR="00000000" ns0:rsidDel="00000000" ns0:rsidP="00000000" ns0:rsidRDefault="00000000" ns0:rsidRPr="00000000" ns1:paraId="00002198">
            <ns0:pPr>
              <ns0:spacing ns0:after="0" ns0:line="240" ns0:lineRule="auto"/>
              <ns0:rPr/>
            </ns0:pPr>
            <ns0:sdt>
              <ns0:sdtPr>
                <ns0:id ns0:val="865952350"/>
                <ns0:tag ns0:val="goog_rdk_91"/>
              </ns0:sdtPr>
              <ns0:sdtContent>
                <ns0:r ns0:rsidDel="00000000" ns0:rsidR="00000000" ns0:rsidRPr="00000000">
                  <ns0:rPr>
                    <ns0:rFonts ns0:ascii="Arial Unicode MS" ns0:cs="Arial Unicode MS" ns0:eastAsia="Arial Unicode MS" ns0:hAnsi="Arial Unicode MS"/>
                    <ns0:sz ns0:val="18"/>
                    <ns0:szCs ns0:val="18"/>
                    <ns0:rtl ns0:val="0"/>
                  </ns0:rPr>
                  <ns0:t xml:space="preserve">(recipient_id) → RECIPIENT(recipient_id); (component_id) → BLOOD_COMPONENT(component_id)</ns0:t>
                </ns0:r>
              </ns0:sdtContent>
            </ns0:sdt>
            <ns0:r ns0:rsidDel="00000000" ns0:rsidR="00000000" ns0:rsidRPr="00000000">
              <ns0:rPr>
                <ns0:rtl ns0:val="0"/>
              </ns0:rPr>
            </ns0:r>
          </ns0:p>
        </ns0:tc>
      </ns0:tr>
    </ns0:tbl>
    <ns0:p ns0:rsidR="00000000" ns0:rsidDel="00000000" ns0:rsidP="00000000" ns0:rsidRDefault="00000000" ns0:rsidRPr="00000000" ns1:paraId="00002199">
      <ns0:pPr>
        <ns0:rPr/>
      </ns0:pPr>
      <ns0:r ns0:rsidDel="00000000" ns0:rsidR="00000000" ns0:rsidRPr="00000000">
        <ns0:rPr>
          <ns0:rtl ns0:val="0"/>
        </ns0:rPr>
      </ns0:r>
    </ns0:p>
    <ns0:p ns0:rsidR="00000000" ns0:rsidDel="00000000" ns0:rsidP="00000000" ns0:rsidRDefault="00000000" ns0:rsidRPr="00000000" ns1:paraId="0000219A">
      <ns0:pPr>
        <ns0:pStyle ns0:val="Heading3"/>
        <ns0:rPr/>
      </ns0:pPr>
      <ns0:r ns0:rsidDel="00000000" ns0:rsidR="00000000" ns0:rsidRPr="00000000">
        <ns0:rPr>
          <ns0:rtl ns0:val="0"/>
        </ns0:rPr>
        <ns0:t xml:space="preserve">16.4.6.2 Vista 2</ns0:t>
      </ns0:r>
    </ns0:p>
    <ns0:p ns0:rsidR="00000000" ns0:rsidDel="00000000" ns0:rsidP="00000000" ns0:rsidRDefault="00000000" ns0:rsidRPr="00000000" ns1:paraId="0000219B">
      <ns0:pPr>
        <ns0:rPr/>
      </ns0:pPr>
      <ns0:r ns0:rsidDel="00000000" ns0:rsidR="00000000" ns0:rsidRPr="00000000">
        <ns0:rPr>
          <ns0:rtl ns0:val="0"/>
        </ns0:rPr>
      </ns0:r>
    </ns0:p>
    <ns0:p ns0:rsidR="00000000" ns0:rsidDel="00000000" ns0:rsidP="00000000" ns0:rsidRDefault="00000000" ns0:rsidRPr="00000000" ns1:paraId="0000219C">
      <ns0:pPr>
        <ns0:rPr/>
      </ns0:pPr>
      <ns0:r ns0:rsidDel="00000000" ns0:rsidR="00000000" ns0:rsidRPr="00000000">
        <ns0:rPr>
          <ns0:rtl ns0:val="0"/>
        </ns0:rPr>
        <ns0:t xml:space="preserve">Tablas desarrolladas: ORGAN_WAITING_PROCESS, WAITING_EVENT, CARE_EVENT. Las otras cajas muestran solo claves de referencia; su definición completa está en el dominio correspondiente.</ns0:t>
      </ns0:r>
    </ns0:p>
    <ns0:p ns0:rsidR="00000000" ns0:rsidDel="00000000" ns0:rsidP="00000000" ns0:rsidRDefault="00000000" ns0:rsidRPr="00000000" ns1:paraId="0000219D">
      <ns0:pPr>
        <ns0:rPr/>
      </ns0:pPr>
      <ns0:r ns0:rsidDel="00000000" ns0:rsidR="00000000" ns0:rsidRPr="00000000">
        <ns0:rPr>
          <ns0:rtl ns0:val="0"/>
        </ns0:rPr>
      </ns0:r>
    </ns0:p>
    <ns0:p ns0:rsidR="00000000" ns0:rsidDel="00000000" ns0:rsidP="00000000" ns0:rsidRDefault="00000000" ns0:rsidRPr="00000000" ns1:paraId="0000219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19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1A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1A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organWaitingProcess["ORGAN_WAITING_PROCESS"] {</ns0:t>
      </ns0:r>
      <ns0:r ns0:rsidDel="00000000" ns0:rsidR="00000000" ns0:rsidRPr="00000000">
        <ns0:rPr>
          <ns0:rtl ns0:val="0"/>
        </ns0:rPr>
      </ns0:r>
    </ns0:p>
    <ns0:p ns0:rsidR="00000000" ns0:rsidDel="00000000" ns0:rsidP="00000000" ns0:rsidRDefault="00000000" ns0:rsidRPr="00000000" ns1:paraId="000021A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waiting_id PK</ns0:t>
      </ns0:r>
      <ns0:r ns0:rsidDel="00000000" ns0:rsidR="00000000" ns0:rsidRPr="00000000">
        <ns0:rPr>
          <ns0:rtl ns0:val="0"/>
        </ns0:rPr>
      </ns0:r>
    </ns0:p>
    <ns0:p ns0:rsidR="00000000" ns0:rsidDel="00000000" ns0:rsidP="00000000" ns0:rsidRDefault="00000000" ns0:rsidRPr="00000000" ns1:paraId="000021A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FK</ns0:t>
      </ns0:r>
      <ns0:r ns0:rsidDel="00000000" ns0:rsidR="00000000" ns0:rsidRPr="00000000">
        <ns0:rPr>
          <ns0:rtl ns0:val="0"/>
        </ns0:rPr>
      </ns0:r>
    </ns0:p>
    <ns0:p ns0:rsidR="00000000" ns0:rsidDel="00000000" ns0:rsidP="00000000" ns0:rsidRDefault="00000000" ns0:rsidRPr="00000000" ns1:paraId="000021A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organ_type</ns0:t>
      </ns0:r>
      <ns0:r ns0:rsidDel="00000000" ns0:rsidR="00000000" ns0:rsidRPr="00000000">
        <ns0:rPr>
          <ns0:rtl ns0:val="0"/>
        </ns0:rPr>
      </ns0:r>
    </ns0:p>
    <ns0:p ns0:rsidR="00000000" ns0:rsidDel="00000000" ns0:rsidP="00000000" ns0:rsidRDefault="00000000" ns0:rsidRPr="00000000" ns1:paraId="000021A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started_at</ns0:t>
      </ns0:r>
      <ns0:r ns0:rsidDel="00000000" ns0:rsidR="00000000" ns0:rsidRPr="00000000">
        <ns0:rPr>
          <ns0:rtl ns0:val="0"/>
        </ns0:rPr>
      </ns0:r>
    </ns0:p>
    <ns0:p ns0:rsidR="00000000" ns0:rsidDel="00000000" ns0:rsidP="00000000" ns0:rsidRDefault="00000000" ns0:rsidRPr="00000000" ns1:paraId="000021A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current_status</ns0:t>
      </ns0:r>
      <ns0:r ns0:rsidDel="00000000" ns0:rsidR="00000000" ns0:rsidRPr="00000000">
        <ns0:rPr>
          <ns0:rtl ns0:val="0"/>
        </ns0:rPr>
      </ns0:r>
    </ns0:p>
    <ns0:p ns0:rsidR="00000000" ns0:rsidDel="00000000" ns0:rsidP="00000000" ns0:rsidRDefault="00000000" ns0:rsidRPr="00000000" ns1:paraId="000021A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authorized_context</ns0:t>
      </ns0:r>
      <ns0:r ns0:rsidDel="00000000" ns0:rsidR="00000000" ns0:rsidRPr="00000000">
        <ns0:rPr>
          <ns0:rtl ns0:val="0"/>
        </ns0:rPr>
      </ns0:r>
    </ns0:p>
    <ns0:p ns0:rsidR="00000000" ns0:rsidDel="00000000" ns0:rsidP="00000000" ns0:rsidRDefault="00000000" ns0:rsidRPr="00000000" ns1:paraId="000021A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A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waitingEvent["WAITING_EVENT"] {</ns0:t>
      </ns0:r>
      <ns0:r ns0:rsidDel="00000000" ns0:rsidR="00000000" ns0:rsidRPr="00000000">
        <ns0:rPr>
          <ns0:rtl ns0:val="0"/>
        </ns0:rPr>
      </ns0:r>
    </ns0:p>
    <ns0:p ns0:rsidR="00000000" ns0:rsidDel="00000000" ns0:rsidP="00000000" ns0:rsidRDefault="00000000" ns0:rsidRPr="00000000" ns1:paraId="000021A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event_id PK</ns0:t>
      </ns0:r>
      <ns0:r ns0:rsidDel="00000000" ns0:rsidR="00000000" ns0:rsidRPr="00000000">
        <ns0:rPr>
          <ns0:rtl ns0:val="0"/>
        </ns0:rPr>
      </ns0:r>
    </ns0:p>
    <ns0:p ns0:rsidR="00000000" ns0:rsidDel="00000000" ns0:rsidP="00000000" ns0:rsidRDefault="00000000" ns0:rsidRPr="00000000" ns1:paraId="000021A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waiting_id FK</ns0:t>
      </ns0:r>
      <ns0:r ns0:rsidDel="00000000" ns0:rsidR="00000000" ns0:rsidRPr="00000000">
        <ns0:rPr>
          <ns0:rtl ns0:val="0"/>
        </ns0:rPr>
      </ns0:r>
    </ns0:p>
    <ns0:p ns0:rsidR="00000000" ns0:rsidDel="00000000" ns0:rsidP="00000000" ns0:rsidRDefault="00000000" ns0:rsidRPr="00000000" ns1:paraId="000021A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sequence</ns0:t>
      </ns0:r>
      <ns0:r ns0:rsidDel="00000000" ns0:rsidR="00000000" ns0:rsidRPr="00000000">
        <ns0:rPr>
          <ns0:rtl ns0:val="0"/>
        </ns0:rPr>
      </ns0:r>
    </ns0:p>
    <ns0:p ns0:rsidR="00000000" ns0:rsidDel="00000000" ns0:rsidP="00000000" ns0:rsidRDefault="00000000" ns0:rsidRPr="00000000" ns1:paraId="000021A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previous_status</ns0:t>
      </ns0:r>
      <ns0:r ns0:rsidDel="00000000" ns0:rsidR="00000000" ns0:rsidRPr="00000000">
        <ns0:rPr>
          <ns0:rtl ns0:val="0"/>
        </ns0:rPr>
      </ns0:r>
    </ns0:p>
    <ns0:p ns0:rsidR="00000000" ns0:rsidDel="00000000" ns0:rsidP="00000000" ns0:rsidRDefault="00000000" ns0:rsidRPr="00000000" ns1:paraId="000021A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new_status</ns0:t>
      </ns0:r>
      <ns0:r ns0:rsidDel="00000000" ns0:rsidR="00000000" ns0:rsidRPr="00000000">
        <ns0:rPr>
          <ns0:rtl ns0:val="0"/>
        </ns0:rPr>
      </ns0:r>
    </ns0:p>
    <ns0:p ns0:rsidR="00000000" ns0:rsidDel="00000000" ns0:rsidP="00000000" ns0:rsidRDefault="00000000" ns0:rsidRPr="00000000" ns1:paraId="000021A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occurred_at</ns0:t>
      </ns0:r>
      <ns0:r ns0:rsidDel="00000000" ns0:rsidR="00000000" ns0:rsidRPr="00000000">
        <ns0:rPr>
          <ns0:rtl ns0:val="0"/>
        </ns0:rPr>
      </ns0:r>
    </ns0:p>
    <ns0:p ns0:rsidR="00000000" ns0:rsidDel="00000000" ns0:rsidP="00000000" ns0:rsidRDefault="00000000" ns0:rsidRPr="00000000" ns1:paraId="000021B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actor_id FK</ns0:t>
      </ns0:r>
      <ns0:r ns0:rsidDel="00000000" ns0:rsidR="00000000" ns0:rsidRPr="00000000">
        <ns0:rPr>
          <ns0:rtl ns0:val="0"/>
        </ns0:rPr>
      </ns0:r>
    </ns0:p>
    <ns0:p ns0:rsidR="00000000" ns0:rsidDel="00000000" ns0:rsidP="00000000" ns0:rsidRDefault="00000000" ns0:rsidRPr="00000000" ns1:paraId="000021B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21B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B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careEvent["CARE_EVENT"] {</ns0:t>
      </ns0:r>
      <ns0:r ns0:rsidDel="00000000" ns0:rsidR="00000000" ns0:rsidRPr="00000000">
        <ns0:rPr>
          <ns0:rtl ns0:val="0"/>
        </ns0:rPr>
      </ns0:r>
    </ns0:p>
    <ns0:p ns0:rsidR="00000000" ns0:rsidDel="00000000" ns0:rsidP="00000000" ns0:rsidRDefault="00000000" ns0:rsidRPr="00000000" ns1:paraId="000021B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event_id PK</ns0:t>
      </ns0:r>
      <ns0:r ns0:rsidDel="00000000" ns0:rsidR="00000000" ns0:rsidRPr="00000000">
        <ns0:rPr>
          <ns0:rtl ns0:val="0"/>
        </ns0:rPr>
      </ns0:r>
    </ns0:p>
    <ns0:p ns0:rsidR="00000000" ns0:rsidDel="00000000" ns0:rsidP="00000000" ns0:rsidRDefault="00000000" ns0:rsidRPr="00000000" ns1:paraId="000021B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FK</ns0:t>
      </ns0:r>
      <ns0:r ns0:rsidDel="00000000" ns0:rsidR="00000000" ns0:rsidRPr="00000000">
        <ns0:rPr>
          <ns0:rtl ns0:val="0"/>
        </ns0:rPr>
      </ns0:r>
    </ns0:p>
    <ns0:p ns0:rsidR="00000000" ns0:rsidDel="00000000" ns0:rsidP="00000000" ns0:rsidRDefault="00000000" ns0:rsidRPr="00000000" ns1:paraId="000021B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sequence</ns0:t>
      </ns0:r>
      <ns0:r ns0:rsidDel="00000000" ns0:rsidR="00000000" ns0:rsidRPr="00000000">
        <ns0:rPr>
          <ns0:rtl ns0:val="0"/>
        </ns0:rPr>
      </ns0:r>
    </ns0:p>
    <ns0:p ns0:rsidR="00000000" ns0:rsidDel="00000000" ns0:rsidP="00000000" ns0:rsidRDefault="00000000" ns0:rsidRPr="00000000" ns1:paraId="000021B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occurred_at</ns0:t>
      </ns0:r>
      <ns0:r ns0:rsidDel="00000000" ns0:rsidR="00000000" ns0:rsidRPr="00000000">
        <ns0:rPr>
          <ns0:rtl ns0:val="0"/>
        </ns0:rPr>
      </ns0:r>
    </ns0:p>
    <ns0:p ns0:rsidR="00000000" ns0:rsidDel="00000000" ns0:rsidP="00000000" ns0:rsidRDefault="00000000" ns0:rsidRPr="00000000" ns1:paraId="000021B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actor_id FK</ns0:t>
      </ns0:r>
      <ns0:r ns0:rsidDel="00000000" ns0:rsidR="00000000" ns0:rsidRPr="00000000">
        <ns0:rPr>
          <ns0:rtl ns0:val="0"/>
        </ns0:rPr>
      </ns0:r>
    </ns0:p>
    <ns0:p ns0:rsidR="00000000" ns0:rsidDel="00000000" ns0:rsidP="00000000" ns0:rsidRDefault="00000000" ns0:rsidRPr="00000000" ns1:paraId="000021B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21B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B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recipient["RECIPIENT"] {</ns0:t>
      </ns0:r>
      <ns0:r ns0:rsidDel="00000000" ns0:rsidR="00000000" ns0:rsidRPr="00000000">
        <ns0:rPr>
          <ns0:rtl ns0:val="0"/>
        </ns0:rPr>
      </ns0:r>
    </ns0:p>
    <ns0:p ns0:rsidR="00000000" ns0:rsidDel="00000000" ns0:rsidP="00000000" ns0:rsidRDefault="00000000" ns0:rsidRPr="00000000" ns1:paraId="000021B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PK</ns0:t>
      </ns0:r>
      <ns0:r ns0:rsidDel="00000000" ns0:rsidR="00000000" ns0:rsidRPr="00000000">
        <ns0:rPr>
          <ns0:rtl ns0:val="0"/>
        </ns0:rPr>
      </ns0:r>
    </ns0:p>
    <ns0:p ns0:rsidR="00000000" ns0:rsidDel="00000000" ns0:rsidP="00000000" ns0:rsidRDefault="00000000" ns0:rsidRPr="00000000" ns1:paraId="000021B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B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21B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21C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C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 ||..o{ organWaitingProcess : by_recipient</ns0:t>
      </ns0:r>
      <ns0:r ns0:rsidDel="00000000" ns0:rsidR="00000000" ns0:rsidRPr="00000000">
        <ns0:rPr>
          <ns0:rtl ns0:val="0"/>
        </ns0:rPr>
      </ns0:r>
    </ns0:p>
    <ns0:p ns0:rsidR="00000000" ns0:rsidDel="00000000" ns0:rsidP="00000000" ns0:rsidRDefault="00000000" ns0:rsidRPr="00000000" ns1:paraId="000021C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organWaitingProcess ||..o{ waitingEvent : by_waiting</ns0:t>
      </ns0:r>
      <ns0:r ns0:rsidDel="00000000" ns0:rsidR="00000000" ns0:rsidRPr="00000000">
        <ns0:rPr>
          <ns0:rtl ns0:val="0"/>
        </ns0:rPr>
      </ns0:r>
    </ns0:p>
    <ns0:p ns0:rsidR="00000000" ns0:rsidDel="00000000" ns0:rsidP="00000000" ns0:rsidRDefault="00000000" ns0:rsidRPr="00000000" ns1:paraId="000021C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waitingEvent : by_actor</ns0:t>
      </ns0:r>
      <ns0:r ns0:rsidDel="00000000" ns0:rsidR="00000000" ns0:rsidRPr="00000000">
        <ns0:rPr>
          <ns0:rtl ns0:val="0"/>
        </ns0:rPr>
      </ns0:r>
    </ns0:p>
    <ns0:p ns0:rsidR="00000000" ns0:rsidDel="00000000" ns0:rsidP="00000000" ns0:rsidRDefault="00000000" ns0:rsidRPr="00000000" ns1:paraId="000021C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 ||..o{ careEvent : by_recipient</ns0:t>
      </ns0:r>
      <ns0:r ns0:rsidDel="00000000" ns0:rsidR="00000000" ns0:rsidRPr="00000000">
        <ns0:rPr>
          <ns0:rtl ns0:val="0"/>
        </ns0:rPr>
      </ns0:r>
    </ns0:p>
    <ns0:p ns0:rsidR="00000000" ns0:rsidDel="00000000" ns0:rsidP="00000000" ns0:rsidRDefault="00000000" ns0:rsidRPr="00000000" ns1:paraId="000021C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careEvent : by_actor</ns0:t>
      </ns0:r>
      <ns0:r ns0:rsidDel="00000000" ns0:rsidR="00000000" ns0:rsidRPr="00000000">
        <ns0:rPr>
          <ns0:rtl ns0:val="0"/>
        </ns0:rPr>
      </ns0:r>
    </ns0:p>
    <ns0:p ns0:rsidR="00000000" ns0:rsidDel="00000000" ns0:rsidP="00000000" ns0:rsidRDefault="00000000" ns0:rsidRPr="00000000" ns1:paraId="000021C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1C7">
      <ns0:pPr>
        <ns0:rPr/>
      </ns0:pPr>
      <ns0:r ns0:rsidDel="00000000" ns0:rsidR="00000000" ns0:rsidRPr="00000000">
        <ns0:rPr>
          <ns0:rtl ns0:val="0"/>
        </ns0:rPr>
      </ns0:r>
    </ns0:p>
    <ns0:tbl>
      <ns0:tblPr>
        <ns0:tblStyle ns0:val="Table215"/>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1C8">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1C9">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1CA">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1CB">
            <ns0:pPr>
              <ns0:spacing ns0:after="0" ns0:line="240" ns0:lineRule="auto"/>
              <ns0:rPr/>
            </ns0:pPr>
            <ns0:r ns0:rsidDel="00000000" ns0:rsidR="00000000" ns0:rsidRPr="00000000">
              <ns0:rPr>
                <ns0:sz ns0:val="18"/>
                <ns0:szCs ns0:val="18"/>
                <ns0:rtl ns0:val="0"/>
              </ns0:rPr>
              <ns0:t xml:space="preserve">ORGAN_WAITING_PROCESS</ns0:t>
            </ns0:r>
            <ns0:r ns0:rsidDel="00000000" ns0:rsidR="00000000" ns0:rsidRPr="00000000">
              <ns0:rPr>
                <ns0:rtl ns0:val="0"/>
              </ns0:rPr>
            </ns0:r>
          </ns0:p>
        </ns0:tc>
        <ns0:tc>
          <ns0:tcPr/>
          <ns0:p ns0:rsidR="00000000" ns0:rsidDel="00000000" ns0:rsidP="00000000" ns0:rsidRDefault="00000000" ns0:rsidRPr="00000000" ns1:paraId="000021CC">
            <ns0:pPr>
              <ns0:spacing ns0:after="0" ns0:line="240" ns0:lineRule="auto"/>
              <ns0:rPr/>
            </ns0:pPr>
            <ns0:r ns0:rsidDel="00000000" ns0:rsidR="00000000" ns0:rsidRPr="00000000">
              <ns0:rPr>
                <ns0:sz ns0:val="18"/>
                <ns0:szCs ns0:val="18"/>
                <ns0:rtl ns0:val="0"/>
              </ns0:rPr>
              <ns0:t xml:space="preserve">PK: (waiting_id)</ns0:t>
            </ns0:r>
            <ns0:r ns0:rsidDel="00000000" ns0:rsidR="00000000" ns0:rsidRPr="00000000">
              <ns0:rPr>
                <ns0:rtl ns0:val="0"/>
              </ns0:rPr>
            </ns0:r>
          </ns0:p>
        </ns0:tc>
        <ns0:tc>
          <ns0:tcPr/>
          <ns0:p ns0:rsidR="00000000" ns0:rsidDel="00000000" ns0:rsidP="00000000" ns0:rsidRDefault="00000000" ns0:rsidRPr="00000000" ns1:paraId="000021CD">
            <ns0:pPr>
              <ns0:spacing ns0:after="0" ns0:line="240" ns0:lineRule="auto"/>
              <ns0:rPr/>
            </ns0:pPr>
            <ns0:sdt>
              <ns0:sdtPr>
                <ns0:id ns0:val="-657997584"/>
                <ns0:tag ns0:val="goog_rdk_92"/>
              </ns0:sdtPr>
              <ns0:sdtContent>
                <ns0:r ns0:rsidDel="00000000" ns0:rsidR="00000000" ns0:rsidRPr="00000000">
                  <ns0:rPr>
                    <ns0:rFonts ns0:ascii="Arial Unicode MS" ns0:cs="Arial Unicode MS" ns0:eastAsia="Arial Unicode MS" ns0:hAnsi="Arial Unicode MS"/>
                    <ns0:sz ns0:val="18"/>
                    <ns0:szCs ns0:val="18"/>
                    <ns0:rtl ns0:val="0"/>
                  </ns0:rPr>
                  <ns0:t xml:space="preserve">(recipient_id) → RECIPIENT(recipient_id)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1CE">
            <ns0:pPr>
              <ns0:spacing ns0:after="0" ns0:line="240" ns0:lineRule="auto"/>
              <ns0:rPr/>
            </ns0:pPr>
            <ns0:r ns0:rsidDel="00000000" ns0:rsidR="00000000" ns0:rsidRPr="00000000">
              <ns0:rPr>
                <ns0:sz ns0:val="18"/>
                <ns0:szCs ns0:val="18"/>
                <ns0:rtl ns0:val="0"/>
              </ns0:rPr>
              <ns0:t xml:space="preserve">WAITING_EVENT</ns0:t>
            </ns0:r>
            <ns0:r ns0:rsidDel="00000000" ns0:rsidR="00000000" ns0:rsidRPr="00000000">
              <ns0:rPr>
                <ns0:rtl ns0:val="0"/>
              </ns0:rPr>
            </ns0:r>
          </ns0:p>
        </ns0:tc>
        <ns0:tc>
          <ns0:tcPr/>
          <ns0:p ns0:rsidR="00000000" ns0:rsidDel="00000000" ns0:rsidP="00000000" ns0:rsidRDefault="00000000" ns0:rsidRPr="00000000" ns1:paraId="000021CF">
            <ns0:pPr>
              <ns0:spacing ns0:after="0" ns0:line="240" ns0:lineRule="auto"/>
              <ns0:rPr/>
            </ns0:pPr>
            <ns0:r ns0:rsidDel="00000000" ns0:rsidR="00000000" ns0:rsidRPr="00000000">
              <ns0:rPr>
                <ns0:sz ns0:val="18"/>
                <ns0:szCs ns0:val="18"/>
                <ns0:rtl ns0:val="0"/>
              </ns0:rPr>
              <ns0:t xml:space="preserve">PK: (event_id); CK1: (waiting_id, sequence)</ns0:t>
            </ns0:r>
            <ns0:r ns0:rsidDel="00000000" ns0:rsidR="00000000" ns0:rsidRPr="00000000">
              <ns0:rPr>
                <ns0:rtl ns0:val="0"/>
              </ns0:rPr>
            </ns0:r>
          </ns0:p>
        </ns0:tc>
        <ns0:tc>
          <ns0:tcPr/>
          <ns0:p ns0:rsidR="00000000" ns0:rsidDel="00000000" ns0:rsidP="00000000" ns0:rsidRDefault="00000000" ns0:rsidRPr="00000000" ns1:paraId="000021D0">
            <ns0:pPr>
              <ns0:spacing ns0:after="0" ns0:line="240" ns0:lineRule="auto"/>
              <ns0:rPr/>
            </ns0:pPr>
            <ns0:sdt>
              <ns0:sdtPr>
                <ns0:id ns0:val="-1178367451"/>
                <ns0:tag ns0:val="goog_rdk_93"/>
              </ns0:sdtPr>
              <ns0:sdtContent>
                <ns0:r ns0:rsidDel="00000000" ns0:rsidR="00000000" ns0:rsidRPr="00000000">
                  <ns0:rPr>
                    <ns0:rFonts ns0:ascii="Arial Unicode MS" ns0:cs="Arial Unicode MS" ns0:eastAsia="Arial Unicode MS" ns0:hAnsi="Arial Unicode MS"/>
                    <ns0:sz ns0:val="18"/>
                    <ns0:szCs ns0:val="18"/>
                    <ns0:rtl ns0:val="0"/>
                  </ns0:rPr>
                  <ns0:t xml:space="preserve">(waiting_id) → ORGAN_WAITING_PROCESS(waiting_id); (actor_id)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1D1">
            <ns0:pPr>
              <ns0:spacing ns0:after="0" ns0:line="240" ns0:lineRule="auto"/>
              <ns0:rPr/>
            </ns0:pPr>
            <ns0:r ns0:rsidDel="00000000" ns0:rsidR="00000000" ns0:rsidRPr="00000000">
              <ns0:rPr>
                <ns0:sz ns0:val="18"/>
                <ns0:szCs ns0:val="18"/>
                <ns0:rtl ns0:val="0"/>
              </ns0:rPr>
              <ns0:t xml:space="preserve">CARE_EVENT</ns0:t>
            </ns0:r>
            <ns0:r ns0:rsidDel="00000000" ns0:rsidR="00000000" ns0:rsidRPr="00000000">
              <ns0:rPr>
                <ns0:rtl ns0:val="0"/>
              </ns0:rPr>
            </ns0:r>
          </ns0:p>
        </ns0:tc>
        <ns0:tc>
          <ns0:tcPr/>
          <ns0:p ns0:rsidR="00000000" ns0:rsidDel="00000000" ns0:rsidP="00000000" ns0:rsidRDefault="00000000" ns0:rsidRPr="00000000" ns1:paraId="000021D2">
            <ns0:pPr>
              <ns0:spacing ns0:after="0" ns0:line="240" ns0:lineRule="auto"/>
              <ns0:rPr/>
            </ns0:pPr>
            <ns0:r ns0:rsidDel="00000000" ns0:rsidR="00000000" ns0:rsidRPr="00000000">
              <ns0:rPr>
                <ns0:sz ns0:val="18"/>
                <ns0:szCs ns0:val="18"/>
                <ns0:rtl ns0:val="0"/>
              </ns0:rPr>
              <ns0:t xml:space="preserve">PK: (event_id); CK1: (recipient_id, sequence)</ns0:t>
            </ns0:r>
            <ns0:r ns0:rsidDel="00000000" ns0:rsidR="00000000" ns0:rsidRPr="00000000">
              <ns0:rPr>
                <ns0:rtl ns0:val="0"/>
              </ns0:rPr>
            </ns0:r>
          </ns0:p>
        </ns0:tc>
        <ns0:tc>
          <ns0:tcPr/>
          <ns0:p ns0:rsidR="00000000" ns0:rsidDel="00000000" ns0:rsidP="00000000" ns0:rsidRDefault="00000000" ns0:rsidRPr="00000000" ns1:paraId="000021D3">
            <ns0:pPr>
              <ns0:spacing ns0:after="0" ns0:line="240" ns0:lineRule="auto"/>
              <ns0:rPr/>
            </ns0:pPr>
            <ns0:sdt>
              <ns0:sdtPr>
                <ns0:id ns0:val="282763082"/>
                <ns0:tag ns0:val="goog_rdk_94"/>
              </ns0:sdtPr>
              <ns0:sdtContent>
                <ns0:r ns0:rsidDel="00000000" ns0:rsidR="00000000" ns0:rsidRPr="00000000">
                  <ns0:rPr>
                    <ns0:rFonts ns0:ascii="Arial Unicode MS" ns0:cs="Arial Unicode MS" ns0:eastAsia="Arial Unicode MS" ns0:hAnsi="Arial Unicode MS"/>
                    <ns0:sz ns0:val="18"/>
                    <ns0:szCs ns0:val="18"/>
                    <ns0:rtl ns0:val="0"/>
                  </ns0:rPr>
                  <ns0:t xml:space="preserve">(recipient_id) → RECIPIENT(recipient_id); (actor_id) → PARTY(party_id)</ns0:t>
                </ns0:r>
              </ns0:sdtContent>
            </ns0:sdt>
            <ns0:r ns0:rsidDel="00000000" ns0:rsidR="00000000" ns0:rsidRPr="00000000">
              <ns0:rPr>
                <ns0:rtl ns0:val="0"/>
              </ns0:rPr>
            </ns0:r>
          </ns0:p>
        </ns0:tc>
      </ns0:tr>
    </ns0:tbl>
    <ns0:p ns0:rsidR="00000000" ns0:rsidDel="00000000" ns0:rsidP="00000000" ns0:rsidRDefault="00000000" ns0:rsidRPr="00000000" ns1:paraId="000021D4">
      <ns0:pPr>
        <ns0:rPr/>
      </ns0:pPr>
      <ns0:r ns0:rsidDel="00000000" ns0:rsidR="00000000" ns0:rsidRPr="00000000">
        <ns0:rPr>
          <ns0:rtl ns0:val="0"/>
        </ns0:rPr>
      </ns0:r>
    </ns0:p>
    <ns0:p ns0:rsidR="00000000" ns0:rsidDel="00000000" ns0:rsidP="00000000" ns0:rsidRDefault="00000000" ns0:rsidRPr="00000000" ns1:paraId="000021D5">
      <ns0:pPr>
        <ns0:rPr/>
      </ns0:pPr>
      <ns0:r ns0:rsidDel="00000000" ns0:rsidR="00000000" ns0:rsidRPr="00000000">
        <ns0:rPr>
          <ns0:rtl ns0:val="0"/>
        </ns0:rPr>
      </ns0:r>
    </ns0:p>
    <ns0:p ns0:rsidR="00000000" ns0:rsidDel="00000000" ns0:rsidP="00000000" ns0:rsidRDefault="00000000" ns0:rsidRPr="00000000" ns1:paraId="000021D6">
      <ns0:pPr>
        <ns0:rPr/>
      </ns0:pPr>
      <ns0:r ns0:rsidDel="00000000" ns0:rsidR="00000000" ns0:rsidRPr="00000000">
        <ns0:rPr>
          <ns0:rtl ns0:val="0"/>
        </ns0:rPr>
        <ns0:t xml:space="preserve">&lt;a id="domain-07"&gt;&lt;/a&gt;</ns0:t>
      </ns0:r>
    </ns0:p>
    <ns0:p ns0:rsidR="00000000" ns0:rsidDel="00000000" ns0:rsidP="00000000" ns0:rsidRDefault="00000000" ns0:rsidRPr="00000000" ns1:paraId="000021D7">
      <ns0:pPr>
        <ns0:rPr/>
      </ns0:pPr>
      <ns0:r ns0:rsidDel="00000000" ns0:rsidR="00000000" ns0:rsidRPr="00000000">
        <ns0:rPr>
          <ns0:rtl ns0:val="0"/>
        </ns0:rPr>
      </ns0:r>
    </ns0:p>
    <ns0:p ns0:rsidR="00000000" ns0:rsidDel="00000000" ns0:rsidP="00000000" ns0:rsidRDefault="00000000" ns0:rsidRPr="00000000" ns1:paraId="000021D8">
      <ns0:pPr>
        <ns0:pStyle ns0:val="Heading2"/>
        <ns0:rPr/>
      </ns0:pPr>
      <ns0:r ns0:rsidDel="00000000" ns0:rsidR="00000000" ns0:rsidRPr="00000000">
        <ns0:rPr>
          <ns0:rtl ns0:val="0"/>
        </ns0:rPr>
        <ns0:t xml:space="preserve">16.4.7 — Estudios, muestras y resultados</ns0:t>
      </ns0:r>
    </ns0:p>
    <ns0:p ns0:rsidR="00000000" ns0:rsidDel="00000000" ns0:rsidP="00000000" ns0:rsidRDefault="00000000" ns0:rsidRPr="00000000" ns1:paraId="000021D9">
      <ns0:pPr>
        <ns0:rPr/>
      </ns0:pPr>
      <ns0:r ns0:rsidDel="00000000" ns0:rsidR="00000000" ns0:rsidRPr="00000000">
        <ns0:rPr>
          <ns0:rtl ns0:val="0"/>
        </ns0:rPr>
      </ns0:r>
    </ns0:p>
    <ns0:p ns0:rsidR="00000000" ns0:rsidDel="00000000" ns0:rsidP="00000000" ns0:rsidRDefault="00000000" ns0:rsidRPr="00000000" ns1:paraId="000021DA">
      <ns0:pPr>
        <ns0:pStyle ns0:val="Heading3"/>
        <ns0:rPr/>
      </ns0:pPr>
      <ns0:r ns0:rsidDel="00000000" ns0:rsidR="00000000" ns0:rsidRPr="00000000">
        <ns0:rPr>
          <ns0:rtl ns0:val="0"/>
        </ns0:rPr>
        <ns0:t xml:space="preserve">16.4.7.1 Vista 1</ns0:t>
      </ns0:r>
    </ns0:p>
    <ns0:p ns0:rsidR="00000000" ns0:rsidDel="00000000" ns0:rsidP="00000000" ns0:rsidRDefault="00000000" ns0:rsidRPr="00000000" ns1:paraId="000021DB">
      <ns0:pPr>
        <ns0:rPr/>
      </ns0:pPr>
      <ns0:r ns0:rsidDel="00000000" ns0:rsidR="00000000" ns0:rsidRPr="00000000">
        <ns0:rPr>
          <ns0:rtl ns0:val="0"/>
        </ns0:rPr>
      </ns0:r>
    </ns0:p>
    <ns0:p ns0:rsidR="00000000" ns0:rsidDel="00000000" ns0:rsidP="00000000" ns0:rsidRDefault="00000000" ns0:rsidRPr="00000000" ns1:paraId="000021DC">
      <ns0:pPr>
        <ns0:rPr/>
      </ns0:pPr>
      <ns0:r ns0:rsidDel="00000000" ns0:rsidR="00000000" ns0:rsidRPr="00000000">
        <ns0:rPr>
          <ns0:rtl ns0:val="0"/>
        </ns0:rPr>
        <ns0:t xml:space="preserve">Tablas desarrolladas: STUDY_SUBJECT, DONOR_SUBJECT, RECIPIENT_SUBJECT, RESOURCE_SUBJECT, SAMPLE, CLINICAL_TEST. Las otras cajas muestran solo claves de referencia; su definición completa está en el dominio correspondiente.</ns0:t>
      </ns0:r>
    </ns0:p>
    <ns0:p ns0:rsidR="00000000" ns0:rsidDel="00000000" ns0:rsidP="00000000" ns0:rsidRDefault="00000000" ns0:rsidRPr="00000000" ns1:paraId="000021DD">
      <ns0:pPr>
        <ns0:rPr/>
      </ns0:pPr>
      <ns0:r ns0:rsidDel="00000000" ns0:rsidR="00000000" ns0:rsidRPr="00000000">
        <ns0:rPr>
          <ns0:rtl ns0:val="0"/>
        </ns0:rPr>
      </ns0:r>
    </ns0:p>
    <ns0:p ns0:rsidR="00000000" ns0:rsidDel="00000000" ns0:rsidP="00000000" ns0:rsidRDefault="00000000" ns0:rsidRPr="00000000" ns1:paraId="000021D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1D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1E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1E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studySubject["STUDY_SUBJECT"] {</ns0:t>
      </ns0:r>
      <ns0:r ns0:rsidDel="00000000" ns0:rsidR="00000000" ns0:rsidRPr="00000000">
        <ns0:rPr>
          <ns0:rtl ns0:val="0"/>
        </ns0:rPr>
      </ns0:r>
    </ns0:p>
    <ns0:p ns0:rsidR="00000000" ns0:rsidDel="00000000" ns0:rsidP="00000000" ns0:rsidRDefault="00000000" ns0:rsidRPr="00000000" ns1:paraId="000021E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subject_id PK</ns0:t>
      </ns0:r>
      <ns0:r ns0:rsidDel="00000000" ns0:rsidR="00000000" ns0:rsidRPr="00000000">
        <ns0:rPr>
          <ns0:rtl ns0:val="0"/>
        </ns0:rPr>
      </ns0:r>
    </ns0:p>
    <ns0:p ns0:rsidR="00000000" ns0:rsidDel="00000000" ns0:rsidP="00000000" ns0:rsidRDefault="00000000" ns0:rsidRPr="00000000" ns1:paraId="000021E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subject_kind</ns0:t>
      </ns0:r>
      <ns0:r ns0:rsidDel="00000000" ns0:rsidR="00000000" ns0:rsidRPr="00000000">
        <ns0:rPr>
          <ns0:rtl ns0:val="0"/>
        </ns0:rPr>
      </ns0:r>
    </ns0:p>
    <ns0:p ns0:rsidR="00000000" ns0:rsidDel="00000000" ns0:rsidP="00000000" ns0:rsidRDefault="00000000" ns0:rsidRPr="00000000" ns1:paraId="000021E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E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donorSubject["DONOR_SUBJECT"] {</ns0:t>
      </ns0:r>
      <ns0:r ns0:rsidDel="00000000" ns0:rsidR="00000000" ns0:rsidRPr="00000000">
        <ns0:rPr>
          <ns0:rtl ns0:val="0"/>
        </ns0:rPr>
      </ns0:r>
    </ns0:p>
    <ns0:p ns0:rsidR="00000000" ns0:rsidDel="00000000" ns0:rsidP="00000000" ns0:rsidRDefault="00000000" ns0:rsidRPr="00000000" ns1:paraId="000021E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subject_id PK, FK</ns0:t>
      </ns0:r>
      <ns0:r ns0:rsidDel="00000000" ns0:rsidR="00000000" ns0:rsidRPr="00000000">
        <ns0:rPr>
          <ns0:rtl ns0:val="0"/>
        </ns0:rPr>
      </ns0:r>
    </ns0:p>
    <ns0:p ns0:rsidR="00000000" ns0:rsidDel="00000000" ns0:rsidP="00000000" ns0:rsidRDefault="00000000" ns0:rsidRPr="00000000" ns1:paraId="000021E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donor_id FK, UK</ns0:t>
      </ns0:r>
      <ns0:r ns0:rsidDel="00000000" ns0:rsidR="00000000" ns0:rsidRPr="00000000">
        <ns0:rPr>
          <ns0:rtl ns0:val="0"/>
        </ns0:rPr>
      </ns0:r>
    </ns0:p>
    <ns0:p ns0:rsidR="00000000" ns0:rsidDel="00000000" ns0:rsidP="00000000" ns0:rsidRDefault="00000000" ns0:rsidRPr="00000000" ns1:paraId="000021E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E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recipientSubject["RECIPIENT_SUBJECT"] {</ns0:t>
      </ns0:r>
      <ns0:r ns0:rsidDel="00000000" ns0:rsidR="00000000" ns0:rsidRPr="00000000">
        <ns0:rPr>
          <ns0:rtl ns0:val="0"/>
        </ns0:rPr>
      </ns0:r>
    </ns0:p>
    <ns0:p ns0:rsidR="00000000" ns0:rsidDel="00000000" ns0:rsidP="00000000" ns0:rsidRDefault="00000000" ns0:rsidRPr="00000000" ns1:paraId="000021E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subject_id PK, FK</ns0:t>
      </ns0:r>
      <ns0:r ns0:rsidDel="00000000" ns0:rsidR="00000000" ns0:rsidRPr="00000000">
        <ns0:rPr>
          <ns0:rtl ns0:val="0"/>
        </ns0:rPr>
      </ns0:r>
    </ns0:p>
    <ns0:p ns0:rsidR="00000000" ns0:rsidDel="00000000" ns0:rsidP="00000000" ns0:rsidRDefault="00000000" ns0:rsidRPr="00000000" ns1:paraId="000021E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FK, UK</ns0:t>
      </ns0:r>
      <ns0:r ns0:rsidDel="00000000" ns0:rsidR="00000000" ns0:rsidRPr="00000000">
        <ns0:rPr>
          <ns0:rtl ns0:val="0"/>
        </ns0:rPr>
      </ns0:r>
    </ns0:p>
    <ns0:p ns0:rsidR="00000000" ns0:rsidDel="00000000" ns0:rsidP="00000000" ns0:rsidRDefault="00000000" ns0:rsidRPr="00000000" ns1:paraId="000021E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E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resourceSubject["RESOURCE_SUBJECT"] {</ns0:t>
      </ns0:r>
      <ns0:r ns0:rsidDel="00000000" ns0:rsidR="00000000" ns0:rsidRPr="00000000">
        <ns0:rPr>
          <ns0:rtl ns0:val="0"/>
        </ns0:rPr>
      </ns0:r>
    </ns0:p>
    <ns0:p ns0:rsidR="00000000" ns0:rsidDel="00000000" ns0:rsidP="00000000" ns0:rsidRDefault="00000000" ns0:rsidRPr="00000000" ns1:paraId="000021E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subject_id PK, FK</ns0:t>
      </ns0:r>
      <ns0:r ns0:rsidDel="00000000" ns0:rsidR="00000000" ns0:rsidRPr="00000000">
        <ns0:rPr>
          <ns0:rtl ns0:val="0"/>
        </ns0:rPr>
      </ns0:r>
    </ns0:p>
    <ns0:p ns0:rsidR="00000000" ns0:rsidDel="00000000" ns0:rsidP="00000000" ns0:rsidRDefault="00000000" ns0:rsidRPr="00000000" ns1:paraId="000021E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FK, UK</ns0:t>
      </ns0:r>
      <ns0:r ns0:rsidDel="00000000" ns0:rsidR="00000000" ns0:rsidRPr="00000000">
        <ns0:rPr>
          <ns0:rtl ns0:val="0"/>
        </ns0:rPr>
      </ns0:r>
    </ns0:p>
    <ns0:p ns0:rsidR="00000000" ns0:rsidDel="00000000" ns0:rsidP="00000000" ns0:rsidRDefault="00000000" ns0:rsidRPr="00000000" ns1:paraId="000021F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F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sample["SAMPLE"] {</ns0:t>
      </ns0:r>
      <ns0:r ns0:rsidDel="00000000" ns0:rsidR="00000000" ns0:rsidRPr="00000000">
        <ns0:rPr>
          <ns0:rtl ns0:val="0"/>
        </ns0:rPr>
      </ns0:r>
    </ns0:p>
    <ns0:p ns0:rsidR="00000000" ns0:rsidDel="00000000" ns0:rsidP="00000000" ns0:rsidRDefault="00000000" ns0:rsidRPr="00000000" ns1:paraId="000021F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sample_id PK</ns0:t>
      </ns0:r>
      <ns0:r ns0:rsidDel="00000000" ns0:rsidR="00000000" ns0:rsidRPr="00000000">
        <ns0:rPr>
          <ns0:rtl ns0:val="0"/>
        </ns0:rPr>
      </ns0:r>
    </ns0:p>
    <ns0:p ns0:rsidR="00000000" ns0:rsidDel="00000000" ns0:rsidP="00000000" ns0:rsidRDefault="00000000" ns0:rsidRPr="00000000" ns1:paraId="000021F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FK</ns0:t>
      </ns0:r>
      <ns0:r ns0:rsidDel="00000000" ns0:rsidR="00000000" ns0:rsidRPr="00000000">
        <ns0:rPr>
          <ns0:rtl ns0:val="0"/>
        </ns0:rPr>
      </ns0:r>
    </ns0:p>
    <ns0:p ns0:rsidR="00000000" ns0:rsidDel="00000000" ns0:rsidP="00000000" ns0:rsidRDefault="00000000" ns0:rsidRPr="00000000" ns1:paraId="000021F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sample_reference</ns0:t>
      </ns0:r>
      <ns0:r ns0:rsidDel="00000000" ns0:rsidR="00000000" ns0:rsidRPr="00000000">
        <ns0:rPr>
          <ns0:rtl ns0:val="0"/>
        </ns0:rPr>
      </ns0:r>
    </ns0:p>
    <ns0:p ns0:rsidR="00000000" ns0:rsidDel="00000000" ns0:rsidP="00000000" ns0:rsidRDefault="00000000" ns0:rsidRPr="00000000" ns1:paraId="000021F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collected_at</ns0:t>
      </ns0:r>
      <ns0:r ns0:rsidDel="00000000" ns0:rsidR="00000000" ns0:rsidRPr="00000000">
        <ns0:rPr>
          <ns0:rtl ns0:val="0"/>
        </ns0:rPr>
      </ns0:r>
    </ns0:p>
    <ns0:p ns0:rsidR="00000000" ns0:rsidDel="00000000" ns0:rsidP="00000000" ns0:rsidRDefault="00000000" ns0:rsidRPr="00000000" ns1:paraId="000021F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F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clinicalTest["CLINICAL_TEST"] {</ns0:t>
      </ns0:r>
      <ns0:r ns0:rsidDel="00000000" ns0:rsidR="00000000" ns0:rsidRPr="00000000">
        <ns0:rPr>
          <ns0:rtl ns0:val="0"/>
        </ns0:rPr>
      </ns0:r>
    </ns0:p>
    <ns0:p ns0:rsidR="00000000" ns0:rsidDel="00000000" ns0:rsidP="00000000" ns0:rsidRDefault="00000000" ns0:rsidRPr="00000000" ns1:paraId="000021F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test_id PK</ns0:t>
      </ns0:r>
      <ns0:r ns0:rsidDel="00000000" ns0:rsidR="00000000" ns0:rsidRPr="00000000">
        <ns0:rPr>
          <ns0:rtl ns0:val="0"/>
        </ns0:rPr>
      </ns0:r>
    </ns0:p>
    <ns0:p ns0:rsidR="00000000" ns0:rsidDel="00000000" ns0:rsidP="00000000" ns0:rsidRDefault="00000000" ns0:rsidRPr="00000000" ns1:paraId="000021F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test_reference</ns0:t>
      </ns0:r>
      <ns0:r ns0:rsidDel="00000000" ns0:rsidR="00000000" ns0:rsidRPr="00000000">
        <ns0:rPr>
          <ns0:rtl ns0:val="0"/>
        </ns0:rPr>
      </ns0:r>
    </ns0:p>
    <ns0:p ns0:rsidR="00000000" ns0:rsidDel="00000000" ns0:rsidP="00000000" ns0:rsidRDefault="00000000" ns0:rsidRPr="00000000" ns1:paraId="000021F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subject_id FK</ns0:t>
      </ns0:r>
      <ns0:r ns0:rsidDel="00000000" ns0:rsidR="00000000" ns0:rsidRPr="00000000">
        <ns0:rPr>
          <ns0:rtl ns0:val="0"/>
        </ns0:rPr>
      </ns0:r>
    </ns0:p>
    <ns0:p ns0:rsidR="00000000" ns0:rsidDel="00000000" ns0:rsidP="00000000" ns0:rsidRDefault="00000000" ns0:rsidRPr="00000000" ns1:paraId="000021F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study_kind</ns0:t>
      </ns0:r>
      <ns0:r ns0:rsidDel="00000000" ns0:rsidR="00000000" ns0:rsidRPr="00000000">
        <ns0:rPr>
          <ns0:rtl ns0:val="0"/>
        </ns0:rPr>
      </ns0:r>
    </ns0:p>
    <ns0:p ns0:rsidR="00000000" ns0:rsidDel="00000000" ns0:rsidP="00000000" ns0:rsidRDefault="00000000" ns0:rsidRPr="00000000" ns1:paraId="000021F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test_type</ns0:t>
      </ns0:r>
      <ns0:r ns0:rsidDel="00000000" ns0:rsidR="00000000" ns0:rsidRPr="00000000">
        <ns0:rPr>
          <ns0:rtl ns0:val="0"/>
        </ns0:rPr>
      </ns0:r>
    </ns0:p>
    <ns0:p ns0:rsidR="00000000" ns0:rsidDel="00000000" ns0:rsidP="00000000" ns0:rsidRDefault="00000000" ns0:rsidRPr="00000000" ns1:paraId="000021F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source_institution_id FK</ns0:t>
      </ns0:r>
      <ns0:r ns0:rsidDel="00000000" ns0:rsidR="00000000" ns0:rsidRPr="00000000">
        <ns0:rPr>
          <ns0:rtl ns0:val="0"/>
        </ns0:rPr>
      </ns0:r>
    </ns0:p>
    <ns0:p ns0:rsidR="00000000" ns0:rsidDel="00000000" ns0:rsidP="00000000" ns0:rsidRDefault="00000000" ns0:rsidRPr="00000000" ns1:paraId="000021F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1F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donor["DONOR"] {</ns0:t>
      </ns0:r>
      <ns0:r ns0:rsidDel="00000000" ns0:rsidR="00000000" ns0:rsidRPr="00000000">
        <ns0:rPr>
          <ns0:rtl ns0:val="0"/>
        </ns0:rPr>
      </ns0:r>
    </ns0:p>
    <ns0:p ns0:rsidR="00000000" ns0:rsidDel="00000000" ns0:rsidP="00000000" ns0:rsidRDefault="00000000" ns0:rsidRPr="00000000" ns1:paraId="0000220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donor_id PK</ns0:t>
      </ns0:r>
      <ns0:r ns0:rsidDel="00000000" ns0:rsidR="00000000" ns0:rsidRPr="00000000">
        <ns0:rPr>
          <ns0:rtl ns0:val="0"/>
        </ns0:rPr>
      </ns0:r>
    </ns0:p>
    <ns0:p ns0:rsidR="00000000" ns0:rsidDel="00000000" ns0:rsidP="00000000" ns0:rsidRDefault="00000000" ns0:rsidRPr="00000000" ns1:paraId="0000220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0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recipient["RECIPIENT"] {</ns0:t>
      </ns0:r>
      <ns0:r ns0:rsidDel="00000000" ns0:rsidR="00000000" ns0:rsidRPr="00000000">
        <ns0:rPr>
          <ns0:rtl ns0:val="0"/>
        </ns0:rPr>
      </ns0:r>
    </ns0:p>
    <ns0:p ns0:rsidR="00000000" ns0:rsidDel="00000000" ns0:rsidP="00000000" ns0:rsidRDefault="00000000" ns0:rsidRPr="00000000" ns1:paraId="0000220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PK</ns0:t>
      </ns0:r>
      <ns0:r ns0:rsidDel="00000000" ns0:rsidR="00000000" ns0:rsidRPr="00000000">
        <ns0:rPr>
          <ns0:rtl ns0:val="0"/>
        </ns0:rPr>
      </ns0:r>
    </ns0:p>
    <ns0:p ns0:rsidR="00000000" ns0:rsidDel="00000000" ns0:rsidP="00000000" ns0:rsidRDefault="00000000" ns0:rsidRPr="00000000" ns1:paraId="0000220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0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resource["RESOURCE"] {</ns0:t>
      </ns0:r>
      <ns0:r ns0:rsidDel="00000000" ns0:rsidR="00000000" ns0:rsidRPr="00000000">
        <ns0:rPr>
          <ns0:rtl ns0:val="0"/>
        </ns0:rPr>
      </ns0:r>
    </ns0:p>
    <ns0:p ns0:rsidR="00000000" ns0:rsidDel="00000000" ns0:rsidP="00000000" ns0:rsidRDefault="00000000" ns0:rsidRPr="00000000" ns1:paraId="0000220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PK</ns0:t>
      </ns0:r>
      <ns0:r ns0:rsidDel="00000000" ns0:rsidR="00000000" ns0:rsidRPr="00000000">
        <ns0:rPr>
          <ns0:rtl ns0:val="0"/>
        </ns0:rPr>
      </ns0:r>
    </ns0:p>
    <ns0:p ns0:rsidR="00000000" ns0:rsidDel="00000000" ns0:rsidP="00000000" ns0:rsidRDefault="00000000" ns0:rsidRPr="00000000" ns1:paraId="0000220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0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institution["INSTITUTION"] {</ns0:t>
      </ns0:r>
      <ns0:r ns0:rsidDel="00000000" ns0:rsidR="00000000" ns0:rsidRPr="00000000">
        <ns0:rPr>
          <ns0:rtl ns0:val="0"/>
        </ns0:rPr>
      </ns0:r>
    </ns0:p>
    <ns0:p ns0:rsidR="00000000" ns0:rsidDel="00000000" ns0:rsidP="00000000" ns0:rsidRDefault="00000000" ns0:rsidRPr="00000000" ns1:paraId="0000220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PK</ns0:t>
      </ns0:r>
      <ns0:r ns0:rsidDel="00000000" ns0:rsidR="00000000" ns0:rsidRPr="00000000">
        <ns0:rPr>
          <ns0:rtl ns0:val="0"/>
        </ns0:rPr>
      </ns0:r>
    </ns0:p>
    <ns0:p ns0:rsidR="00000000" ns0:rsidDel="00000000" ns0:rsidP="00000000" ns0:rsidRDefault="00000000" ns0:rsidRPr="00000000" ns1:paraId="0000220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0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studySubject ||--o| donorSubject : by_subject</ns0:t>
      </ns0:r>
      <ns0:r ns0:rsidDel="00000000" ns0:rsidR="00000000" ns0:rsidRPr="00000000">
        <ns0:rPr>
          <ns0:rtl ns0:val="0"/>
        </ns0:rPr>
      </ns0:r>
    </ns0:p>
    <ns0:p ns0:rsidR="00000000" ns0:rsidDel="00000000" ns0:rsidP="00000000" ns0:rsidRDefault="00000000" ns0:rsidRPr="00000000" ns1:paraId="0000220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donor ||..o| donorSubject : by_donor</ns0:t>
      </ns0:r>
      <ns0:r ns0:rsidDel="00000000" ns0:rsidR="00000000" ns0:rsidRPr="00000000">
        <ns0:rPr>
          <ns0:rtl ns0:val="0"/>
        </ns0:rPr>
      </ns0:r>
    </ns0:p>
    <ns0:p ns0:rsidR="00000000" ns0:rsidDel="00000000" ns0:rsidP="00000000" ns0:rsidRDefault="00000000" ns0:rsidRPr="00000000" ns1:paraId="0000220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studySubject ||--o| recipientSubject : by_subject</ns0:t>
      </ns0:r>
      <ns0:r ns0:rsidDel="00000000" ns0:rsidR="00000000" ns0:rsidRPr="00000000">
        <ns0:rPr>
          <ns0:rtl ns0:val="0"/>
        </ns0:rPr>
      </ns0:r>
    </ns0:p>
    <ns0:p ns0:rsidR="00000000" ns0:rsidDel="00000000" ns0:rsidP="00000000" ns0:rsidRDefault="00000000" ns0:rsidRPr="00000000" ns1:paraId="0000220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 ||..o| recipientSubject : by_recipient</ns0:t>
      </ns0:r>
      <ns0:r ns0:rsidDel="00000000" ns0:rsidR="00000000" ns0:rsidRPr="00000000">
        <ns0:rPr>
          <ns0:rtl ns0:val="0"/>
        </ns0:rPr>
      </ns0:r>
    </ns0:p>
    <ns0:p ns0:rsidR="00000000" ns0:rsidDel="00000000" ns0:rsidP="00000000" ns0:rsidRDefault="00000000" ns0:rsidRPr="00000000" ns1:paraId="0000220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studySubject ||--o| resourceSubject : by_subject</ns0:t>
      </ns0:r>
      <ns0:r ns0:rsidDel="00000000" ns0:rsidR="00000000" ns0:rsidRPr="00000000">
        <ns0:rPr>
          <ns0:rtl ns0:val="0"/>
        </ns0:rPr>
      </ns0:r>
    </ns0:p>
    <ns0:p ns0:rsidR="00000000" ns0:rsidDel="00000000" ns0:rsidP="00000000" ns0:rsidRDefault="00000000" ns0:rsidRPr="00000000" ns1:paraId="0000221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 ||..o| resourceSubject : by_resource</ns0:t>
      </ns0:r>
      <ns0:r ns0:rsidDel="00000000" ns0:rsidR="00000000" ns0:rsidRPr="00000000">
        <ns0:rPr>
          <ns0:rtl ns0:val="0"/>
        </ns0:rPr>
      </ns0:r>
    </ns0:p>
    <ns0:p ns0:rsidR="00000000" ns0:rsidDel="00000000" ns0:rsidP="00000000" ns0:rsidRDefault="00000000" ns0:rsidRPr="00000000" ns1:paraId="0000221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sample : by_institution</ns0:t>
      </ns0:r>
      <ns0:r ns0:rsidDel="00000000" ns0:rsidR="00000000" ns0:rsidRPr="00000000">
        <ns0:rPr>
          <ns0:rtl ns0:val="0"/>
        </ns0:rPr>
      </ns0:r>
    </ns0:p>
    <ns0:p ns0:rsidR="00000000" ns0:rsidDel="00000000" ns0:rsidP="00000000" ns0:rsidRDefault="00000000" ns0:rsidRPr="00000000" ns1:paraId="0000221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studySubject ||..o{ clinicalTest : by_subject</ns0:t>
      </ns0:r>
      <ns0:r ns0:rsidDel="00000000" ns0:rsidR="00000000" ns0:rsidRPr="00000000">
        <ns0:rPr>
          <ns0:rtl ns0:val="0"/>
        </ns0:rPr>
      </ns0:r>
    </ns0:p>
    <ns0:p ns0:rsidR="00000000" ns0:rsidDel="00000000" ns0:rsidP="00000000" ns0:rsidRDefault="00000000" ns0:rsidRPr="00000000" ns1:paraId="0000221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clinicalTest : by_source_institution</ns0:t>
      </ns0:r>
      <ns0:r ns0:rsidDel="00000000" ns0:rsidR="00000000" ns0:rsidRPr="00000000">
        <ns0:rPr>
          <ns0:rtl ns0:val="0"/>
        </ns0:rPr>
      </ns0:r>
    </ns0:p>
    <ns0:p ns0:rsidR="00000000" ns0:rsidDel="00000000" ns0:rsidP="00000000" ns0:rsidRDefault="00000000" ns0:rsidRPr="00000000" ns1:paraId="0000221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215">
      <ns0:pPr>
        <ns0:rPr/>
      </ns0:pPr>
      <ns0:r ns0:rsidDel="00000000" ns0:rsidR="00000000" ns0:rsidRPr="00000000">
        <ns0:rPr>
          <ns0:rtl ns0:val="0"/>
        </ns0:rPr>
      </ns0:r>
    </ns0:p>
    <ns0:tbl>
      <ns0:tblPr>
        <ns0:tblStyle ns0:val="Table216"/>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216">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217">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218">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219">
            <ns0:pPr>
              <ns0:spacing ns0:after="0" ns0:line="240" ns0:lineRule="auto"/>
              <ns0:rPr/>
            </ns0:pPr>
            <ns0:r ns0:rsidDel="00000000" ns0:rsidR="00000000" ns0:rsidRPr="00000000">
              <ns0:rPr>
                <ns0:sz ns0:val="18"/>
                <ns0:szCs ns0:val="18"/>
                <ns0:rtl ns0:val="0"/>
              </ns0:rPr>
              <ns0:t xml:space="preserve">STUDY_SUBJECT</ns0:t>
            </ns0:r>
            <ns0:r ns0:rsidDel="00000000" ns0:rsidR="00000000" ns0:rsidRPr="00000000">
              <ns0:rPr>
                <ns0:rtl ns0:val="0"/>
              </ns0:rPr>
            </ns0:r>
          </ns0:p>
        </ns0:tc>
        <ns0:tc>
          <ns0:tcPr/>
          <ns0:p ns0:rsidR="00000000" ns0:rsidDel="00000000" ns0:rsidP="00000000" ns0:rsidRDefault="00000000" ns0:rsidRPr="00000000" ns1:paraId="0000221A">
            <ns0:pPr>
              <ns0:spacing ns0:after="0" ns0:line="240" ns0:lineRule="auto"/>
              <ns0:rPr/>
            </ns0:pPr>
            <ns0:r ns0:rsidDel="00000000" ns0:rsidR="00000000" ns0:rsidRPr="00000000">
              <ns0:rPr>
                <ns0:sz ns0:val="18"/>
                <ns0:szCs ns0:val="18"/>
                <ns0:rtl ns0:val="0"/>
              </ns0:rPr>
              <ns0:t xml:space="preserve">PK: (subject_id)</ns0:t>
            </ns0:r>
            <ns0:r ns0:rsidDel="00000000" ns0:rsidR="00000000" ns0:rsidRPr="00000000">
              <ns0:rPr>
                <ns0:rtl ns0:val="0"/>
              </ns0:rPr>
            </ns0:r>
          </ns0:p>
        </ns0:tc>
        <ns0:tc>
          <ns0:tcPr/>
          <ns0:p ns0:rsidR="00000000" ns0:rsidDel="00000000" ns0:rsidP="00000000" ns0:rsidRDefault="00000000" ns0:rsidRPr="00000000" ns1:paraId="0000221B">
            <ns0:pPr>
              <ns0:spacing ns0:after="0" ns0:line="240"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21C">
            <ns0:pPr>
              <ns0:spacing ns0:after="0" ns0:line="240" ns0:lineRule="auto"/>
              <ns0:rPr/>
            </ns0:pPr>
            <ns0:r ns0:rsidDel="00000000" ns0:rsidR="00000000" ns0:rsidRPr="00000000">
              <ns0:rPr>
                <ns0:sz ns0:val="18"/>
                <ns0:szCs ns0:val="18"/>
                <ns0:rtl ns0:val="0"/>
              </ns0:rPr>
              <ns0:t xml:space="preserve">DONOR_SUBJECT</ns0:t>
            </ns0:r>
            <ns0:r ns0:rsidDel="00000000" ns0:rsidR="00000000" ns0:rsidRPr="00000000">
              <ns0:rPr>
                <ns0:rtl ns0:val="0"/>
              </ns0:rPr>
            </ns0:r>
          </ns0:p>
        </ns0:tc>
        <ns0:tc>
          <ns0:tcPr/>
          <ns0:p ns0:rsidR="00000000" ns0:rsidDel="00000000" ns0:rsidP="00000000" ns0:rsidRDefault="00000000" ns0:rsidRPr="00000000" ns1:paraId="0000221D">
            <ns0:pPr>
              <ns0:spacing ns0:after="0" ns0:line="240" ns0:lineRule="auto"/>
              <ns0:rPr/>
            </ns0:pPr>
            <ns0:r ns0:rsidDel="00000000" ns0:rsidR="00000000" ns0:rsidRPr="00000000">
              <ns0:rPr>
                <ns0:sz ns0:val="18"/>
                <ns0:szCs ns0:val="18"/>
                <ns0:rtl ns0:val="0"/>
              </ns0:rPr>
              <ns0:t xml:space="preserve">PK: (subject_id); CK1: (donor_id)</ns0:t>
            </ns0:r>
            <ns0:r ns0:rsidDel="00000000" ns0:rsidR="00000000" ns0:rsidRPr="00000000">
              <ns0:rPr>
                <ns0:rtl ns0:val="0"/>
              </ns0:rPr>
            </ns0:r>
          </ns0:p>
        </ns0:tc>
        <ns0:tc>
          <ns0:tcPr/>
          <ns0:p ns0:rsidR="00000000" ns0:rsidDel="00000000" ns0:rsidP="00000000" ns0:rsidRDefault="00000000" ns0:rsidRPr="00000000" ns1:paraId="0000221E">
            <ns0:pPr>
              <ns0:spacing ns0:after="0" ns0:line="240" ns0:lineRule="auto"/>
              <ns0:rPr/>
            </ns0:pPr>
            <ns0:sdt>
              <ns0:sdtPr>
                <ns0:id ns0:val="-520274269"/>
                <ns0:tag ns0:val="goog_rdk_95"/>
              </ns0:sdtPr>
              <ns0:sdtContent>
                <ns0:r ns0:rsidDel="00000000" ns0:rsidR="00000000" ns0:rsidRPr="00000000">
                  <ns0:rPr>
                    <ns0:rFonts ns0:ascii="Arial Unicode MS" ns0:cs="Arial Unicode MS" ns0:eastAsia="Arial Unicode MS" ns0:hAnsi="Arial Unicode MS"/>
                    <ns0:sz ns0:val="18"/>
                    <ns0:szCs ns0:val="18"/>
                    <ns0:rtl ns0:val="0"/>
                  </ns0:rPr>
                  <ns0:t xml:space="preserve">(subject_id) → STUDY_SUBJECT(subject_id); (donor_id) → DONOR(donor_id)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21F">
            <ns0:pPr>
              <ns0:spacing ns0:after="0" ns0:line="240" ns0:lineRule="auto"/>
              <ns0:rPr/>
            </ns0:pPr>
            <ns0:r ns0:rsidDel="00000000" ns0:rsidR="00000000" ns0:rsidRPr="00000000">
              <ns0:rPr>
                <ns0:sz ns0:val="18"/>
                <ns0:szCs ns0:val="18"/>
                <ns0:rtl ns0:val="0"/>
              </ns0:rPr>
              <ns0:t xml:space="preserve">RECIPIENT_SUBJECT</ns0:t>
            </ns0:r>
            <ns0:r ns0:rsidDel="00000000" ns0:rsidR="00000000" ns0:rsidRPr="00000000">
              <ns0:rPr>
                <ns0:rtl ns0:val="0"/>
              </ns0:rPr>
            </ns0:r>
          </ns0:p>
        </ns0:tc>
        <ns0:tc>
          <ns0:tcPr/>
          <ns0:p ns0:rsidR="00000000" ns0:rsidDel="00000000" ns0:rsidP="00000000" ns0:rsidRDefault="00000000" ns0:rsidRPr="00000000" ns1:paraId="00002220">
            <ns0:pPr>
              <ns0:spacing ns0:after="0" ns0:line="240" ns0:lineRule="auto"/>
              <ns0:rPr/>
            </ns0:pPr>
            <ns0:r ns0:rsidDel="00000000" ns0:rsidR="00000000" ns0:rsidRPr="00000000">
              <ns0:rPr>
                <ns0:sz ns0:val="18"/>
                <ns0:szCs ns0:val="18"/>
                <ns0:rtl ns0:val="0"/>
              </ns0:rPr>
              <ns0:t xml:space="preserve">PK: (subject_id); CK1: (recipient_id)</ns0:t>
            </ns0:r>
            <ns0:r ns0:rsidDel="00000000" ns0:rsidR="00000000" ns0:rsidRPr="00000000">
              <ns0:rPr>
                <ns0:rtl ns0:val="0"/>
              </ns0:rPr>
            </ns0:r>
          </ns0:p>
        </ns0:tc>
        <ns0:tc>
          <ns0:tcPr/>
          <ns0:p ns0:rsidR="00000000" ns0:rsidDel="00000000" ns0:rsidP="00000000" ns0:rsidRDefault="00000000" ns0:rsidRPr="00000000" ns1:paraId="00002221">
            <ns0:pPr>
              <ns0:spacing ns0:after="0" ns0:line="240" ns0:lineRule="auto"/>
              <ns0:rPr/>
            </ns0:pPr>
            <ns0:sdt>
              <ns0:sdtPr>
                <ns0:id ns0:val="753350020"/>
                <ns0:tag ns0:val="goog_rdk_96"/>
              </ns0:sdtPr>
              <ns0:sdtContent>
                <ns0:r ns0:rsidDel="00000000" ns0:rsidR="00000000" ns0:rsidRPr="00000000">
                  <ns0:rPr>
                    <ns0:rFonts ns0:ascii="Arial Unicode MS" ns0:cs="Arial Unicode MS" ns0:eastAsia="Arial Unicode MS" ns0:hAnsi="Arial Unicode MS"/>
                    <ns0:sz ns0:val="18"/>
                    <ns0:szCs ns0:val="18"/>
                    <ns0:rtl ns0:val="0"/>
                  </ns0:rPr>
                  <ns0:t xml:space="preserve">(subject_id) → STUDY_SUBJECT(subject_id); (recipient_id) → RECIPIENT(recipient_id)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222">
            <ns0:pPr>
              <ns0:spacing ns0:after="0" ns0:line="240" ns0:lineRule="auto"/>
              <ns0:rPr/>
            </ns0:pPr>
            <ns0:r ns0:rsidDel="00000000" ns0:rsidR="00000000" ns0:rsidRPr="00000000">
              <ns0:rPr>
                <ns0:sz ns0:val="18"/>
                <ns0:szCs ns0:val="18"/>
                <ns0:rtl ns0:val="0"/>
              </ns0:rPr>
              <ns0:t xml:space="preserve">RESOURCE_SUBJECT</ns0:t>
            </ns0:r>
            <ns0:r ns0:rsidDel="00000000" ns0:rsidR="00000000" ns0:rsidRPr="00000000">
              <ns0:rPr>
                <ns0:rtl ns0:val="0"/>
              </ns0:rPr>
            </ns0:r>
          </ns0:p>
        </ns0:tc>
        <ns0:tc>
          <ns0:tcPr/>
          <ns0:p ns0:rsidR="00000000" ns0:rsidDel="00000000" ns0:rsidP="00000000" ns0:rsidRDefault="00000000" ns0:rsidRPr="00000000" ns1:paraId="00002223">
            <ns0:pPr>
              <ns0:spacing ns0:after="0" ns0:line="240" ns0:lineRule="auto"/>
              <ns0:rPr/>
            </ns0:pPr>
            <ns0:r ns0:rsidDel="00000000" ns0:rsidR="00000000" ns0:rsidRPr="00000000">
              <ns0:rPr>
                <ns0:sz ns0:val="18"/>
                <ns0:szCs ns0:val="18"/>
                <ns0:rtl ns0:val="0"/>
              </ns0:rPr>
              <ns0:t xml:space="preserve">PK: (subject_id); CK1: (resource_id)</ns0:t>
            </ns0:r>
            <ns0:r ns0:rsidDel="00000000" ns0:rsidR="00000000" ns0:rsidRPr="00000000">
              <ns0:rPr>
                <ns0:rtl ns0:val="0"/>
              </ns0:rPr>
            </ns0:r>
          </ns0:p>
        </ns0:tc>
        <ns0:tc>
          <ns0:tcPr/>
          <ns0:p ns0:rsidR="00000000" ns0:rsidDel="00000000" ns0:rsidP="00000000" ns0:rsidRDefault="00000000" ns0:rsidRPr="00000000" ns1:paraId="00002224">
            <ns0:pPr>
              <ns0:spacing ns0:after="0" ns0:line="240" ns0:lineRule="auto"/>
              <ns0:rPr/>
            </ns0:pPr>
            <ns0:sdt>
              <ns0:sdtPr>
                <ns0:id ns0:val="1060040207"/>
                <ns0:tag ns0:val="goog_rdk_97"/>
              </ns0:sdtPr>
              <ns0:sdtContent>
                <ns0:r ns0:rsidDel="00000000" ns0:rsidR="00000000" ns0:rsidRPr="00000000">
                  <ns0:rPr>
                    <ns0:rFonts ns0:ascii="Arial Unicode MS" ns0:cs="Arial Unicode MS" ns0:eastAsia="Arial Unicode MS" ns0:hAnsi="Arial Unicode MS"/>
                    <ns0:sz ns0:val="18"/>
                    <ns0:szCs ns0:val="18"/>
                    <ns0:rtl ns0:val="0"/>
                  </ns0:rPr>
                  <ns0:t xml:space="preserve">(subject_id) → STUDY_SUBJECT(subject_id); (resource_id) → RESOURCE(resource_id)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225">
            <ns0:pPr>
              <ns0:spacing ns0:after="0" ns0:line="240" ns0:lineRule="auto"/>
              <ns0:rPr/>
            </ns0:pPr>
            <ns0:r ns0:rsidDel="00000000" ns0:rsidR="00000000" ns0:rsidRPr="00000000">
              <ns0:rPr>
                <ns0:sz ns0:val="18"/>
                <ns0:szCs ns0:val="18"/>
                <ns0:rtl ns0:val="0"/>
              </ns0:rPr>
              <ns0:t xml:space="preserve">SAMPLE</ns0:t>
            </ns0:r>
            <ns0:r ns0:rsidDel="00000000" ns0:rsidR="00000000" ns0:rsidRPr="00000000">
              <ns0:rPr>
                <ns0:rtl ns0:val="0"/>
              </ns0:rPr>
            </ns0:r>
          </ns0:p>
        </ns0:tc>
        <ns0:tc>
          <ns0:tcPr/>
          <ns0:p ns0:rsidR="00000000" ns0:rsidDel="00000000" ns0:rsidP="00000000" ns0:rsidRDefault="00000000" ns0:rsidRPr="00000000" ns1:paraId="00002226">
            <ns0:pPr>
              <ns0:spacing ns0:after="0" ns0:line="240" ns0:lineRule="auto"/>
              <ns0:rPr/>
            </ns0:pPr>
            <ns0:r ns0:rsidDel="00000000" ns0:rsidR="00000000" ns0:rsidRPr="00000000">
              <ns0:rPr>
                <ns0:sz ns0:val="18"/>
                <ns0:szCs ns0:val="18"/>
                <ns0:rtl ns0:val="0"/>
              </ns0:rPr>
              <ns0:t xml:space="preserve">PK: (sample_id); CK1: (institution_id, sample_reference)</ns0:t>
            </ns0:r>
            <ns0:r ns0:rsidDel="00000000" ns0:rsidR="00000000" ns0:rsidRPr="00000000">
              <ns0:rPr>
                <ns0:rtl ns0:val="0"/>
              </ns0:rPr>
            </ns0:r>
          </ns0:p>
        </ns0:tc>
        <ns0:tc>
          <ns0:tcPr/>
          <ns0:p ns0:rsidR="00000000" ns0:rsidDel="00000000" ns0:rsidP="00000000" ns0:rsidRDefault="00000000" ns0:rsidRPr="00000000" ns1:paraId="00002227">
            <ns0:pPr>
              <ns0:spacing ns0:after="0" ns0:line="240" ns0:lineRule="auto"/>
              <ns0:rPr/>
            </ns0:pPr>
            <ns0:sdt>
              <ns0:sdtPr>
                <ns0:id ns0:val="2117391664"/>
                <ns0:tag ns0:val="goog_rdk_98"/>
              </ns0:sdtPr>
              <ns0:sdtContent>
                <ns0:r ns0:rsidDel="00000000" ns0:rsidR="00000000" ns0:rsidRPr="00000000">
                  <ns0:rPr>
                    <ns0:rFonts ns0:ascii="Arial Unicode MS" ns0:cs="Arial Unicode MS" ns0:eastAsia="Arial Unicode MS" ns0:hAnsi="Arial Unicode MS"/>
                    <ns0:sz ns0:val="18"/>
                    <ns0:szCs ns0:val="18"/>
                    <ns0:rtl ns0:val="0"/>
                  </ns0:rPr>
                  <ns0:t xml:space="preserve">(institution_id) → INSTITUTION(institution_id)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228">
            <ns0:pPr>
              <ns0:spacing ns0:after="0" ns0:line="240" ns0:lineRule="auto"/>
              <ns0:rPr/>
            </ns0:pPr>
            <ns0:r ns0:rsidDel="00000000" ns0:rsidR="00000000" ns0:rsidRPr="00000000">
              <ns0:rPr>
                <ns0:sz ns0:val="18"/>
                <ns0:szCs ns0:val="18"/>
                <ns0:rtl ns0:val="0"/>
              </ns0:rPr>
              <ns0:t xml:space="preserve">CLINICAL_TEST</ns0:t>
            </ns0:r>
            <ns0:r ns0:rsidDel="00000000" ns0:rsidR="00000000" ns0:rsidRPr="00000000">
              <ns0:rPr>
                <ns0:rtl ns0:val="0"/>
              </ns0:rPr>
            </ns0:r>
          </ns0:p>
        </ns0:tc>
        <ns0:tc>
          <ns0:tcPr/>
          <ns0:p ns0:rsidR="00000000" ns0:rsidDel="00000000" ns0:rsidP="00000000" ns0:rsidRDefault="00000000" ns0:rsidRPr="00000000" ns1:paraId="00002229">
            <ns0:pPr>
              <ns0:spacing ns0:after="0" ns0:line="240" ns0:lineRule="auto"/>
              <ns0:rPr/>
            </ns0:pPr>
            <ns0:r ns0:rsidDel="00000000" ns0:rsidR="00000000" ns0:rsidRPr="00000000">
              <ns0:rPr>
                <ns0:sz ns0:val="18"/>
                <ns0:szCs ns0:val="18"/>
                <ns0:rtl ns0:val="0"/>
              </ns0:rPr>
              <ns0:t xml:space="preserve">PK: (test_id); CK1: (source_institution_id, test_reference)</ns0:t>
            </ns0:r>
            <ns0:r ns0:rsidDel="00000000" ns0:rsidR="00000000" ns0:rsidRPr="00000000">
              <ns0:rPr>
                <ns0:rtl ns0:val="0"/>
              </ns0:rPr>
            </ns0:r>
          </ns0:p>
        </ns0:tc>
        <ns0:tc>
          <ns0:tcPr/>
          <ns0:p ns0:rsidR="00000000" ns0:rsidDel="00000000" ns0:rsidP="00000000" ns0:rsidRDefault="00000000" ns0:rsidRPr="00000000" ns1:paraId="0000222A">
            <ns0:pPr>
              <ns0:spacing ns0:after="0" ns0:line="240" ns0:lineRule="auto"/>
              <ns0:rPr/>
            </ns0:pPr>
            <ns0:sdt>
              <ns0:sdtPr>
                <ns0:id ns0:val="-353370256"/>
                <ns0:tag ns0:val="goog_rdk_99"/>
              </ns0:sdtPr>
              <ns0:sdtContent>
                <ns0:r ns0:rsidDel="00000000" ns0:rsidR="00000000" ns0:rsidRPr="00000000">
                  <ns0:rPr>
                    <ns0:rFonts ns0:ascii="Arial Unicode MS" ns0:cs="Arial Unicode MS" ns0:eastAsia="Arial Unicode MS" ns0:hAnsi="Arial Unicode MS"/>
                    <ns0:sz ns0:val="18"/>
                    <ns0:szCs ns0:val="18"/>
                    <ns0:rtl ns0:val="0"/>
                  </ns0:rPr>
                  <ns0:t xml:space="preserve">(subject_id) → STUDY_SUBJECT(subject_id); (source_institution_id) → INSTITUTION(institution_id)</ns0:t>
                </ns0:r>
              </ns0:sdtContent>
            </ns0:sdt>
            <ns0:r ns0:rsidDel="00000000" ns0:rsidR="00000000" ns0:rsidRPr="00000000">
              <ns0:rPr>
                <ns0:rtl ns0:val="0"/>
              </ns0:rPr>
            </ns0:r>
          </ns0:p>
        </ns0:tc>
      </ns0:tr>
    </ns0:tbl>
    <ns0:p ns0:rsidR="00000000" ns0:rsidDel="00000000" ns0:rsidP="00000000" ns0:rsidRDefault="00000000" ns0:rsidRPr="00000000" ns1:paraId="0000222B">
      <ns0:pPr>
        <ns0:rPr/>
      </ns0:pPr>
      <ns0:r ns0:rsidDel="00000000" ns0:rsidR="00000000" ns0:rsidRPr="00000000">
        <ns0:rPr>
          <ns0:rtl ns0:val="0"/>
        </ns0:rPr>
      </ns0:r>
    </ns0:p>
    <ns0:p ns0:rsidR="00000000" ns0:rsidDel="00000000" ns0:rsidP="00000000" ns0:rsidRDefault="00000000" ns0:rsidRPr="00000000" ns1:paraId="0000222C">
      <ns0:pPr>
        <ns0:pStyle ns0:val="Heading3"/>
        <ns0:rPr/>
      </ns0:pPr>
      <ns0:r ns0:rsidDel="00000000" ns0:rsidR="00000000" ns0:rsidRPr="00000000">
        <ns0:rPr>
          <ns0:rtl ns0:val="0"/>
        </ns0:rPr>
        <ns0:t xml:space="preserve">16.4.7.2 Vista 2</ns0:t>
      </ns0:r>
    </ns0:p>
    <ns0:p ns0:rsidR="00000000" ns0:rsidDel="00000000" ns0:rsidP="00000000" ns0:rsidRDefault="00000000" ns0:rsidRPr="00000000" ns1:paraId="0000222D">
      <ns0:pPr>
        <ns0:rPr/>
      </ns0:pPr>
      <ns0:r ns0:rsidDel="00000000" ns0:rsidR="00000000" ns0:rsidRPr="00000000">
        <ns0:rPr>
          <ns0:rtl ns0:val="0"/>
        </ns0:rPr>
      </ns0:r>
    </ns0:p>
    <ns0:p ns0:rsidR="00000000" ns0:rsidDel="00000000" ns0:rsidP="00000000" ns0:rsidRDefault="00000000" ns0:rsidRPr="00000000" ns1:paraId="0000222E">
      <ns0:pPr>
        <ns0:rPr/>
      </ns0:pPr>
      <ns0:r ns0:rsidDel="00000000" ns0:rsidR="00000000" ns0:rsidRPr="00000000">
        <ns0:rPr>
          <ns0:rtl ns0:val="0"/>
        </ns0:rPr>
        <ns0:t xml:space="preserve">Tablas desarrolladas: TEST_SAMPLE, TEST_REVISION, BLOOD_OBSERVATION, ORGAN_OBSERVATION, HLA_CALL, TEST_DOCUMENT. Las otras cajas muestran solo claves de referencia; su definición completa está en el dominio correspondiente.</ns0:t>
      </ns0:r>
    </ns0:p>
    <ns0:p ns0:rsidR="00000000" ns0:rsidDel="00000000" ns0:rsidP="00000000" ns0:rsidRDefault="00000000" ns0:rsidRPr="00000000" ns1:paraId="0000222F">
      <ns0:pPr>
        <ns0:rPr/>
      </ns0:pPr>
      <ns0:r ns0:rsidDel="00000000" ns0:rsidR="00000000" ns0:rsidRPr="00000000">
        <ns0:rPr>
          <ns0:rtl ns0:val="0"/>
        </ns0:rPr>
      </ns0:r>
    </ns0:p>
    <ns0:p ns0:rsidR="00000000" ns0:rsidDel="00000000" ns0:rsidP="00000000" ns0:rsidRDefault="00000000" ns0:rsidRPr="00000000" ns1:paraId="0000223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23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23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23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testSample["TEST_SAMPLE"] {</ns0:t>
      </ns0:r>
      <ns0:r ns0:rsidDel="00000000" ns0:rsidR="00000000" ns0:rsidRPr="00000000">
        <ns0:rPr>
          <ns0:rtl ns0:val="0"/>
        </ns0:rPr>
      </ns0:r>
    </ns0:p>
    <ns0:p ns0:rsidR="00000000" ns0:rsidDel="00000000" ns0:rsidP="00000000" ns0:rsidRDefault="00000000" ns0:rsidRPr="00000000" ns1:paraId="0000223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test_id PK, FK</ns0:t>
      </ns0:r>
      <ns0:r ns0:rsidDel="00000000" ns0:rsidR="00000000" ns0:rsidRPr="00000000">
        <ns0:rPr>
          <ns0:rtl ns0:val="0"/>
        </ns0:rPr>
      </ns0:r>
    </ns0:p>
    <ns0:p ns0:rsidR="00000000" ns0:rsidDel="00000000" ns0:rsidP="00000000" ns0:rsidRDefault="00000000" ns0:rsidRPr="00000000" ns1:paraId="0000223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sample_id PK, FK</ns0:t>
      </ns0:r>
      <ns0:r ns0:rsidDel="00000000" ns0:rsidR="00000000" ns0:rsidRPr="00000000">
        <ns0:rPr>
          <ns0:rtl ns0:val="0"/>
        </ns0:rPr>
      </ns0:r>
    </ns0:p>
    <ns0:p ns0:rsidR="00000000" ns0:rsidDel="00000000" ns0:rsidP="00000000" ns0:rsidRDefault="00000000" ns0:rsidRPr="00000000" ns1:paraId="0000223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3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testRevision["TEST_REVISION"] {</ns0:t>
      </ns0:r>
      <ns0:r ns0:rsidDel="00000000" ns0:rsidR="00000000" ns0:rsidRPr="00000000">
        <ns0:rPr>
          <ns0:rtl ns0:val="0"/>
        </ns0:rPr>
      </ns0:r>
    </ns0:p>
    <ns0:p ns0:rsidR="00000000" ns0:rsidDel="00000000" ns0:rsidP="00000000" ns0:rsidRDefault="00000000" ns0:rsidRPr="00000000" ns1:paraId="0000223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revision_id PK</ns0:t>
      </ns0:r>
      <ns0:r ns0:rsidDel="00000000" ns0:rsidR="00000000" ns0:rsidRPr="00000000">
        <ns0:rPr>
          <ns0:rtl ns0:val="0"/>
        </ns0:rPr>
      </ns0:r>
    </ns0:p>
    <ns0:p ns0:rsidR="00000000" ns0:rsidDel="00000000" ns0:rsidP="00000000" ns0:rsidRDefault="00000000" ns0:rsidRPr="00000000" ns1:paraId="0000223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test_id FK</ns0:t>
      </ns0:r>
      <ns0:r ns0:rsidDel="00000000" ns0:rsidR="00000000" ns0:rsidRPr="00000000">
        <ns0:rPr>
          <ns0:rtl ns0:val="0"/>
        </ns0:rPr>
      </ns0:r>
    </ns0:p>
    <ns0:p ns0:rsidR="00000000" ns0:rsidDel="00000000" ns0:rsidP="00000000" ns0:rsidRDefault="00000000" ns0:rsidRPr="00000000" ns1:paraId="0000223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revision_no</ns0:t>
      </ns0:r>
      <ns0:r ns0:rsidDel="00000000" ns0:rsidR="00000000" ns0:rsidRPr="00000000">
        <ns0:rPr>
          <ns0:rtl ns0:val="0"/>
        </ns0:rPr>
      </ns0:r>
    </ns0:p>
    <ns0:p ns0:rsidR="00000000" ns0:rsidDel="00000000" ns0:rsidP="00000000" ns0:rsidRDefault="00000000" ns0:rsidRPr="00000000" ns1:paraId="0000223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source_reference</ns0:t>
      </ns0:r>
      <ns0:r ns0:rsidDel="00000000" ns0:rsidR="00000000" ns0:rsidRPr="00000000">
        <ns0:rPr>
          <ns0:rtl ns0:val="0"/>
        </ns0:rPr>
      </ns0:r>
    </ns0:p>
    <ns0:p ns0:rsidR="00000000" ns0:rsidDel="00000000" ns0:rsidP="00000000" ns0:rsidRDefault="00000000" ns0:rsidRPr="00000000" ns1:paraId="0000223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recorded_at</ns0:t>
      </ns0:r>
      <ns0:r ns0:rsidDel="00000000" ns0:rsidR="00000000" ns0:rsidRPr="00000000">
        <ns0:rPr>
          <ns0:rtl ns0:val="0"/>
        </ns0:rPr>
      </ns0:r>
    </ns0:p>
    <ns0:p ns0:rsidR="00000000" ns0:rsidDel="00000000" ns0:rsidP="00000000" ns0:rsidRDefault="00000000" ns0:rsidRPr="00000000" ns1:paraId="0000223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responsible_party_id FK</ns0:t>
      </ns0:r>
      <ns0:r ns0:rsidDel="00000000" ns0:rsidR="00000000" ns0:rsidRPr="00000000">
        <ns0:rPr>
          <ns0:rtl ns0:val="0"/>
        </ns0:rPr>
      </ns0:r>
    </ns0:p>
    <ns0:p ns0:rsidR="00000000" ns0:rsidDel="00000000" ns0:rsidP="00000000" ns0:rsidRDefault="00000000" ns0:rsidRPr="00000000" ns1:paraId="0000223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review_status</ns0:t>
      </ns0:r>
      <ns0:r ns0:rsidDel="00000000" ns0:rsidR="00000000" ns0:rsidRPr="00000000">
        <ns0:rPr>
          <ns0:rtl ns0:val="0"/>
        </ns0:rPr>
      </ns0:r>
    </ns0:p>
    <ns0:p ns0:rsidR="00000000" ns0:rsidDel="00000000" ns0:rsidP="00000000" ns0:rsidRDefault="00000000" ns0:rsidRPr="00000000" ns1:paraId="0000223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corrects_revision_id FK</ns0:t>
      </ns0:r>
      <ns0:r ns0:rsidDel="00000000" ns0:rsidR="00000000" ns0:rsidRPr="00000000">
        <ns0:rPr>
          <ns0:rtl ns0:val="0"/>
        </ns0:rPr>
      </ns0:r>
    </ns0:p>
    <ns0:p ns0:rsidR="00000000" ns0:rsidDel="00000000" ns0:rsidP="00000000" ns0:rsidRDefault="00000000" ns0:rsidRPr="00000000" ns1:paraId="0000224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4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bloodObservation["BLOOD_OBSERVATION"] {</ns0:t>
      </ns0:r>
      <ns0:r ns0:rsidDel="00000000" ns0:rsidR="00000000" ns0:rsidRPr="00000000">
        <ns0:rPr>
          <ns0:rtl ns0:val="0"/>
        </ns0:rPr>
      </ns0:r>
    </ns0:p>
    <ns0:p ns0:rsidR="00000000" ns0:rsidDel="00000000" ns0:rsidP="00000000" ns0:rsidRDefault="00000000" ns0:rsidRPr="00000000" ns1:paraId="0000224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revision_id PK, FK</ns0:t>
      </ns0:r>
      <ns0:r ns0:rsidDel="00000000" ns0:rsidR="00000000" ns0:rsidRPr="00000000">
        <ns0:rPr>
          <ns0:rtl ns0:val="0"/>
        </ns0:rPr>
      </ns0:r>
    </ns0:p>
    <ns0:p ns0:rsidR="00000000" ns0:rsidDel="00000000" ns0:rsidP="00000000" ns0:rsidRDefault="00000000" ns0:rsidRPr="00000000" ns1:paraId="0000224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observation_no PK</ns0:t>
      </ns0:r>
      <ns0:r ns0:rsidDel="00000000" ns0:rsidR="00000000" ns0:rsidRPr="00000000">
        <ns0:rPr>
          <ns0:rtl ns0:val="0"/>
        </ns0:rPr>
      </ns0:r>
    </ns0:p>
    <ns0:p ns0:rsidR="00000000" ns0:rsidDel="00000000" ns0:rsidP="00000000" ns0:rsidRDefault="00000000" ns0:rsidRPr="00000000" ns1:paraId="0000224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observation_code</ns0:t>
      </ns0:r>
      <ns0:r ns0:rsidDel="00000000" ns0:rsidR="00000000" ns0:rsidRPr="00000000">
        <ns0:rPr>
          <ns0:rtl ns0:val="0"/>
        </ns0:rPr>
      </ns0:r>
    </ns0:p>
    <ns0:p ns0:rsidR="00000000" ns0:rsidDel="00000000" ns0:rsidP="00000000" ns0:rsidRDefault="00000000" ns0:rsidRPr="00000000" ns1:paraId="0000224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scalar_result</ns0:t>
      </ns0:r>
      <ns0:r ns0:rsidDel="00000000" ns0:rsidR="00000000" ns0:rsidRPr="00000000">
        <ns0:rPr>
          <ns0:rtl ns0:val="0"/>
        </ns0:rPr>
      </ns0:r>
    </ns0:p>
    <ns0:p ns0:rsidR="00000000" ns0:rsidDel="00000000" ns0:rsidP="00000000" ns0:rsidRDefault="00000000" ns0:rsidRPr="00000000" ns1:paraId="0000224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measurement_unit</ns0:t>
      </ns0:r>
      <ns0:r ns0:rsidDel="00000000" ns0:rsidR="00000000" ns0:rsidRPr="00000000">
        <ns0:rPr>
          <ns0:rtl ns0:val="0"/>
        </ns0:rPr>
      </ns0:r>
    </ns0:p>
    <ns0:p ns0:rsidR="00000000" ns0:rsidDel="00000000" ns0:rsidP="00000000" ns0:rsidRDefault="00000000" ns0:rsidRPr="00000000" ns1:paraId="0000224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4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organObservation["ORGAN_OBSERVATION"] {</ns0:t>
      </ns0:r>
      <ns0:r ns0:rsidDel="00000000" ns0:rsidR="00000000" ns0:rsidRPr="00000000">
        <ns0:rPr>
          <ns0:rtl ns0:val="0"/>
        </ns0:rPr>
      </ns0:r>
    </ns0:p>
    <ns0:p ns0:rsidR="00000000" ns0:rsidDel="00000000" ns0:rsidP="00000000" ns0:rsidRDefault="00000000" ns0:rsidRPr="00000000" ns1:paraId="0000224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revision_id PK, FK</ns0:t>
      </ns0:r>
      <ns0:r ns0:rsidDel="00000000" ns0:rsidR="00000000" ns0:rsidRPr="00000000">
        <ns0:rPr>
          <ns0:rtl ns0:val="0"/>
        </ns0:rPr>
      </ns0:r>
    </ns0:p>
    <ns0:p ns0:rsidR="00000000" ns0:rsidDel="00000000" ns0:rsidP="00000000" ns0:rsidRDefault="00000000" ns0:rsidRPr="00000000" ns1:paraId="0000224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observation_no PK</ns0:t>
      </ns0:r>
      <ns0:r ns0:rsidDel="00000000" ns0:rsidR="00000000" ns0:rsidRPr="00000000">
        <ns0:rPr>
          <ns0:rtl ns0:val="0"/>
        </ns0:rPr>
      </ns0:r>
    </ns0:p>
    <ns0:p ns0:rsidR="00000000" ns0:rsidDel="00000000" ns0:rsidP="00000000" ns0:rsidRDefault="00000000" ns0:rsidRPr="00000000" ns1:paraId="0000224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observation_code</ns0:t>
      </ns0:r>
      <ns0:r ns0:rsidDel="00000000" ns0:rsidR="00000000" ns0:rsidRPr="00000000">
        <ns0:rPr>
          <ns0:rtl ns0:val="0"/>
        </ns0:rPr>
      </ns0:r>
    </ns0:p>
    <ns0:p ns0:rsidR="00000000" ns0:rsidDel="00000000" ns0:rsidP="00000000" ns0:rsidRDefault="00000000" ns0:rsidRPr="00000000" ns1:paraId="0000224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scalar_result</ns0:t>
      </ns0:r>
      <ns0:r ns0:rsidDel="00000000" ns0:rsidR="00000000" ns0:rsidRPr="00000000">
        <ns0:rPr>
          <ns0:rtl ns0:val="0"/>
        </ns0:rPr>
      </ns0:r>
    </ns0:p>
    <ns0:p ns0:rsidR="00000000" ns0:rsidDel="00000000" ns0:rsidP="00000000" ns0:rsidRDefault="00000000" ns0:rsidRPr="00000000" ns1:paraId="0000224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measurement_unit</ns0:t>
      </ns0:r>
      <ns0:r ns0:rsidDel="00000000" ns0:rsidR="00000000" ns0:rsidRPr="00000000">
        <ns0:rPr>
          <ns0:rtl ns0:val="0"/>
        </ns0:rPr>
      </ns0:r>
    </ns0:p>
    <ns0:p ns0:rsidR="00000000" ns0:rsidDel="00000000" ns0:rsidP="00000000" ns0:rsidRDefault="00000000" ns0:rsidRPr="00000000" ns1:paraId="0000224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4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hlaCall["HLA_CALL"] {</ns0:t>
      </ns0:r>
      <ns0:r ns0:rsidDel="00000000" ns0:rsidR="00000000" ns0:rsidRPr="00000000">
        <ns0:rPr>
          <ns0:rtl ns0:val="0"/>
        </ns0:rPr>
      </ns0:r>
    </ns0:p>
    <ns0:p ns0:rsidR="00000000" ns0:rsidDel="00000000" ns0:rsidP="00000000" ns0:rsidRDefault="00000000" ns0:rsidRPr="00000000" ns1:paraId="0000225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revision_id PK, FK</ns0:t>
      </ns0:r>
      <ns0:r ns0:rsidDel="00000000" ns0:rsidR="00000000" ns0:rsidRPr="00000000">
        <ns0:rPr>
          <ns0:rtl ns0:val="0"/>
        </ns0:rPr>
      </ns0:r>
    </ns0:p>
    <ns0:p ns0:rsidR="00000000" ns0:rsidDel="00000000" ns0:rsidP="00000000" ns0:rsidRDefault="00000000" ns0:rsidRPr="00000000" ns1:paraId="0000225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locus_code PK</ns0:t>
      </ns0:r>
      <ns0:r ns0:rsidDel="00000000" ns0:rsidR="00000000" ns0:rsidRPr="00000000">
        <ns0:rPr>
          <ns0:rtl ns0:val="0"/>
        </ns0:rPr>
      </ns0:r>
    </ns0:p>
    <ns0:p ns0:rsidR="00000000" ns0:rsidDel="00000000" ns0:rsidP="00000000" ns0:rsidRDefault="00000000" ns0:rsidRPr="00000000" ns1:paraId="0000225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call_no PK</ns0:t>
      </ns0:r>
      <ns0:r ns0:rsidDel="00000000" ns0:rsidR="00000000" ns0:rsidRPr="00000000">
        <ns0:rPr>
          <ns0:rtl ns0:val="0"/>
        </ns0:rPr>
      </ns0:r>
    </ns0:p>
    <ns0:p ns0:rsidR="00000000" ns0:rsidDel="00000000" ns0:rsidP="00000000" ns0:rsidRDefault="00000000" ns0:rsidRPr="00000000" ns1:paraId="0000225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allele_code</ns0:t>
      </ns0:r>
      <ns0:r ns0:rsidDel="00000000" ns0:rsidR="00000000" ns0:rsidRPr="00000000">
        <ns0:rPr>
          <ns0:rtl ns0:val="0"/>
        </ns0:rPr>
      </ns0:r>
    </ns0:p>
    <ns0:p ns0:rsidR="00000000" ns0:rsidDel="00000000" ns0:rsidP="00000000" ns0:rsidRDefault="00000000" ns0:rsidRPr="00000000" ns1:paraId="0000225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method_reference</ns0:t>
      </ns0:r>
      <ns0:r ns0:rsidDel="00000000" ns0:rsidR="00000000" ns0:rsidRPr="00000000">
        <ns0:rPr>
          <ns0:rtl ns0:val="0"/>
        </ns0:rPr>
      </ns0:r>
    </ns0:p>
    <ns0:p ns0:rsidR="00000000" ns0:rsidDel="00000000" ns0:rsidP="00000000" ns0:rsidRDefault="00000000" ns0:rsidRPr="00000000" ns1:paraId="0000225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5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testDocument["TEST_DOCUMENT"] {</ns0:t>
      </ns0:r>
      <ns0:r ns0:rsidDel="00000000" ns0:rsidR="00000000" ns0:rsidRPr="00000000">
        <ns0:rPr>
          <ns0:rtl ns0:val="0"/>
        </ns0:rPr>
      </ns0:r>
    </ns0:p>
    <ns0:p ns0:rsidR="00000000" ns0:rsidDel="00000000" ns0:rsidP="00000000" ns0:rsidRDefault="00000000" ns0:rsidRPr="00000000" ns1:paraId="0000225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revision_id PK, FK</ns0:t>
      </ns0:r>
      <ns0:r ns0:rsidDel="00000000" ns0:rsidR="00000000" ns0:rsidRPr="00000000">
        <ns0:rPr>
          <ns0:rtl ns0:val="0"/>
        </ns0:rPr>
      </ns0:r>
    </ns0:p>
    <ns0:p ns0:rsidR="00000000" ns0:rsidDel="00000000" ns0:rsidP="00000000" ns0:rsidRDefault="00000000" ns0:rsidRPr="00000000" ns1:paraId="0000225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document_version_id PK, FK</ns0:t>
      </ns0:r>
      <ns0:r ns0:rsidDel="00000000" ns0:rsidR="00000000" ns0:rsidRPr="00000000">
        <ns0:rPr>
          <ns0:rtl ns0:val="0"/>
        </ns0:rPr>
      </ns0:r>
    </ns0:p>
    <ns0:p ns0:rsidR="00000000" ns0:rsidDel="00000000" ns0:rsidP="00000000" ns0:rsidRDefault="00000000" ns0:rsidRPr="00000000" ns1:paraId="0000225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purpose</ns0:t>
      </ns0:r>
      <ns0:r ns0:rsidDel="00000000" ns0:rsidR="00000000" ns0:rsidRPr="00000000">
        <ns0:rPr>
          <ns0:rtl ns0:val="0"/>
        </ns0:rPr>
      </ns0:r>
    </ns0:p>
    <ns0:p ns0:rsidR="00000000" ns0:rsidDel="00000000" ns0:rsidP="00000000" ns0:rsidRDefault="00000000" ns0:rsidRPr="00000000" ns1:paraId="0000225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5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clinicalTest["CLINICAL_TEST"] {</ns0:t>
      </ns0:r>
      <ns0:r ns0:rsidDel="00000000" ns0:rsidR="00000000" ns0:rsidRPr="00000000">
        <ns0:rPr>
          <ns0:rtl ns0:val="0"/>
        </ns0:rPr>
      </ns0:r>
    </ns0:p>
    <ns0:p ns0:rsidR="00000000" ns0:rsidDel="00000000" ns0:rsidP="00000000" ns0:rsidRDefault="00000000" ns0:rsidRPr="00000000" ns1:paraId="0000225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test_id PK</ns0:t>
      </ns0:r>
      <ns0:r ns0:rsidDel="00000000" ns0:rsidR="00000000" ns0:rsidRPr="00000000">
        <ns0:rPr>
          <ns0:rtl ns0:val="0"/>
        </ns0:rPr>
      </ns0:r>
    </ns0:p>
    <ns0:p ns0:rsidR="00000000" ns0:rsidDel="00000000" ns0:rsidP="00000000" ns0:rsidRDefault="00000000" ns0:rsidRPr="00000000" ns1:paraId="0000225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5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sample["SAMPLE"] {</ns0:t>
      </ns0:r>
      <ns0:r ns0:rsidDel="00000000" ns0:rsidR="00000000" ns0:rsidRPr="00000000">
        <ns0:rPr>
          <ns0:rtl ns0:val="0"/>
        </ns0:rPr>
      </ns0:r>
    </ns0:p>
    <ns0:p ns0:rsidR="00000000" ns0:rsidDel="00000000" ns0:rsidP="00000000" ns0:rsidRDefault="00000000" ns0:rsidRPr="00000000" ns1:paraId="0000225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sample_id PK</ns0:t>
      </ns0:r>
      <ns0:r ns0:rsidDel="00000000" ns0:rsidR="00000000" ns0:rsidRPr="00000000">
        <ns0:rPr>
          <ns0:rtl ns0:val="0"/>
        </ns0:rPr>
      </ns0:r>
    </ns0:p>
    <ns0:p ns0:rsidR="00000000" ns0:rsidDel="00000000" ns0:rsidP="00000000" ns0:rsidRDefault="00000000" ns0:rsidRPr="00000000" ns1:paraId="0000226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6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226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226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6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documentVersion["DOCUMENT_VERSION"] {</ns0:t>
      </ns0:r>
      <ns0:r ns0:rsidDel="00000000" ns0:rsidR="00000000" ns0:rsidRPr="00000000">
        <ns0:rPr>
          <ns0:rtl ns0:val="0"/>
        </ns0:rPr>
      </ns0:r>
    </ns0:p>
    <ns0:p ns0:rsidR="00000000" ns0:rsidDel="00000000" ns0:rsidP="00000000" ns0:rsidRDefault="00000000" ns0:rsidRPr="00000000" ns1:paraId="0000226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document_version_id PK</ns0:t>
      </ns0:r>
      <ns0:r ns0:rsidDel="00000000" ns0:rsidR="00000000" ns0:rsidRPr="00000000">
        <ns0:rPr>
          <ns0:rtl ns0:val="0"/>
        </ns0:rPr>
      </ns0:r>
    </ns0:p>
    <ns0:p ns0:rsidR="00000000" ns0:rsidDel="00000000" ns0:rsidP="00000000" ns0:rsidRDefault="00000000" ns0:rsidRPr="00000000" ns1:paraId="0000226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6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clinicalTest ||--o{ testSample : by_test</ns0:t>
      </ns0:r>
      <ns0:r ns0:rsidDel="00000000" ns0:rsidR="00000000" ns0:rsidRPr="00000000">
        <ns0:rPr>
          <ns0:rtl ns0:val="0"/>
        </ns0:rPr>
      </ns0:r>
    </ns0:p>
    <ns0:p ns0:rsidR="00000000" ns0:rsidDel="00000000" ns0:rsidP="00000000" ns0:rsidRDefault="00000000" ns0:rsidRPr="00000000" ns1:paraId="0000226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sample ||--o{ testSample : by_sample</ns0:t>
      </ns0:r>
      <ns0:r ns0:rsidDel="00000000" ns0:rsidR="00000000" ns0:rsidRPr="00000000">
        <ns0:rPr>
          <ns0:rtl ns0:val="0"/>
        </ns0:rPr>
      </ns0:r>
    </ns0:p>
    <ns0:p ns0:rsidR="00000000" ns0:rsidDel="00000000" ns0:rsidP="00000000" ns0:rsidRDefault="00000000" ns0:rsidRPr="00000000" ns1:paraId="0000226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clinicalTest ||..o{ testRevision : by_test</ns0:t>
      </ns0:r>
      <ns0:r ns0:rsidDel="00000000" ns0:rsidR="00000000" ns0:rsidRPr="00000000">
        <ns0:rPr>
          <ns0:rtl ns0:val="0"/>
        </ns0:rPr>
      </ns0:r>
    </ns0:p>
    <ns0:p ns0:rsidR="00000000" ns0:rsidDel="00000000" ns0:rsidP="00000000" ns0:rsidRDefault="00000000" ns0:rsidRPr="00000000" ns1:paraId="0000226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testRevision : by_responsible_party</ns0:t>
      </ns0:r>
      <ns0:r ns0:rsidDel="00000000" ns0:rsidR="00000000" ns0:rsidRPr="00000000">
        <ns0:rPr>
          <ns0:rtl ns0:val="0"/>
        </ns0:rPr>
      </ns0:r>
    </ns0:p>
    <ns0:p ns0:rsidR="00000000" ns0:rsidDel="00000000" ns0:rsidP="00000000" ns0:rsidRDefault="00000000" ns0:rsidRPr="00000000" ns1:paraId="0000226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testRevision o|..o{ testRevision : by_corrects_revision</ns0:t>
      </ns0:r>
      <ns0:r ns0:rsidDel="00000000" ns0:rsidR="00000000" ns0:rsidRPr="00000000">
        <ns0:rPr>
          <ns0:rtl ns0:val="0"/>
        </ns0:rPr>
      </ns0:r>
    </ns0:p>
    <ns0:p ns0:rsidR="00000000" ns0:rsidDel="00000000" ns0:rsidP="00000000" ns0:rsidRDefault="00000000" ns0:rsidRPr="00000000" ns1:paraId="0000226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testRevision ||--o{ bloodObservation : by_revision</ns0:t>
      </ns0:r>
      <ns0:r ns0:rsidDel="00000000" ns0:rsidR="00000000" ns0:rsidRPr="00000000">
        <ns0:rPr>
          <ns0:rtl ns0:val="0"/>
        </ns0:rPr>
      </ns0:r>
    </ns0:p>
    <ns0:p ns0:rsidR="00000000" ns0:rsidDel="00000000" ns0:rsidP="00000000" ns0:rsidRDefault="00000000" ns0:rsidRPr="00000000" ns1:paraId="0000226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testRevision ||--o{ organObservation : by_revision</ns0:t>
      </ns0:r>
      <ns0:r ns0:rsidDel="00000000" ns0:rsidR="00000000" ns0:rsidRPr="00000000">
        <ns0:rPr>
          <ns0:rtl ns0:val="0"/>
        </ns0:rPr>
      </ns0:r>
    </ns0:p>
    <ns0:p ns0:rsidR="00000000" ns0:rsidDel="00000000" ns0:rsidP="00000000" ns0:rsidRDefault="00000000" ns0:rsidRPr="00000000" ns1:paraId="0000226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testRevision ||--o{ hlaCall : by_revision</ns0:t>
      </ns0:r>
      <ns0:r ns0:rsidDel="00000000" ns0:rsidR="00000000" ns0:rsidRPr="00000000">
        <ns0:rPr>
          <ns0:rtl ns0:val="0"/>
        </ns0:rPr>
      </ns0:r>
    </ns0:p>
    <ns0:p ns0:rsidR="00000000" ns0:rsidDel="00000000" ns0:rsidP="00000000" ns0:rsidRDefault="00000000" ns0:rsidRPr="00000000" ns1:paraId="0000226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testRevision ||--o{ testDocument : by_revision</ns0:t>
      </ns0:r>
      <ns0:r ns0:rsidDel="00000000" ns0:rsidR="00000000" ns0:rsidRPr="00000000">
        <ns0:rPr>
          <ns0:rtl ns0:val="0"/>
        </ns0:rPr>
      </ns0:r>
    </ns0:p>
    <ns0:p ns0:rsidR="00000000" ns0:rsidDel="00000000" ns0:rsidP="00000000" ns0:rsidRDefault="00000000" ns0:rsidRPr="00000000" ns1:paraId="0000227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documentVersion ||--o{ testDocument : by_document_version</ns0:t>
      </ns0:r>
      <ns0:r ns0:rsidDel="00000000" ns0:rsidR="00000000" ns0:rsidRPr="00000000">
        <ns0:rPr>
          <ns0:rtl ns0:val="0"/>
        </ns0:rPr>
      </ns0:r>
    </ns0:p>
    <ns0:p ns0:rsidR="00000000" ns0:rsidDel="00000000" ns0:rsidP="00000000" ns0:rsidRDefault="00000000" ns0:rsidRPr="00000000" ns1:paraId="0000227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272">
      <ns0:pPr>
        <ns0:rPr/>
      </ns0:pPr>
      <ns0:r ns0:rsidDel="00000000" ns0:rsidR="00000000" ns0:rsidRPr="00000000">
        <ns0:rPr>
          <ns0:rtl ns0:val="0"/>
        </ns0:rPr>
      </ns0:r>
    </ns0:p>
    <ns0:tbl>
      <ns0:tblPr>
        <ns0:tblStyle ns0:val="Table217"/>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273">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274">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275">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276">
            <ns0:pPr>
              <ns0:spacing ns0:after="0" ns0:line="240" ns0:lineRule="auto"/>
              <ns0:rPr/>
            </ns0:pPr>
            <ns0:r ns0:rsidDel="00000000" ns0:rsidR="00000000" ns0:rsidRPr="00000000">
              <ns0:rPr>
                <ns0:sz ns0:val="18"/>
                <ns0:szCs ns0:val="18"/>
                <ns0:rtl ns0:val="0"/>
              </ns0:rPr>
              <ns0:t xml:space="preserve">TEST_SAMPLE</ns0:t>
            </ns0:r>
            <ns0:r ns0:rsidDel="00000000" ns0:rsidR="00000000" ns0:rsidRPr="00000000">
              <ns0:rPr>
                <ns0:rtl ns0:val="0"/>
              </ns0:rPr>
            </ns0:r>
          </ns0:p>
        </ns0:tc>
        <ns0:tc>
          <ns0:tcPr/>
          <ns0:p ns0:rsidR="00000000" ns0:rsidDel="00000000" ns0:rsidP="00000000" ns0:rsidRDefault="00000000" ns0:rsidRPr="00000000" ns1:paraId="00002277">
            <ns0:pPr>
              <ns0:spacing ns0:after="0" ns0:line="240" ns0:lineRule="auto"/>
              <ns0:rPr/>
            </ns0:pPr>
            <ns0:r ns0:rsidDel="00000000" ns0:rsidR="00000000" ns0:rsidRPr="00000000">
              <ns0:rPr>
                <ns0:sz ns0:val="18"/>
                <ns0:szCs ns0:val="18"/>
                <ns0:rtl ns0:val="0"/>
              </ns0:rPr>
              <ns0:t xml:space="preserve">PK: (test_id, sample_id)</ns0:t>
            </ns0:r>
            <ns0:r ns0:rsidDel="00000000" ns0:rsidR="00000000" ns0:rsidRPr="00000000">
              <ns0:rPr>
                <ns0:rtl ns0:val="0"/>
              </ns0:rPr>
            </ns0:r>
          </ns0:p>
        </ns0:tc>
        <ns0:tc>
          <ns0:tcPr/>
          <ns0:p ns0:rsidR="00000000" ns0:rsidDel="00000000" ns0:rsidP="00000000" ns0:rsidRDefault="00000000" ns0:rsidRPr="00000000" ns1:paraId="00002278">
            <ns0:pPr>
              <ns0:spacing ns0:after="0" ns0:line="240" ns0:lineRule="auto"/>
              <ns0:rPr/>
            </ns0:pPr>
            <ns0:sdt>
              <ns0:sdtPr>
                <ns0:id ns0:val="138949666"/>
                <ns0:tag ns0:val="goog_rdk_100"/>
              </ns0:sdtPr>
              <ns0:sdtContent>
                <ns0:r ns0:rsidDel="00000000" ns0:rsidR="00000000" ns0:rsidRPr="00000000">
                  <ns0:rPr>
                    <ns0:rFonts ns0:ascii="Arial Unicode MS" ns0:cs="Arial Unicode MS" ns0:eastAsia="Arial Unicode MS" ns0:hAnsi="Arial Unicode MS"/>
                    <ns0:sz ns0:val="18"/>
                    <ns0:szCs ns0:val="18"/>
                    <ns0:rtl ns0:val="0"/>
                  </ns0:rPr>
                  <ns0:t xml:space="preserve">(test_id) → CLINICAL_TEST(test_id); (sample_id) → SAMPLE(sample_id)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279">
            <ns0:pPr>
              <ns0:spacing ns0:after="0" ns0:line="240" ns0:lineRule="auto"/>
              <ns0:rPr/>
            </ns0:pPr>
            <ns0:r ns0:rsidDel="00000000" ns0:rsidR="00000000" ns0:rsidRPr="00000000">
              <ns0:rPr>
                <ns0:sz ns0:val="18"/>
                <ns0:szCs ns0:val="18"/>
                <ns0:rtl ns0:val="0"/>
              </ns0:rPr>
              <ns0:t xml:space="preserve">TEST_REVISION</ns0:t>
            </ns0:r>
            <ns0:r ns0:rsidDel="00000000" ns0:rsidR="00000000" ns0:rsidRPr="00000000">
              <ns0:rPr>
                <ns0:rtl ns0:val="0"/>
              </ns0:rPr>
            </ns0:r>
          </ns0:p>
        </ns0:tc>
        <ns0:tc>
          <ns0:tcPr/>
          <ns0:p ns0:rsidR="00000000" ns0:rsidDel="00000000" ns0:rsidP="00000000" ns0:rsidRDefault="00000000" ns0:rsidRPr="00000000" ns1:paraId="0000227A">
            <ns0:pPr>
              <ns0:spacing ns0:after="0" ns0:line="240" ns0:lineRule="auto"/>
              <ns0:rPr/>
            </ns0:pPr>
            <ns0:r ns0:rsidDel="00000000" ns0:rsidR="00000000" ns0:rsidRPr="00000000">
              <ns0:rPr>
                <ns0:sz ns0:val="18"/>
                <ns0:szCs ns0:val="18"/>
                <ns0:rtl ns0:val="0"/>
              </ns0:rPr>
              <ns0:t xml:space="preserve">PK: (revision_id); CK1: (test_id, revision_no)</ns0:t>
            </ns0:r>
            <ns0:r ns0:rsidDel="00000000" ns0:rsidR="00000000" ns0:rsidRPr="00000000">
              <ns0:rPr>
                <ns0:rtl ns0:val="0"/>
              </ns0:rPr>
            </ns0:r>
          </ns0:p>
        </ns0:tc>
        <ns0:tc>
          <ns0:tcPr/>
          <ns0:p ns0:rsidR="00000000" ns0:rsidDel="00000000" ns0:rsidP="00000000" ns0:rsidRDefault="00000000" ns0:rsidRPr="00000000" ns1:paraId="0000227B">
            <ns0:pPr>
              <ns0:spacing ns0:after="0" ns0:line="240" ns0:lineRule="auto"/>
              <ns0:rPr/>
            </ns0:pPr>
            <ns0:sdt>
              <ns0:sdtPr>
                <ns0:id ns0:val="-657837916"/>
                <ns0:tag ns0:val="goog_rdk_101"/>
              </ns0:sdtPr>
              <ns0:sdtContent>
                <ns0:r ns0:rsidDel="00000000" ns0:rsidR="00000000" ns0:rsidRPr="00000000">
                  <ns0:rPr>
                    <ns0:rFonts ns0:ascii="Arial Unicode MS" ns0:cs="Arial Unicode MS" ns0:eastAsia="Arial Unicode MS" ns0:hAnsi="Arial Unicode MS"/>
                    <ns0:sz ns0:val="18"/>
                    <ns0:szCs ns0:val="18"/>
                    <ns0:rtl ns0:val="0"/>
                  </ns0:rPr>
                  <ns0:t xml:space="preserve">(test_id) → CLINICAL_TEST(test_id); (responsible_party_id) → PARTY(party_id); (corrects_revision_id) → TEST_REVISION(revision_id) [opcional]</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27C">
            <ns0:pPr>
              <ns0:spacing ns0:after="0" ns0:line="240" ns0:lineRule="auto"/>
              <ns0:rPr/>
            </ns0:pPr>
            <ns0:r ns0:rsidDel="00000000" ns0:rsidR="00000000" ns0:rsidRPr="00000000">
              <ns0:rPr>
                <ns0:sz ns0:val="18"/>
                <ns0:szCs ns0:val="18"/>
                <ns0:rtl ns0:val="0"/>
              </ns0:rPr>
              <ns0:t xml:space="preserve">BLOOD_OBSERVATION</ns0:t>
            </ns0:r>
            <ns0:r ns0:rsidDel="00000000" ns0:rsidR="00000000" ns0:rsidRPr="00000000">
              <ns0:rPr>
                <ns0:rtl ns0:val="0"/>
              </ns0:rPr>
            </ns0:r>
          </ns0:p>
        </ns0:tc>
        <ns0:tc>
          <ns0:tcPr/>
          <ns0:p ns0:rsidR="00000000" ns0:rsidDel="00000000" ns0:rsidP="00000000" ns0:rsidRDefault="00000000" ns0:rsidRPr="00000000" ns1:paraId="0000227D">
            <ns0:pPr>
              <ns0:spacing ns0:after="0" ns0:line="240" ns0:lineRule="auto"/>
              <ns0:rPr/>
            </ns0:pPr>
            <ns0:r ns0:rsidDel="00000000" ns0:rsidR="00000000" ns0:rsidRPr="00000000">
              <ns0:rPr>
                <ns0:sz ns0:val="18"/>
                <ns0:szCs ns0:val="18"/>
                <ns0:rtl ns0:val="0"/>
              </ns0:rPr>
              <ns0:t xml:space="preserve">PK: (revision_id, observation_no)</ns0:t>
            </ns0:r>
            <ns0:r ns0:rsidDel="00000000" ns0:rsidR="00000000" ns0:rsidRPr="00000000">
              <ns0:rPr>
                <ns0:rtl ns0:val="0"/>
              </ns0:rPr>
            </ns0:r>
          </ns0:p>
        </ns0:tc>
        <ns0:tc>
          <ns0:tcPr/>
          <ns0:p ns0:rsidR="00000000" ns0:rsidDel="00000000" ns0:rsidP="00000000" ns0:rsidRDefault="00000000" ns0:rsidRPr="00000000" ns1:paraId="0000227E">
            <ns0:pPr>
              <ns0:spacing ns0:after="0" ns0:line="240" ns0:lineRule="auto"/>
              <ns0:rPr/>
            </ns0:pPr>
            <ns0:sdt>
              <ns0:sdtPr>
                <ns0:id ns0:val="-754966113"/>
                <ns0:tag ns0:val="goog_rdk_102"/>
              </ns0:sdtPr>
              <ns0:sdtContent>
                <ns0:r ns0:rsidDel="00000000" ns0:rsidR="00000000" ns0:rsidRPr="00000000">
                  <ns0:rPr>
                    <ns0:rFonts ns0:ascii="Arial Unicode MS" ns0:cs="Arial Unicode MS" ns0:eastAsia="Arial Unicode MS" ns0:hAnsi="Arial Unicode MS"/>
                    <ns0:sz ns0:val="18"/>
                    <ns0:szCs ns0:val="18"/>
                    <ns0:rtl ns0:val="0"/>
                  </ns0:rPr>
                  <ns0:t xml:space="preserve">(revision_id) → TEST_REVISION(revision_id)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27F">
            <ns0:pPr>
              <ns0:spacing ns0:after="0" ns0:line="240" ns0:lineRule="auto"/>
              <ns0:rPr/>
            </ns0:pPr>
            <ns0:r ns0:rsidDel="00000000" ns0:rsidR="00000000" ns0:rsidRPr="00000000">
              <ns0:rPr>
                <ns0:sz ns0:val="18"/>
                <ns0:szCs ns0:val="18"/>
                <ns0:rtl ns0:val="0"/>
              </ns0:rPr>
              <ns0:t xml:space="preserve">ORGAN_OBSERVATION</ns0:t>
            </ns0:r>
            <ns0:r ns0:rsidDel="00000000" ns0:rsidR="00000000" ns0:rsidRPr="00000000">
              <ns0:rPr>
                <ns0:rtl ns0:val="0"/>
              </ns0:rPr>
            </ns0:r>
          </ns0:p>
        </ns0:tc>
        <ns0:tc>
          <ns0:tcPr/>
          <ns0:p ns0:rsidR="00000000" ns0:rsidDel="00000000" ns0:rsidP="00000000" ns0:rsidRDefault="00000000" ns0:rsidRPr="00000000" ns1:paraId="00002280">
            <ns0:pPr>
              <ns0:spacing ns0:after="0" ns0:line="240" ns0:lineRule="auto"/>
              <ns0:rPr/>
            </ns0:pPr>
            <ns0:r ns0:rsidDel="00000000" ns0:rsidR="00000000" ns0:rsidRPr="00000000">
              <ns0:rPr>
                <ns0:sz ns0:val="18"/>
                <ns0:szCs ns0:val="18"/>
                <ns0:rtl ns0:val="0"/>
              </ns0:rPr>
              <ns0:t xml:space="preserve">PK: (revision_id, observation_no)</ns0:t>
            </ns0:r>
            <ns0:r ns0:rsidDel="00000000" ns0:rsidR="00000000" ns0:rsidRPr="00000000">
              <ns0:rPr>
                <ns0:rtl ns0:val="0"/>
              </ns0:rPr>
            </ns0:r>
          </ns0:p>
        </ns0:tc>
        <ns0:tc>
          <ns0:tcPr/>
          <ns0:p ns0:rsidR="00000000" ns0:rsidDel="00000000" ns0:rsidP="00000000" ns0:rsidRDefault="00000000" ns0:rsidRPr="00000000" ns1:paraId="00002281">
            <ns0:pPr>
              <ns0:spacing ns0:after="0" ns0:line="240" ns0:lineRule="auto"/>
              <ns0:rPr/>
            </ns0:pPr>
            <ns0:sdt>
              <ns0:sdtPr>
                <ns0:id ns0:val="-1651803749"/>
                <ns0:tag ns0:val="goog_rdk_103"/>
              </ns0:sdtPr>
              <ns0:sdtContent>
                <ns0:r ns0:rsidDel="00000000" ns0:rsidR="00000000" ns0:rsidRPr="00000000">
                  <ns0:rPr>
                    <ns0:rFonts ns0:ascii="Arial Unicode MS" ns0:cs="Arial Unicode MS" ns0:eastAsia="Arial Unicode MS" ns0:hAnsi="Arial Unicode MS"/>
                    <ns0:sz ns0:val="18"/>
                    <ns0:szCs ns0:val="18"/>
                    <ns0:rtl ns0:val="0"/>
                  </ns0:rPr>
                  <ns0:t xml:space="preserve">(revision_id) → TEST_REVISION(revision_id)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282">
            <ns0:pPr>
              <ns0:spacing ns0:after="0" ns0:line="240" ns0:lineRule="auto"/>
              <ns0:rPr/>
            </ns0:pPr>
            <ns0:r ns0:rsidDel="00000000" ns0:rsidR="00000000" ns0:rsidRPr="00000000">
              <ns0:rPr>
                <ns0:sz ns0:val="18"/>
                <ns0:szCs ns0:val="18"/>
                <ns0:rtl ns0:val="0"/>
              </ns0:rPr>
              <ns0:t xml:space="preserve">HLA_CALL</ns0:t>
            </ns0:r>
            <ns0:r ns0:rsidDel="00000000" ns0:rsidR="00000000" ns0:rsidRPr="00000000">
              <ns0:rPr>
                <ns0:rtl ns0:val="0"/>
              </ns0:rPr>
            </ns0:r>
          </ns0:p>
        </ns0:tc>
        <ns0:tc>
          <ns0:tcPr/>
          <ns0:p ns0:rsidR="00000000" ns0:rsidDel="00000000" ns0:rsidP="00000000" ns0:rsidRDefault="00000000" ns0:rsidRPr="00000000" ns1:paraId="00002283">
            <ns0:pPr>
              <ns0:spacing ns0:after="0" ns0:line="240" ns0:lineRule="auto"/>
              <ns0:rPr/>
            </ns0:pPr>
            <ns0:r ns0:rsidDel="00000000" ns0:rsidR="00000000" ns0:rsidRPr="00000000">
              <ns0:rPr>
                <ns0:sz ns0:val="18"/>
                <ns0:szCs ns0:val="18"/>
                <ns0:rtl ns0:val="0"/>
              </ns0:rPr>
              <ns0:t xml:space="preserve">PK: (revision_id, locus_code, call_no)</ns0:t>
            </ns0:r>
            <ns0:r ns0:rsidDel="00000000" ns0:rsidR="00000000" ns0:rsidRPr="00000000">
              <ns0:rPr>
                <ns0:rtl ns0:val="0"/>
              </ns0:rPr>
            </ns0:r>
          </ns0:p>
        </ns0:tc>
        <ns0:tc>
          <ns0:tcPr/>
          <ns0:p ns0:rsidR="00000000" ns0:rsidDel="00000000" ns0:rsidP="00000000" ns0:rsidRDefault="00000000" ns0:rsidRPr="00000000" ns1:paraId="00002284">
            <ns0:pPr>
              <ns0:spacing ns0:after="0" ns0:line="240" ns0:lineRule="auto"/>
              <ns0:rPr/>
            </ns0:pPr>
            <ns0:sdt>
              <ns0:sdtPr>
                <ns0:id ns0:val="-2103534629"/>
                <ns0:tag ns0:val="goog_rdk_104"/>
              </ns0:sdtPr>
              <ns0:sdtContent>
                <ns0:r ns0:rsidDel="00000000" ns0:rsidR="00000000" ns0:rsidRPr="00000000">
                  <ns0:rPr>
                    <ns0:rFonts ns0:ascii="Arial Unicode MS" ns0:cs="Arial Unicode MS" ns0:eastAsia="Arial Unicode MS" ns0:hAnsi="Arial Unicode MS"/>
                    <ns0:sz ns0:val="18"/>
                    <ns0:szCs ns0:val="18"/>
                    <ns0:rtl ns0:val="0"/>
                  </ns0:rPr>
                  <ns0:t xml:space="preserve">(revision_id) → TEST_REVISION(revision_id)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285">
            <ns0:pPr>
              <ns0:spacing ns0:after="0" ns0:line="240" ns0:lineRule="auto"/>
              <ns0:rPr/>
            </ns0:pPr>
            <ns0:r ns0:rsidDel="00000000" ns0:rsidR="00000000" ns0:rsidRPr="00000000">
              <ns0:rPr>
                <ns0:sz ns0:val="18"/>
                <ns0:szCs ns0:val="18"/>
                <ns0:rtl ns0:val="0"/>
              </ns0:rPr>
              <ns0:t xml:space="preserve">TEST_DOCUMENT</ns0:t>
            </ns0:r>
            <ns0:r ns0:rsidDel="00000000" ns0:rsidR="00000000" ns0:rsidRPr="00000000">
              <ns0:rPr>
                <ns0:rtl ns0:val="0"/>
              </ns0:rPr>
            </ns0:r>
          </ns0:p>
        </ns0:tc>
        <ns0:tc>
          <ns0:tcPr/>
          <ns0:p ns0:rsidR="00000000" ns0:rsidDel="00000000" ns0:rsidP="00000000" ns0:rsidRDefault="00000000" ns0:rsidRPr="00000000" ns1:paraId="00002286">
            <ns0:pPr>
              <ns0:spacing ns0:after="0" ns0:line="240" ns0:lineRule="auto"/>
              <ns0:rPr/>
            </ns0:pPr>
            <ns0:r ns0:rsidDel="00000000" ns0:rsidR="00000000" ns0:rsidRPr="00000000">
              <ns0:rPr>
                <ns0:sz ns0:val="18"/>
                <ns0:szCs ns0:val="18"/>
                <ns0:rtl ns0:val="0"/>
              </ns0:rPr>
              <ns0:t xml:space="preserve">PK: (revision_id, document_version_id)</ns0:t>
            </ns0:r>
            <ns0:r ns0:rsidDel="00000000" ns0:rsidR="00000000" ns0:rsidRPr="00000000">
              <ns0:rPr>
                <ns0:rtl ns0:val="0"/>
              </ns0:rPr>
            </ns0:r>
          </ns0:p>
        </ns0:tc>
        <ns0:tc>
          <ns0:tcPr/>
          <ns0:p ns0:rsidR="00000000" ns0:rsidDel="00000000" ns0:rsidP="00000000" ns0:rsidRDefault="00000000" ns0:rsidRPr="00000000" ns1:paraId="00002287">
            <ns0:pPr>
              <ns0:spacing ns0:after="0" ns0:line="240" ns0:lineRule="auto"/>
              <ns0:rPr/>
            </ns0:pPr>
            <ns0:sdt>
              <ns0:sdtPr>
                <ns0:id ns0:val="-228409290"/>
                <ns0:tag ns0:val="goog_rdk_105"/>
              </ns0:sdtPr>
              <ns0:sdtContent>
                <ns0:r ns0:rsidDel="00000000" ns0:rsidR="00000000" ns0:rsidRPr="00000000">
                  <ns0:rPr>
                    <ns0:rFonts ns0:ascii="Arial Unicode MS" ns0:cs="Arial Unicode MS" ns0:eastAsia="Arial Unicode MS" ns0:hAnsi="Arial Unicode MS"/>
                    <ns0:sz ns0:val="18"/>
                    <ns0:szCs ns0:val="18"/>
                    <ns0:rtl ns0:val="0"/>
                  </ns0:rPr>
                  <ns0:t xml:space="preserve">(revision_id) → TEST_REVISION(revision_id); (document_version_id) → DOCUMENT_VERSION(document_version_id)</ns0:t>
                </ns0:r>
              </ns0:sdtContent>
            </ns0:sdt>
            <ns0:r ns0:rsidDel="00000000" ns0:rsidR="00000000" ns0:rsidRPr="00000000">
              <ns0:rPr>
                <ns0:rtl ns0:val="0"/>
              </ns0:rPr>
            </ns0:r>
          </ns0:p>
        </ns0:tc>
      </ns0:tr>
    </ns0:tbl>
    <ns0:p ns0:rsidR="00000000" ns0:rsidDel="00000000" ns0:rsidP="00000000" ns0:rsidRDefault="00000000" ns0:rsidRPr="00000000" ns1:paraId="00002288">
      <ns0:pPr>
        <ns0:rPr/>
      </ns0:pPr>
      <ns0:r ns0:rsidDel="00000000" ns0:rsidR="00000000" ns0:rsidRPr="00000000">
        <ns0:rPr>
          <ns0:rtl ns0:val="0"/>
        </ns0:rPr>
      </ns0:r>
    </ns0:p>
    <ns0:p ns0:rsidR="00000000" ns0:rsidDel="00000000" ns0:rsidP="00000000" ns0:rsidRDefault="00000000" ns0:rsidRPr="00000000" ns1:paraId="00002289">
      <ns0:pPr>
        <ns0:rPr/>
      </ns0:pPr>
      <ns0:r ns0:rsidDel="00000000" ns0:rsidR="00000000" ns0:rsidRPr="00000000">
        <ns0:rPr>
          <ns0:rtl ns0:val="0"/>
        </ns0:rPr>
      </ns0:r>
    </ns0:p>
    <ns0:p ns0:rsidR="00000000" ns0:rsidDel="00000000" ns0:rsidP="00000000" ns0:rsidRDefault="00000000" ns0:rsidRPr="00000000" ns1:paraId="0000228A">
      <ns0:pPr>
        <ns0:rPr/>
      </ns0:pPr>
      <ns0:r ns0:rsidDel="00000000" ns0:rsidR="00000000" ns0:rsidRPr="00000000">
        <ns0:rPr>
          <ns0:rtl ns0:val="0"/>
        </ns0:rPr>
        <ns0:t xml:space="preserve">&lt;a id="domain-08"&gt;&lt;/a&gt;</ns0:t>
      </ns0:r>
    </ns0:p>
    <ns0:p ns0:rsidR="00000000" ns0:rsidDel="00000000" ns0:rsidP="00000000" ns0:rsidRDefault="00000000" ns0:rsidRPr="00000000" ns1:paraId="0000228B">
      <ns0:pPr>
        <ns0:rPr/>
      </ns0:pPr>
      <ns0:r ns0:rsidDel="00000000" ns0:rsidR="00000000" ns0:rsidRPr="00000000">
        <ns0:rPr>
          <ns0:rtl ns0:val="0"/>
        </ns0:rPr>
      </ns0:r>
    </ns0:p>
    <ns0:p ns0:rsidR="00000000" ns0:rsidDel="00000000" ns0:rsidP="00000000" ns0:rsidRDefault="00000000" ns0:rsidRPr="00000000" ns1:paraId="0000228C">
      <ns0:pPr>
        <ns0:pStyle ns0:val="Heading2"/>
        <ns0:rPr/>
      </ns0:pPr>
      <ns0:r ns0:rsidDel="00000000" ns0:rsidR="00000000" ns0:rsidRPr="00000000">
        <ns0:rPr>
          <ns0:rtl ns0:val="0"/>
        </ns0:rPr>
        <ns0:t xml:space="preserve">16.4.8 — Recursos sanguíneos y órganos</ns0:t>
      </ns0:r>
    </ns0:p>
    <ns0:p ns0:rsidR="00000000" ns0:rsidDel="00000000" ns0:rsidP="00000000" ns0:rsidRDefault="00000000" ns0:rsidRPr="00000000" ns1:paraId="0000228D">
      <ns0:pPr>
        <ns0:rPr/>
      </ns0:pPr>
      <ns0:r ns0:rsidDel="00000000" ns0:rsidR="00000000" ns0:rsidRPr="00000000">
        <ns0:rPr>
          <ns0:rtl ns0:val="0"/>
        </ns0:rPr>
      </ns0:r>
    </ns0:p>
    <ns0:p ns0:rsidR="00000000" ns0:rsidDel="00000000" ns0:rsidP="00000000" ns0:rsidRDefault="00000000" ns0:rsidRPr="00000000" ns1:paraId="0000228E">
      <ns0:pPr>
        <ns0:pStyle ns0:val="Heading3"/>
        <ns0:rPr/>
      </ns0:pPr>
      <ns0:r ns0:rsidDel="00000000" ns0:rsidR="00000000" ns0:rsidRPr="00000000">
        <ns0:rPr>
          <ns0:rtl ns0:val="0"/>
        </ns0:rPr>
        <ns0:t xml:space="preserve">16.4.8.1 Vista 1</ns0:t>
      </ns0:r>
    </ns0:p>
    <ns0:p ns0:rsidR="00000000" ns0:rsidDel="00000000" ns0:rsidP="00000000" ns0:rsidRDefault="00000000" ns0:rsidRPr="00000000" ns1:paraId="0000228F">
      <ns0:pPr>
        <ns0:rPr/>
      </ns0:pPr>
      <ns0:r ns0:rsidDel="00000000" ns0:rsidR="00000000" ns0:rsidRPr="00000000">
        <ns0:rPr>
          <ns0:rtl ns0:val="0"/>
        </ns0:rPr>
      </ns0:r>
    </ns0:p>
    <ns0:p ns0:rsidR="00000000" ns0:rsidDel="00000000" ns0:rsidP="00000000" ns0:rsidRDefault="00000000" ns0:rsidRPr="00000000" ns1:paraId="00002290">
      <ns0:pPr>
        <ns0:rPr/>
      </ns0:pPr>
      <ns0:r ns0:rsidDel="00000000" ns0:rsidR="00000000" ns0:rsidRPr="00000000">
        <ns0:rPr>
          <ns0:rtl ns0:val="0"/>
        </ns0:rPr>
        <ns0:t xml:space="preserve">Tablas desarrolladas: RESOURCE, BLOOD_COMPONENT, COMPONENT_ATTRIBUTE, STORAGE_LOCATION, BLOOD_UNIT, BLOOD_ORIGIN. Las otras cajas muestran solo claves de referencia; su definición completa está en el dominio correspondiente.</ns0:t>
      </ns0:r>
    </ns0:p>
    <ns0:p ns0:rsidR="00000000" ns0:rsidDel="00000000" ns0:rsidP="00000000" ns0:rsidRDefault="00000000" ns0:rsidRPr="00000000" ns1:paraId="00002291">
      <ns0:pPr>
        <ns0:rPr/>
      </ns0:pPr>
      <ns0:r ns0:rsidDel="00000000" ns0:rsidR="00000000" ns0:rsidRPr="00000000">
        <ns0:rPr>
          <ns0:rtl ns0:val="0"/>
        </ns0:rPr>
      </ns0:r>
    </ns0:p>
    <ns0:p ns0:rsidR="00000000" ns0:rsidDel="00000000" ns0:rsidP="00000000" ns0:rsidRDefault="00000000" ns0:rsidRPr="00000000" ns1:paraId="0000229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29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29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29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resource["RESOURCE"] {</ns0:t>
      </ns0:r>
      <ns0:r ns0:rsidDel="00000000" ns0:rsidR="00000000" ns0:rsidRPr="00000000">
        <ns0:rPr>
          <ns0:rtl ns0:val="0"/>
        </ns0:rPr>
      </ns0:r>
    </ns0:p>
    <ns0:p ns0:rsidR="00000000" ns0:rsidDel="00000000" ns0:rsidP="00000000" ns0:rsidRDefault="00000000" ns0:rsidRPr="00000000" ns1:paraId="0000229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PK</ns0:t>
      </ns0:r>
      <ns0:r ns0:rsidDel="00000000" ns0:rsidR="00000000" ns0:rsidRPr="00000000">
        <ns0:rPr>
          <ns0:rtl ns0:val="0"/>
        </ns0:rPr>
      </ns0:r>
    </ns0:p>
    <ns0:p ns0:rsidR="00000000" ns0:rsidDel="00000000" ns0:rsidP="00000000" ns0:rsidRDefault="00000000" ns0:rsidRPr="00000000" ns1:paraId="0000229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traceability_code UK</ns0:t>
      </ns0:r>
      <ns0:r ns0:rsidDel="00000000" ns0:rsidR="00000000" ns0:rsidRPr="00000000">
        <ns0:rPr>
          <ns0:rtl ns0:val="0"/>
        </ns0:rPr>
      </ns0:r>
    </ns0:p>
    <ns0:p ns0:rsidR="00000000" ns0:rsidDel="00000000" ns0:rsidP="00000000" ns0:rsidRDefault="00000000" ns0:rsidRPr="00000000" ns1:paraId="0000229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resource_kind</ns0:t>
      </ns0:r>
      <ns0:r ns0:rsidDel="00000000" ns0:rsidR="00000000" ns0:rsidRPr="00000000">
        <ns0:rPr>
          <ns0:rtl ns0:val="0"/>
        </ns0:rPr>
      </ns0:r>
    </ns0:p>
    <ns0:p ns0:rsidR="00000000" ns0:rsidDel="00000000" ns0:rsidP="00000000" ns0:rsidRDefault="00000000" ns0:rsidRPr="00000000" ns1:paraId="0000229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9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bloodComponent["BLOOD_COMPONENT"] {</ns0:t>
      </ns0:r>
      <ns0:r ns0:rsidDel="00000000" ns0:rsidR="00000000" ns0:rsidRPr="00000000">
        <ns0:rPr>
          <ns0:rtl ns0:val="0"/>
        </ns0:rPr>
      </ns0:r>
    </ns0:p>
    <ns0:p ns0:rsidR="00000000" ns0:rsidDel="00000000" ns0:rsidP="00000000" ns0:rsidRDefault="00000000" ns0:rsidRPr="00000000" ns1:paraId="0000229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component_id PK</ns0:t>
      </ns0:r>
      <ns0:r ns0:rsidDel="00000000" ns0:rsidR="00000000" ns0:rsidRPr="00000000">
        <ns0:rPr>
          <ns0:rtl ns0:val="0"/>
        </ns0:rPr>
      </ns0:r>
    </ns0:p>
    <ns0:p ns0:rsidR="00000000" ns0:rsidDel="00000000" ns0:rsidP="00000000" ns0:rsidRDefault="00000000" ns0:rsidRPr="00000000" ns1:paraId="0000229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component_code UK</ns0:t>
      </ns0:r>
      <ns0:r ns0:rsidDel="00000000" ns0:rsidR="00000000" ns0:rsidRPr="00000000">
        <ns0:rPr>
          <ns0:rtl ns0:val="0"/>
        </ns0:rPr>
      </ns0:r>
    </ns0:p>
    <ns0:p ns0:rsidR="00000000" ns0:rsidDel="00000000" ns0:rsidP="00000000" ns0:rsidRDefault="00000000" ns0:rsidRPr="00000000" ns1:paraId="0000229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component_name</ns0:t>
      </ns0:r>
      <ns0:r ns0:rsidDel="00000000" ns0:rsidR="00000000" ns0:rsidRPr="00000000">
        <ns0:rPr>
          <ns0:rtl ns0:val="0"/>
        </ns0:rPr>
      </ns0:r>
    </ns0:p>
    <ns0:p ns0:rsidR="00000000" ns0:rsidDel="00000000" ns0:rsidP="00000000" ns0:rsidRDefault="00000000" ns0:rsidRPr="00000000" ns1:paraId="0000229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9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componentAttribute["COMPONENT_ATTRIBUTE"] {</ns0:t>
      </ns0:r>
      <ns0:r ns0:rsidDel="00000000" ns0:rsidR="00000000" ns0:rsidRPr="00000000">
        <ns0:rPr>
          <ns0:rtl ns0:val="0"/>
        </ns0:rPr>
      </ns0:r>
    </ns0:p>
    <ns0:p ns0:rsidR="00000000" ns0:rsidDel="00000000" ns0:rsidP="00000000" ns0:rsidRDefault="00000000" ns0:rsidRPr="00000000" ns1:paraId="000022A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component_id PK, FK</ns0:t>
      </ns0:r>
      <ns0:r ns0:rsidDel="00000000" ns0:rsidR="00000000" ns0:rsidRPr="00000000">
        <ns0:rPr>
          <ns0:rtl ns0:val="0"/>
        </ns0:rPr>
      </ns0:r>
    </ns0:p>
    <ns0:p ns0:rsidR="00000000" ns0:rsidDel="00000000" ns0:rsidP="00000000" ns0:rsidRDefault="00000000" ns0:rsidRPr="00000000" ns1:paraId="000022A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attribute_name PK</ns0:t>
      </ns0:r>
      <ns0:r ns0:rsidDel="00000000" ns0:rsidR="00000000" ns0:rsidRPr="00000000">
        <ns0:rPr>
          <ns0:rtl ns0:val="0"/>
        </ns0:rPr>
      </ns0:r>
    </ns0:p>
    <ns0:p ns0:rsidR="00000000" ns0:rsidDel="00000000" ns0:rsidP="00000000" ns0:rsidRDefault="00000000" ns0:rsidRPr="00000000" ns1:paraId="000022A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scalar_value</ns0:t>
      </ns0:r>
      <ns0:r ns0:rsidDel="00000000" ns0:rsidR="00000000" ns0:rsidRPr="00000000">
        <ns0:rPr>
          <ns0:rtl ns0:val="0"/>
        </ns0:rPr>
      </ns0:r>
    </ns0:p>
    <ns0:p ns0:rsidR="00000000" ns0:rsidDel="00000000" ns0:rsidP="00000000" ns0:rsidRDefault="00000000" ns0:rsidRPr="00000000" ns1:paraId="000022A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A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storageLocation["STORAGE_LOCATION"] {</ns0:t>
      </ns0:r>
      <ns0:r ns0:rsidDel="00000000" ns0:rsidR="00000000" ns0:rsidRPr="00000000">
        <ns0:rPr>
          <ns0:rtl ns0:val="0"/>
        </ns0:rPr>
      </ns0:r>
    </ns0:p>
    <ns0:p ns0:rsidR="00000000" ns0:rsidDel="00000000" ns0:rsidP="00000000" ns0:rsidRDefault="00000000" ns0:rsidRPr="00000000" ns1:paraId="000022A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location_id PK</ns0:t>
      </ns0:r>
      <ns0:r ns0:rsidDel="00000000" ns0:rsidR="00000000" ns0:rsidRPr="00000000">
        <ns0:rPr>
          <ns0:rtl ns0:val="0"/>
        </ns0:rPr>
      </ns0:r>
    </ns0:p>
    <ns0:p ns0:rsidR="00000000" ns0:rsidDel="00000000" ns0:rsidP="00000000" ns0:rsidRDefault="00000000" ns0:rsidRPr="00000000" ns1:paraId="000022A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site_id FK</ns0:t>
      </ns0:r>
      <ns0:r ns0:rsidDel="00000000" ns0:rsidR="00000000" ns0:rsidRPr="00000000">
        <ns0:rPr>
          <ns0:rtl ns0:val="0"/>
        </ns0:rPr>
      </ns0:r>
    </ns0:p>
    <ns0:p ns0:rsidR="00000000" ns0:rsidDel="00000000" ns0:rsidP="00000000" ns0:rsidRDefault="00000000" ns0:rsidRPr="00000000" ns1:paraId="000022A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location_code</ns0:t>
      </ns0:r>
      <ns0:r ns0:rsidDel="00000000" ns0:rsidR="00000000" ns0:rsidRPr="00000000">
        <ns0:rPr>
          <ns0:rtl ns0:val="0"/>
        </ns0:rPr>
      </ns0:r>
    </ns0:p>
    <ns0:p ns0:rsidR="00000000" ns0:rsidDel="00000000" ns0:rsidP="00000000" ns0:rsidRDefault="00000000" ns0:rsidRPr="00000000" ns1:paraId="000022A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location_description</ns0:t>
      </ns0:r>
      <ns0:r ns0:rsidDel="00000000" ns0:rsidR="00000000" ns0:rsidRPr="00000000">
        <ns0:rPr>
          <ns0:rtl ns0:val="0"/>
        </ns0:rPr>
      </ns0:r>
    </ns0:p>
    <ns0:p ns0:rsidR="00000000" ns0:rsidDel="00000000" ns0:rsidP="00000000" ns0:rsidRDefault="00000000" ns0:rsidRPr="00000000" ns1:paraId="000022A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A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bloodUnit["BLOOD_UNIT"] {</ns0:t>
      </ns0:r>
      <ns0:r ns0:rsidDel="00000000" ns0:rsidR="00000000" ns0:rsidRPr="00000000">
        <ns0:rPr>
          <ns0:rtl ns0:val="0"/>
        </ns0:rPr>
      </ns0:r>
    </ns0:p>
    <ns0:p ns0:rsidR="00000000" ns0:rsidDel="00000000" ns0:rsidP="00000000" ns0:rsidRDefault="00000000" ns0:rsidRPr="00000000" ns1:paraId="000022A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PK, FK</ns0:t>
      </ns0:r>
      <ns0:r ns0:rsidDel="00000000" ns0:rsidR="00000000" ns0:rsidRPr="00000000">
        <ns0:rPr>
          <ns0:rtl ns0:val="0"/>
        </ns0:rPr>
      </ns0:r>
    </ns0:p>
    <ns0:p ns0:rsidR="00000000" ns0:rsidDel="00000000" ns0:rsidP="00000000" ns0:rsidRDefault="00000000" ns0:rsidRPr="00000000" ns1:paraId="000022A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unit_reference UK</ns0:t>
      </ns0:r>
      <ns0:r ns0:rsidDel="00000000" ns0:rsidR="00000000" ns0:rsidRPr="00000000">
        <ns0:rPr>
          <ns0:rtl ns0:val="0"/>
        </ns0:rPr>
      </ns0:r>
    </ns0:p>
    <ns0:p ns0:rsidR="00000000" ns0:rsidDel="00000000" ns0:rsidP="00000000" ns0:rsidRDefault="00000000" ns0:rsidRPr="00000000" ns1:paraId="000022A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donation_id FK</ns0:t>
      </ns0:r>
      <ns0:r ns0:rsidDel="00000000" ns0:rsidR="00000000" ns0:rsidRPr="00000000">
        <ns0:rPr>
          <ns0:rtl ns0:val="0"/>
        </ns0:rPr>
      </ns0:r>
    </ns0:p>
    <ns0:p ns0:rsidR="00000000" ns0:rsidDel="00000000" ns0:rsidP="00000000" ns0:rsidRDefault="00000000" ns0:rsidRPr="00000000" ns1:paraId="000022A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component_id FK</ns0:t>
      </ns0:r>
      <ns0:r ns0:rsidDel="00000000" ns0:rsidR="00000000" ns0:rsidRPr="00000000">
        <ns0:rPr>
          <ns0:rtl ns0:val="0"/>
        </ns0:rPr>
      </ns0:r>
    </ns0:p>
    <ns0:p ns0:rsidR="00000000" ns0:rsidDel="00000000" ns0:rsidP="00000000" ns0:rsidRDefault="00000000" ns0:rsidRPr="00000000" ns1:paraId="000022A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location_id FK</ns0:t>
      </ns0:r>
      <ns0:r ns0:rsidDel="00000000" ns0:rsidR="00000000" ns0:rsidRPr="00000000">
        <ns0:rPr>
          <ns0:rtl ns0:val="0"/>
        </ns0:rPr>
      </ns0:r>
    </ns0:p>
    <ns0:p ns0:rsidR="00000000" ns0:rsidDel="00000000" ns0:rsidP="00000000" ns0:rsidRDefault="00000000" ns0:rsidRPr="00000000" ns1:paraId="000022B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collected_at</ns0:t>
      </ns0:r>
      <ns0:r ns0:rsidDel="00000000" ns0:rsidR="00000000" ns0:rsidRPr="00000000">
        <ns0:rPr>
          <ns0:rtl ns0:val="0"/>
        </ns0:rPr>
      </ns0:r>
    </ns0:p>
    <ns0:p ns0:rsidR="00000000" ns0:rsidDel="00000000" ns0:rsidP="00000000" ns0:rsidRDefault="00000000" ns0:rsidRPr="00000000" ns1:paraId="000022B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expires_at</ns0:t>
      </ns0:r>
      <ns0:r ns0:rsidDel="00000000" ns0:rsidR="00000000" ns0:rsidRPr="00000000">
        <ns0:rPr>
          <ns0:rtl ns0:val="0"/>
        </ns0:rPr>
      </ns0:r>
    </ns0:p>
    <ns0:p ns0:rsidR="00000000" ns0:rsidDel="00000000" ns0:rsidP="00000000" ns0:rsidRDefault="00000000" ns0:rsidRPr="00000000" ns1:paraId="000022B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expiry_parameter_version_id FK</ns0:t>
      </ns0:r>
      <ns0:r ns0:rsidDel="00000000" ns0:rsidR="00000000" ns0:rsidRPr="00000000">
        <ns0:rPr>
          <ns0:rtl ns0:val="0"/>
        </ns0:rPr>
      </ns0:r>
    </ns0:p>
    <ns0:p ns0:rsidR="00000000" ns0:rsidDel="00000000" ns0:rsidP="00000000" ns0:rsidRDefault="00000000" ns0:rsidRPr="00000000" ns1:paraId="000022B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current_status</ns0:t>
      </ns0:r>
      <ns0:r ns0:rsidDel="00000000" ns0:rsidR="00000000" ns0:rsidRPr="00000000">
        <ns0:rPr>
          <ns0:rtl ns0:val="0"/>
        </ns0:rPr>
      </ns0:r>
    </ns0:p>
    <ns0:p ns0:rsidR="00000000" ns0:rsidDel="00000000" ns0:rsidP="00000000" ns0:rsidRDefault="00000000" ns0:rsidRPr="00000000" ns1:paraId="000022B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B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bloodOrigin["BLOOD_ORIGIN"] {</ns0:t>
      </ns0:r>
      <ns0:r ns0:rsidDel="00000000" ns0:rsidR="00000000" ns0:rsidRPr="00000000">
        <ns0:rPr>
          <ns0:rtl ns0:val="0"/>
        </ns0:rPr>
      </ns0:r>
    </ns0:p>
    <ns0:p ns0:rsidR="00000000" ns0:rsidDel="00000000" ns0:rsidP="00000000" ns0:rsidRDefault="00000000" ns0:rsidRPr="00000000" ns1:paraId="000022B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PK, FK</ns0:t>
      </ns0:r>
      <ns0:r ns0:rsidDel="00000000" ns0:rsidR="00000000" ns0:rsidRPr="00000000">
        <ns0:rPr>
          <ns0:rtl ns0:val="0"/>
        </ns0:rPr>
      </ns0:r>
    </ns0:p>
    <ns0:p ns0:rsidR="00000000" ns0:rsidDel="00000000" ns0:rsidP="00000000" ns0:rsidRDefault="00000000" ns0:rsidRPr="00000000" ns1:paraId="000022B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source_institution_id FK</ns0:t>
      </ns0:r>
      <ns0:r ns0:rsidDel="00000000" ns0:rsidR="00000000" ns0:rsidRPr="00000000">
        <ns0:rPr>
          <ns0:rtl ns0:val="0"/>
        </ns0:rPr>
      </ns0:r>
    </ns0:p>
    <ns0:p ns0:rsidR="00000000" ns0:rsidDel="00000000" ns0:rsidP="00000000" ns0:rsidRDefault="00000000" ns0:rsidRPr="00000000" ns1:paraId="000022B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source_reference</ns0:t>
      </ns0:r>
      <ns0:r ns0:rsidDel="00000000" ns0:rsidR="00000000" ns0:rsidRPr="00000000">
        <ns0:rPr>
          <ns0:rtl ns0:val="0"/>
        </ns0:rPr>
      </ns0:r>
    </ns0:p>
    <ns0:p ns0:rsidR="00000000" ns0:rsidDel="00000000" ns0:rsidP="00000000" ns0:rsidRDefault="00000000" ns0:rsidRPr="00000000" ns1:paraId="000022B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B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site["SITE"] {</ns0:t>
      </ns0:r>
      <ns0:r ns0:rsidDel="00000000" ns0:rsidR="00000000" ns0:rsidRPr="00000000">
        <ns0:rPr>
          <ns0:rtl ns0:val="0"/>
        </ns0:rPr>
      </ns0:r>
    </ns0:p>
    <ns0:p ns0:rsidR="00000000" ns0:rsidDel="00000000" ns0:rsidP="00000000" ns0:rsidRDefault="00000000" ns0:rsidRPr="00000000" ns1:paraId="000022B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site_id PK</ns0:t>
      </ns0:r>
      <ns0:r ns0:rsidDel="00000000" ns0:rsidR="00000000" ns0:rsidRPr="00000000">
        <ns0:rPr>
          <ns0:rtl ns0:val="0"/>
        </ns0:rPr>
      </ns0:r>
    </ns0:p>
    <ns0:p ns0:rsidR="00000000" ns0:rsidDel="00000000" ns0:rsidP="00000000" ns0:rsidRDefault="00000000" ns0:rsidRPr="00000000" ns1:paraId="000022B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B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bloodDonation["BLOOD_DONATION"] {</ns0:t>
      </ns0:r>
      <ns0:r ns0:rsidDel="00000000" ns0:rsidR="00000000" ns0:rsidRPr="00000000">
        <ns0:rPr>
          <ns0:rtl ns0:val="0"/>
        </ns0:rPr>
      </ns0:r>
    </ns0:p>
    <ns0:p ns0:rsidR="00000000" ns0:rsidDel="00000000" ns0:rsidP="00000000" ns0:rsidRDefault="00000000" ns0:rsidRPr="00000000" ns1:paraId="000022B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donation_id PK</ns0:t>
      </ns0:r>
      <ns0:r ns0:rsidDel="00000000" ns0:rsidR="00000000" ns0:rsidRPr="00000000">
        <ns0:rPr>
          <ns0:rtl ns0:val="0"/>
        </ns0:rPr>
      </ns0:r>
    </ns0:p>
    <ns0:p ns0:rsidR="00000000" ns0:rsidDel="00000000" ns0:rsidP="00000000" ns0:rsidRDefault="00000000" ns0:rsidRPr="00000000" ns1:paraId="000022B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C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parameterVersion["PARAMETER_VERSION"] {</ns0:t>
      </ns0:r>
      <ns0:r ns0:rsidDel="00000000" ns0:rsidR="00000000" ns0:rsidRPr="00000000">
        <ns0:rPr>
          <ns0:rtl ns0:val="0"/>
        </ns0:rPr>
      </ns0:r>
    </ns0:p>
    <ns0:p ns0:rsidR="00000000" ns0:rsidDel="00000000" ns0:rsidP="00000000" ns0:rsidRDefault="00000000" ns0:rsidRPr="00000000" ns1:paraId="000022C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parameter_version_id PK</ns0:t>
      </ns0:r>
      <ns0:r ns0:rsidDel="00000000" ns0:rsidR="00000000" ns0:rsidRPr="00000000">
        <ns0:rPr>
          <ns0:rtl ns0:val="0"/>
        </ns0:rPr>
      </ns0:r>
    </ns0:p>
    <ns0:p ns0:rsidR="00000000" ns0:rsidDel="00000000" ns0:rsidP="00000000" ns0:rsidRDefault="00000000" ns0:rsidRPr="00000000" ns1:paraId="000022C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C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institution["INSTITUTION"] {</ns0:t>
      </ns0:r>
      <ns0:r ns0:rsidDel="00000000" ns0:rsidR="00000000" ns0:rsidRPr="00000000">
        <ns0:rPr>
          <ns0:rtl ns0:val="0"/>
        </ns0:rPr>
      </ns0:r>
    </ns0:p>
    <ns0:p ns0:rsidR="00000000" ns0:rsidDel="00000000" ns0:rsidP="00000000" ns0:rsidRDefault="00000000" ns0:rsidRPr="00000000" ns1:paraId="000022C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PK</ns0:t>
      </ns0:r>
      <ns0:r ns0:rsidDel="00000000" ns0:rsidR="00000000" ns0:rsidRPr="00000000">
        <ns0:rPr>
          <ns0:rtl ns0:val="0"/>
        </ns0:rPr>
      </ns0:r>
    </ns0:p>
    <ns0:p ns0:rsidR="00000000" ns0:rsidDel="00000000" ns0:rsidP="00000000" ns0:rsidRDefault="00000000" ns0:rsidRPr="00000000" ns1:paraId="000022C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C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bloodComponent ||--o{ componentAttribute : by_component</ns0:t>
      </ns0:r>
      <ns0:r ns0:rsidDel="00000000" ns0:rsidR="00000000" ns0:rsidRPr="00000000">
        <ns0:rPr>
          <ns0:rtl ns0:val="0"/>
        </ns0:rPr>
      </ns0:r>
    </ns0:p>
    <ns0:p ns0:rsidR="00000000" ns0:rsidDel="00000000" ns0:rsidP="00000000" ns0:rsidRDefault="00000000" ns0:rsidRPr="00000000" ns1:paraId="000022C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 ||..o{ storageLocation : by_site</ns0:t>
      </ns0:r>
      <ns0:r ns0:rsidDel="00000000" ns0:rsidR="00000000" ns0:rsidRPr="00000000">
        <ns0:rPr>
          <ns0:rtl ns0:val="0"/>
        </ns0:rPr>
      </ns0:r>
    </ns0:p>
    <ns0:p ns0:rsidR="00000000" ns0:rsidDel="00000000" ns0:rsidP="00000000" ns0:rsidRDefault="00000000" ns0:rsidRPr="00000000" ns1:paraId="000022C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 ||--o| bloodUnit : by_resource</ns0:t>
      </ns0:r>
      <ns0:r ns0:rsidDel="00000000" ns0:rsidR="00000000" ns0:rsidRPr="00000000">
        <ns0:rPr>
          <ns0:rtl ns0:val="0"/>
        </ns0:rPr>
      </ns0:r>
    </ns0:p>
    <ns0:p ns0:rsidR="00000000" ns0:rsidDel="00000000" ns0:rsidP="00000000" ns0:rsidRDefault="00000000" ns0:rsidRPr="00000000" ns1:paraId="000022C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bloodDonation o|..o{ bloodUnit : by_donation</ns0:t>
      </ns0:r>
      <ns0:r ns0:rsidDel="00000000" ns0:rsidR="00000000" ns0:rsidRPr="00000000">
        <ns0:rPr>
          <ns0:rtl ns0:val="0"/>
        </ns0:rPr>
      </ns0:r>
    </ns0:p>
    <ns0:p ns0:rsidR="00000000" ns0:rsidDel="00000000" ns0:rsidP="00000000" ns0:rsidRDefault="00000000" ns0:rsidRPr="00000000" ns1:paraId="000022C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bloodComponent ||..o{ bloodUnit : by_component</ns0:t>
      </ns0:r>
      <ns0:r ns0:rsidDel="00000000" ns0:rsidR="00000000" ns0:rsidRPr="00000000">
        <ns0:rPr>
          <ns0:rtl ns0:val="0"/>
        </ns0:rPr>
      </ns0:r>
    </ns0:p>
    <ns0:p ns0:rsidR="00000000" ns0:rsidDel="00000000" ns0:rsidP="00000000" ns0:rsidRDefault="00000000" ns0:rsidRPr="00000000" ns1:paraId="000022C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storageLocation ||..o{ bloodUnit : by_location</ns0:t>
      </ns0:r>
      <ns0:r ns0:rsidDel="00000000" ns0:rsidR="00000000" ns0:rsidRPr="00000000">
        <ns0:rPr>
          <ns0:rtl ns0:val="0"/>
        </ns0:rPr>
      </ns0:r>
    </ns0:p>
    <ns0:p ns0:rsidR="00000000" ns0:rsidDel="00000000" ns0:rsidP="00000000" ns0:rsidRDefault="00000000" ns0:rsidRPr="00000000" ns1:paraId="000022C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parameterVersion o|..o{ bloodUnit : by_expiry_parameter_version</ns0:t>
      </ns0:r>
      <ns0:r ns0:rsidDel="00000000" ns0:rsidR="00000000" ns0:rsidRPr="00000000">
        <ns0:rPr>
          <ns0:rtl ns0:val="0"/>
        </ns0:rPr>
      </ns0:r>
    </ns0:p>
    <ns0:p ns0:rsidR="00000000" ns0:rsidDel="00000000" ns0:rsidP="00000000" ns0:rsidRDefault="00000000" ns0:rsidRPr="00000000" ns1:paraId="000022C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bloodUnit ||--o| bloodOrigin : by_resource</ns0:t>
      </ns0:r>
      <ns0:r ns0:rsidDel="00000000" ns0:rsidR="00000000" ns0:rsidRPr="00000000">
        <ns0:rPr>
          <ns0:rtl ns0:val="0"/>
        </ns0:rPr>
      </ns0:r>
    </ns0:p>
    <ns0:p ns0:rsidR="00000000" ns0:rsidDel="00000000" ns0:rsidP="00000000" ns0:rsidRDefault="00000000" ns0:rsidRPr="00000000" ns1:paraId="000022C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bloodOrigin : by_source_institution</ns0:t>
      </ns0:r>
      <ns0:r ns0:rsidDel="00000000" ns0:rsidR="00000000" ns0:rsidRPr="00000000">
        <ns0:rPr>
          <ns0:rtl ns0:val="0"/>
        </ns0:rPr>
      </ns0:r>
    </ns0:p>
    <ns0:p ns0:rsidR="00000000" ns0:rsidDel="00000000" ns0:rsidP="00000000" ns0:rsidRDefault="00000000" ns0:rsidRPr="00000000" ns1:paraId="000022C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2D0">
      <ns0:pPr>
        <ns0:rPr/>
      </ns0:pPr>
      <ns0:r ns0:rsidDel="00000000" ns0:rsidR="00000000" ns0:rsidRPr="00000000">
        <ns0:rPr>
          <ns0:rtl ns0:val="0"/>
        </ns0:rPr>
      </ns0:r>
    </ns0:p>
    <ns0:tbl>
      <ns0:tblPr>
        <ns0:tblStyle ns0:val="Table218"/>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2D1">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2D2">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2D3">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2D4">
            <ns0:pPr>
              <ns0:spacing ns0:after="0" ns0:line="240" ns0:lineRule="auto"/>
              <ns0:rPr/>
            </ns0:pPr>
            <ns0:r ns0:rsidDel="00000000" ns0:rsidR="00000000" ns0:rsidRPr="00000000">
              <ns0:rPr>
                <ns0:sz ns0:val="18"/>
                <ns0:szCs ns0:val="18"/>
                <ns0:rtl ns0:val="0"/>
              </ns0:rPr>
              <ns0:t xml:space="preserve">RESOURCE</ns0:t>
            </ns0:r>
            <ns0:r ns0:rsidDel="00000000" ns0:rsidR="00000000" ns0:rsidRPr="00000000">
              <ns0:rPr>
                <ns0:rtl ns0:val="0"/>
              </ns0:rPr>
            </ns0:r>
          </ns0:p>
        </ns0:tc>
        <ns0:tc>
          <ns0:tcPr/>
          <ns0:p ns0:rsidR="00000000" ns0:rsidDel="00000000" ns0:rsidP="00000000" ns0:rsidRDefault="00000000" ns0:rsidRPr="00000000" ns1:paraId="000022D5">
            <ns0:pPr>
              <ns0:spacing ns0:after="0" ns0:line="240" ns0:lineRule="auto"/>
              <ns0:rPr/>
            </ns0:pPr>
            <ns0:r ns0:rsidDel="00000000" ns0:rsidR="00000000" ns0:rsidRPr="00000000">
              <ns0:rPr>
                <ns0:sz ns0:val="18"/>
                <ns0:szCs ns0:val="18"/>
                <ns0:rtl ns0:val="0"/>
              </ns0:rPr>
              <ns0:t xml:space="preserve">PK: (resource_id); CK1: (traceability_code)</ns0:t>
            </ns0:r>
            <ns0:r ns0:rsidDel="00000000" ns0:rsidR="00000000" ns0:rsidRPr="00000000">
              <ns0:rPr>
                <ns0:rtl ns0:val="0"/>
              </ns0:rPr>
            </ns0:r>
          </ns0:p>
        </ns0:tc>
        <ns0:tc>
          <ns0:tcPr/>
          <ns0:p ns0:rsidR="00000000" ns0:rsidDel="00000000" ns0:rsidP="00000000" ns0:rsidRDefault="00000000" ns0:rsidRPr="00000000" ns1:paraId="000022D6">
            <ns0:pPr>
              <ns0:spacing ns0:after="0" ns0:line="240"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2D7">
            <ns0:pPr>
              <ns0:spacing ns0:after="0" ns0:line="240" ns0:lineRule="auto"/>
              <ns0:rPr/>
            </ns0:pPr>
            <ns0:r ns0:rsidDel="00000000" ns0:rsidR="00000000" ns0:rsidRPr="00000000">
              <ns0:rPr>
                <ns0:sz ns0:val="18"/>
                <ns0:szCs ns0:val="18"/>
                <ns0:rtl ns0:val="0"/>
              </ns0:rPr>
              <ns0:t xml:space="preserve">BLOOD_COMPONENT</ns0:t>
            </ns0:r>
            <ns0:r ns0:rsidDel="00000000" ns0:rsidR="00000000" ns0:rsidRPr="00000000">
              <ns0:rPr>
                <ns0:rtl ns0:val="0"/>
              </ns0:rPr>
            </ns0:r>
          </ns0:p>
        </ns0:tc>
        <ns0:tc>
          <ns0:tcPr/>
          <ns0:p ns0:rsidR="00000000" ns0:rsidDel="00000000" ns0:rsidP="00000000" ns0:rsidRDefault="00000000" ns0:rsidRPr="00000000" ns1:paraId="000022D8">
            <ns0:pPr>
              <ns0:spacing ns0:after="0" ns0:line="240" ns0:lineRule="auto"/>
              <ns0:rPr/>
            </ns0:pPr>
            <ns0:r ns0:rsidDel="00000000" ns0:rsidR="00000000" ns0:rsidRPr="00000000">
              <ns0:rPr>
                <ns0:sz ns0:val="18"/>
                <ns0:szCs ns0:val="18"/>
                <ns0:rtl ns0:val="0"/>
              </ns0:rPr>
              <ns0:t xml:space="preserve">PK: (component_id); CK1: (component_code)</ns0:t>
            </ns0:r>
            <ns0:r ns0:rsidDel="00000000" ns0:rsidR="00000000" ns0:rsidRPr="00000000">
              <ns0:rPr>
                <ns0:rtl ns0:val="0"/>
              </ns0:rPr>
            </ns0:r>
          </ns0:p>
        </ns0:tc>
        <ns0:tc>
          <ns0:tcPr/>
          <ns0:p ns0:rsidR="00000000" ns0:rsidDel="00000000" ns0:rsidP="00000000" ns0:rsidRDefault="00000000" ns0:rsidRPr="00000000" ns1:paraId="000022D9">
            <ns0:pPr>
              <ns0:spacing ns0:after="0" ns0:line="240"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2DA">
            <ns0:pPr>
              <ns0:spacing ns0:after="0" ns0:line="240" ns0:lineRule="auto"/>
              <ns0:rPr/>
            </ns0:pPr>
            <ns0:r ns0:rsidDel="00000000" ns0:rsidR="00000000" ns0:rsidRPr="00000000">
              <ns0:rPr>
                <ns0:sz ns0:val="18"/>
                <ns0:szCs ns0:val="18"/>
                <ns0:rtl ns0:val="0"/>
              </ns0:rPr>
              <ns0:t xml:space="preserve">COMPONENT_ATTRIBUTE</ns0:t>
            </ns0:r>
            <ns0:r ns0:rsidDel="00000000" ns0:rsidR="00000000" ns0:rsidRPr="00000000">
              <ns0:rPr>
                <ns0:rtl ns0:val="0"/>
              </ns0:rPr>
            </ns0:r>
          </ns0:p>
        </ns0:tc>
        <ns0:tc>
          <ns0:tcPr/>
          <ns0:p ns0:rsidR="00000000" ns0:rsidDel="00000000" ns0:rsidP="00000000" ns0:rsidRDefault="00000000" ns0:rsidRPr="00000000" ns1:paraId="000022DB">
            <ns0:pPr>
              <ns0:spacing ns0:after="0" ns0:line="240" ns0:lineRule="auto"/>
              <ns0:rPr/>
            </ns0:pPr>
            <ns0:r ns0:rsidDel="00000000" ns0:rsidR="00000000" ns0:rsidRPr="00000000">
              <ns0:rPr>
                <ns0:sz ns0:val="18"/>
                <ns0:szCs ns0:val="18"/>
                <ns0:rtl ns0:val="0"/>
              </ns0:rPr>
              <ns0:t xml:space="preserve">PK: (component_id, attribute_name)</ns0:t>
            </ns0:r>
            <ns0:r ns0:rsidDel="00000000" ns0:rsidR="00000000" ns0:rsidRPr="00000000">
              <ns0:rPr>
                <ns0:rtl ns0:val="0"/>
              </ns0:rPr>
            </ns0:r>
          </ns0:p>
        </ns0:tc>
        <ns0:tc>
          <ns0:tcPr/>
          <ns0:p ns0:rsidR="00000000" ns0:rsidDel="00000000" ns0:rsidP="00000000" ns0:rsidRDefault="00000000" ns0:rsidRPr="00000000" ns1:paraId="000022DC">
            <ns0:pPr>
              <ns0:spacing ns0:after="0" ns0:line="240" ns0:lineRule="auto"/>
              <ns0:rPr/>
            </ns0:pPr>
            <ns0:sdt>
              <ns0:sdtPr>
                <ns0:id ns0:val="-247021340"/>
                <ns0:tag ns0:val="goog_rdk_106"/>
              </ns0:sdtPr>
              <ns0:sdtContent>
                <ns0:r ns0:rsidDel="00000000" ns0:rsidR="00000000" ns0:rsidRPr="00000000">
                  <ns0:rPr>
                    <ns0:rFonts ns0:ascii="Arial Unicode MS" ns0:cs="Arial Unicode MS" ns0:eastAsia="Arial Unicode MS" ns0:hAnsi="Arial Unicode MS"/>
                    <ns0:sz ns0:val="18"/>
                    <ns0:szCs ns0:val="18"/>
                    <ns0:rtl ns0:val="0"/>
                  </ns0:rPr>
                  <ns0:t xml:space="preserve">(component_id) → BLOOD_COMPONENT(component_id)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2DD">
            <ns0:pPr>
              <ns0:spacing ns0:after="0" ns0:line="240" ns0:lineRule="auto"/>
              <ns0:rPr/>
            </ns0:pPr>
            <ns0:r ns0:rsidDel="00000000" ns0:rsidR="00000000" ns0:rsidRPr="00000000">
              <ns0:rPr>
                <ns0:sz ns0:val="18"/>
                <ns0:szCs ns0:val="18"/>
                <ns0:rtl ns0:val="0"/>
              </ns0:rPr>
              <ns0:t xml:space="preserve">STORAGE_LOCATION</ns0:t>
            </ns0:r>
            <ns0:r ns0:rsidDel="00000000" ns0:rsidR="00000000" ns0:rsidRPr="00000000">
              <ns0:rPr>
                <ns0:rtl ns0:val="0"/>
              </ns0:rPr>
            </ns0:r>
          </ns0:p>
        </ns0:tc>
        <ns0:tc>
          <ns0:tcPr/>
          <ns0:p ns0:rsidR="00000000" ns0:rsidDel="00000000" ns0:rsidP="00000000" ns0:rsidRDefault="00000000" ns0:rsidRPr="00000000" ns1:paraId="000022DE">
            <ns0:pPr>
              <ns0:spacing ns0:after="0" ns0:line="240" ns0:lineRule="auto"/>
              <ns0:rPr/>
            </ns0:pPr>
            <ns0:r ns0:rsidDel="00000000" ns0:rsidR="00000000" ns0:rsidRPr="00000000">
              <ns0:rPr>
                <ns0:sz ns0:val="18"/>
                <ns0:szCs ns0:val="18"/>
                <ns0:rtl ns0:val="0"/>
              </ns0:rPr>
              <ns0:t xml:space="preserve">PK: (location_id); CK1: (site_id, location_code)</ns0:t>
            </ns0:r>
            <ns0:r ns0:rsidDel="00000000" ns0:rsidR="00000000" ns0:rsidRPr="00000000">
              <ns0:rPr>
                <ns0:rtl ns0:val="0"/>
              </ns0:rPr>
            </ns0:r>
          </ns0:p>
        </ns0:tc>
        <ns0:tc>
          <ns0:tcPr/>
          <ns0:p ns0:rsidR="00000000" ns0:rsidDel="00000000" ns0:rsidP="00000000" ns0:rsidRDefault="00000000" ns0:rsidRPr="00000000" ns1:paraId="000022DF">
            <ns0:pPr>
              <ns0:spacing ns0:after="0" ns0:line="240" ns0:lineRule="auto"/>
              <ns0:rPr/>
            </ns0:pPr>
            <ns0:sdt>
              <ns0:sdtPr>
                <ns0:id ns0:val="-873608388"/>
                <ns0:tag ns0:val="goog_rdk_107"/>
              </ns0:sdtPr>
              <ns0:sdtContent>
                <ns0:r ns0:rsidDel="00000000" ns0:rsidR="00000000" ns0:rsidRPr="00000000">
                  <ns0:rPr>
                    <ns0:rFonts ns0:ascii="Arial Unicode MS" ns0:cs="Arial Unicode MS" ns0:eastAsia="Arial Unicode MS" ns0:hAnsi="Arial Unicode MS"/>
                    <ns0:sz ns0:val="18"/>
                    <ns0:szCs ns0:val="18"/>
                    <ns0:rtl ns0:val="0"/>
                  </ns0:rPr>
                  <ns0:t xml:space="preserve">(site_id) → SITE(site_id)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2E0">
            <ns0:pPr>
              <ns0:spacing ns0:after="0" ns0:line="240" ns0:lineRule="auto"/>
              <ns0:rPr/>
            </ns0:pPr>
            <ns0:r ns0:rsidDel="00000000" ns0:rsidR="00000000" ns0:rsidRPr="00000000">
              <ns0:rPr>
                <ns0:sz ns0:val="18"/>
                <ns0:szCs ns0:val="18"/>
                <ns0:rtl ns0:val="0"/>
              </ns0:rPr>
              <ns0:t xml:space="preserve">BLOOD_UNIT</ns0:t>
            </ns0:r>
            <ns0:r ns0:rsidDel="00000000" ns0:rsidR="00000000" ns0:rsidRPr="00000000">
              <ns0:rPr>
                <ns0:rtl ns0:val="0"/>
              </ns0:rPr>
            </ns0:r>
          </ns0:p>
        </ns0:tc>
        <ns0:tc>
          <ns0:tcPr/>
          <ns0:p ns0:rsidR="00000000" ns0:rsidDel="00000000" ns0:rsidP="00000000" ns0:rsidRDefault="00000000" ns0:rsidRPr="00000000" ns1:paraId="000022E1">
            <ns0:pPr>
              <ns0:spacing ns0:after="0" ns0:line="240" ns0:lineRule="auto"/>
              <ns0:rPr/>
            </ns0:pPr>
            <ns0:r ns0:rsidDel="00000000" ns0:rsidR="00000000" ns0:rsidRPr="00000000">
              <ns0:rPr>
                <ns0:sz ns0:val="18"/>
                <ns0:szCs ns0:val="18"/>
                <ns0:rtl ns0:val="0"/>
              </ns0:rPr>
              <ns0:t xml:space="preserve">PK: (resource_id); CK1: (unit_reference)</ns0:t>
            </ns0:r>
            <ns0:r ns0:rsidDel="00000000" ns0:rsidR="00000000" ns0:rsidRPr="00000000">
              <ns0:rPr>
                <ns0:rtl ns0:val="0"/>
              </ns0:rPr>
            </ns0:r>
          </ns0:p>
        </ns0:tc>
        <ns0:tc>
          <ns0:tcPr/>
          <ns0:p ns0:rsidR="00000000" ns0:rsidDel="00000000" ns0:rsidP="00000000" ns0:rsidRDefault="00000000" ns0:rsidRPr="00000000" ns1:paraId="000022E2">
            <ns0:pPr>
              <ns0:spacing ns0:after="0" ns0:line="240" ns0:lineRule="auto"/>
              <ns0:rPr/>
            </ns0:pPr>
            <ns0:sdt>
              <ns0:sdtPr>
                <ns0:id ns0:val="1203850120"/>
                <ns0:tag ns0:val="goog_rdk_108"/>
              </ns0:sdtPr>
              <ns0:sdtContent>
                <ns0:r ns0:rsidDel="00000000" ns0:rsidR="00000000" ns0:rsidRPr="00000000">
                  <ns0:rPr>
                    <ns0:rFonts ns0:ascii="Arial Unicode MS" ns0:cs="Arial Unicode MS" ns0:eastAsia="Arial Unicode MS" ns0:hAnsi="Arial Unicode MS"/>
                    <ns0:sz ns0:val="18"/>
                    <ns0:szCs ns0:val="18"/>
                    <ns0:rtl ns0:val="0"/>
                  </ns0:rPr>
                  <ns0:t xml:space="preserve">(resource_id) → RESOURCE(resource_id); (donation_id) → BLOOD_DONATION(donation_id) [opcional]; (component_id) → BLOOD_COMPONENT(component_id); (location_id) → STORAGE_LOCATION(location_id); (expiry_parameter_version_id) → PARAMETER_VERSION(parameter_version_id) [opcional]</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2E3">
            <ns0:pPr>
              <ns0:spacing ns0:after="0" ns0:line="240" ns0:lineRule="auto"/>
              <ns0:rPr/>
            </ns0:pPr>
            <ns0:r ns0:rsidDel="00000000" ns0:rsidR="00000000" ns0:rsidRPr="00000000">
              <ns0:rPr>
                <ns0:sz ns0:val="18"/>
                <ns0:szCs ns0:val="18"/>
                <ns0:rtl ns0:val="0"/>
              </ns0:rPr>
              <ns0:t xml:space="preserve">BLOOD_ORIGIN</ns0:t>
            </ns0:r>
            <ns0:r ns0:rsidDel="00000000" ns0:rsidR="00000000" ns0:rsidRPr="00000000">
              <ns0:rPr>
                <ns0:rtl ns0:val="0"/>
              </ns0:rPr>
            </ns0:r>
          </ns0:p>
        </ns0:tc>
        <ns0:tc>
          <ns0:tcPr/>
          <ns0:p ns0:rsidR="00000000" ns0:rsidDel="00000000" ns0:rsidP="00000000" ns0:rsidRDefault="00000000" ns0:rsidRPr="00000000" ns1:paraId="000022E4">
            <ns0:pPr>
              <ns0:spacing ns0:after="0" ns0:line="240" ns0:lineRule="auto"/>
              <ns0:rPr/>
            </ns0:pPr>
            <ns0:r ns0:rsidDel="00000000" ns0:rsidR="00000000" ns0:rsidRPr="00000000">
              <ns0:rPr>
                <ns0:sz ns0:val="18"/>
                <ns0:szCs ns0:val="18"/>
                <ns0:rtl ns0:val="0"/>
              </ns0:rPr>
              <ns0:t xml:space="preserve">PK: (resource_id)</ns0:t>
            </ns0:r>
            <ns0:r ns0:rsidDel="00000000" ns0:rsidR="00000000" ns0:rsidRPr="00000000">
              <ns0:rPr>
                <ns0:rtl ns0:val="0"/>
              </ns0:rPr>
            </ns0:r>
          </ns0:p>
        </ns0:tc>
        <ns0:tc>
          <ns0:tcPr/>
          <ns0:p ns0:rsidR="00000000" ns0:rsidDel="00000000" ns0:rsidP="00000000" ns0:rsidRDefault="00000000" ns0:rsidRPr="00000000" ns1:paraId="000022E5">
            <ns0:pPr>
              <ns0:spacing ns0:after="0" ns0:line="240" ns0:lineRule="auto"/>
              <ns0:rPr/>
            </ns0:pPr>
            <ns0:sdt>
              <ns0:sdtPr>
                <ns0:id ns0:val="1622280738"/>
                <ns0:tag ns0:val="goog_rdk_109"/>
              </ns0:sdtPr>
              <ns0:sdtContent>
                <ns0:r ns0:rsidDel="00000000" ns0:rsidR="00000000" ns0:rsidRPr="00000000">
                  <ns0:rPr>
                    <ns0:rFonts ns0:ascii="Arial Unicode MS" ns0:cs="Arial Unicode MS" ns0:eastAsia="Arial Unicode MS" ns0:hAnsi="Arial Unicode MS"/>
                    <ns0:sz ns0:val="18"/>
                    <ns0:szCs ns0:val="18"/>
                    <ns0:rtl ns0:val="0"/>
                  </ns0:rPr>
                  <ns0:t xml:space="preserve">(resource_id) → BLOOD_UNIT(resource_id); (source_institution_id) → INSTITUTION(institution_id)</ns0:t>
                </ns0:r>
              </ns0:sdtContent>
            </ns0:sdt>
            <ns0:r ns0:rsidDel="00000000" ns0:rsidR="00000000" ns0:rsidRPr="00000000">
              <ns0:rPr>
                <ns0:rtl ns0:val="0"/>
              </ns0:rPr>
            </ns0:r>
          </ns0:p>
        </ns0:tc>
      </ns0:tr>
    </ns0:tbl>
    <ns0:p ns0:rsidR="00000000" ns0:rsidDel="00000000" ns0:rsidP="00000000" ns0:rsidRDefault="00000000" ns0:rsidRPr="00000000" ns1:paraId="000022E6">
      <ns0:pPr>
        <ns0:rPr/>
      </ns0:pPr>
      <ns0:r ns0:rsidDel="00000000" ns0:rsidR="00000000" ns0:rsidRPr="00000000">
        <ns0:rPr>
          <ns0:rtl ns0:val="0"/>
        </ns0:rPr>
      </ns0:r>
    </ns0:p>
    <ns0:p ns0:rsidR="00000000" ns0:rsidDel="00000000" ns0:rsidP="00000000" ns0:rsidRDefault="00000000" ns0:rsidRPr="00000000" ns1:paraId="000022E7">
      <ns0:pPr>
        <ns0:pStyle ns0:val="Heading3"/>
        <ns0:rPr/>
      </ns0:pPr>
      <ns0:r ns0:rsidDel="00000000" ns0:rsidR="00000000" ns0:rsidRPr="00000000">
        <ns0:rPr>
          <ns0:rtl ns0:val="0"/>
        </ns0:rPr>
        <ns0:t xml:space="preserve">16.4.8.2 Vista 2</ns0:t>
      </ns0:r>
    </ns0:p>
    <ns0:p ns0:rsidR="00000000" ns0:rsidDel="00000000" ns0:rsidP="00000000" ns0:rsidRDefault="00000000" ns0:rsidRPr="00000000" ns1:paraId="000022E8">
      <ns0:pPr>
        <ns0:rPr/>
      </ns0:pPr>
      <ns0:r ns0:rsidDel="00000000" ns0:rsidR="00000000" ns0:rsidRPr="00000000">
        <ns0:rPr>
          <ns0:rtl ns0:val="0"/>
        </ns0:rPr>
      </ns0:r>
    </ns0:p>
    <ns0:p ns0:rsidR="00000000" ns0:rsidDel="00000000" ns0:rsidP="00000000" ns0:rsidRDefault="00000000" ns0:rsidRPr="00000000" ns1:paraId="000022E9">
      <ns0:pPr>
        <ns0:rPr/>
      </ns0:pPr>
      <ns0:r ns0:rsidDel="00000000" ns0:rsidR="00000000" ns0:rsidRPr="00000000">
        <ns0:rPr>
          <ns0:rtl ns0:val="0"/>
        </ns0:rPr>
        <ns0:t xml:space="preserve">Tablas desarrolladas: BLOOD_CLASSIFICATION, BLOOD_MOVEMENT, DOCUMENT_TEMPLATE_VERSION, LABEL_PRINT, ORGAN_AVAILABILITY, ORGAN_VIABILITY_RECORD. Las otras cajas muestran solo claves de referencia; su definición completa está en el dominio correspondiente.</ns0:t>
      </ns0:r>
    </ns0:p>
    <ns0:p ns0:rsidR="00000000" ns0:rsidDel="00000000" ns0:rsidP="00000000" ns0:rsidRDefault="00000000" ns0:rsidRPr="00000000" ns1:paraId="000022EA">
      <ns0:pPr>
        <ns0:rPr/>
      </ns0:pPr>
      <ns0:r ns0:rsidDel="00000000" ns0:rsidR="00000000" ns0:rsidRPr="00000000">
        <ns0:rPr>
          <ns0:rtl ns0:val="0"/>
        </ns0:rPr>
      </ns0:r>
    </ns0:p>
    <ns0:p ns0:rsidR="00000000" ns0:rsidDel="00000000" ns0:rsidP="00000000" ns0:rsidRDefault="00000000" ns0:rsidRPr="00000000" ns1:paraId="000022E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2E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2E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2E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bloodClassification["BLOOD_CLASSIFICATION"] {</ns0:t>
      </ns0:r>
      <ns0:r ns0:rsidDel="00000000" ns0:rsidR="00000000" ns0:rsidRPr="00000000">
        <ns0:rPr>
          <ns0:rtl ns0:val="0"/>
        </ns0:rPr>
      </ns0:r>
    </ns0:p>
    <ns0:p ns0:rsidR="00000000" ns0:rsidDel="00000000" ns0:rsidP="00000000" ns0:rsidRDefault="00000000" ns0:rsidRPr="00000000" ns1:paraId="000022E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PK, FK</ns0:t>
      </ns0:r>
      <ns0:r ns0:rsidDel="00000000" ns0:rsidR="00000000" ns0:rsidRPr="00000000">
        <ns0:rPr>
          <ns0:rtl ns0:val="0"/>
        </ns0:rPr>
      </ns0:r>
    </ns0:p>
    <ns0:p ns0:rsidR="00000000" ns0:rsidDel="00000000" ns0:rsidP="00000000" ns0:rsidRDefault="00000000" ns0:rsidRPr="00000000" ns1:paraId="000022F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recorded_group_code</ns0:t>
      </ns0:r>
      <ns0:r ns0:rsidDel="00000000" ns0:rsidR="00000000" ns0:rsidRPr="00000000">
        <ns0:rPr>
          <ns0:rtl ns0:val="0"/>
        </ns0:rPr>
      </ns0:r>
    </ns0:p>
    <ns0:p ns0:rsidR="00000000" ns0:rsidDel="00000000" ns0:rsidP="00000000" ns0:rsidRDefault="00000000" ns0:rsidRPr="00000000" ns1:paraId="000022F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source_reference</ns0:t>
      </ns0:r>
      <ns0:r ns0:rsidDel="00000000" ns0:rsidR="00000000" ns0:rsidRPr="00000000">
        <ns0:rPr>
          <ns0:rtl ns0:val="0"/>
        </ns0:rPr>
      </ns0:r>
    </ns0:p>
    <ns0:p ns0:rsidR="00000000" ns0:rsidDel="00000000" ns0:rsidP="00000000" ns0:rsidRDefault="00000000" ns0:rsidRPr="00000000" ns1:paraId="000022F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recorded_at</ns0:t>
      </ns0:r>
      <ns0:r ns0:rsidDel="00000000" ns0:rsidR="00000000" ns0:rsidRPr="00000000">
        <ns0:rPr>
          <ns0:rtl ns0:val="0"/>
        </ns0:rPr>
      </ns0:r>
    </ns0:p>
    <ns0:p ns0:rsidR="00000000" ns0:rsidDel="00000000" ns0:rsidP="00000000" ns0:rsidRDefault="00000000" ns0:rsidRPr="00000000" ns1:paraId="000022F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revision_id FK</ns0:t>
      </ns0:r>
      <ns0:r ns0:rsidDel="00000000" ns0:rsidR="00000000" ns0:rsidRPr="00000000">
        <ns0:rPr>
          <ns0:rtl ns0:val="0"/>
        </ns0:rPr>
      </ns0:r>
    </ns0:p>
    <ns0:p ns0:rsidR="00000000" ns0:rsidDel="00000000" ns0:rsidP="00000000" ns0:rsidRDefault="00000000" ns0:rsidRPr="00000000" ns1:paraId="000022F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2F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bloodMovement["BLOOD_MOVEMENT"] {</ns0:t>
      </ns0:r>
      <ns0:r ns0:rsidDel="00000000" ns0:rsidR="00000000" ns0:rsidRPr="00000000">
        <ns0:rPr>
          <ns0:rtl ns0:val="0"/>
        </ns0:rPr>
      </ns0:r>
    </ns0:p>
    <ns0:p ns0:rsidR="00000000" ns0:rsidDel="00000000" ns0:rsidP="00000000" ns0:rsidRDefault="00000000" ns0:rsidRPr="00000000" ns1:paraId="000022F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movement_id PK</ns0:t>
      </ns0:r>
      <ns0:r ns0:rsidDel="00000000" ns0:rsidR="00000000" ns0:rsidRPr="00000000">
        <ns0:rPr>
          <ns0:rtl ns0:val="0"/>
        </ns0:rPr>
      </ns0:r>
    </ns0:p>
    <ns0:p ns0:rsidR="00000000" ns0:rsidDel="00000000" ns0:rsidP="00000000" ns0:rsidRDefault="00000000" ns0:rsidRPr="00000000" ns1:paraId="000022F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FK</ns0:t>
      </ns0:r>
      <ns0:r ns0:rsidDel="00000000" ns0:rsidR="00000000" ns0:rsidRPr="00000000">
        <ns0:rPr>
          <ns0:rtl ns0:val="0"/>
        </ns0:rPr>
      </ns0:r>
    </ns0:p>
    <ns0:p ns0:rsidR="00000000" ns0:rsidDel="00000000" ns0:rsidP="00000000" ns0:rsidRDefault="00000000" ns0:rsidRPr="00000000" ns1:paraId="000022F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sequence</ns0:t>
      </ns0:r>
      <ns0:r ns0:rsidDel="00000000" ns0:rsidR="00000000" ns0:rsidRPr="00000000">
        <ns0:rPr>
          <ns0:rtl ns0:val="0"/>
        </ns0:rPr>
      </ns0:r>
    </ns0:p>
    <ns0:p ns0:rsidR="00000000" ns0:rsidDel="00000000" ns0:rsidP="00000000" ns0:rsidRDefault="00000000" ns0:rsidRPr="00000000" ns1:paraId="000022F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previous_status</ns0:t>
      </ns0:r>
      <ns0:r ns0:rsidDel="00000000" ns0:rsidR="00000000" ns0:rsidRPr="00000000">
        <ns0:rPr>
          <ns0:rtl ns0:val="0"/>
        </ns0:rPr>
      </ns0:r>
    </ns0:p>
    <ns0:p ns0:rsidR="00000000" ns0:rsidDel="00000000" ns0:rsidP="00000000" ns0:rsidRDefault="00000000" ns0:rsidRPr="00000000" ns1:paraId="000022F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new_status</ns0:t>
      </ns0:r>
      <ns0:r ns0:rsidDel="00000000" ns0:rsidR="00000000" ns0:rsidRPr="00000000">
        <ns0:rPr>
          <ns0:rtl ns0:val="0"/>
        </ns0:rPr>
      </ns0:r>
    </ns0:p>
    <ns0:p ns0:rsidR="00000000" ns0:rsidDel="00000000" ns0:rsidP="00000000" ns0:rsidRDefault="00000000" ns0:rsidRPr="00000000" ns1:paraId="000022F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origin_location_id FK</ns0:t>
      </ns0:r>
      <ns0:r ns0:rsidDel="00000000" ns0:rsidR="00000000" ns0:rsidRPr="00000000">
        <ns0:rPr>
          <ns0:rtl ns0:val="0"/>
        </ns0:rPr>
      </ns0:r>
    </ns0:p>
    <ns0:p ns0:rsidR="00000000" ns0:rsidDel="00000000" ns0:rsidP="00000000" ns0:rsidRDefault="00000000" ns0:rsidRPr="00000000" ns1:paraId="000022F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destination_location_id FK</ns0:t>
      </ns0:r>
      <ns0:r ns0:rsidDel="00000000" ns0:rsidR="00000000" ns0:rsidRPr="00000000">
        <ns0:rPr>
          <ns0:rtl ns0:val="0"/>
        </ns0:rPr>
      </ns0:r>
    </ns0:p>
    <ns0:p ns0:rsidR="00000000" ns0:rsidDel="00000000" ns0:rsidP="00000000" ns0:rsidRDefault="00000000" ns0:rsidRPr="00000000" ns1:paraId="000022F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occurred_at</ns0:t>
      </ns0:r>
      <ns0:r ns0:rsidDel="00000000" ns0:rsidR="00000000" ns0:rsidRPr="00000000">
        <ns0:rPr>
          <ns0:rtl ns0:val="0"/>
        </ns0:rPr>
      </ns0:r>
    </ns0:p>
    <ns0:p ns0:rsidR="00000000" ns0:rsidDel="00000000" ns0:rsidP="00000000" ns0:rsidRDefault="00000000" ns0:rsidRPr="00000000" ns1:paraId="000022F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actor_id FK</ns0:t>
      </ns0:r>
      <ns0:r ns0:rsidDel="00000000" ns0:rsidR="00000000" ns0:rsidRPr="00000000">
        <ns0:rPr>
          <ns0:rtl ns0:val="0"/>
        </ns0:rPr>
      </ns0:r>
    </ns0:p>
    <ns0:p ns0:rsidR="00000000" ns0:rsidDel="00000000" ns0:rsidP="00000000" ns0:rsidRDefault="00000000" ns0:rsidRPr="00000000" ns1:paraId="000022F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230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0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documentTemplateVersion["DOCUMENT_TEMPLATE_VERSION"] {</ns0:t>
      </ns0:r>
      <ns0:r ns0:rsidDel="00000000" ns0:rsidR="00000000" ns0:rsidRPr="00000000">
        <ns0:rPr>
          <ns0:rtl ns0:val="0"/>
        </ns0:rPr>
      </ns0:r>
    </ns0:p>
    <ns0:p ns0:rsidR="00000000" ns0:rsidDel="00000000" ns0:rsidP="00000000" ns0:rsidRDefault="00000000" ns0:rsidRPr="00000000" ns1:paraId="0000230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template_version_id PK</ns0:t>
      </ns0:r>
      <ns0:r ns0:rsidDel="00000000" ns0:rsidR="00000000" ns0:rsidRPr="00000000">
        <ns0:rPr>
          <ns0:rtl ns0:val="0"/>
        </ns0:rPr>
      </ns0:r>
    </ns0:p>
    <ns0:p ns0:rsidR="00000000" ns0:rsidDel="00000000" ns0:rsidP="00000000" ns0:rsidRDefault="00000000" ns0:rsidRPr="00000000" ns1:paraId="0000230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template_reference</ns0:t>
      </ns0:r>
      <ns0:r ns0:rsidDel="00000000" ns0:rsidR="00000000" ns0:rsidRPr="00000000">
        <ns0:rPr>
          <ns0:rtl ns0:val="0"/>
        </ns0:rPr>
      </ns0:r>
    </ns0:p>
    <ns0:p ns0:rsidR="00000000" ns0:rsidDel="00000000" ns0:rsidP="00000000" ns0:rsidRDefault="00000000" ns0:rsidRPr="00000000" ns1:paraId="0000230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version_no</ns0:t>
      </ns0:r>
      <ns0:r ns0:rsidDel="00000000" ns0:rsidR="00000000" ns0:rsidRPr="00000000">
        <ns0:rPr>
          <ns0:rtl ns0:val="0"/>
        </ns0:rPr>
      </ns0:r>
    </ns0:p>
    <ns0:p ns0:rsidR="00000000" ns0:rsidDel="00000000" ns0:rsidP="00000000" ns0:rsidRDefault="00000000" ns0:rsidRPr="00000000" ns1:paraId="0000230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template_purpose</ns0:t>
      </ns0:r>
      <ns0:r ns0:rsidDel="00000000" ns0:rsidR="00000000" ns0:rsidRPr="00000000">
        <ns0:rPr>
          <ns0:rtl ns0:val="0"/>
        </ns0:rPr>
      </ns0:r>
    </ns0:p>
    <ns0:p ns0:rsidR="00000000" ns0:rsidDel="00000000" ns0:rsidP="00000000" ns0:rsidRDefault="00000000" ns0:rsidRPr="00000000" ns1:paraId="0000230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document_id FK</ns0:t>
      </ns0:r>
      <ns0:r ns0:rsidDel="00000000" ns0:rsidR="00000000" ns0:rsidRPr="00000000">
        <ns0:rPr>
          <ns0:rtl ns0:val="0"/>
        </ns0:rPr>
      </ns0:r>
    </ns0:p>
    <ns0:p ns0:rsidR="00000000" ns0:rsidDel="00000000" ns0:rsidP="00000000" ns0:rsidRDefault="00000000" ns0:rsidRPr="00000000" ns1:paraId="0000230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0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labelPrint["LABEL_PRINT"] {</ns0:t>
      </ns0:r>
      <ns0:r ns0:rsidDel="00000000" ns0:rsidR="00000000" ns0:rsidRPr="00000000">
        <ns0:rPr>
          <ns0:rtl ns0:val="0"/>
        </ns0:rPr>
      </ns0:r>
    </ns0:p>
    <ns0:p ns0:rsidR="00000000" ns0:rsidDel="00000000" ns0:rsidP="00000000" ns0:rsidRDefault="00000000" ns0:rsidRPr="00000000" ns1:paraId="0000230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print_id PK</ns0:t>
      </ns0:r>
      <ns0:r ns0:rsidDel="00000000" ns0:rsidR="00000000" ns0:rsidRPr="00000000">
        <ns0:rPr>
          <ns0:rtl ns0:val="0"/>
        </ns0:rPr>
      </ns0:r>
    </ns0:p>
    <ns0:p ns0:rsidR="00000000" ns0:rsidDel="00000000" ns0:rsidP="00000000" ns0:rsidRDefault="00000000" ns0:rsidRPr="00000000" ns1:paraId="0000230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FK</ns0:t>
      </ns0:r>
      <ns0:r ns0:rsidDel="00000000" ns0:rsidR="00000000" ns0:rsidRPr="00000000">
        <ns0:rPr>
          <ns0:rtl ns0:val="0"/>
        </ns0:rPr>
      </ns0:r>
    </ns0:p>
    <ns0:p ns0:rsidR="00000000" ns0:rsidDel="00000000" ns0:rsidP="00000000" ns0:rsidRDefault="00000000" ns0:rsidRPr="00000000" ns1:paraId="0000230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template_version_id FK</ns0:t>
      </ns0:r>
      <ns0:r ns0:rsidDel="00000000" ns0:rsidR="00000000" ns0:rsidRPr="00000000">
        <ns0:rPr>
          <ns0:rtl ns0:val="0"/>
        </ns0:rPr>
      </ns0:r>
    </ns0:p>
    <ns0:p ns0:rsidR="00000000" ns0:rsidDel="00000000" ns0:rsidP="00000000" ns0:rsidRDefault="00000000" ns0:rsidRPr="00000000" ns1:paraId="0000230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printed_at</ns0:t>
      </ns0:r>
      <ns0:r ns0:rsidDel="00000000" ns0:rsidR="00000000" ns0:rsidRPr="00000000">
        <ns0:rPr>
          <ns0:rtl ns0:val="0"/>
        </ns0:rPr>
      </ns0:r>
    </ns0:p>
    <ns0:p ns0:rsidR="00000000" ns0:rsidDel="00000000" ns0:rsidP="00000000" ns0:rsidRDefault="00000000" ns0:rsidRPr="00000000" ns1:paraId="0000230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printed_by FK</ns0:t>
      </ns0:r>
      <ns0:r ns0:rsidDel="00000000" ns0:rsidR="00000000" ns0:rsidRPr="00000000">
        <ns0:rPr>
          <ns0:rtl ns0:val="0"/>
        </ns0:rPr>
      </ns0:r>
    </ns0:p>
    <ns0:p ns0:rsidR="00000000" ns0:rsidDel="00000000" ns0:rsidP="00000000" ns0:rsidRDefault="00000000" ns0:rsidRPr="00000000" ns1:paraId="0000230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destination</ns0:t>
      </ns0:r>
      <ns0:r ns0:rsidDel="00000000" ns0:rsidR="00000000" ns0:rsidRPr="00000000">
        <ns0:rPr>
          <ns0:rtl ns0:val="0"/>
        </ns0:rPr>
      </ns0:r>
    </ns0:p>
    <ns0:p ns0:rsidR="00000000" ns0:rsidDel="00000000" ns0:rsidP="00000000" ns0:rsidRDefault="00000000" ns0:rsidRPr="00000000" ns1:paraId="0000230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result</ns0:t>
      </ns0:r>
      <ns0:r ns0:rsidDel="00000000" ns0:rsidR="00000000" ns0:rsidRPr="00000000">
        <ns0:rPr>
          <ns0:rtl ns0:val="0"/>
        </ns0:rPr>
      </ns0:r>
    </ns0:p>
    <ns0:p ns0:rsidR="00000000" ns0:rsidDel="00000000" ns0:rsidP="00000000" ns0:rsidRDefault="00000000" ns0:rsidRPr="00000000" ns1:paraId="0000231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reprint_reason</ns0:t>
      </ns0:r>
      <ns0:r ns0:rsidDel="00000000" ns0:rsidR="00000000" ns0:rsidRPr="00000000">
        <ns0:rPr>
          <ns0:rtl ns0:val="0"/>
        </ns0:rPr>
      </ns0:r>
    </ns0:p>
    <ns0:p ns0:rsidR="00000000" ns0:rsidDel="00000000" ns0:rsidP="00000000" ns0:rsidRDefault="00000000" ns0:rsidRPr="00000000" ns1:paraId="0000231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1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organAvailability["ORGAN_AVAILABILITY"] {</ns0:t>
      </ns0:r>
      <ns0:r ns0:rsidDel="00000000" ns0:rsidR="00000000" ns0:rsidRPr="00000000">
        <ns0:rPr>
          <ns0:rtl ns0:val="0"/>
        </ns0:rPr>
      </ns0:r>
    </ns0:p>
    <ns0:p ns0:rsidR="00000000" ns0:rsidDel="00000000" ns0:rsidP="00000000" ns0:rsidRDefault="00000000" ns0:rsidRPr="00000000" ns1:paraId="0000231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PK, FK</ns0:t>
      </ns0:r>
      <ns0:r ns0:rsidDel="00000000" ns0:rsidR="00000000" ns0:rsidRPr="00000000">
        <ns0:rPr>
          <ns0:rtl ns0:val="0"/>
        </ns0:rPr>
      </ns0:r>
    </ns0:p>
    <ns0:p ns0:rsidR="00000000" ns0:rsidDel="00000000" ns0:rsidP="00000000" ns0:rsidRDefault="00000000" ns0:rsidRPr="00000000" ns1:paraId="0000231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organ_reference UK</ns0:t>
      </ns0:r>
      <ns0:r ns0:rsidDel="00000000" ns0:rsidR="00000000" ns0:rsidRPr="00000000">
        <ns0:rPr>
          <ns0:rtl ns0:val="0"/>
        </ns0:rPr>
      </ns0:r>
    </ns0:p>
    <ns0:p ns0:rsidR="00000000" ns0:rsidDel="00000000" ns0:rsidP="00000000" ns0:rsidRDefault="00000000" ns0:rsidRPr="00000000" ns1:paraId="0000231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process_id FK</ns0:t>
      </ns0:r>
      <ns0:r ns0:rsidDel="00000000" ns0:rsidR="00000000" ns0:rsidRPr="00000000">
        <ns0:rPr>
          <ns0:rtl ns0:val="0"/>
        </ns0:rPr>
      </ns0:r>
    </ns0:p>
    <ns0:p ns0:rsidR="00000000" ns0:rsidDel="00000000" ns0:rsidP="00000000" ns0:rsidRDefault="00000000" ns0:rsidRPr="00000000" ns1:paraId="0000231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organ_type</ns0:t>
      </ns0:r>
      <ns0:r ns0:rsidDel="00000000" ns0:rsidR="00000000" ns0:rsidRPr="00000000">
        <ns0:rPr>
          <ns0:rtl ns0:val="0"/>
        </ns0:rPr>
      </ns0:r>
    </ns0:p>
    <ns0:p ns0:rsidR="00000000" ns0:rsidDel="00000000" ns0:rsidP="00000000" ns0:rsidRDefault="00000000" ns0:rsidRPr="00000000" ns1:paraId="0000231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location_id FK</ns0:t>
      </ns0:r>
      <ns0:r ns0:rsidDel="00000000" ns0:rsidR="00000000" ns0:rsidRPr="00000000">
        <ns0:rPr>
          <ns0:rtl ns0:val="0"/>
        </ns0:rPr>
      </ns0:r>
    </ns0:p>
    <ns0:p ns0:rsidR="00000000" ns0:rsidDel="00000000" ns0:rsidP="00000000" ns0:rsidRDefault="00000000" ns0:rsidRPr="00000000" ns1:paraId="0000231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availability_status</ns0:t>
      </ns0:r>
      <ns0:r ns0:rsidDel="00000000" ns0:rsidR="00000000" ns0:rsidRPr="00000000">
        <ns0:rPr>
          <ns0:rtl ns0:val="0"/>
        </ns0:rPr>
      </ns0:r>
    </ns0:p>
    <ns0:p ns0:rsidR="00000000" ns0:rsidDel="00000000" ns0:rsidP="00000000" ns0:rsidRDefault="00000000" ns0:rsidRPr="00000000" ns1:paraId="0000231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last_updated_at</ns0:t>
      </ns0:r>
      <ns0:r ns0:rsidDel="00000000" ns0:rsidR="00000000" ns0:rsidRPr="00000000">
        <ns0:rPr>
          <ns0:rtl ns0:val="0"/>
        </ns0:rPr>
      </ns0:r>
    </ns0:p>
    <ns0:p ns0:rsidR="00000000" ns0:rsidDel="00000000" ns0:rsidP="00000000" ns0:rsidRDefault="00000000" ns0:rsidRPr="00000000" ns1:paraId="0000231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1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organViabilityRecord["ORGAN_VIABILITY_RECORD"] {</ns0:t>
      </ns0:r>
      <ns0:r ns0:rsidDel="00000000" ns0:rsidR="00000000" ns0:rsidRPr="00000000">
        <ns0:rPr>
          <ns0:rtl ns0:val="0"/>
        </ns0:rPr>
      </ns0:r>
    </ns0:p>
    <ns0:p ns0:rsidR="00000000" ns0:rsidDel="00000000" ns0:rsidP="00000000" ns0:rsidRDefault="00000000" ns0:rsidRPr="00000000" ns1:paraId="0000231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viability_id PK</ns0:t>
      </ns0:r>
      <ns0:r ns0:rsidDel="00000000" ns0:rsidR="00000000" ns0:rsidRPr="00000000">
        <ns0:rPr>
          <ns0:rtl ns0:val="0"/>
        </ns0:rPr>
      </ns0:r>
    </ns0:p>
    <ns0:p ns0:rsidR="00000000" ns0:rsidDel="00000000" ns0:rsidP="00000000" ns0:rsidRDefault="00000000" ns0:rsidRPr="00000000" ns1:paraId="0000231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FK</ns0:t>
      </ns0:r>
      <ns0:r ns0:rsidDel="00000000" ns0:rsidR="00000000" ns0:rsidRPr="00000000">
        <ns0:rPr>
          <ns0:rtl ns0:val="0"/>
        </ns0:rPr>
      </ns0:r>
    </ns0:p>
    <ns0:p ns0:rsidR="00000000" ns0:rsidDel="00000000" ns0:rsidP="00000000" ns0:rsidRDefault="00000000" ns0:rsidRPr="00000000" ns1:paraId="0000231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recorded_condition</ns0:t>
      </ns0:r>
      <ns0:r ns0:rsidDel="00000000" ns0:rsidR="00000000" ns0:rsidRPr="00000000">
        <ns0:rPr>
          <ns0:rtl ns0:val="0"/>
        </ns0:rPr>
      </ns0:r>
    </ns0:p>
    <ns0:p ns0:rsidR="00000000" ns0:rsidDel="00000000" ns0:rsidP="00000000" ns0:rsidRDefault="00000000" ns0:rsidRPr="00000000" ns1:paraId="0000231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source_reference</ns0:t>
      </ns0:r>
      <ns0:r ns0:rsidDel="00000000" ns0:rsidR="00000000" ns0:rsidRPr="00000000">
        <ns0:rPr>
          <ns0:rtl ns0:val="0"/>
        </ns0:rPr>
      </ns0:r>
    </ns0:p>
    <ns0:p ns0:rsidR="00000000" ns0:rsidDel="00000000" ns0:rsidP="00000000" ns0:rsidRDefault="00000000" ns0:rsidRPr="00000000" ns1:paraId="0000232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recorded_at</ns0:t>
      </ns0:r>
      <ns0:r ns0:rsidDel="00000000" ns0:rsidR="00000000" ns0:rsidRPr="00000000">
        <ns0:rPr>
          <ns0:rtl ns0:val="0"/>
        </ns0:rPr>
      </ns0:r>
    </ns0:p>
    <ns0:p ns0:rsidR="00000000" ns0:rsidDel="00000000" ns0:rsidP="00000000" ns0:rsidRDefault="00000000" ns0:rsidRPr="00000000" ns1:paraId="0000232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responsible_party_id FK</ns0:t>
      </ns0:r>
      <ns0:r ns0:rsidDel="00000000" ns0:rsidR="00000000" ns0:rsidRPr="00000000">
        <ns0:rPr>
          <ns0:rtl ns0:val="0"/>
        </ns0:rPr>
      </ns0:r>
    </ns0:p>
    <ns0:p ns0:rsidR="00000000" ns0:rsidDel="00000000" ns0:rsidP="00000000" ns0:rsidRDefault="00000000" ns0:rsidRPr="00000000" ns1:paraId="0000232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2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bloodUnit["BLOOD_UNIT"] {</ns0:t>
      </ns0:r>
      <ns0:r ns0:rsidDel="00000000" ns0:rsidR="00000000" ns0:rsidRPr="00000000">
        <ns0:rPr>
          <ns0:rtl ns0:val="0"/>
        </ns0:rPr>
      </ns0:r>
    </ns0:p>
    <ns0:p ns0:rsidR="00000000" ns0:rsidDel="00000000" ns0:rsidP="00000000" ns0:rsidRDefault="00000000" ns0:rsidRPr="00000000" ns1:paraId="0000232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PK</ns0:t>
      </ns0:r>
      <ns0:r ns0:rsidDel="00000000" ns0:rsidR="00000000" ns0:rsidRPr="00000000">
        <ns0:rPr>
          <ns0:rtl ns0:val="0"/>
        </ns0:rPr>
      </ns0:r>
    </ns0:p>
    <ns0:p ns0:rsidR="00000000" ns0:rsidDel="00000000" ns0:rsidP="00000000" ns0:rsidRDefault="00000000" ns0:rsidRPr="00000000" ns1:paraId="0000232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2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testRevision["TEST_REVISION"] {</ns0:t>
      </ns0:r>
      <ns0:r ns0:rsidDel="00000000" ns0:rsidR="00000000" ns0:rsidRPr="00000000">
        <ns0:rPr>
          <ns0:rtl ns0:val="0"/>
        </ns0:rPr>
      </ns0:r>
    </ns0:p>
    <ns0:p ns0:rsidR="00000000" ns0:rsidDel="00000000" ns0:rsidP="00000000" ns0:rsidRDefault="00000000" ns0:rsidRPr="00000000" ns1:paraId="0000232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revision_id PK</ns0:t>
      </ns0:r>
      <ns0:r ns0:rsidDel="00000000" ns0:rsidR="00000000" ns0:rsidRPr="00000000">
        <ns0:rPr>
          <ns0:rtl ns0:val="0"/>
        </ns0:rPr>
      </ns0:r>
    </ns0:p>
    <ns0:p ns0:rsidR="00000000" ns0:rsidDel="00000000" ns0:rsidP="00000000" ns0:rsidRDefault="00000000" ns0:rsidRPr="00000000" ns1:paraId="0000232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2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storageLocation["STORAGE_LOCATION"] {</ns0:t>
      </ns0:r>
      <ns0:r ns0:rsidDel="00000000" ns0:rsidR="00000000" ns0:rsidRPr="00000000">
        <ns0:rPr>
          <ns0:rtl ns0:val="0"/>
        </ns0:rPr>
      </ns0:r>
    </ns0:p>
    <ns0:p ns0:rsidR="00000000" ns0:rsidDel="00000000" ns0:rsidP="00000000" ns0:rsidRDefault="00000000" ns0:rsidRPr="00000000" ns1:paraId="0000232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location_id PK</ns0:t>
      </ns0:r>
      <ns0:r ns0:rsidDel="00000000" ns0:rsidR="00000000" ns0:rsidRPr="00000000">
        <ns0:rPr>
          <ns0:rtl ns0:val="0"/>
        </ns0:rPr>
      </ns0:r>
    </ns0:p>
    <ns0:p ns0:rsidR="00000000" ns0:rsidDel="00000000" ns0:rsidP="00000000" ns0:rsidRDefault="00000000" ns0:rsidRPr="00000000" ns1:paraId="0000232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2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232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232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2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documentRecord["DOCUMENT_RECORD"] {</ns0:t>
      </ns0:r>
      <ns0:r ns0:rsidDel="00000000" ns0:rsidR="00000000" ns0:rsidRPr="00000000">
        <ns0:rPr>
          <ns0:rtl ns0:val="0"/>
        </ns0:rPr>
      </ns0:r>
    </ns0:p>
    <ns0:p ns0:rsidR="00000000" ns0:rsidDel="00000000" ns0:rsidP="00000000" ns0:rsidRDefault="00000000" ns0:rsidRPr="00000000" ns1:paraId="0000233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document_id PK</ns0:t>
      </ns0:r>
      <ns0:r ns0:rsidDel="00000000" ns0:rsidR="00000000" ns0:rsidRPr="00000000">
        <ns0:rPr>
          <ns0:rtl ns0:val="0"/>
        </ns0:rPr>
      </ns0:r>
    </ns0:p>
    <ns0:p ns0:rsidR="00000000" ns0:rsidDel="00000000" ns0:rsidP="00000000" ns0:rsidRDefault="00000000" ns0:rsidRPr="00000000" ns1:paraId="0000233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3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resource["RESOURCE"] {</ns0:t>
      </ns0:r>
      <ns0:r ns0:rsidDel="00000000" ns0:rsidR="00000000" ns0:rsidRPr="00000000">
        <ns0:rPr>
          <ns0:rtl ns0:val="0"/>
        </ns0:rPr>
      </ns0:r>
    </ns0:p>
    <ns0:p ns0:rsidR="00000000" ns0:rsidDel="00000000" ns0:rsidP="00000000" ns0:rsidRDefault="00000000" ns0:rsidRPr="00000000" ns1:paraId="0000233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PK</ns0:t>
      </ns0:r>
      <ns0:r ns0:rsidDel="00000000" ns0:rsidR="00000000" ns0:rsidRPr="00000000">
        <ns0:rPr>
          <ns0:rtl ns0:val="0"/>
        </ns0:rPr>
      </ns0:r>
    </ns0:p>
    <ns0:p ns0:rsidR="00000000" ns0:rsidDel="00000000" ns0:rsidP="00000000" ns0:rsidRDefault="00000000" ns0:rsidRPr="00000000" ns1:paraId="0000233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3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organDonationProcess["ORGAN_DONATION_PROCESS"] {</ns0:t>
      </ns0:r>
      <ns0:r ns0:rsidDel="00000000" ns0:rsidR="00000000" ns0:rsidRPr="00000000">
        <ns0:rPr>
          <ns0:rtl ns0:val="0"/>
        </ns0:rPr>
      </ns0:r>
    </ns0:p>
    <ns0:p ns0:rsidR="00000000" ns0:rsidDel="00000000" ns0:rsidP="00000000" ns0:rsidRDefault="00000000" ns0:rsidRPr="00000000" ns1:paraId="0000233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process_id PK</ns0:t>
      </ns0:r>
      <ns0:r ns0:rsidDel="00000000" ns0:rsidR="00000000" ns0:rsidRPr="00000000">
        <ns0:rPr>
          <ns0:rtl ns0:val="0"/>
        </ns0:rPr>
      </ns0:r>
    </ns0:p>
    <ns0:p ns0:rsidR="00000000" ns0:rsidDel="00000000" ns0:rsidP="00000000" ns0:rsidRDefault="00000000" ns0:rsidRPr="00000000" ns1:paraId="0000233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3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bloodUnit ||--o| bloodClassification : by_resource</ns0:t>
      </ns0:r>
      <ns0:r ns0:rsidDel="00000000" ns0:rsidR="00000000" ns0:rsidRPr="00000000">
        <ns0:rPr>
          <ns0:rtl ns0:val="0"/>
        </ns0:rPr>
      </ns0:r>
    </ns0:p>
    <ns0:p ns0:rsidR="00000000" ns0:rsidDel="00000000" ns0:rsidP="00000000" ns0:rsidRDefault="00000000" ns0:rsidRPr="00000000" ns1:paraId="0000233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testRevision o|..o{ bloodClassification : by_revision</ns0:t>
      </ns0:r>
      <ns0:r ns0:rsidDel="00000000" ns0:rsidR="00000000" ns0:rsidRPr="00000000">
        <ns0:rPr>
          <ns0:rtl ns0:val="0"/>
        </ns0:rPr>
      </ns0:r>
    </ns0:p>
    <ns0:p ns0:rsidR="00000000" ns0:rsidDel="00000000" ns0:rsidP="00000000" ns0:rsidRDefault="00000000" ns0:rsidRPr="00000000" ns1:paraId="0000233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bloodUnit ||..o{ bloodMovement : by_resource</ns0:t>
      </ns0:r>
      <ns0:r ns0:rsidDel="00000000" ns0:rsidR="00000000" ns0:rsidRPr="00000000">
        <ns0:rPr>
          <ns0:rtl ns0:val="0"/>
        </ns0:rPr>
      </ns0:r>
    </ns0:p>
    <ns0:p ns0:rsidR="00000000" ns0:rsidDel="00000000" ns0:rsidP="00000000" ns0:rsidRDefault="00000000" ns0:rsidRPr="00000000" ns1:paraId="0000233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storageLocation ||..o{ bloodMovement : by_origin_location</ns0:t>
      </ns0:r>
      <ns0:r ns0:rsidDel="00000000" ns0:rsidR="00000000" ns0:rsidRPr="00000000">
        <ns0:rPr>
          <ns0:rtl ns0:val="0"/>
        </ns0:rPr>
      </ns0:r>
    </ns0:p>
    <ns0:p ns0:rsidR="00000000" ns0:rsidDel="00000000" ns0:rsidP="00000000" ns0:rsidRDefault="00000000" ns0:rsidRPr="00000000" ns1:paraId="0000233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storageLocation ||..o{ bloodMovement : by_destination_location</ns0:t>
      </ns0:r>
      <ns0:r ns0:rsidDel="00000000" ns0:rsidR="00000000" ns0:rsidRPr="00000000">
        <ns0:rPr>
          <ns0:rtl ns0:val="0"/>
        </ns0:rPr>
      </ns0:r>
    </ns0:p>
    <ns0:p ns0:rsidR="00000000" ns0:rsidDel="00000000" ns0:rsidP="00000000" ns0:rsidRDefault="00000000" ns0:rsidRPr="00000000" ns1:paraId="0000233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bloodMovement : by_actor</ns0:t>
      </ns0:r>
      <ns0:r ns0:rsidDel="00000000" ns0:rsidR="00000000" ns0:rsidRPr="00000000">
        <ns0:rPr>
          <ns0:rtl ns0:val="0"/>
        </ns0:rPr>
      </ns0:r>
    </ns0:p>
    <ns0:p ns0:rsidR="00000000" ns0:rsidDel="00000000" ns0:rsidP="00000000" ns0:rsidRDefault="00000000" ns0:rsidRPr="00000000" ns1:paraId="0000233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documentRecord ||..o{ documentTemplateVersion : by_document</ns0:t>
      </ns0:r>
      <ns0:r ns0:rsidDel="00000000" ns0:rsidR="00000000" ns0:rsidRPr="00000000">
        <ns0:rPr>
          <ns0:rtl ns0:val="0"/>
        </ns0:rPr>
      </ns0:r>
    </ns0:p>
    <ns0:p ns0:rsidR="00000000" ns0:rsidDel="00000000" ns0:rsidP="00000000" ns0:rsidRDefault="00000000" ns0:rsidRPr="00000000" ns1:paraId="0000233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bloodUnit ||..o{ labelPrint : by_resource</ns0:t>
      </ns0:r>
      <ns0:r ns0:rsidDel="00000000" ns0:rsidR="00000000" ns0:rsidRPr="00000000">
        <ns0:rPr>
          <ns0:rtl ns0:val="0"/>
        </ns0:rPr>
      </ns0:r>
    </ns0:p>
    <ns0:p ns0:rsidR="00000000" ns0:rsidDel="00000000" ns0:rsidP="00000000" ns0:rsidRDefault="00000000" ns0:rsidRPr="00000000" ns1:paraId="0000234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documentTemplateVersion ||..o{ labelPrint : by_template_version</ns0:t>
      </ns0:r>
      <ns0:r ns0:rsidDel="00000000" ns0:rsidR="00000000" ns0:rsidRPr="00000000">
        <ns0:rPr>
          <ns0:rtl ns0:val="0"/>
        </ns0:rPr>
      </ns0:r>
    </ns0:p>
    <ns0:p ns0:rsidR="00000000" ns0:rsidDel="00000000" ns0:rsidP="00000000" ns0:rsidRDefault="00000000" ns0:rsidRPr="00000000" ns1:paraId="0000234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labelPrint : by_printed_by</ns0:t>
      </ns0:r>
      <ns0:r ns0:rsidDel="00000000" ns0:rsidR="00000000" ns0:rsidRPr="00000000">
        <ns0:rPr>
          <ns0:rtl ns0:val="0"/>
        </ns0:rPr>
      </ns0:r>
    </ns0:p>
    <ns0:p ns0:rsidR="00000000" ns0:rsidDel="00000000" ns0:rsidP="00000000" ns0:rsidRDefault="00000000" ns0:rsidRPr="00000000" ns1:paraId="0000234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 ||--o| organAvailability : by_resource</ns0:t>
      </ns0:r>
      <ns0:r ns0:rsidDel="00000000" ns0:rsidR="00000000" ns0:rsidRPr="00000000">
        <ns0:rPr>
          <ns0:rtl ns0:val="0"/>
        </ns0:rPr>
      </ns0:r>
    </ns0:p>
    <ns0:p ns0:rsidR="00000000" ns0:rsidDel="00000000" ns0:rsidP="00000000" ns0:rsidRDefault="00000000" ns0:rsidRPr="00000000" ns1:paraId="0000234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organDonationProcess ||..o{ organAvailability : by_process</ns0:t>
      </ns0:r>
      <ns0:r ns0:rsidDel="00000000" ns0:rsidR="00000000" ns0:rsidRPr="00000000">
        <ns0:rPr>
          <ns0:rtl ns0:val="0"/>
        </ns0:rPr>
      </ns0:r>
    </ns0:p>
    <ns0:p ns0:rsidR="00000000" ns0:rsidDel="00000000" ns0:rsidP="00000000" ns0:rsidRDefault="00000000" ns0:rsidRPr="00000000" ns1:paraId="0000234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storageLocation ||..o{ organAvailability : by_location</ns0:t>
      </ns0:r>
      <ns0:r ns0:rsidDel="00000000" ns0:rsidR="00000000" ns0:rsidRPr="00000000">
        <ns0:rPr>
          <ns0:rtl ns0:val="0"/>
        </ns0:rPr>
      </ns0:r>
    </ns0:p>
    <ns0:p ns0:rsidR="00000000" ns0:rsidDel="00000000" ns0:rsidP="00000000" ns0:rsidRDefault="00000000" ns0:rsidRPr="00000000" ns1:paraId="0000234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organAvailability ||..o{ organViabilityRecord : by_resource</ns0:t>
      </ns0:r>
      <ns0:r ns0:rsidDel="00000000" ns0:rsidR="00000000" ns0:rsidRPr="00000000">
        <ns0:rPr>
          <ns0:rtl ns0:val="0"/>
        </ns0:rPr>
      </ns0:r>
    </ns0:p>
    <ns0:p ns0:rsidR="00000000" ns0:rsidDel="00000000" ns0:rsidP="00000000" ns0:rsidRDefault="00000000" ns0:rsidRPr="00000000" ns1:paraId="0000234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organViabilityRecord : by_responsible_party</ns0:t>
      </ns0:r>
      <ns0:r ns0:rsidDel="00000000" ns0:rsidR="00000000" ns0:rsidRPr="00000000">
        <ns0:rPr>
          <ns0:rtl ns0:val="0"/>
        </ns0:rPr>
      </ns0:r>
    </ns0:p>
    <ns0:p ns0:rsidR="00000000" ns0:rsidDel="00000000" ns0:rsidP="00000000" ns0:rsidRDefault="00000000" ns0:rsidRPr="00000000" ns1:paraId="0000234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348">
      <ns0:pPr>
        <ns0:rPr/>
      </ns0:pPr>
      <ns0:r ns0:rsidDel="00000000" ns0:rsidR="00000000" ns0:rsidRPr="00000000">
        <ns0:rPr>
          <ns0:rtl ns0:val="0"/>
        </ns0:rPr>
      </ns0:r>
    </ns0:p>
    <ns0:tbl>
      <ns0:tblPr>
        <ns0:tblStyle ns0:val="Table219"/>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349">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34A">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34B">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34C">
            <ns0:pPr>
              <ns0:spacing ns0:after="0" ns0:line="240" ns0:lineRule="auto"/>
              <ns0:rPr/>
            </ns0:pPr>
            <ns0:r ns0:rsidDel="00000000" ns0:rsidR="00000000" ns0:rsidRPr="00000000">
              <ns0:rPr>
                <ns0:sz ns0:val="18"/>
                <ns0:szCs ns0:val="18"/>
                <ns0:rtl ns0:val="0"/>
              </ns0:rPr>
              <ns0:t xml:space="preserve">BLOOD_CLASSIFICATION</ns0:t>
            </ns0:r>
            <ns0:r ns0:rsidDel="00000000" ns0:rsidR="00000000" ns0:rsidRPr="00000000">
              <ns0:rPr>
                <ns0:rtl ns0:val="0"/>
              </ns0:rPr>
            </ns0:r>
          </ns0:p>
        </ns0:tc>
        <ns0:tc>
          <ns0:tcPr/>
          <ns0:p ns0:rsidR="00000000" ns0:rsidDel="00000000" ns0:rsidP="00000000" ns0:rsidRDefault="00000000" ns0:rsidRPr="00000000" ns1:paraId="0000234D">
            <ns0:pPr>
              <ns0:spacing ns0:after="0" ns0:line="240" ns0:lineRule="auto"/>
              <ns0:rPr/>
            </ns0:pPr>
            <ns0:r ns0:rsidDel="00000000" ns0:rsidR="00000000" ns0:rsidRPr="00000000">
              <ns0:rPr>
                <ns0:sz ns0:val="18"/>
                <ns0:szCs ns0:val="18"/>
                <ns0:rtl ns0:val="0"/>
              </ns0:rPr>
              <ns0:t xml:space="preserve">PK: (resource_id)</ns0:t>
            </ns0:r>
            <ns0:r ns0:rsidDel="00000000" ns0:rsidR="00000000" ns0:rsidRPr="00000000">
              <ns0:rPr>
                <ns0:rtl ns0:val="0"/>
              </ns0:rPr>
            </ns0:r>
          </ns0:p>
        </ns0:tc>
        <ns0:tc>
          <ns0:tcPr/>
          <ns0:p ns0:rsidR="00000000" ns0:rsidDel="00000000" ns0:rsidP="00000000" ns0:rsidRDefault="00000000" ns0:rsidRPr="00000000" ns1:paraId="0000234E">
            <ns0:pPr>
              <ns0:spacing ns0:after="0" ns0:line="240" ns0:lineRule="auto"/>
              <ns0:rPr/>
            </ns0:pPr>
            <ns0:sdt>
              <ns0:sdtPr>
                <ns0:id ns0:val="1720533265"/>
                <ns0:tag ns0:val="goog_rdk_110"/>
              </ns0:sdtPr>
              <ns0:sdtContent>
                <ns0:r ns0:rsidDel="00000000" ns0:rsidR="00000000" ns0:rsidRPr="00000000">
                  <ns0:rPr>
                    <ns0:rFonts ns0:ascii="Arial Unicode MS" ns0:cs="Arial Unicode MS" ns0:eastAsia="Arial Unicode MS" ns0:hAnsi="Arial Unicode MS"/>
                    <ns0:sz ns0:val="18"/>
                    <ns0:szCs ns0:val="18"/>
                    <ns0:rtl ns0:val="0"/>
                  </ns0:rPr>
                  <ns0:t xml:space="preserve">(resource_id) → BLOOD_UNIT(resource_id); (revision_id) → TEST_REVISION(revision_id) [opcional]</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34F">
            <ns0:pPr>
              <ns0:spacing ns0:after="0" ns0:line="240" ns0:lineRule="auto"/>
              <ns0:rPr/>
            </ns0:pPr>
            <ns0:r ns0:rsidDel="00000000" ns0:rsidR="00000000" ns0:rsidRPr="00000000">
              <ns0:rPr>
                <ns0:sz ns0:val="18"/>
                <ns0:szCs ns0:val="18"/>
                <ns0:rtl ns0:val="0"/>
              </ns0:rPr>
              <ns0:t xml:space="preserve">BLOOD_MOVEMENT</ns0:t>
            </ns0:r>
            <ns0:r ns0:rsidDel="00000000" ns0:rsidR="00000000" ns0:rsidRPr="00000000">
              <ns0:rPr>
                <ns0:rtl ns0:val="0"/>
              </ns0:rPr>
            </ns0:r>
          </ns0:p>
        </ns0:tc>
        <ns0:tc>
          <ns0:tcPr/>
          <ns0:p ns0:rsidR="00000000" ns0:rsidDel="00000000" ns0:rsidP="00000000" ns0:rsidRDefault="00000000" ns0:rsidRPr="00000000" ns1:paraId="00002350">
            <ns0:pPr>
              <ns0:spacing ns0:after="0" ns0:line="240" ns0:lineRule="auto"/>
              <ns0:rPr/>
            </ns0:pPr>
            <ns0:r ns0:rsidDel="00000000" ns0:rsidR="00000000" ns0:rsidRPr="00000000">
              <ns0:rPr>
                <ns0:sz ns0:val="18"/>
                <ns0:szCs ns0:val="18"/>
                <ns0:rtl ns0:val="0"/>
              </ns0:rPr>
              <ns0:t xml:space="preserve">PK: (movement_id); CK1: (resource_id, sequence)</ns0:t>
            </ns0:r>
            <ns0:r ns0:rsidDel="00000000" ns0:rsidR="00000000" ns0:rsidRPr="00000000">
              <ns0:rPr>
                <ns0:rtl ns0:val="0"/>
              </ns0:rPr>
            </ns0:r>
          </ns0:p>
        </ns0:tc>
        <ns0:tc>
          <ns0:tcPr/>
          <ns0:p ns0:rsidR="00000000" ns0:rsidDel="00000000" ns0:rsidP="00000000" ns0:rsidRDefault="00000000" ns0:rsidRPr="00000000" ns1:paraId="00002351">
            <ns0:pPr>
              <ns0:spacing ns0:after="0" ns0:line="240" ns0:lineRule="auto"/>
              <ns0:rPr/>
            </ns0:pPr>
            <ns0:sdt>
              <ns0:sdtPr>
                <ns0:id ns0:val="-1763708758"/>
                <ns0:tag ns0:val="goog_rdk_111"/>
              </ns0:sdtPr>
              <ns0:sdtContent>
                <ns0:r ns0:rsidDel="00000000" ns0:rsidR="00000000" ns0:rsidRPr="00000000">
                  <ns0:rPr>
                    <ns0:rFonts ns0:ascii="Arial Unicode MS" ns0:cs="Arial Unicode MS" ns0:eastAsia="Arial Unicode MS" ns0:hAnsi="Arial Unicode MS"/>
                    <ns0:sz ns0:val="18"/>
                    <ns0:szCs ns0:val="18"/>
                    <ns0:rtl ns0:val="0"/>
                  </ns0:rPr>
                  <ns0:t xml:space="preserve">(resource_id) → BLOOD_UNIT(resource_id); (origin_location_id) → STORAGE_LOCATION(location_id); (destination_location_id) → STORAGE_LOCATION(location_id); (actor_id)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352">
            <ns0:pPr>
              <ns0:spacing ns0:after="0" ns0:line="240" ns0:lineRule="auto"/>
              <ns0:rPr/>
            </ns0:pPr>
            <ns0:r ns0:rsidDel="00000000" ns0:rsidR="00000000" ns0:rsidRPr="00000000">
              <ns0:rPr>
                <ns0:sz ns0:val="18"/>
                <ns0:szCs ns0:val="18"/>
                <ns0:rtl ns0:val="0"/>
              </ns0:rPr>
              <ns0:t xml:space="preserve">DOCUMENT_TEMPLATE_VERSION</ns0:t>
            </ns0:r>
            <ns0:r ns0:rsidDel="00000000" ns0:rsidR="00000000" ns0:rsidRPr="00000000">
              <ns0:rPr>
                <ns0:rtl ns0:val="0"/>
              </ns0:rPr>
            </ns0:r>
          </ns0:p>
        </ns0:tc>
        <ns0:tc>
          <ns0:tcPr/>
          <ns0:p ns0:rsidR="00000000" ns0:rsidDel="00000000" ns0:rsidP="00000000" ns0:rsidRDefault="00000000" ns0:rsidRPr="00000000" ns1:paraId="00002353">
            <ns0:pPr>
              <ns0:spacing ns0:after="0" ns0:line="240" ns0:lineRule="auto"/>
              <ns0:rPr/>
            </ns0:pPr>
            <ns0:r ns0:rsidDel="00000000" ns0:rsidR="00000000" ns0:rsidRPr="00000000">
              <ns0:rPr>
                <ns0:sz ns0:val="18"/>
                <ns0:szCs ns0:val="18"/>
                <ns0:rtl ns0:val="0"/>
              </ns0:rPr>
              <ns0:t xml:space="preserve">PK: (template_version_id); CK1: (template_reference, version_no)</ns0:t>
            </ns0:r>
            <ns0:r ns0:rsidDel="00000000" ns0:rsidR="00000000" ns0:rsidRPr="00000000">
              <ns0:rPr>
                <ns0:rtl ns0:val="0"/>
              </ns0:rPr>
            </ns0:r>
          </ns0:p>
        </ns0:tc>
        <ns0:tc>
          <ns0:tcPr/>
          <ns0:p ns0:rsidR="00000000" ns0:rsidDel="00000000" ns0:rsidP="00000000" ns0:rsidRDefault="00000000" ns0:rsidRPr="00000000" ns1:paraId="00002354">
            <ns0:pPr>
              <ns0:spacing ns0:after="0" ns0:line="240" ns0:lineRule="auto"/>
              <ns0:rPr/>
            </ns0:pPr>
            <ns0:sdt>
              <ns0:sdtPr>
                <ns0:id ns0:val="376863220"/>
                <ns0:tag ns0:val="goog_rdk_112"/>
              </ns0:sdtPr>
              <ns0:sdtContent>
                <ns0:r ns0:rsidDel="00000000" ns0:rsidR="00000000" ns0:rsidRPr="00000000">
                  <ns0:rPr>
                    <ns0:rFonts ns0:ascii="Arial Unicode MS" ns0:cs="Arial Unicode MS" ns0:eastAsia="Arial Unicode MS" ns0:hAnsi="Arial Unicode MS"/>
                    <ns0:sz ns0:val="18"/>
                    <ns0:szCs ns0:val="18"/>
                    <ns0:rtl ns0:val="0"/>
                  </ns0:rPr>
                  <ns0:t xml:space="preserve">(document_id) → DOCUMENT_RECORD(document_id)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355">
            <ns0:pPr>
              <ns0:spacing ns0:after="0" ns0:line="240" ns0:lineRule="auto"/>
              <ns0:rPr/>
            </ns0:pPr>
            <ns0:r ns0:rsidDel="00000000" ns0:rsidR="00000000" ns0:rsidRPr="00000000">
              <ns0:rPr>
                <ns0:sz ns0:val="18"/>
                <ns0:szCs ns0:val="18"/>
                <ns0:rtl ns0:val="0"/>
              </ns0:rPr>
              <ns0:t xml:space="preserve">LABEL_PRINT</ns0:t>
            </ns0:r>
            <ns0:r ns0:rsidDel="00000000" ns0:rsidR="00000000" ns0:rsidRPr="00000000">
              <ns0:rPr>
                <ns0:rtl ns0:val="0"/>
              </ns0:rPr>
            </ns0:r>
          </ns0:p>
        </ns0:tc>
        <ns0:tc>
          <ns0:tcPr/>
          <ns0:p ns0:rsidR="00000000" ns0:rsidDel="00000000" ns0:rsidP="00000000" ns0:rsidRDefault="00000000" ns0:rsidRPr="00000000" ns1:paraId="00002356">
            <ns0:pPr>
              <ns0:spacing ns0:after="0" ns0:line="240" ns0:lineRule="auto"/>
              <ns0:rPr/>
            </ns0:pPr>
            <ns0:r ns0:rsidDel="00000000" ns0:rsidR="00000000" ns0:rsidRPr="00000000">
              <ns0:rPr>
                <ns0:sz ns0:val="18"/>
                <ns0:szCs ns0:val="18"/>
                <ns0:rtl ns0:val="0"/>
              </ns0:rPr>
              <ns0:t xml:space="preserve">PK: (print_id)</ns0:t>
            </ns0:r>
            <ns0:r ns0:rsidDel="00000000" ns0:rsidR="00000000" ns0:rsidRPr="00000000">
              <ns0:rPr>
                <ns0:rtl ns0:val="0"/>
              </ns0:rPr>
            </ns0:r>
          </ns0:p>
        </ns0:tc>
        <ns0:tc>
          <ns0:tcPr/>
          <ns0:p ns0:rsidR="00000000" ns0:rsidDel="00000000" ns0:rsidP="00000000" ns0:rsidRDefault="00000000" ns0:rsidRPr="00000000" ns1:paraId="00002357">
            <ns0:pPr>
              <ns0:spacing ns0:after="0" ns0:line="240" ns0:lineRule="auto"/>
              <ns0:rPr/>
            </ns0:pPr>
            <ns0:sdt>
              <ns0:sdtPr>
                <ns0:id ns0:val="-1129808955"/>
                <ns0:tag ns0:val="goog_rdk_113"/>
              </ns0:sdtPr>
              <ns0:sdtContent>
                <ns0:r ns0:rsidDel="00000000" ns0:rsidR="00000000" ns0:rsidRPr="00000000">
                  <ns0:rPr>
                    <ns0:rFonts ns0:ascii="Arial Unicode MS" ns0:cs="Arial Unicode MS" ns0:eastAsia="Arial Unicode MS" ns0:hAnsi="Arial Unicode MS"/>
                    <ns0:sz ns0:val="18"/>
                    <ns0:szCs ns0:val="18"/>
                    <ns0:rtl ns0:val="0"/>
                  </ns0:rPr>
                  <ns0:t xml:space="preserve">(resource_id) → BLOOD_UNIT(resource_id); (template_version_id) → DOCUMENT_TEMPLATE_VERSION(template_version_id); (printed_by)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358">
            <ns0:pPr>
              <ns0:spacing ns0:after="0" ns0:line="240" ns0:lineRule="auto"/>
              <ns0:rPr/>
            </ns0:pPr>
            <ns0:r ns0:rsidDel="00000000" ns0:rsidR="00000000" ns0:rsidRPr="00000000">
              <ns0:rPr>
                <ns0:sz ns0:val="18"/>
                <ns0:szCs ns0:val="18"/>
                <ns0:rtl ns0:val="0"/>
              </ns0:rPr>
              <ns0:t xml:space="preserve">ORGAN_AVAILABILITY</ns0:t>
            </ns0:r>
            <ns0:r ns0:rsidDel="00000000" ns0:rsidR="00000000" ns0:rsidRPr="00000000">
              <ns0:rPr>
                <ns0:rtl ns0:val="0"/>
              </ns0:rPr>
            </ns0:r>
          </ns0:p>
        </ns0:tc>
        <ns0:tc>
          <ns0:tcPr/>
          <ns0:p ns0:rsidR="00000000" ns0:rsidDel="00000000" ns0:rsidP="00000000" ns0:rsidRDefault="00000000" ns0:rsidRPr="00000000" ns1:paraId="00002359">
            <ns0:pPr>
              <ns0:spacing ns0:after="0" ns0:line="240" ns0:lineRule="auto"/>
              <ns0:rPr/>
            </ns0:pPr>
            <ns0:r ns0:rsidDel="00000000" ns0:rsidR="00000000" ns0:rsidRPr="00000000">
              <ns0:rPr>
                <ns0:sz ns0:val="18"/>
                <ns0:szCs ns0:val="18"/>
                <ns0:rtl ns0:val="0"/>
              </ns0:rPr>
              <ns0:t xml:space="preserve">PK: (resource_id); CK1: (organ_reference)</ns0:t>
            </ns0:r>
            <ns0:r ns0:rsidDel="00000000" ns0:rsidR="00000000" ns0:rsidRPr="00000000">
              <ns0:rPr>
                <ns0:rtl ns0:val="0"/>
              </ns0:rPr>
            </ns0:r>
          </ns0:p>
        </ns0:tc>
        <ns0:tc>
          <ns0:tcPr/>
          <ns0:p ns0:rsidR="00000000" ns0:rsidDel="00000000" ns0:rsidP="00000000" ns0:rsidRDefault="00000000" ns0:rsidRPr="00000000" ns1:paraId="0000235A">
            <ns0:pPr>
              <ns0:spacing ns0:after="0" ns0:line="240" ns0:lineRule="auto"/>
              <ns0:rPr/>
            </ns0:pPr>
            <ns0:sdt>
              <ns0:sdtPr>
                <ns0:id ns0:val="-724098001"/>
                <ns0:tag ns0:val="goog_rdk_114"/>
              </ns0:sdtPr>
              <ns0:sdtContent>
                <ns0:r ns0:rsidDel="00000000" ns0:rsidR="00000000" ns0:rsidRPr="00000000">
                  <ns0:rPr>
                    <ns0:rFonts ns0:ascii="Arial Unicode MS" ns0:cs="Arial Unicode MS" ns0:eastAsia="Arial Unicode MS" ns0:hAnsi="Arial Unicode MS"/>
                    <ns0:sz ns0:val="18"/>
                    <ns0:szCs ns0:val="18"/>
                    <ns0:rtl ns0:val="0"/>
                  </ns0:rPr>
                  <ns0:t xml:space="preserve">(resource_id) → RESOURCE(resource_id); (process_id) → ORGAN_DONATION_PROCESS(process_id); (location_id) → STORAGE_LOCATION(location_id)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35B">
            <ns0:pPr>
              <ns0:spacing ns0:after="0" ns0:line="240" ns0:lineRule="auto"/>
              <ns0:rPr/>
            </ns0:pPr>
            <ns0:r ns0:rsidDel="00000000" ns0:rsidR="00000000" ns0:rsidRPr="00000000">
              <ns0:rPr>
                <ns0:sz ns0:val="18"/>
                <ns0:szCs ns0:val="18"/>
                <ns0:rtl ns0:val="0"/>
              </ns0:rPr>
              <ns0:t xml:space="preserve">ORGAN_VIABILITY_RECORD</ns0:t>
            </ns0:r>
            <ns0:r ns0:rsidDel="00000000" ns0:rsidR="00000000" ns0:rsidRPr="00000000">
              <ns0:rPr>
                <ns0:rtl ns0:val="0"/>
              </ns0:rPr>
            </ns0:r>
          </ns0:p>
        </ns0:tc>
        <ns0:tc>
          <ns0:tcPr/>
          <ns0:p ns0:rsidR="00000000" ns0:rsidDel="00000000" ns0:rsidP="00000000" ns0:rsidRDefault="00000000" ns0:rsidRPr="00000000" ns1:paraId="0000235C">
            <ns0:pPr>
              <ns0:spacing ns0:after="0" ns0:line="240" ns0:lineRule="auto"/>
              <ns0:rPr/>
            </ns0:pPr>
            <ns0:r ns0:rsidDel="00000000" ns0:rsidR="00000000" ns0:rsidRPr="00000000">
              <ns0:rPr>
                <ns0:sz ns0:val="18"/>
                <ns0:szCs ns0:val="18"/>
                <ns0:rtl ns0:val="0"/>
              </ns0:rPr>
              <ns0:t xml:space="preserve">PK: (viability_id)</ns0:t>
            </ns0:r>
            <ns0:r ns0:rsidDel="00000000" ns0:rsidR="00000000" ns0:rsidRPr="00000000">
              <ns0:rPr>
                <ns0:rtl ns0:val="0"/>
              </ns0:rPr>
            </ns0:r>
          </ns0:p>
        </ns0:tc>
        <ns0:tc>
          <ns0:tcPr/>
          <ns0:p ns0:rsidR="00000000" ns0:rsidDel="00000000" ns0:rsidP="00000000" ns0:rsidRDefault="00000000" ns0:rsidRPr="00000000" ns1:paraId="0000235D">
            <ns0:pPr>
              <ns0:spacing ns0:after="0" ns0:line="240" ns0:lineRule="auto"/>
              <ns0:rPr/>
            </ns0:pPr>
            <ns0:sdt>
              <ns0:sdtPr>
                <ns0:id ns0:val="229317215"/>
                <ns0:tag ns0:val="goog_rdk_115"/>
              </ns0:sdtPr>
              <ns0:sdtContent>
                <ns0:r ns0:rsidDel="00000000" ns0:rsidR="00000000" ns0:rsidRPr="00000000">
                  <ns0:rPr>
                    <ns0:rFonts ns0:ascii="Arial Unicode MS" ns0:cs="Arial Unicode MS" ns0:eastAsia="Arial Unicode MS" ns0:hAnsi="Arial Unicode MS"/>
                    <ns0:sz ns0:val="18"/>
                    <ns0:szCs ns0:val="18"/>
                    <ns0:rtl ns0:val="0"/>
                  </ns0:rPr>
                  <ns0:t xml:space="preserve">(resource_id) → ORGAN_AVAILABILITY(resource_id); (responsible_party_id) → PARTY(party_id)</ns0:t>
                </ns0:r>
              </ns0:sdtContent>
            </ns0:sdt>
            <ns0:r ns0:rsidDel="00000000" ns0:rsidR="00000000" ns0:rsidRPr="00000000">
              <ns0:rPr>
                <ns0:rtl ns0:val="0"/>
              </ns0:rPr>
            </ns0:r>
          </ns0:p>
        </ns0:tc>
      </ns0:tr>
    </ns0:tbl>
    <ns0:p ns0:rsidR="00000000" ns0:rsidDel="00000000" ns0:rsidP="00000000" ns0:rsidRDefault="00000000" ns0:rsidRPr="00000000" ns1:paraId="0000235E">
      <ns0:pPr>
        <ns0:rPr/>
      </ns0:pPr>
      <ns0:r ns0:rsidDel="00000000" ns0:rsidR="00000000" ns0:rsidRPr="00000000">
        <ns0:rPr>
          <ns0:rtl ns0:val="0"/>
        </ns0:rPr>
      </ns0:r>
    </ns0:p>
    <ns0:p ns0:rsidR="00000000" ns0:rsidDel="00000000" ns0:rsidP="00000000" ns0:rsidRDefault="00000000" ns0:rsidRPr="00000000" ns1:paraId="0000235F">
      <ns0:pPr>
        <ns0:pStyle ns0:val="Heading3"/>
        <ns0:rPr/>
      </ns0:pPr>
      <ns0:r ns0:rsidDel="00000000" ns0:rsidR="00000000" ns0:rsidRPr="00000000">
        <ns0:rPr>
          <ns0:rtl ns0:val="0"/>
        </ns0:rPr>
        <ns0:t xml:space="preserve">16.4.8.3 Vista 3</ns0:t>
      </ns0:r>
    </ns0:p>
    <ns0:p ns0:rsidR="00000000" ns0:rsidDel="00000000" ns0:rsidP="00000000" ns0:rsidRDefault="00000000" ns0:rsidRPr="00000000" ns1:paraId="00002360">
      <ns0:pPr>
        <ns0:rPr/>
      </ns0:pPr>
      <ns0:r ns0:rsidDel="00000000" ns0:rsidR="00000000" ns0:rsidRPr="00000000">
        <ns0:rPr>
          <ns0:rtl ns0:val="0"/>
        </ns0:rPr>
      </ns0:r>
    </ns0:p>
    <ns0:p ns0:rsidR="00000000" ns0:rsidDel="00000000" ns0:rsidP="00000000" ns0:rsidRDefault="00000000" ns0:rsidRPr="00000000" ns1:paraId="00002361">
      <ns0:pPr>
        <ns0:rPr/>
      </ns0:pPr>
      <ns0:r ns0:rsidDel="00000000" ns0:rsidR="00000000" ns0:rsidRPr="00000000">
        <ns0:rPr>
          <ns0:rtl ns0:val="0"/>
        </ns0:rPr>
        <ns0:t xml:space="preserve">Tablas desarrolladas: ORGAN_CURRENT_VIABILITY, ORGAN_AUTHORIZATION, ORGAN_EVENT, ORGAN_DOCUMENT. Las otras cajas muestran solo claves de referencia; su definición completa está en el dominio correspondiente.</ns0:t>
      </ns0:r>
    </ns0:p>
    <ns0:p ns0:rsidR="00000000" ns0:rsidDel="00000000" ns0:rsidP="00000000" ns0:rsidRDefault="00000000" ns0:rsidRPr="00000000" ns1:paraId="00002362">
      <ns0:pPr>
        <ns0:rPr/>
      </ns0:pPr>
      <ns0:r ns0:rsidDel="00000000" ns0:rsidR="00000000" ns0:rsidRPr="00000000">
        <ns0:rPr>
          <ns0:rtl ns0:val="0"/>
        </ns0:rPr>
      </ns0:r>
    </ns0:p>
    <ns0:p ns0:rsidR="00000000" ns0:rsidDel="00000000" ns0:rsidP="00000000" ns0:rsidRDefault="00000000" ns0:rsidRPr="00000000" ns1:paraId="0000236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36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36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36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organCurrentViability["ORGAN_CURRENT_VIABILITY"] {</ns0:t>
      </ns0:r>
      <ns0:r ns0:rsidDel="00000000" ns0:rsidR="00000000" ns0:rsidRPr="00000000">
        <ns0:rPr>
          <ns0:rtl ns0:val="0"/>
        </ns0:rPr>
      </ns0:r>
    </ns0:p>
    <ns0:p ns0:rsidR="00000000" ns0:rsidDel="00000000" ns0:rsidP="00000000" ns0:rsidRDefault="00000000" ns0:rsidRPr="00000000" ns1:paraId="0000236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PK, FK</ns0:t>
      </ns0:r>
      <ns0:r ns0:rsidDel="00000000" ns0:rsidR="00000000" ns0:rsidRPr="00000000">
        <ns0:rPr>
          <ns0:rtl ns0:val="0"/>
        </ns0:rPr>
      </ns0:r>
    </ns0:p>
    <ns0:p ns0:rsidR="00000000" ns0:rsidDel="00000000" ns0:rsidP="00000000" ns0:rsidRDefault="00000000" ns0:rsidRPr="00000000" ns1:paraId="0000236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viability_id FK, UK</ns0:t>
      </ns0:r>
      <ns0:r ns0:rsidDel="00000000" ns0:rsidR="00000000" ns0:rsidRPr="00000000">
        <ns0:rPr>
          <ns0:rtl ns0:val="0"/>
        </ns0:rPr>
      </ns0:r>
    </ns0:p>
    <ns0:p ns0:rsidR="00000000" ns0:rsidDel="00000000" ns0:rsidP="00000000" ns0:rsidRDefault="00000000" ns0:rsidRPr="00000000" ns1:paraId="0000236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6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organAuthorization["ORGAN_AUTHORIZATION"] {</ns0:t>
      </ns0:r>
      <ns0:r ns0:rsidDel="00000000" ns0:rsidR="00000000" ns0:rsidRPr="00000000">
        <ns0:rPr>
          <ns0:rtl ns0:val="0"/>
        </ns0:rPr>
      </ns0:r>
    </ns0:p>
    <ns0:p ns0:rsidR="00000000" ns0:rsidDel="00000000" ns0:rsidP="00000000" ns0:rsidRDefault="00000000" ns0:rsidRPr="00000000" ns1:paraId="0000236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organ_authorization_id PK</ns0:t>
      </ns0:r>
      <ns0:r ns0:rsidDel="00000000" ns0:rsidR="00000000" ns0:rsidRPr="00000000">
        <ns0:rPr>
          <ns0:rtl ns0:val="0"/>
        </ns0:rPr>
      </ns0:r>
    </ns0:p>
    <ns0:p ns0:rsidR="00000000" ns0:rsidDel="00000000" ns0:rsidP="00000000" ns0:rsidRDefault="00000000" ns0:rsidRPr="00000000" ns1:paraId="0000236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FK</ns0:t>
      </ns0:r>
      <ns0:r ns0:rsidDel="00000000" ns0:rsidR="00000000" ns0:rsidRPr="00000000">
        <ns0:rPr>
          <ns0:rtl ns0:val="0"/>
        </ns0:rPr>
      </ns0:r>
    </ns0:p>
    <ns0:p ns0:rsidR="00000000" ns0:rsidDel="00000000" ns0:rsidP="00000000" ns0:rsidRDefault="00000000" ns0:rsidRPr="00000000" ns1:paraId="0000236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authorization_id FK</ns0:t>
      </ns0:r>
      <ns0:r ns0:rsidDel="00000000" ns0:rsidR="00000000" ns0:rsidRPr="00000000">
        <ns0:rPr>
          <ns0:rtl ns0:val="0"/>
        </ns0:rPr>
      </ns0:r>
    </ns0:p>
    <ns0:p ns0:rsidR="00000000" ns0:rsidDel="00000000" ns0:rsidP="00000000" ns0:rsidRDefault="00000000" ns0:rsidRPr="00000000" ns1:paraId="0000236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decision</ns0:t>
      </ns0:r>
      <ns0:r ns0:rsidDel="00000000" ns0:rsidR="00000000" ns0:rsidRPr="00000000">
        <ns0:rPr>
          <ns0:rtl ns0:val="0"/>
        </ns0:rPr>
      </ns0:r>
    </ns0:p>
    <ns0:p ns0:rsidR="00000000" ns0:rsidDel="00000000" ns0:rsidP="00000000" ns0:rsidRDefault="00000000" ns0:rsidRPr="00000000" ns1:paraId="0000236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decided_at</ns0:t>
      </ns0:r>
      <ns0:r ns0:rsidDel="00000000" ns0:rsidR="00000000" ns0:rsidRPr="00000000">
        <ns0:rPr>
          <ns0:rtl ns0:val="0"/>
        </ns0:rPr>
      </ns0:r>
    </ns0:p>
    <ns0:p ns0:rsidR="00000000" ns0:rsidDel="00000000" ns0:rsidP="00000000" ns0:rsidRDefault="00000000" ns0:rsidRPr="00000000" ns1:paraId="0000237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document_id FK</ns0:t>
      </ns0:r>
      <ns0:r ns0:rsidDel="00000000" ns0:rsidR="00000000" ns0:rsidRPr="00000000">
        <ns0:rPr>
          <ns0:rtl ns0:val="0"/>
        </ns0:rPr>
      </ns0:r>
    </ns0:p>
    <ns0:p ns0:rsidR="00000000" ns0:rsidDel="00000000" ns0:rsidP="00000000" ns0:rsidRDefault="00000000" ns0:rsidRPr="00000000" ns1:paraId="0000237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237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7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organEvent["ORGAN_EVENT"] {</ns0:t>
      </ns0:r>
      <ns0:r ns0:rsidDel="00000000" ns0:rsidR="00000000" ns0:rsidRPr="00000000">
        <ns0:rPr>
          <ns0:rtl ns0:val="0"/>
        </ns0:rPr>
      </ns0:r>
    </ns0:p>
    <ns0:p ns0:rsidR="00000000" ns0:rsidDel="00000000" ns0:rsidP="00000000" ns0:rsidRDefault="00000000" ns0:rsidRPr="00000000" ns1:paraId="0000237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event_id PK</ns0:t>
      </ns0:r>
      <ns0:r ns0:rsidDel="00000000" ns0:rsidR="00000000" ns0:rsidRPr="00000000">
        <ns0:rPr>
          <ns0:rtl ns0:val="0"/>
        </ns0:rPr>
      </ns0:r>
    </ns0:p>
    <ns0:p ns0:rsidR="00000000" ns0:rsidDel="00000000" ns0:rsidP="00000000" ns0:rsidRDefault="00000000" ns0:rsidRPr="00000000" ns1:paraId="0000237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FK</ns0:t>
      </ns0:r>
      <ns0:r ns0:rsidDel="00000000" ns0:rsidR="00000000" ns0:rsidRPr="00000000">
        <ns0:rPr>
          <ns0:rtl ns0:val="0"/>
        </ns0:rPr>
      </ns0:r>
    </ns0:p>
    <ns0:p ns0:rsidR="00000000" ns0:rsidDel="00000000" ns0:rsidP="00000000" ns0:rsidRDefault="00000000" ns0:rsidRPr="00000000" ns1:paraId="0000237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sequence</ns0:t>
      </ns0:r>
      <ns0:r ns0:rsidDel="00000000" ns0:rsidR="00000000" ns0:rsidRPr="00000000">
        <ns0:rPr>
          <ns0:rtl ns0:val="0"/>
        </ns0:rPr>
      </ns0:r>
    </ns0:p>
    <ns0:p ns0:rsidR="00000000" ns0:rsidDel="00000000" ns0:rsidP="00000000" ns0:rsidRDefault="00000000" ns0:rsidRPr="00000000" ns1:paraId="0000237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previous_status</ns0:t>
      </ns0:r>
      <ns0:r ns0:rsidDel="00000000" ns0:rsidR="00000000" ns0:rsidRPr="00000000">
        <ns0:rPr>
          <ns0:rtl ns0:val="0"/>
        </ns0:rPr>
      </ns0:r>
    </ns0:p>
    <ns0:p ns0:rsidR="00000000" ns0:rsidDel="00000000" ns0:rsidP="00000000" ns0:rsidRDefault="00000000" ns0:rsidRPr="00000000" ns1:paraId="0000237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new_status</ns0:t>
      </ns0:r>
      <ns0:r ns0:rsidDel="00000000" ns0:rsidR="00000000" ns0:rsidRPr="00000000">
        <ns0:rPr>
          <ns0:rtl ns0:val="0"/>
        </ns0:rPr>
      </ns0:r>
    </ns0:p>
    <ns0:p ns0:rsidR="00000000" ns0:rsidDel="00000000" ns0:rsidP="00000000" ns0:rsidRDefault="00000000" ns0:rsidRPr="00000000" ns1:paraId="0000237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occurred_at</ns0:t>
      </ns0:r>
      <ns0:r ns0:rsidDel="00000000" ns0:rsidR="00000000" ns0:rsidRPr="00000000">
        <ns0:rPr>
          <ns0:rtl ns0:val="0"/>
        </ns0:rPr>
      </ns0:r>
    </ns0:p>
    <ns0:p ns0:rsidR="00000000" ns0:rsidDel="00000000" ns0:rsidP="00000000" ns0:rsidRDefault="00000000" ns0:rsidRPr="00000000" ns1:paraId="0000237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actor_id FK</ns0:t>
      </ns0:r>
      <ns0:r ns0:rsidDel="00000000" ns0:rsidR="00000000" ns0:rsidRPr="00000000">
        <ns0:rPr>
          <ns0:rtl ns0:val="0"/>
        </ns0:rPr>
      </ns0:r>
    </ns0:p>
    <ns0:p ns0:rsidR="00000000" ns0:rsidDel="00000000" ns0:rsidP="00000000" ns0:rsidRDefault="00000000" ns0:rsidRPr="00000000" ns1:paraId="0000237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237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7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organDocument["ORGAN_DOCUMENT"] {</ns0:t>
      </ns0:r>
      <ns0:r ns0:rsidDel="00000000" ns0:rsidR="00000000" ns0:rsidRPr="00000000">
        <ns0:rPr>
          <ns0:rtl ns0:val="0"/>
        </ns0:rPr>
      </ns0:r>
    </ns0:p>
    <ns0:p ns0:rsidR="00000000" ns0:rsidDel="00000000" ns0:rsidP="00000000" ns0:rsidRDefault="00000000" ns0:rsidRPr="00000000" ns1:paraId="0000237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PK, FK</ns0:t>
      </ns0:r>
      <ns0:r ns0:rsidDel="00000000" ns0:rsidR="00000000" ns0:rsidRPr="00000000">
        <ns0:rPr>
          <ns0:rtl ns0:val="0"/>
        </ns0:rPr>
      </ns0:r>
    </ns0:p>
    <ns0:p ns0:rsidR="00000000" ns0:rsidDel="00000000" ns0:rsidP="00000000" ns0:rsidRDefault="00000000" ns0:rsidRPr="00000000" ns1:paraId="0000237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document_id PK, FK</ns0:t>
      </ns0:r>
      <ns0:r ns0:rsidDel="00000000" ns0:rsidR="00000000" ns0:rsidRPr="00000000">
        <ns0:rPr>
          <ns0:rtl ns0:val="0"/>
        </ns0:rPr>
      </ns0:r>
    </ns0:p>
    <ns0:p ns0:rsidR="00000000" ns0:rsidDel="00000000" ns0:rsidP="00000000" ns0:rsidRDefault="00000000" ns0:rsidRPr="00000000" ns1:paraId="0000238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purpose</ns0:t>
      </ns0:r>
      <ns0:r ns0:rsidDel="00000000" ns0:rsidR="00000000" ns0:rsidRPr="00000000">
        <ns0:rPr>
          <ns0:rtl ns0:val="0"/>
        </ns0:rPr>
      </ns0:r>
    </ns0:p>
    <ns0:p ns0:rsidR="00000000" ns0:rsidDel="00000000" ns0:rsidP="00000000" ns0:rsidRDefault="00000000" ns0:rsidRPr="00000000" ns1:paraId="0000238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8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organAvailability["ORGAN_AVAILABILITY"] {</ns0:t>
      </ns0:r>
      <ns0:r ns0:rsidDel="00000000" ns0:rsidR="00000000" ns0:rsidRPr="00000000">
        <ns0:rPr>
          <ns0:rtl ns0:val="0"/>
        </ns0:rPr>
      </ns0:r>
    </ns0:p>
    <ns0:p ns0:rsidR="00000000" ns0:rsidDel="00000000" ns0:rsidP="00000000" ns0:rsidRDefault="00000000" ns0:rsidRPr="00000000" ns1:paraId="0000238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PK</ns0:t>
      </ns0:r>
      <ns0:r ns0:rsidDel="00000000" ns0:rsidR="00000000" ns0:rsidRPr="00000000">
        <ns0:rPr>
          <ns0:rtl ns0:val="0"/>
        </ns0:rPr>
      </ns0:r>
    </ns0:p>
    <ns0:p ns0:rsidR="00000000" ns0:rsidDel="00000000" ns0:rsidP="00000000" ns0:rsidRDefault="00000000" ns0:rsidRPr="00000000" ns1:paraId="0000238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8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organViabilityRecord["ORGAN_VIABILITY_RECORD"] {</ns0:t>
      </ns0:r>
      <ns0:r ns0:rsidDel="00000000" ns0:rsidR="00000000" ns0:rsidRPr="00000000">
        <ns0:rPr>
          <ns0:rtl ns0:val="0"/>
        </ns0:rPr>
      </ns0:r>
    </ns0:p>
    <ns0:p ns0:rsidR="00000000" ns0:rsidDel="00000000" ns0:rsidP="00000000" ns0:rsidRDefault="00000000" ns0:rsidRPr="00000000" ns1:paraId="0000238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viability_id PK</ns0:t>
      </ns0:r>
      <ns0:r ns0:rsidDel="00000000" ns0:rsidR="00000000" ns0:rsidRPr="00000000">
        <ns0:rPr>
          <ns0:rtl ns0:val="0"/>
        </ns0:rPr>
      </ns0:r>
    </ns0:p>
    <ns0:p ns0:rsidR="00000000" ns0:rsidDel="00000000" ns0:rsidP="00000000" ns0:rsidRDefault="00000000" ns0:rsidRPr="00000000" ns1:paraId="0000238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8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professionalAuthorization["PROFESSIONAL_AUTHORIZATION"] {</ns0:t>
      </ns0:r>
      <ns0:r ns0:rsidDel="00000000" ns0:rsidR="00000000" ns0:rsidRPr="00000000">
        <ns0:rPr>
          <ns0:rtl ns0:val="0"/>
        </ns0:rPr>
      </ns0:r>
    </ns0:p>
    <ns0:p ns0:rsidR="00000000" ns0:rsidDel="00000000" ns0:rsidP="00000000" ns0:rsidRDefault="00000000" ns0:rsidRPr="00000000" ns1:paraId="0000238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authorization_id PK</ns0:t>
      </ns0:r>
      <ns0:r ns0:rsidDel="00000000" ns0:rsidR="00000000" ns0:rsidRPr="00000000">
        <ns0:rPr>
          <ns0:rtl ns0:val="0"/>
        </ns0:rPr>
      </ns0:r>
    </ns0:p>
    <ns0:p ns0:rsidR="00000000" ns0:rsidDel="00000000" ns0:rsidP="00000000" ns0:rsidRDefault="00000000" ns0:rsidRPr="00000000" ns1:paraId="0000238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8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documentRecord["DOCUMENT_RECORD"] {</ns0:t>
      </ns0:r>
      <ns0:r ns0:rsidDel="00000000" ns0:rsidR="00000000" ns0:rsidRPr="00000000">
        <ns0:rPr>
          <ns0:rtl ns0:val="0"/>
        </ns0:rPr>
      </ns0:r>
    </ns0:p>
    <ns0:p ns0:rsidR="00000000" ns0:rsidDel="00000000" ns0:rsidP="00000000" ns0:rsidRDefault="00000000" ns0:rsidRPr="00000000" ns1:paraId="0000238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document_id PK</ns0:t>
      </ns0:r>
      <ns0:r ns0:rsidDel="00000000" ns0:rsidR="00000000" ns0:rsidRPr="00000000">
        <ns0:rPr>
          <ns0:rtl ns0:val="0"/>
        </ns0:rPr>
      </ns0:r>
    </ns0:p>
    <ns0:p ns0:rsidR="00000000" ns0:rsidDel="00000000" ns0:rsidP="00000000" ns0:rsidRDefault="00000000" ns0:rsidRPr="00000000" ns1:paraId="0000238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8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238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239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9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organAvailability ||--o| organCurrentViability : by_resource</ns0:t>
      </ns0:r>
      <ns0:r ns0:rsidDel="00000000" ns0:rsidR="00000000" ns0:rsidRPr="00000000">
        <ns0:rPr>
          <ns0:rtl ns0:val="0"/>
        </ns0:rPr>
      </ns0:r>
    </ns0:p>
    <ns0:p ns0:rsidR="00000000" ns0:rsidDel="00000000" ns0:rsidP="00000000" ns0:rsidRDefault="00000000" ns0:rsidRPr="00000000" ns1:paraId="0000239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organViabilityRecord ||..o| organCurrentViability : by_viability</ns0:t>
      </ns0:r>
      <ns0:r ns0:rsidDel="00000000" ns0:rsidR="00000000" ns0:rsidRPr="00000000">
        <ns0:rPr>
          <ns0:rtl ns0:val="0"/>
        </ns0:rPr>
      </ns0:r>
    </ns0:p>
    <ns0:p ns0:rsidR="00000000" ns0:rsidDel="00000000" ns0:rsidP="00000000" ns0:rsidRDefault="00000000" ns0:rsidRPr="00000000" ns1:paraId="0000239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organAvailability ||..o{ organAuthorization : by_resource</ns0:t>
      </ns0:r>
      <ns0:r ns0:rsidDel="00000000" ns0:rsidR="00000000" ns0:rsidRPr="00000000">
        <ns0:rPr>
          <ns0:rtl ns0:val="0"/>
        </ns0:rPr>
      </ns0:r>
    </ns0:p>
    <ns0:p ns0:rsidR="00000000" ns0:rsidDel="00000000" ns0:rsidP="00000000" ns0:rsidRDefault="00000000" ns0:rsidRPr="00000000" ns1:paraId="0000239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professionalAuthorization ||..o{ organAuthorization : by_authorization</ns0:t>
      </ns0:r>
      <ns0:r ns0:rsidDel="00000000" ns0:rsidR="00000000" ns0:rsidRPr="00000000">
        <ns0:rPr>
          <ns0:rtl ns0:val="0"/>
        </ns0:rPr>
      </ns0:r>
    </ns0:p>
    <ns0:p ns0:rsidR="00000000" ns0:rsidDel="00000000" ns0:rsidP="00000000" ns0:rsidRDefault="00000000" ns0:rsidRPr="00000000" ns1:paraId="0000239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documentRecord ||..o{ organAuthorization : by_document</ns0:t>
      </ns0:r>
      <ns0:r ns0:rsidDel="00000000" ns0:rsidR="00000000" ns0:rsidRPr="00000000">
        <ns0:rPr>
          <ns0:rtl ns0:val="0"/>
        </ns0:rPr>
      </ns0:r>
    </ns0:p>
    <ns0:p ns0:rsidR="00000000" ns0:rsidDel="00000000" ns0:rsidP="00000000" ns0:rsidRDefault="00000000" ns0:rsidRPr="00000000" ns1:paraId="0000239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organAvailability ||..o{ organEvent : by_resource</ns0:t>
      </ns0:r>
      <ns0:r ns0:rsidDel="00000000" ns0:rsidR="00000000" ns0:rsidRPr="00000000">
        <ns0:rPr>
          <ns0:rtl ns0:val="0"/>
        </ns0:rPr>
      </ns0:r>
    </ns0:p>
    <ns0:p ns0:rsidR="00000000" ns0:rsidDel="00000000" ns0:rsidP="00000000" ns0:rsidRDefault="00000000" ns0:rsidRPr="00000000" ns1:paraId="0000239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organEvent : by_actor</ns0:t>
      </ns0:r>
      <ns0:r ns0:rsidDel="00000000" ns0:rsidR="00000000" ns0:rsidRPr="00000000">
        <ns0:rPr>
          <ns0:rtl ns0:val="0"/>
        </ns0:rPr>
      </ns0:r>
    </ns0:p>
    <ns0:p ns0:rsidR="00000000" ns0:rsidDel="00000000" ns0:rsidP="00000000" ns0:rsidRDefault="00000000" ns0:rsidRPr="00000000" ns1:paraId="0000239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organAvailability ||--o{ organDocument : by_resource</ns0:t>
      </ns0:r>
      <ns0:r ns0:rsidDel="00000000" ns0:rsidR="00000000" ns0:rsidRPr="00000000">
        <ns0:rPr>
          <ns0:rtl ns0:val="0"/>
        </ns0:rPr>
      </ns0:r>
    </ns0:p>
    <ns0:p ns0:rsidR="00000000" ns0:rsidDel="00000000" ns0:rsidP="00000000" ns0:rsidRDefault="00000000" ns0:rsidRPr="00000000" ns1:paraId="0000239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documentRecord ||--o{ organDocument : by_document</ns0:t>
      </ns0:r>
      <ns0:r ns0:rsidDel="00000000" ns0:rsidR="00000000" ns0:rsidRPr="00000000">
        <ns0:rPr>
          <ns0:rtl ns0:val="0"/>
        </ns0:rPr>
      </ns0:r>
    </ns0:p>
    <ns0:p ns0:rsidR="00000000" ns0:rsidDel="00000000" ns0:rsidP="00000000" ns0:rsidRDefault="00000000" ns0:rsidRPr="00000000" ns1:paraId="0000239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39B">
      <ns0:pPr>
        <ns0:rPr/>
      </ns0:pPr>
      <ns0:r ns0:rsidDel="00000000" ns0:rsidR="00000000" ns0:rsidRPr="00000000">
        <ns0:rPr>
          <ns0:rtl ns0:val="0"/>
        </ns0:rPr>
      </ns0:r>
    </ns0:p>
    <ns0:tbl>
      <ns0:tblPr>
        <ns0:tblStyle ns0:val="Table220"/>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39C">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39D">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39E">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39F">
            <ns0:pPr>
              <ns0:spacing ns0:after="0" ns0:line="240" ns0:lineRule="auto"/>
              <ns0:rPr/>
            </ns0:pPr>
            <ns0:r ns0:rsidDel="00000000" ns0:rsidR="00000000" ns0:rsidRPr="00000000">
              <ns0:rPr>
                <ns0:sz ns0:val="18"/>
                <ns0:szCs ns0:val="18"/>
                <ns0:rtl ns0:val="0"/>
              </ns0:rPr>
              <ns0:t xml:space="preserve">ORGAN_CURRENT_VIABILITY</ns0:t>
            </ns0:r>
            <ns0:r ns0:rsidDel="00000000" ns0:rsidR="00000000" ns0:rsidRPr="00000000">
              <ns0:rPr>
                <ns0:rtl ns0:val="0"/>
              </ns0:rPr>
            </ns0:r>
          </ns0:p>
        </ns0:tc>
        <ns0:tc>
          <ns0:tcPr/>
          <ns0:p ns0:rsidR="00000000" ns0:rsidDel="00000000" ns0:rsidP="00000000" ns0:rsidRDefault="00000000" ns0:rsidRPr="00000000" ns1:paraId="000023A0">
            <ns0:pPr>
              <ns0:spacing ns0:after="0" ns0:line="240" ns0:lineRule="auto"/>
              <ns0:rPr/>
            </ns0:pPr>
            <ns0:r ns0:rsidDel="00000000" ns0:rsidR="00000000" ns0:rsidRPr="00000000">
              <ns0:rPr>
                <ns0:sz ns0:val="18"/>
                <ns0:szCs ns0:val="18"/>
                <ns0:rtl ns0:val="0"/>
              </ns0:rPr>
              <ns0:t xml:space="preserve">PK: (resource_id); CK1: (viability_id)</ns0:t>
            </ns0:r>
            <ns0:r ns0:rsidDel="00000000" ns0:rsidR="00000000" ns0:rsidRPr="00000000">
              <ns0:rPr>
                <ns0:rtl ns0:val="0"/>
              </ns0:rPr>
            </ns0:r>
          </ns0:p>
        </ns0:tc>
        <ns0:tc>
          <ns0:tcPr/>
          <ns0:p ns0:rsidR="00000000" ns0:rsidDel="00000000" ns0:rsidP="00000000" ns0:rsidRDefault="00000000" ns0:rsidRPr="00000000" ns1:paraId="000023A1">
            <ns0:pPr>
              <ns0:spacing ns0:after="0" ns0:line="240" ns0:lineRule="auto"/>
              <ns0:rPr/>
            </ns0:pPr>
            <ns0:sdt>
              <ns0:sdtPr>
                <ns0:id ns0:val="-2055184363"/>
                <ns0:tag ns0:val="goog_rdk_116"/>
              </ns0:sdtPr>
              <ns0:sdtContent>
                <ns0:r ns0:rsidDel="00000000" ns0:rsidR="00000000" ns0:rsidRPr="00000000">
                  <ns0:rPr>
                    <ns0:rFonts ns0:ascii="Arial Unicode MS" ns0:cs="Arial Unicode MS" ns0:eastAsia="Arial Unicode MS" ns0:hAnsi="Arial Unicode MS"/>
                    <ns0:sz ns0:val="18"/>
                    <ns0:szCs ns0:val="18"/>
                    <ns0:rtl ns0:val="0"/>
                  </ns0:rPr>
                  <ns0:t xml:space="preserve">(resource_id) → ORGAN_AVAILABILITY(resource_id); (viability_id) → ORGAN_VIABILITY_RECORD(viability_id)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3A2">
            <ns0:pPr>
              <ns0:spacing ns0:after="0" ns0:line="240" ns0:lineRule="auto"/>
              <ns0:rPr/>
            </ns0:pPr>
            <ns0:r ns0:rsidDel="00000000" ns0:rsidR="00000000" ns0:rsidRPr="00000000">
              <ns0:rPr>
                <ns0:sz ns0:val="18"/>
                <ns0:szCs ns0:val="18"/>
                <ns0:rtl ns0:val="0"/>
              </ns0:rPr>
              <ns0:t xml:space="preserve">ORGAN_AUTHORIZATION</ns0:t>
            </ns0:r>
            <ns0:r ns0:rsidDel="00000000" ns0:rsidR="00000000" ns0:rsidRPr="00000000">
              <ns0:rPr>
                <ns0:rtl ns0:val="0"/>
              </ns0:rPr>
            </ns0:r>
          </ns0:p>
        </ns0:tc>
        <ns0:tc>
          <ns0:tcPr/>
          <ns0:p ns0:rsidR="00000000" ns0:rsidDel="00000000" ns0:rsidP="00000000" ns0:rsidRDefault="00000000" ns0:rsidRPr="00000000" ns1:paraId="000023A3">
            <ns0:pPr>
              <ns0:spacing ns0:after="0" ns0:line="240" ns0:lineRule="auto"/>
              <ns0:rPr/>
            </ns0:pPr>
            <ns0:r ns0:rsidDel="00000000" ns0:rsidR="00000000" ns0:rsidRPr="00000000">
              <ns0:rPr>
                <ns0:sz ns0:val="18"/>
                <ns0:szCs ns0:val="18"/>
                <ns0:rtl ns0:val="0"/>
              </ns0:rPr>
              <ns0:t xml:space="preserve">PK: (organ_authorization_id)</ns0:t>
            </ns0:r>
            <ns0:r ns0:rsidDel="00000000" ns0:rsidR="00000000" ns0:rsidRPr="00000000">
              <ns0:rPr>
                <ns0:rtl ns0:val="0"/>
              </ns0:rPr>
            </ns0:r>
          </ns0:p>
        </ns0:tc>
        <ns0:tc>
          <ns0:tcPr/>
          <ns0:p ns0:rsidR="00000000" ns0:rsidDel="00000000" ns0:rsidP="00000000" ns0:rsidRDefault="00000000" ns0:rsidRPr="00000000" ns1:paraId="000023A4">
            <ns0:pPr>
              <ns0:spacing ns0:after="0" ns0:line="240" ns0:lineRule="auto"/>
              <ns0:rPr/>
            </ns0:pPr>
            <ns0:sdt>
              <ns0:sdtPr>
                <ns0:id ns0:val="204480942"/>
                <ns0:tag ns0:val="goog_rdk_117"/>
              </ns0:sdtPr>
              <ns0:sdtContent>
                <ns0:r ns0:rsidDel="00000000" ns0:rsidR="00000000" ns0:rsidRPr="00000000">
                  <ns0:rPr>
                    <ns0:rFonts ns0:ascii="Arial Unicode MS" ns0:cs="Arial Unicode MS" ns0:eastAsia="Arial Unicode MS" ns0:hAnsi="Arial Unicode MS"/>
                    <ns0:sz ns0:val="18"/>
                    <ns0:szCs ns0:val="18"/>
                    <ns0:rtl ns0:val="0"/>
                  </ns0:rPr>
                  <ns0:t xml:space="preserve">(resource_id) → ORGAN_AVAILABILITY(resource_id); (authorization_id) → PROFESSIONAL_AUTHORIZATION(authorization_id); (document_id) → DOCUMENT_RECORD(document_id)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3A5">
            <ns0:pPr>
              <ns0:spacing ns0:after="0" ns0:line="240" ns0:lineRule="auto"/>
              <ns0:rPr/>
            </ns0:pPr>
            <ns0:r ns0:rsidDel="00000000" ns0:rsidR="00000000" ns0:rsidRPr="00000000">
              <ns0:rPr>
                <ns0:sz ns0:val="18"/>
                <ns0:szCs ns0:val="18"/>
                <ns0:rtl ns0:val="0"/>
              </ns0:rPr>
              <ns0:t xml:space="preserve">ORGAN_EVENT</ns0:t>
            </ns0:r>
            <ns0:r ns0:rsidDel="00000000" ns0:rsidR="00000000" ns0:rsidRPr="00000000">
              <ns0:rPr>
                <ns0:rtl ns0:val="0"/>
              </ns0:rPr>
            </ns0:r>
          </ns0:p>
        </ns0:tc>
        <ns0:tc>
          <ns0:tcPr/>
          <ns0:p ns0:rsidR="00000000" ns0:rsidDel="00000000" ns0:rsidP="00000000" ns0:rsidRDefault="00000000" ns0:rsidRPr="00000000" ns1:paraId="000023A6">
            <ns0:pPr>
              <ns0:spacing ns0:after="0" ns0:line="240" ns0:lineRule="auto"/>
              <ns0:rPr/>
            </ns0:pPr>
            <ns0:r ns0:rsidDel="00000000" ns0:rsidR="00000000" ns0:rsidRPr="00000000">
              <ns0:rPr>
                <ns0:sz ns0:val="18"/>
                <ns0:szCs ns0:val="18"/>
                <ns0:rtl ns0:val="0"/>
              </ns0:rPr>
              <ns0:t xml:space="preserve">PK: (event_id); CK1: (resource_id, sequence)</ns0:t>
            </ns0:r>
            <ns0:r ns0:rsidDel="00000000" ns0:rsidR="00000000" ns0:rsidRPr="00000000">
              <ns0:rPr>
                <ns0:rtl ns0:val="0"/>
              </ns0:rPr>
            </ns0:r>
          </ns0:p>
        </ns0:tc>
        <ns0:tc>
          <ns0:tcPr/>
          <ns0:p ns0:rsidR="00000000" ns0:rsidDel="00000000" ns0:rsidP="00000000" ns0:rsidRDefault="00000000" ns0:rsidRPr="00000000" ns1:paraId="000023A7">
            <ns0:pPr>
              <ns0:spacing ns0:after="0" ns0:line="240" ns0:lineRule="auto"/>
              <ns0:rPr/>
            </ns0:pPr>
            <ns0:sdt>
              <ns0:sdtPr>
                <ns0:id ns0:val="746340270"/>
                <ns0:tag ns0:val="goog_rdk_118"/>
              </ns0:sdtPr>
              <ns0:sdtContent>
                <ns0:r ns0:rsidDel="00000000" ns0:rsidR="00000000" ns0:rsidRPr="00000000">
                  <ns0:rPr>
                    <ns0:rFonts ns0:ascii="Arial Unicode MS" ns0:cs="Arial Unicode MS" ns0:eastAsia="Arial Unicode MS" ns0:hAnsi="Arial Unicode MS"/>
                    <ns0:sz ns0:val="18"/>
                    <ns0:szCs ns0:val="18"/>
                    <ns0:rtl ns0:val="0"/>
                  </ns0:rPr>
                  <ns0:t xml:space="preserve">(resource_id) → ORGAN_AVAILABILITY(resource_id); (actor_id)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3A8">
            <ns0:pPr>
              <ns0:spacing ns0:after="0" ns0:line="240" ns0:lineRule="auto"/>
              <ns0:rPr/>
            </ns0:pPr>
            <ns0:r ns0:rsidDel="00000000" ns0:rsidR="00000000" ns0:rsidRPr="00000000">
              <ns0:rPr>
                <ns0:sz ns0:val="18"/>
                <ns0:szCs ns0:val="18"/>
                <ns0:rtl ns0:val="0"/>
              </ns0:rPr>
              <ns0:t xml:space="preserve">ORGAN_DOCUMENT</ns0:t>
            </ns0:r>
            <ns0:r ns0:rsidDel="00000000" ns0:rsidR="00000000" ns0:rsidRPr="00000000">
              <ns0:rPr>
                <ns0:rtl ns0:val="0"/>
              </ns0:rPr>
            </ns0:r>
          </ns0:p>
        </ns0:tc>
        <ns0:tc>
          <ns0:tcPr/>
          <ns0:p ns0:rsidR="00000000" ns0:rsidDel="00000000" ns0:rsidP="00000000" ns0:rsidRDefault="00000000" ns0:rsidRPr="00000000" ns1:paraId="000023A9">
            <ns0:pPr>
              <ns0:spacing ns0:after="0" ns0:line="240" ns0:lineRule="auto"/>
              <ns0:rPr/>
            </ns0:pPr>
            <ns0:r ns0:rsidDel="00000000" ns0:rsidR="00000000" ns0:rsidRPr="00000000">
              <ns0:rPr>
                <ns0:sz ns0:val="18"/>
                <ns0:szCs ns0:val="18"/>
                <ns0:rtl ns0:val="0"/>
              </ns0:rPr>
              <ns0:t xml:space="preserve">PK: (resource_id, document_id)</ns0:t>
            </ns0:r>
            <ns0:r ns0:rsidDel="00000000" ns0:rsidR="00000000" ns0:rsidRPr="00000000">
              <ns0:rPr>
                <ns0:rtl ns0:val="0"/>
              </ns0:rPr>
            </ns0:r>
          </ns0:p>
        </ns0:tc>
        <ns0:tc>
          <ns0:tcPr/>
          <ns0:p ns0:rsidR="00000000" ns0:rsidDel="00000000" ns0:rsidP="00000000" ns0:rsidRDefault="00000000" ns0:rsidRPr="00000000" ns1:paraId="000023AA">
            <ns0:pPr>
              <ns0:spacing ns0:after="0" ns0:line="240" ns0:lineRule="auto"/>
              <ns0:rPr/>
            </ns0:pPr>
            <ns0:sdt>
              <ns0:sdtPr>
                <ns0:id ns0:val="-1806157488"/>
                <ns0:tag ns0:val="goog_rdk_119"/>
              </ns0:sdtPr>
              <ns0:sdtContent>
                <ns0:r ns0:rsidDel="00000000" ns0:rsidR="00000000" ns0:rsidRPr="00000000">
                  <ns0:rPr>
                    <ns0:rFonts ns0:ascii="Arial Unicode MS" ns0:cs="Arial Unicode MS" ns0:eastAsia="Arial Unicode MS" ns0:hAnsi="Arial Unicode MS"/>
                    <ns0:sz ns0:val="18"/>
                    <ns0:szCs ns0:val="18"/>
                    <ns0:rtl ns0:val="0"/>
                  </ns0:rPr>
                  <ns0:t xml:space="preserve">(resource_id) → ORGAN_AVAILABILITY(resource_id); (document_id) → DOCUMENT_RECORD(document_id)</ns0:t>
                </ns0:r>
              </ns0:sdtContent>
            </ns0:sdt>
            <ns0:r ns0:rsidDel="00000000" ns0:rsidR="00000000" ns0:rsidRPr="00000000">
              <ns0:rPr>
                <ns0:rtl ns0:val="0"/>
              </ns0:rPr>
            </ns0:r>
          </ns0:p>
        </ns0:tc>
      </ns0:tr>
    </ns0:tbl>
    <ns0:p ns0:rsidR="00000000" ns0:rsidDel="00000000" ns0:rsidP="00000000" ns0:rsidRDefault="00000000" ns0:rsidRPr="00000000" ns1:paraId="000023AB">
      <ns0:pPr>
        <ns0:rPr/>
      </ns0:pPr>
      <ns0:r ns0:rsidDel="00000000" ns0:rsidR="00000000" ns0:rsidRPr="00000000">
        <ns0:rPr>
          <ns0:rtl ns0:val="0"/>
        </ns0:rPr>
      </ns0:r>
    </ns0:p>
    <ns0:p ns0:rsidR="00000000" ns0:rsidDel="00000000" ns0:rsidP="00000000" ns0:rsidRDefault="00000000" ns0:rsidRPr="00000000" ns1:paraId="000023AC">
      <ns0:pPr>
        <ns0:rPr/>
      </ns0:pPr>
      <ns0:r ns0:rsidDel="00000000" ns0:rsidR="00000000" ns0:rsidRPr="00000000">
        <ns0:rPr>
          <ns0:rtl ns0:val="0"/>
        </ns0:rPr>
      </ns0:r>
    </ns0:p>
    <ns0:p ns0:rsidR="00000000" ns0:rsidDel="00000000" ns0:rsidP="00000000" ns0:rsidRDefault="00000000" ns0:rsidRPr="00000000" ns1:paraId="000023AD">
      <ns0:pPr>
        <ns0:rPr/>
      </ns0:pPr>
      <ns0:r ns0:rsidDel="00000000" ns0:rsidR="00000000" ns0:rsidRPr="00000000">
        <ns0:rPr>
          <ns0:rtl ns0:val="0"/>
        </ns0:rPr>
        <ns0:t xml:space="preserve">&lt;a id="domain-09"&gt;&lt;/a&gt;</ns0:t>
      </ns0:r>
    </ns0:p>
    <ns0:p ns0:rsidR="00000000" ns0:rsidDel="00000000" ns0:rsidP="00000000" ns0:rsidRDefault="00000000" ns0:rsidRPr="00000000" ns1:paraId="000023AE">
      <ns0:pPr>
        <ns0:rPr/>
      </ns0:pPr>
      <ns0:r ns0:rsidDel="00000000" ns0:rsidR="00000000" ns0:rsidRPr="00000000">
        <ns0:rPr>
          <ns0:rtl ns0:val="0"/>
        </ns0:rPr>
      </ns0:r>
    </ns0:p>
    <ns0:p ns0:rsidR="00000000" ns0:rsidDel="00000000" ns0:rsidP="00000000" ns0:rsidRDefault="00000000" ns0:rsidRPr="00000000" ns1:paraId="000023AF">
      <ns0:pPr>
        <ns0:pStyle ns0:val="Heading2"/>
        <ns0:rPr/>
      </ns0:pPr>
      <ns0:r ns0:rsidDel="00000000" ns0:rsidR="00000000" ns0:rsidRPr="00000000">
        <ns0:rPr>
          <ns0:rtl ns0:val="0"/>
        </ns0:rPr>
        <ns0:t xml:space="preserve">16.4.9 — Solicitudes</ns0:t>
      </ns0:r>
    </ns0:p>
    <ns0:p ns0:rsidR="00000000" ns0:rsidDel="00000000" ns0:rsidP="00000000" ns0:rsidRDefault="00000000" ns0:rsidRPr="00000000" ns1:paraId="000023B0">
      <ns0:pPr>
        <ns0:rPr/>
      </ns0:pPr>
      <ns0:r ns0:rsidDel="00000000" ns0:rsidR="00000000" ns0:rsidRPr="00000000">
        <ns0:rPr>
          <ns0:rtl ns0:val="0"/>
        </ns0:rPr>
      </ns0:r>
    </ns0:p>
    <ns0:p ns0:rsidR="00000000" ns0:rsidDel="00000000" ns0:rsidP="00000000" ns0:rsidRDefault="00000000" ns0:rsidRPr="00000000" ns1:paraId="000023B1">
      <ns0:pPr>
        <ns0:pStyle ns0:val="Heading3"/>
        <ns0:rPr/>
      </ns0:pPr>
      <ns0:r ns0:rsidDel="00000000" ns0:rsidR="00000000" ns0:rsidRPr="00000000">
        <ns0:rPr>
          <ns0:rtl ns0:val="0"/>
        </ns0:rPr>
        <ns0:t xml:space="preserve">16.4.9.1 Vista 1</ns0:t>
      </ns0:r>
    </ns0:p>
    <ns0:p ns0:rsidR="00000000" ns0:rsidDel="00000000" ns0:rsidP="00000000" ns0:rsidRDefault="00000000" ns0:rsidRPr="00000000" ns1:paraId="000023B2">
      <ns0:pPr>
        <ns0:rPr/>
      </ns0:pPr>
      <ns0:r ns0:rsidDel="00000000" ns0:rsidR="00000000" ns0:rsidRPr="00000000">
        <ns0:rPr>
          <ns0:rtl ns0:val="0"/>
        </ns0:rPr>
      </ns0:r>
    </ns0:p>
    <ns0:p ns0:rsidR="00000000" ns0:rsidDel="00000000" ns0:rsidP="00000000" ns0:rsidRDefault="00000000" ns0:rsidRPr="00000000" ns1:paraId="000023B3">
      <ns0:pPr>
        <ns0:rPr/>
      </ns0:pPr>
      <ns0:r ns0:rsidDel="00000000" ns0:rsidR="00000000" ns0:rsidRPr="00000000">
        <ns0:rPr>
          <ns0:rtl ns0:val="0"/>
        </ns0:rPr>
        <ns0:t xml:space="preserve">Tablas desarrolladas: RESOURCE_REQUEST, REQUEST_AUTHORSHIP, BLOOD_REQUIREMENT, ORGAN_REQUIREMENT, REQUEST_STUDY, REQUEST_URGENCY_EVENT. Las otras cajas muestran solo claves de referencia; su definición completa está en el dominio correspondiente.</ns0:t>
      </ns0:r>
    </ns0:p>
    <ns0:p ns0:rsidR="00000000" ns0:rsidDel="00000000" ns0:rsidP="00000000" ns0:rsidRDefault="00000000" ns0:rsidRPr="00000000" ns1:paraId="000023B4">
      <ns0:pPr>
        <ns0:rPr/>
      </ns0:pPr>
      <ns0:r ns0:rsidDel="00000000" ns0:rsidR="00000000" ns0:rsidRPr="00000000">
        <ns0:rPr>
          <ns0:rtl ns0:val="0"/>
        </ns0:rPr>
      </ns0:r>
    </ns0:p>
    <ns0:p ns0:rsidR="00000000" ns0:rsidDel="00000000" ns0:rsidP="00000000" ns0:rsidRDefault="00000000" ns0:rsidRPr="00000000" ns1:paraId="000023B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3B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3B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3B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resourceRequest["RESOURCE_REQUEST"] {</ns0:t>
      </ns0:r>
      <ns0:r ns0:rsidDel="00000000" ns0:rsidR="00000000" ns0:rsidRPr="00000000">
        <ns0:rPr>
          <ns0:rtl ns0:val="0"/>
        </ns0:rPr>
      </ns0:r>
    </ns0:p>
    <ns0:p ns0:rsidR="00000000" ns0:rsidDel="00000000" ns0:rsidP="00000000" ns0:rsidRDefault="00000000" ns0:rsidRPr="00000000" ns1:paraId="000023B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request_id PK</ns0:t>
      </ns0:r>
      <ns0:r ns0:rsidDel="00000000" ns0:rsidR="00000000" ns0:rsidRPr="00000000">
        <ns0:rPr>
          <ns0:rtl ns0:val="0"/>
        </ns0:rPr>
      </ns0:r>
    </ns0:p>
    <ns0:p ns0:rsidR="00000000" ns0:rsidDel="00000000" ns0:rsidP="00000000" ns0:rsidRDefault="00000000" ns0:rsidRPr="00000000" ns1:paraId="000023B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request_reference UK</ns0:t>
      </ns0:r>
      <ns0:r ns0:rsidDel="00000000" ns0:rsidR="00000000" ns0:rsidRPr="00000000">
        <ns0:rPr>
          <ns0:rtl ns0:val="0"/>
        </ns0:rPr>
      </ns0:r>
    </ns0:p>
    <ns0:p ns0:rsidR="00000000" ns0:rsidDel="00000000" ns0:rsidP="00000000" ns0:rsidRDefault="00000000" ns0:rsidRPr="00000000" ns1:paraId="000023B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FK</ns0:t>
      </ns0:r>
      <ns0:r ns0:rsidDel="00000000" ns0:rsidR="00000000" ns0:rsidRPr="00000000">
        <ns0:rPr>
          <ns0:rtl ns0:val="0"/>
        </ns0:rPr>
      </ns0:r>
    </ns0:p>
    <ns0:p ns0:rsidR="00000000" ns0:rsidDel="00000000" ns0:rsidP="00000000" ns0:rsidRDefault="00000000" ns0:rsidRPr="00000000" ns1:paraId="000023B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requesting_institution_id FK</ns0:t>
      </ns0:r>
      <ns0:r ns0:rsidDel="00000000" ns0:rsidR="00000000" ns0:rsidRPr="00000000">
        <ns0:rPr>
          <ns0:rtl ns0:val="0"/>
        </ns0:rPr>
      </ns0:r>
    </ns0:p>
    <ns0:p ns0:rsidR="00000000" ns0:rsidDel="00000000" ns0:rsidP="00000000" ns0:rsidRDefault="00000000" ns0:rsidRPr="00000000" ns1:paraId="000023B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resource_kind</ns0:t>
      </ns0:r>
      <ns0:r ns0:rsidDel="00000000" ns0:rsidR="00000000" ns0:rsidRPr="00000000">
        <ns0:rPr>
          <ns0:rtl ns0:val="0"/>
        </ns0:rPr>
      </ns0:r>
    </ns0:p>
    <ns0:p ns0:rsidR="00000000" ns0:rsidDel="00000000" ns0:rsidP="00000000" ns0:rsidRDefault="00000000" ns0:rsidRPr="00000000" ns1:paraId="000023B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current_status</ns0:t>
      </ns0:r>
      <ns0:r ns0:rsidDel="00000000" ns0:rsidR="00000000" ns0:rsidRPr="00000000">
        <ns0:rPr>
          <ns0:rtl ns0:val="0"/>
        </ns0:rPr>
      </ns0:r>
    </ns0:p>
    <ns0:p ns0:rsidR="00000000" ns0:rsidDel="00000000" ns0:rsidP="00000000" ns0:rsidRDefault="00000000" ns0:rsidRPr="00000000" ns1:paraId="000023B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recorded_urgency</ns0:t>
      </ns0:r>
      <ns0:r ns0:rsidDel="00000000" ns0:rsidR="00000000" ns0:rsidRPr="00000000">
        <ns0:rPr>
          <ns0:rtl ns0:val="0"/>
        </ns0:rPr>
      </ns0:r>
    </ns0:p>
    <ns0:p ns0:rsidR="00000000" ns0:rsidDel="00000000" ns0:rsidP="00000000" ns0:rsidRDefault="00000000" ns0:rsidRPr="00000000" ns1:paraId="000023C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requested_at</ns0:t>
      </ns0:r>
      <ns0:r ns0:rsidDel="00000000" ns0:rsidR="00000000" ns0:rsidRPr="00000000">
        <ns0:rPr>
          <ns0:rtl ns0:val="0"/>
        </ns0:rPr>
      </ns0:r>
    </ns0:p>
    <ns0:p ns0:rsidR="00000000" ns0:rsidDel="00000000" ns0:rsidP="00000000" ns0:rsidRDefault="00000000" ns0:rsidRPr="00000000" ns1:paraId="000023C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C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requestAuthorship["REQUEST_AUTHORSHIP"] {</ns0:t>
      </ns0:r>
      <ns0:r ns0:rsidDel="00000000" ns0:rsidR="00000000" ns0:rsidRPr="00000000">
        <ns0:rPr>
          <ns0:rtl ns0:val="0"/>
        </ns0:rPr>
      </ns0:r>
    </ns0:p>
    <ns0:p ns0:rsidR="00000000" ns0:rsidDel="00000000" ns0:rsidP="00000000" ns0:rsidRDefault="00000000" ns0:rsidRPr="00000000" ns1:paraId="000023C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request_id PK, FK</ns0:t>
      </ns0:r>
      <ns0:r ns0:rsidDel="00000000" ns0:rsidR="00000000" ns0:rsidRPr="00000000">
        <ns0:rPr>
          <ns0:rtl ns0:val="0"/>
        </ns0:rPr>
      </ns0:r>
    </ns0:p>
    <ns0:p ns0:rsidR="00000000" ns0:rsidDel="00000000" ns0:rsidP="00000000" ns0:rsidRDefault="00000000" ns0:rsidRPr="00000000" ns1:paraId="000023C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authorization_id FK</ns0:t>
      </ns0:r>
      <ns0:r ns0:rsidDel="00000000" ns0:rsidR="00000000" ns0:rsidRPr="00000000">
        <ns0:rPr>
          <ns0:rtl ns0:val="0"/>
        </ns0:rPr>
      </ns0:r>
    </ns0:p>
    <ns0:p ns0:rsidR="00000000" ns0:rsidDel="00000000" ns0:rsidP="00000000" ns0:rsidRDefault="00000000" ns0:rsidRPr="00000000" ns1:paraId="000023C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C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bloodRequirement["BLOOD_REQUIREMENT"] {</ns0:t>
      </ns0:r>
      <ns0:r ns0:rsidDel="00000000" ns0:rsidR="00000000" ns0:rsidRPr="00000000">
        <ns0:rPr>
          <ns0:rtl ns0:val="0"/>
        </ns0:rPr>
      </ns0:r>
    </ns0:p>
    <ns0:p ns0:rsidR="00000000" ns0:rsidDel="00000000" ns0:rsidP="00000000" ns0:rsidRDefault="00000000" ns0:rsidRPr="00000000" ns1:paraId="000023C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requirement_id PK</ns0:t>
      </ns0:r>
      <ns0:r ns0:rsidDel="00000000" ns0:rsidR="00000000" ns0:rsidRPr="00000000">
        <ns0:rPr>
          <ns0:rtl ns0:val="0"/>
        </ns0:rPr>
      </ns0:r>
    </ns0:p>
    <ns0:p ns0:rsidR="00000000" ns0:rsidDel="00000000" ns0:rsidP="00000000" ns0:rsidRDefault="00000000" ns0:rsidRPr="00000000" ns1:paraId="000023C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request_id FK</ns0:t>
      </ns0:r>
      <ns0:r ns0:rsidDel="00000000" ns0:rsidR="00000000" ns0:rsidRPr="00000000">
        <ns0:rPr>
          <ns0:rtl ns0:val="0"/>
        </ns0:rPr>
      </ns0:r>
    </ns0:p>
    <ns0:p ns0:rsidR="00000000" ns0:rsidDel="00000000" ns0:rsidP="00000000" ns0:rsidRDefault="00000000" ns0:rsidRPr="00000000" ns1:paraId="000023C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line_no</ns0:t>
      </ns0:r>
      <ns0:r ns0:rsidDel="00000000" ns0:rsidR="00000000" ns0:rsidRPr="00000000">
        <ns0:rPr>
          <ns0:rtl ns0:val="0"/>
        </ns0:rPr>
      </ns0:r>
    </ns0:p>
    <ns0:p ns0:rsidR="00000000" ns0:rsidDel="00000000" ns0:rsidP="00000000" ns0:rsidRDefault="00000000" ns0:rsidRPr="00000000" ns1:paraId="000023C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component_id FK</ns0:t>
      </ns0:r>
      <ns0:r ns0:rsidDel="00000000" ns0:rsidR="00000000" ns0:rsidRPr="00000000">
        <ns0:rPr>
          <ns0:rtl ns0:val="0"/>
        </ns0:rPr>
      </ns0:r>
    </ns0:p>
    <ns0:p ns0:rsidR="00000000" ns0:rsidDel="00000000" ns0:rsidP="00000000" ns0:rsidRDefault="00000000" ns0:rsidRPr="00000000" ns1:paraId="000023C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quantity</ns0:t>
      </ns0:r>
      <ns0:r ns0:rsidDel="00000000" ns0:rsidR="00000000" ns0:rsidRPr="00000000">
        <ns0:rPr>
          <ns0:rtl ns0:val="0"/>
        </ns0:rPr>
      </ns0:r>
    </ns0:p>
    <ns0:p ns0:rsidR="00000000" ns0:rsidDel="00000000" ns0:rsidP="00000000" ns0:rsidRDefault="00000000" ns0:rsidRPr="00000000" ns1:paraId="000023C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measurement_unit</ns0:t>
      </ns0:r>
      <ns0:r ns0:rsidDel="00000000" ns0:rsidR="00000000" ns0:rsidRPr="00000000">
        <ns0:rPr>
          <ns0:rtl ns0:val="0"/>
        </ns0:rPr>
      </ns0:r>
    </ns0:p>
    <ns0:p ns0:rsidR="00000000" ns0:rsidDel="00000000" ns0:rsidP="00000000" ns0:rsidRDefault="00000000" ns0:rsidRPr="00000000" ns1:paraId="000023C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authorized_context</ns0:t>
      </ns0:r>
      <ns0:r ns0:rsidDel="00000000" ns0:rsidR="00000000" ns0:rsidRPr="00000000">
        <ns0:rPr>
          <ns0:rtl ns0:val="0"/>
        </ns0:rPr>
      </ns0:r>
    </ns0:p>
    <ns0:p ns0:rsidR="00000000" ns0:rsidDel="00000000" ns0:rsidP="00000000" ns0:rsidRDefault="00000000" ns0:rsidRPr="00000000" ns1:paraId="000023C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C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organRequirement["ORGAN_REQUIREMENT"] {</ns0:t>
      </ns0:r>
      <ns0:r ns0:rsidDel="00000000" ns0:rsidR="00000000" ns0:rsidRPr="00000000">
        <ns0:rPr>
          <ns0:rtl ns0:val="0"/>
        </ns0:rPr>
      </ns0:r>
    </ns0:p>
    <ns0:p ns0:rsidR="00000000" ns0:rsidDel="00000000" ns0:rsidP="00000000" ns0:rsidRDefault="00000000" ns0:rsidRPr="00000000" ns1:paraId="000023D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request_id PK, FK</ns0:t>
      </ns0:r>
      <ns0:r ns0:rsidDel="00000000" ns0:rsidR="00000000" ns0:rsidRPr="00000000">
        <ns0:rPr>
          <ns0:rtl ns0:val="0"/>
        </ns0:rPr>
      </ns0:r>
    </ns0:p>
    <ns0:p ns0:rsidR="00000000" ns0:rsidDel="00000000" ns0:rsidP="00000000" ns0:rsidRDefault="00000000" ns0:rsidRPr="00000000" ns1:paraId="000023D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organ_type</ns0:t>
      </ns0:r>
      <ns0:r ns0:rsidDel="00000000" ns0:rsidR="00000000" ns0:rsidRPr="00000000">
        <ns0:rPr>
          <ns0:rtl ns0:val="0"/>
        </ns0:rPr>
      </ns0:r>
    </ns0:p>
    <ns0:p ns0:rsidR="00000000" ns0:rsidDel="00000000" ns0:rsidP="00000000" ns0:rsidRDefault="00000000" ns0:rsidRPr="00000000" ns1:paraId="000023D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authorized_context</ns0:t>
      </ns0:r>
      <ns0:r ns0:rsidDel="00000000" ns0:rsidR="00000000" ns0:rsidRPr="00000000">
        <ns0:rPr>
          <ns0:rtl ns0:val="0"/>
        </ns0:rPr>
      </ns0:r>
    </ns0:p>
    <ns0:p ns0:rsidR="00000000" ns0:rsidDel="00000000" ns0:rsidP="00000000" ns0:rsidRDefault="00000000" ns0:rsidRPr="00000000" ns1:paraId="000023D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D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requestStudy["REQUEST_STUDY"] {</ns0:t>
      </ns0:r>
      <ns0:r ns0:rsidDel="00000000" ns0:rsidR="00000000" ns0:rsidRPr="00000000">
        <ns0:rPr>
          <ns0:rtl ns0:val="0"/>
        </ns0:rPr>
      </ns0:r>
    </ns0:p>
    <ns0:p ns0:rsidR="00000000" ns0:rsidDel="00000000" ns0:rsidP="00000000" ns0:rsidRDefault="00000000" ns0:rsidRPr="00000000" ns1:paraId="000023D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request_id PK, FK</ns0:t>
      </ns0:r>
      <ns0:r ns0:rsidDel="00000000" ns0:rsidR="00000000" ns0:rsidRPr="00000000">
        <ns0:rPr>
          <ns0:rtl ns0:val="0"/>
        </ns0:rPr>
      </ns0:r>
    </ns0:p>
    <ns0:p ns0:rsidR="00000000" ns0:rsidDel="00000000" ns0:rsidP="00000000" ns0:rsidRDefault="00000000" ns0:rsidRPr="00000000" ns1:paraId="000023D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revision_id PK, FK</ns0:t>
      </ns0:r>
      <ns0:r ns0:rsidDel="00000000" ns0:rsidR="00000000" ns0:rsidRPr="00000000">
        <ns0:rPr>
          <ns0:rtl ns0:val="0"/>
        </ns0:rPr>
      </ns0:r>
    </ns0:p>
    <ns0:p ns0:rsidR="00000000" ns0:rsidDel="00000000" ns0:rsidP="00000000" ns0:rsidRDefault="00000000" ns0:rsidRPr="00000000" ns1:paraId="000023D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purpose</ns0:t>
      </ns0:r>
      <ns0:r ns0:rsidDel="00000000" ns0:rsidR="00000000" ns0:rsidRPr="00000000">
        <ns0:rPr>
          <ns0:rtl ns0:val="0"/>
        </ns0:rPr>
      </ns0:r>
    </ns0:p>
    <ns0:p ns0:rsidR="00000000" ns0:rsidDel="00000000" ns0:rsidP="00000000" ns0:rsidRDefault="00000000" ns0:rsidRPr="00000000" ns1:paraId="000023D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D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requestUrgencyEvent["REQUEST_URGENCY_EVENT"] {</ns0:t>
      </ns0:r>
      <ns0:r ns0:rsidDel="00000000" ns0:rsidR="00000000" ns0:rsidRPr="00000000">
        <ns0:rPr>
          <ns0:rtl ns0:val="0"/>
        </ns0:rPr>
      </ns0:r>
    </ns0:p>
    <ns0:p ns0:rsidR="00000000" ns0:rsidDel="00000000" ns0:rsidP="00000000" ns0:rsidRDefault="00000000" ns0:rsidRPr="00000000" ns1:paraId="000023D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event_id PK</ns0:t>
      </ns0:r>
      <ns0:r ns0:rsidDel="00000000" ns0:rsidR="00000000" ns0:rsidRPr="00000000">
        <ns0:rPr>
          <ns0:rtl ns0:val="0"/>
        </ns0:rPr>
      </ns0:r>
    </ns0:p>
    <ns0:p ns0:rsidR="00000000" ns0:rsidDel="00000000" ns0:rsidP="00000000" ns0:rsidRDefault="00000000" ns0:rsidRPr="00000000" ns1:paraId="000023D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request_id FK</ns0:t>
      </ns0:r>
      <ns0:r ns0:rsidDel="00000000" ns0:rsidR="00000000" ns0:rsidRPr="00000000">
        <ns0:rPr>
          <ns0:rtl ns0:val="0"/>
        </ns0:rPr>
      </ns0:r>
    </ns0:p>
    <ns0:p ns0:rsidR="00000000" ns0:rsidDel="00000000" ns0:rsidP="00000000" ns0:rsidRDefault="00000000" ns0:rsidRPr="00000000" ns1:paraId="000023D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sequence</ns0:t>
      </ns0:r>
      <ns0:r ns0:rsidDel="00000000" ns0:rsidR="00000000" ns0:rsidRPr="00000000">
        <ns0:rPr>
          <ns0:rtl ns0:val="0"/>
        </ns0:rPr>
      </ns0:r>
    </ns0:p>
    <ns0:p ns0:rsidR="00000000" ns0:rsidDel="00000000" ns0:rsidP="00000000" ns0:rsidRDefault="00000000" ns0:rsidRPr="00000000" ns1:paraId="000023D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previous_urgency</ns0:t>
      </ns0:r>
      <ns0:r ns0:rsidDel="00000000" ns0:rsidR="00000000" ns0:rsidRPr="00000000">
        <ns0:rPr>
          <ns0:rtl ns0:val="0"/>
        </ns0:rPr>
      </ns0:r>
    </ns0:p>
    <ns0:p ns0:rsidR="00000000" ns0:rsidDel="00000000" ns0:rsidP="00000000" ns0:rsidRDefault="00000000" ns0:rsidRPr="00000000" ns1:paraId="000023D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new_urgency</ns0:t>
      </ns0:r>
      <ns0:r ns0:rsidDel="00000000" ns0:rsidR="00000000" ns0:rsidRPr="00000000">
        <ns0:rPr>
          <ns0:rtl ns0:val="0"/>
        </ns0:rPr>
      </ns0:r>
    </ns0:p>
    <ns0:p ns0:rsidR="00000000" ns0:rsidDel="00000000" ns0:rsidP="00000000" ns0:rsidRDefault="00000000" ns0:rsidRPr="00000000" ns1:paraId="000023D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changed_at</ns0:t>
      </ns0:r>
      <ns0:r ns0:rsidDel="00000000" ns0:rsidR="00000000" ns0:rsidRPr="00000000">
        <ns0:rPr>
          <ns0:rtl ns0:val="0"/>
        </ns0:rPr>
      </ns0:r>
    </ns0:p>
    <ns0:p ns0:rsidR="00000000" ns0:rsidDel="00000000" ns0:rsidP="00000000" ns0:rsidRDefault="00000000" ns0:rsidRPr="00000000" ns1:paraId="000023E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authorization_id FK</ns0:t>
      </ns0:r>
      <ns0:r ns0:rsidDel="00000000" ns0:rsidR="00000000" ns0:rsidRPr="00000000">
        <ns0:rPr>
          <ns0:rtl ns0:val="0"/>
        </ns0:rPr>
      </ns0:r>
    </ns0:p>
    <ns0:p ns0:rsidR="00000000" ns0:rsidDel="00000000" ns0:rsidP="00000000" ns0:rsidRDefault="00000000" ns0:rsidRPr="00000000" ns1:paraId="000023E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23E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E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recipient["RECIPIENT"] {</ns0:t>
      </ns0:r>
      <ns0:r ns0:rsidDel="00000000" ns0:rsidR="00000000" ns0:rsidRPr="00000000">
        <ns0:rPr>
          <ns0:rtl ns0:val="0"/>
        </ns0:rPr>
      </ns0:r>
    </ns0:p>
    <ns0:p ns0:rsidR="00000000" ns0:rsidDel="00000000" ns0:rsidP="00000000" ns0:rsidRDefault="00000000" ns0:rsidRPr="00000000" ns1:paraId="000023E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PK</ns0:t>
      </ns0:r>
      <ns0:r ns0:rsidDel="00000000" ns0:rsidR="00000000" ns0:rsidRPr="00000000">
        <ns0:rPr>
          <ns0:rtl ns0:val="0"/>
        </ns0:rPr>
      </ns0:r>
    </ns0:p>
    <ns0:p ns0:rsidR="00000000" ns0:rsidDel="00000000" ns0:rsidP="00000000" ns0:rsidRDefault="00000000" ns0:rsidRPr="00000000" ns1:paraId="000023E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E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institution["INSTITUTION"] {</ns0:t>
      </ns0:r>
      <ns0:r ns0:rsidDel="00000000" ns0:rsidR="00000000" ns0:rsidRPr="00000000">
        <ns0:rPr>
          <ns0:rtl ns0:val="0"/>
        </ns0:rPr>
      </ns0:r>
    </ns0:p>
    <ns0:p ns0:rsidR="00000000" ns0:rsidDel="00000000" ns0:rsidP="00000000" ns0:rsidRDefault="00000000" ns0:rsidRPr="00000000" ns1:paraId="000023E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PK</ns0:t>
      </ns0:r>
      <ns0:r ns0:rsidDel="00000000" ns0:rsidR="00000000" ns0:rsidRPr="00000000">
        <ns0:rPr>
          <ns0:rtl ns0:val="0"/>
        </ns0:rPr>
      </ns0:r>
    </ns0:p>
    <ns0:p ns0:rsidR="00000000" ns0:rsidDel="00000000" ns0:rsidP="00000000" ns0:rsidRDefault="00000000" ns0:rsidRPr="00000000" ns1:paraId="000023E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E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professionalAuthorization["PROFESSIONAL_AUTHORIZATION"] {</ns0:t>
      </ns0:r>
      <ns0:r ns0:rsidDel="00000000" ns0:rsidR="00000000" ns0:rsidRPr="00000000">
        <ns0:rPr>
          <ns0:rtl ns0:val="0"/>
        </ns0:rPr>
      </ns0:r>
    </ns0:p>
    <ns0:p ns0:rsidR="00000000" ns0:rsidDel="00000000" ns0:rsidP="00000000" ns0:rsidRDefault="00000000" ns0:rsidRPr="00000000" ns1:paraId="000023E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authorization_id PK</ns0:t>
      </ns0:r>
      <ns0:r ns0:rsidDel="00000000" ns0:rsidR="00000000" ns0:rsidRPr="00000000">
        <ns0:rPr>
          <ns0:rtl ns0:val="0"/>
        </ns0:rPr>
      </ns0:r>
    </ns0:p>
    <ns0:p ns0:rsidR="00000000" ns0:rsidDel="00000000" ns0:rsidP="00000000" ns0:rsidRDefault="00000000" ns0:rsidRPr="00000000" ns1:paraId="000023E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E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bloodComponent["BLOOD_COMPONENT"] {</ns0:t>
      </ns0:r>
      <ns0:r ns0:rsidDel="00000000" ns0:rsidR="00000000" ns0:rsidRPr="00000000">
        <ns0:rPr>
          <ns0:rtl ns0:val="0"/>
        </ns0:rPr>
      </ns0:r>
    </ns0:p>
    <ns0:p ns0:rsidR="00000000" ns0:rsidDel="00000000" ns0:rsidP="00000000" ns0:rsidRDefault="00000000" ns0:rsidRPr="00000000" ns1:paraId="000023E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component_id PK</ns0:t>
      </ns0:r>
      <ns0:r ns0:rsidDel="00000000" ns0:rsidR="00000000" ns0:rsidRPr="00000000">
        <ns0:rPr>
          <ns0:rtl ns0:val="0"/>
        </ns0:rPr>
      </ns0:r>
    </ns0:p>
    <ns0:p ns0:rsidR="00000000" ns0:rsidDel="00000000" ns0:rsidP="00000000" ns0:rsidRDefault="00000000" ns0:rsidRPr="00000000" ns1:paraId="000023E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E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testRevision["TEST_REVISION"] {</ns0:t>
      </ns0:r>
      <ns0:r ns0:rsidDel="00000000" ns0:rsidR="00000000" ns0:rsidRPr="00000000">
        <ns0:rPr>
          <ns0:rtl ns0:val="0"/>
        </ns0:rPr>
      </ns0:r>
    </ns0:p>
    <ns0:p ns0:rsidR="00000000" ns0:rsidDel="00000000" ns0:rsidP="00000000" ns0:rsidRDefault="00000000" ns0:rsidRPr="00000000" ns1:paraId="000023F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revision_id PK</ns0:t>
      </ns0:r>
      <ns0:r ns0:rsidDel="00000000" ns0:rsidR="00000000" ns0:rsidRPr="00000000">
        <ns0:rPr>
          <ns0:rtl ns0:val="0"/>
        </ns0:rPr>
      </ns0:r>
    </ns0:p>
    <ns0:p ns0:rsidR="00000000" ns0:rsidDel="00000000" ns0:rsidP="00000000" ns0:rsidRDefault="00000000" ns0:rsidRPr="00000000" ns1:paraId="000023F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3F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recipient ||..o{ resourceRequest : by_recipient</ns0:t>
      </ns0:r>
      <ns0:r ns0:rsidDel="00000000" ns0:rsidR="00000000" ns0:rsidRPr="00000000">
        <ns0:rPr>
          <ns0:rtl ns0:val="0"/>
        </ns0:rPr>
      </ns0:r>
    </ns0:p>
    <ns0:p ns0:rsidR="00000000" ns0:rsidDel="00000000" ns0:rsidP="00000000" ns0:rsidRDefault="00000000" ns0:rsidRPr="00000000" ns1:paraId="000023F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resourceRequest : by_requesting_institution</ns0:t>
      </ns0:r>
      <ns0:r ns0:rsidDel="00000000" ns0:rsidR="00000000" ns0:rsidRPr="00000000">
        <ns0:rPr>
          <ns0:rtl ns0:val="0"/>
        </ns0:rPr>
      </ns0:r>
    </ns0:p>
    <ns0:p ns0:rsidR="00000000" ns0:rsidDel="00000000" ns0:rsidP="00000000" ns0:rsidRDefault="00000000" ns0:rsidRPr="00000000" ns1:paraId="000023F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resourceRequest ||--o| requestAuthorship : by_request</ns0:t>
      </ns0:r>
      <ns0:r ns0:rsidDel="00000000" ns0:rsidR="00000000" ns0:rsidRPr="00000000">
        <ns0:rPr>
          <ns0:rtl ns0:val="0"/>
        </ns0:rPr>
      </ns0:r>
    </ns0:p>
    <ns0:p ns0:rsidR="00000000" ns0:rsidDel="00000000" ns0:rsidP="00000000" ns0:rsidRDefault="00000000" ns0:rsidRPr="00000000" ns1:paraId="000023F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professionalAuthorization ||..o{ requestAuthorship : by_authorization</ns0:t>
      </ns0:r>
      <ns0:r ns0:rsidDel="00000000" ns0:rsidR="00000000" ns0:rsidRPr="00000000">
        <ns0:rPr>
          <ns0:rtl ns0:val="0"/>
        </ns0:rPr>
      </ns0:r>
    </ns0:p>
    <ns0:p ns0:rsidR="00000000" ns0:rsidDel="00000000" ns0:rsidP="00000000" ns0:rsidRDefault="00000000" ns0:rsidRPr="00000000" ns1:paraId="000023F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resourceRequest ||..o{ bloodRequirement : by_request</ns0:t>
      </ns0:r>
      <ns0:r ns0:rsidDel="00000000" ns0:rsidR="00000000" ns0:rsidRPr="00000000">
        <ns0:rPr>
          <ns0:rtl ns0:val="0"/>
        </ns0:rPr>
      </ns0:r>
    </ns0:p>
    <ns0:p ns0:rsidR="00000000" ns0:rsidDel="00000000" ns0:rsidP="00000000" ns0:rsidRDefault="00000000" ns0:rsidRPr="00000000" ns1:paraId="000023F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bloodComponent ||..o{ bloodRequirement : by_component</ns0:t>
      </ns0:r>
      <ns0:r ns0:rsidDel="00000000" ns0:rsidR="00000000" ns0:rsidRPr="00000000">
        <ns0:rPr>
          <ns0:rtl ns0:val="0"/>
        </ns0:rPr>
      </ns0:r>
    </ns0:p>
    <ns0:p ns0:rsidR="00000000" ns0:rsidDel="00000000" ns0:rsidP="00000000" ns0:rsidRDefault="00000000" ns0:rsidRPr="00000000" ns1:paraId="000023F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resourceRequest ||--o| organRequirement : by_request</ns0:t>
      </ns0:r>
      <ns0:r ns0:rsidDel="00000000" ns0:rsidR="00000000" ns0:rsidRPr="00000000">
        <ns0:rPr>
          <ns0:rtl ns0:val="0"/>
        </ns0:rPr>
      </ns0:r>
    </ns0:p>
    <ns0:p ns0:rsidR="00000000" ns0:rsidDel="00000000" ns0:rsidP="00000000" ns0:rsidRDefault="00000000" ns0:rsidRPr="00000000" ns1:paraId="000023F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resourceRequest ||--o{ requestStudy : by_request</ns0:t>
      </ns0:r>
      <ns0:r ns0:rsidDel="00000000" ns0:rsidR="00000000" ns0:rsidRPr="00000000">
        <ns0:rPr>
          <ns0:rtl ns0:val="0"/>
        </ns0:rPr>
      </ns0:r>
    </ns0:p>
    <ns0:p ns0:rsidR="00000000" ns0:rsidDel="00000000" ns0:rsidP="00000000" ns0:rsidRDefault="00000000" ns0:rsidRPr="00000000" ns1:paraId="000023F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testRevision ||--o{ requestStudy : by_revision</ns0:t>
      </ns0:r>
      <ns0:r ns0:rsidDel="00000000" ns0:rsidR="00000000" ns0:rsidRPr="00000000">
        <ns0:rPr>
          <ns0:rtl ns0:val="0"/>
        </ns0:rPr>
      </ns0:r>
    </ns0:p>
    <ns0:p ns0:rsidR="00000000" ns0:rsidDel="00000000" ns0:rsidP="00000000" ns0:rsidRDefault="00000000" ns0:rsidRPr="00000000" ns1:paraId="000023F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resourceRequest ||..o{ requestUrgencyEvent : by_request</ns0:t>
      </ns0:r>
      <ns0:r ns0:rsidDel="00000000" ns0:rsidR="00000000" ns0:rsidRPr="00000000">
        <ns0:rPr>
          <ns0:rtl ns0:val="0"/>
        </ns0:rPr>
      </ns0:r>
    </ns0:p>
    <ns0:p ns0:rsidR="00000000" ns0:rsidDel="00000000" ns0:rsidP="00000000" ns0:rsidRDefault="00000000" ns0:rsidRPr="00000000" ns1:paraId="000023F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professionalAuthorization ||..o{ requestUrgencyEvent : by_authorization</ns0:t>
      </ns0:r>
      <ns0:r ns0:rsidDel="00000000" ns0:rsidR="00000000" ns0:rsidRPr="00000000">
        <ns0:rPr>
          <ns0:rtl ns0:val="0"/>
        </ns0:rPr>
      </ns0:r>
    </ns0:p>
    <ns0:p ns0:rsidR="00000000" ns0:rsidDel="00000000" ns0:rsidP="00000000" ns0:rsidRDefault="00000000" ns0:rsidRPr="00000000" ns1:paraId="000023F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3FE">
      <ns0:pPr>
        <ns0:rPr/>
      </ns0:pPr>
      <ns0:r ns0:rsidDel="00000000" ns0:rsidR="00000000" ns0:rsidRPr="00000000">
        <ns0:rPr>
          <ns0:rtl ns0:val="0"/>
        </ns0:rPr>
      </ns0:r>
    </ns0:p>
    <ns0:tbl>
      <ns0:tblPr>
        <ns0:tblStyle ns0:val="Table221"/>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3FF">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400">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401">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402">
            <ns0:pPr>
              <ns0:spacing ns0:after="0" ns0:line="240" ns0:lineRule="auto"/>
              <ns0:rPr/>
            </ns0:pPr>
            <ns0:r ns0:rsidDel="00000000" ns0:rsidR="00000000" ns0:rsidRPr="00000000">
              <ns0:rPr>
                <ns0:sz ns0:val="18"/>
                <ns0:szCs ns0:val="18"/>
                <ns0:rtl ns0:val="0"/>
              </ns0:rPr>
              <ns0:t xml:space="preserve">RESOURCE_REQUEST</ns0:t>
            </ns0:r>
            <ns0:r ns0:rsidDel="00000000" ns0:rsidR="00000000" ns0:rsidRPr="00000000">
              <ns0:rPr>
                <ns0:rtl ns0:val="0"/>
              </ns0:rPr>
            </ns0:r>
          </ns0:p>
        </ns0:tc>
        <ns0:tc>
          <ns0:tcPr/>
          <ns0:p ns0:rsidR="00000000" ns0:rsidDel="00000000" ns0:rsidP="00000000" ns0:rsidRDefault="00000000" ns0:rsidRPr="00000000" ns1:paraId="00002403">
            <ns0:pPr>
              <ns0:spacing ns0:after="0" ns0:line="240" ns0:lineRule="auto"/>
              <ns0:rPr/>
            </ns0:pPr>
            <ns0:r ns0:rsidDel="00000000" ns0:rsidR="00000000" ns0:rsidRPr="00000000">
              <ns0:rPr>
                <ns0:sz ns0:val="18"/>
                <ns0:szCs ns0:val="18"/>
                <ns0:rtl ns0:val="0"/>
              </ns0:rPr>
              <ns0:t xml:space="preserve">PK: (request_id); CK1: (request_reference)</ns0:t>
            </ns0:r>
            <ns0:r ns0:rsidDel="00000000" ns0:rsidR="00000000" ns0:rsidRPr="00000000">
              <ns0:rPr>
                <ns0:rtl ns0:val="0"/>
              </ns0:rPr>
            </ns0:r>
          </ns0:p>
        </ns0:tc>
        <ns0:tc>
          <ns0:tcPr/>
          <ns0:p ns0:rsidR="00000000" ns0:rsidDel="00000000" ns0:rsidP="00000000" ns0:rsidRDefault="00000000" ns0:rsidRPr="00000000" ns1:paraId="00002404">
            <ns0:pPr>
              <ns0:spacing ns0:after="0" ns0:line="240" ns0:lineRule="auto"/>
              <ns0:rPr/>
            </ns0:pPr>
            <ns0:sdt>
              <ns0:sdtPr>
                <ns0:id ns0:val="-1294262801"/>
                <ns0:tag ns0:val="goog_rdk_120"/>
              </ns0:sdtPr>
              <ns0:sdtContent>
                <ns0:r ns0:rsidDel="00000000" ns0:rsidR="00000000" ns0:rsidRPr="00000000">
                  <ns0:rPr>
                    <ns0:rFonts ns0:ascii="Arial Unicode MS" ns0:cs="Arial Unicode MS" ns0:eastAsia="Arial Unicode MS" ns0:hAnsi="Arial Unicode MS"/>
                    <ns0:sz ns0:val="18"/>
                    <ns0:szCs ns0:val="18"/>
                    <ns0:rtl ns0:val="0"/>
                  </ns0:rPr>
                  <ns0:t xml:space="preserve">(recipient_id) → RECIPIENT(recipient_id); (requesting_institution_id) → INSTITUTION(institution_id)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405">
            <ns0:pPr>
              <ns0:spacing ns0:after="0" ns0:line="240" ns0:lineRule="auto"/>
              <ns0:rPr/>
            </ns0:pPr>
            <ns0:r ns0:rsidDel="00000000" ns0:rsidR="00000000" ns0:rsidRPr="00000000">
              <ns0:rPr>
                <ns0:sz ns0:val="18"/>
                <ns0:szCs ns0:val="18"/>
                <ns0:rtl ns0:val="0"/>
              </ns0:rPr>
              <ns0:t xml:space="preserve">REQUEST_AUTHORSHIP</ns0:t>
            </ns0:r>
            <ns0:r ns0:rsidDel="00000000" ns0:rsidR="00000000" ns0:rsidRPr="00000000">
              <ns0:rPr>
                <ns0:rtl ns0:val="0"/>
              </ns0:rPr>
            </ns0:r>
          </ns0:p>
        </ns0:tc>
        <ns0:tc>
          <ns0:tcPr/>
          <ns0:p ns0:rsidR="00000000" ns0:rsidDel="00000000" ns0:rsidP="00000000" ns0:rsidRDefault="00000000" ns0:rsidRPr="00000000" ns1:paraId="00002406">
            <ns0:pPr>
              <ns0:spacing ns0:after="0" ns0:line="240" ns0:lineRule="auto"/>
              <ns0:rPr/>
            </ns0:pPr>
            <ns0:r ns0:rsidDel="00000000" ns0:rsidR="00000000" ns0:rsidRPr="00000000">
              <ns0:rPr>
                <ns0:sz ns0:val="18"/>
                <ns0:szCs ns0:val="18"/>
                <ns0:rtl ns0:val="0"/>
              </ns0:rPr>
              <ns0:t xml:space="preserve">PK: (request_id)</ns0:t>
            </ns0:r>
            <ns0:r ns0:rsidDel="00000000" ns0:rsidR="00000000" ns0:rsidRPr="00000000">
              <ns0:rPr>
                <ns0:rtl ns0:val="0"/>
              </ns0:rPr>
            </ns0:r>
          </ns0:p>
        </ns0:tc>
        <ns0:tc>
          <ns0:tcPr/>
          <ns0:p ns0:rsidR="00000000" ns0:rsidDel="00000000" ns0:rsidP="00000000" ns0:rsidRDefault="00000000" ns0:rsidRPr="00000000" ns1:paraId="00002407">
            <ns0:pPr>
              <ns0:spacing ns0:after="0" ns0:line="240" ns0:lineRule="auto"/>
              <ns0:rPr/>
            </ns0:pPr>
            <ns0:sdt>
              <ns0:sdtPr>
                <ns0:id ns0:val="912223470"/>
                <ns0:tag ns0:val="goog_rdk_121"/>
              </ns0:sdtPr>
              <ns0:sdtContent>
                <ns0:r ns0:rsidDel="00000000" ns0:rsidR="00000000" ns0:rsidRPr="00000000">
                  <ns0:rPr>
                    <ns0:rFonts ns0:ascii="Arial Unicode MS" ns0:cs="Arial Unicode MS" ns0:eastAsia="Arial Unicode MS" ns0:hAnsi="Arial Unicode MS"/>
                    <ns0:sz ns0:val="18"/>
                    <ns0:szCs ns0:val="18"/>
                    <ns0:rtl ns0:val="0"/>
                  </ns0:rPr>
                  <ns0:t xml:space="preserve">(request_id) → RESOURCE_REQUEST(request_id); (authorization_id) → PROFESSIONAL_AUTHORIZATION(authorization_id)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408">
            <ns0:pPr>
              <ns0:spacing ns0:after="0" ns0:line="240" ns0:lineRule="auto"/>
              <ns0:rPr/>
            </ns0:pPr>
            <ns0:r ns0:rsidDel="00000000" ns0:rsidR="00000000" ns0:rsidRPr="00000000">
              <ns0:rPr>
                <ns0:sz ns0:val="18"/>
                <ns0:szCs ns0:val="18"/>
                <ns0:rtl ns0:val="0"/>
              </ns0:rPr>
              <ns0:t xml:space="preserve">BLOOD_REQUIREMENT</ns0:t>
            </ns0:r>
            <ns0:r ns0:rsidDel="00000000" ns0:rsidR="00000000" ns0:rsidRPr="00000000">
              <ns0:rPr>
                <ns0:rtl ns0:val="0"/>
              </ns0:rPr>
            </ns0:r>
          </ns0:p>
        </ns0:tc>
        <ns0:tc>
          <ns0:tcPr/>
          <ns0:p ns0:rsidR="00000000" ns0:rsidDel="00000000" ns0:rsidP="00000000" ns0:rsidRDefault="00000000" ns0:rsidRPr="00000000" ns1:paraId="00002409">
            <ns0:pPr>
              <ns0:spacing ns0:after="0" ns0:line="240" ns0:lineRule="auto"/>
              <ns0:rPr/>
            </ns0:pPr>
            <ns0:r ns0:rsidDel="00000000" ns0:rsidR="00000000" ns0:rsidRPr="00000000">
              <ns0:rPr>
                <ns0:sz ns0:val="18"/>
                <ns0:szCs ns0:val="18"/>
                <ns0:rtl ns0:val="0"/>
              </ns0:rPr>
              <ns0:t xml:space="preserve">PK: (requirement_id); CK1: (request_id, line_no)</ns0:t>
            </ns0:r>
            <ns0:r ns0:rsidDel="00000000" ns0:rsidR="00000000" ns0:rsidRPr="00000000">
              <ns0:rPr>
                <ns0:rtl ns0:val="0"/>
              </ns0:rPr>
            </ns0:r>
          </ns0:p>
        </ns0:tc>
        <ns0:tc>
          <ns0:tcPr/>
          <ns0:p ns0:rsidR="00000000" ns0:rsidDel="00000000" ns0:rsidP="00000000" ns0:rsidRDefault="00000000" ns0:rsidRPr="00000000" ns1:paraId="0000240A">
            <ns0:pPr>
              <ns0:spacing ns0:after="0" ns0:line="240" ns0:lineRule="auto"/>
              <ns0:rPr/>
            </ns0:pPr>
            <ns0:sdt>
              <ns0:sdtPr>
                <ns0:id ns0:val="881266475"/>
                <ns0:tag ns0:val="goog_rdk_122"/>
              </ns0:sdtPr>
              <ns0:sdtContent>
                <ns0:r ns0:rsidDel="00000000" ns0:rsidR="00000000" ns0:rsidRPr="00000000">
                  <ns0:rPr>
                    <ns0:rFonts ns0:ascii="Arial Unicode MS" ns0:cs="Arial Unicode MS" ns0:eastAsia="Arial Unicode MS" ns0:hAnsi="Arial Unicode MS"/>
                    <ns0:sz ns0:val="18"/>
                    <ns0:szCs ns0:val="18"/>
                    <ns0:rtl ns0:val="0"/>
                  </ns0:rPr>
                  <ns0:t xml:space="preserve">(request_id) → RESOURCE_REQUEST(request_id); (component_id) → BLOOD_COMPONENT(component_id)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40B">
            <ns0:pPr>
              <ns0:spacing ns0:after="0" ns0:line="240" ns0:lineRule="auto"/>
              <ns0:rPr/>
            </ns0:pPr>
            <ns0:r ns0:rsidDel="00000000" ns0:rsidR="00000000" ns0:rsidRPr="00000000">
              <ns0:rPr>
                <ns0:sz ns0:val="18"/>
                <ns0:szCs ns0:val="18"/>
                <ns0:rtl ns0:val="0"/>
              </ns0:rPr>
              <ns0:t xml:space="preserve">ORGAN_REQUIREMENT</ns0:t>
            </ns0:r>
            <ns0:r ns0:rsidDel="00000000" ns0:rsidR="00000000" ns0:rsidRPr="00000000">
              <ns0:rPr>
                <ns0:rtl ns0:val="0"/>
              </ns0:rPr>
            </ns0:r>
          </ns0:p>
        </ns0:tc>
        <ns0:tc>
          <ns0:tcPr/>
          <ns0:p ns0:rsidR="00000000" ns0:rsidDel="00000000" ns0:rsidP="00000000" ns0:rsidRDefault="00000000" ns0:rsidRPr="00000000" ns1:paraId="0000240C">
            <ns0:pPr>
              <ns0:spacing ns0:after="0" ns0:line="240" ns0:lineRule="auto"/>
              <ns0:rPr/>
            </ns0:pPr>
            <ns0:r ns0:rsidDel="00000000" ns0:rsidR="00000000" ns0:rsidRPr="00000000">
              <ns0:rPr>
                <ns0:sz ns0:val="18"/>
                <ns0:szCs ns0:val="18"/>
                <ns0:rtl ns0:val="0"/>
              </ns0:rPr>
              <ns0:t xml:space="preserve">PK: (request_id)</ns0:t>
            </ns0:r>
            <ns0:r ns0:rsidDel="00000000" ns0:rsidR="00000000" ns0:rsidRPr="00000000">
              <ns0:rPr>
                <ns0:rtl ns0:val="0"/>
              </ns0:rPr>
            </ns0:r>
          </ns0:p>
        </ns0:tc>
        <ns0:tc>
          <ns0:tcPr/>
          <ns0:p ns0:rsidR="00000000" ns0:rsidDel="00000000" ns0:rsidP="00000000" ns0:rsidRDefault="00000000" ns0:rsidRPr="00000000" ns1:paraId="0000240D">
            <ns0:pPr>
              <ns0:spacing ns0:after="0" ns0:line="240" ns0:lineRule="auto"/>
              <ns0:rPr/>
            </ns0:pPr>
            <ns0:sdt>
              <ns0:sdtPr>
                <ns0:id ns0:val="396043931"/>
                <ns0:tag ns0:val="goog_rdk_123"/>
              </ns0:sdtPr>
              <ns0:sdtContent>
                <ns0:r ns0:rsidDel="00000000" ns0:rsidR="00000000" ns0:rsidRPr="00000000">
                  <ns0:rPr>
                    <ns0:rFonts ns0:ascii="Arial Unicode MS" ns0:cs="Arial Unicode MS" ns0:eastAsia="Arial Unicode MS" ns0:hAnsi="Arial Unicode MS"/>
                    <ns0:sz ns0:val="18"/>
                    <ns0:szCs ns0:val="18"/>
                    <ns0:rtl ns0:val="0"/>
                  </ns0:rPr>
                  <ns0:t xml:space="preserve">(request_id) → RESOURCE_REQUEST(request_id)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40E">
            <ns0:pPr>
              <ns0:spacing ns0:after="0" ns0:line="240" ns0:lineRule="auto"/>
              <ns0:rPr/>
            </ns0:pPr>
            <ns0:r ns0:rsidDel="00000000" ns0:rsidR="00000000" ns0:rsidRPr="00000000">
              <ns0:rPr>
                <ns0:sz ns0:val="18"/>
                <ns0:szCs ns0:val="18"/>
                <ns0:rtl ns0:val="0"/>
              </ns0:rPr>
              <ns0:t xml:space="preserve">REQUEST_STUDY</ns0:t>
            </ns0:r>
            <ns0:r ns0:rsidDel="00000000" ns0:rsidR="00000000" ns0:rsidRPr="00000000">
              <ns0:rPr>
                <ns0:rtl ns0:val="0"/>
              </ns0:rPr>
            </ns0:r>
          </ns0:p>
        </ns0:tc>
        <ns0:tc>
          <ns0:tcPr/>
          <ns0:p ns0:rsidR="00000000" ns0:rsidDel="00000000" ns0:rsidP="00000000" ns0:rsidRDefault="00000000" ns0:rsidRPr="00000000" ns1:paraId="0000240F">
            <ns0:pPr>
              <ns0:spacing ns0:after="0" ns0:line="240" ns0:lineRule="auto"/>
              <ns0:rPr/>
            </ns0:pPr>
            <ns0:r ns0:rsidDel="00000000" ns0:rsidR="00000000" ns0:rsidRPr="00000000">
              <ns0:rPr>
                <ns0:sz ns0:val="18"/>
                <ns0:szCs ns0:val="18"/>
                <ns0:rtl ns0:val="0"/>
              </ns0:rPr>
              <ns0:t xml:space="preserve">PK: (request_id, revision_id)</ns0:t>
            </ns0:r>
            <ns0:r ns0:rsidDel="00000000" ns0:rsidR="00000000" ns0:rsidRPr="00000000">
              <ns0:rPr>
                <ns0:rtl ns0:val="0"/>
              </ns0:rPr>
            </ns0:r>
          </ns0:p>
        </ns0:tc>
        <ns0:tc>
          <ns0:tcPr/>
          <ns0:p ns0:rsidR="00000000" ns0:rsidDel="00000000" ns0:rsidP="00000000" ns0:rsidRDefault="00000000" ns0:rsidRPr="00000000" ns1:paraId="00002410">
            <ns0:pPr>
              <ns0:spacing ns0:after="0" ns0:line="240" ns0:lineRule="auto"/>
              <ns0:rPr/>
            </ns0:pPr>
            <ns0:sdt>
              <ns0:sdtPr>
                <ns0:id ns0:val="2033731308"/>
                <ns0:tag ns0:val="goog_rdk_124"/>
              </ns0:sdtPr>
              <ns0:sdtContent>
                <ns0:r ns0:rsidDel="00000000" ns0:rsidR="00000000" ns0:rsidRPr="00000000">
                  <ns0:rPr>
                    <ns0:rFonts ns0:ascii="Arial Unicode MS" ns0:cs="Arial Unicode MS" ns0:eastAsia="Arial Unicode MS" ns0:hAnsi="Arial Unicode MS"/>
                    <ns0:sz ns0:val="18"/>
                    <ns0:szCs ns0:val="18"/>
                    <ns0:rtl ns0:val="0"/>
                  </ns0:rPr>
                  <ns0:t xml:space="preserve">(request_id) → RESOURCE_REQUEST(request_id); (revision_id) → TEST_REVISION(revision_id)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411">
            <ns0:pPr>
              <ns0:spacing ns0:after="0" ns0:line="240" ns0:lineRule="auto"/>
              <ns0:rPr/>
            </ns0:pPr>
            <ns0:r ns0:rsidDel="00000000" ns0:rsidR="00000000" ns0:rsidRPr="00000000">
              <ns0:rPr>
                <ns0:sz ns0:val="18"/>
                <ns0:szCs ns0:val="18"/>
                <ns0:rtl ns0:val="0"/>
              </ns0:rPr>
              <ns0:t xml:space="preserve">REQUEST_URGENCY_EVENT</ns0:t>
            </ns0:r>
            <ns0:r ns0:rsidDel="00000000" ns0:rsidR="00000000" ns0:rsidRPr="00000000">
              <ns0:rPr>
                <ns0:rtl ns0:val="0"/>
              </ns0:rPr>
            </ns0:r>
          </ns0:p>
        </ns0:tc>
        <ns0:tc>
          <ns0:tcPr/>
          <ns0:p ns0:rsidR="00000000" ns0:rsidDel="00000000" ns0:rsidP="00000000" ns0:rsidRDefault="00000000" ns0:rsidRPr="00000000" ns1:paraId="00002412">
            <ns0:pPr>
              <ns0:spacing ns0:after="0" ns0:line="240" ns0:lineRule="auto"/>
              <ns0:rPr/>
            </ns0:pPr>
            <ns0:r ns0:rsidDel="00000000" ns0:rsidR="00000000" ns0:rsidRPr="00000000">
              <ns0:rPr>
                <ns0:sz ns0:val="18"/>
                <ns0:szCs ns0:val="18"/>
                <ns0:rtl ns0:val="0"/>
              </ns0:rPr>
              <ns0:t xml:space="preserve">PK: (event_id); CK1: (request_id, sequence)</ns0:t>
            </ns0:r>
            <ns0:r ns0:rsidDel="00000000" ns0:rsidR="00000000" ns0:rsidRPr="00000000">
              <ns0:rPr>
                <ns0:rtl ns0:val="0"/>
              </ns0:rPr>
            </ns0:r>
          </ns0:p>
        </ns0:tc>
        <ns0:tc>
          <ns0:tcPr/>
          <ns0:p ns0:rsidR="00000000" ns0:rsidDel="00000000" ns0:rsidP="00000000" ns0:rsidRDefault="00000000" ns0:rsidRPr="00000000" ns1:paraId="00002413">
            <ns0:pPr>
              <ns0:spacing ns0:after="0" ns0:line="240" ns0:lineRule="auto"/>
              <ns0:rPr/>
            </ns0:pPr>
            <ns0:sdt>
              <ns0:sdtPr>
                <ns0:id ns0:val="1404807769"/>
                <ns0:tag ns0:val="goog_rdk_125"/>
              </ns0:sdtPr>
              <ns0:sdtContent>
                <ns0:r ns0:rsidDel="00000000" ns0:rsidR="00000000" ns0:rsidRPr="00000000">
                  <ns0:rPr>
                    <ns0:rFonts ns0:ascii="Arial Unicode MS" ns0:cs="Arial Unicode MS" ns0:eastAsia="Arial Unicode MS" ns0:hAnsi="Arial Unicode MS"/>
                    <ns0:sz ns0:val="18"/>
                    <ns0:szCs ns0:val="18"/>
                    <ns0:rtl ns0:val="0"/>
                  </ns0:rPr>
                  <ns0:t xml:space="preserve">(request_id) → RESOURCE_REQUEST(request_id); (authorization_id) → PROFESSIONAL_AUTHORIZATION(authorization_id)</ns0:t>
                </ns0:r>
              </ns0:sdtContent>
            </ns0:sdt>
            <ns0:r ns0:rsidDel="00000000" ns0:rsidR="00000000" ns0:rsidRPr="00000000">
              <ns0:rPr>
                <ns0:rtl ns0:val="0"/>
              </ns0:rPr>
            </ns0:r>
          </ns0:p>
        </ns0:tc>
      </ns0:tr>
    </ns0:tbl>
    <ns0:p ns0:rsidR="00000000" ns0:rsidDel="00000000" ns0:rsidP="00000000" ns0:rsidRDefault="00000000" ns0:rsidRPr="00000000" ns1:paraId="00002414">
      <ns0:pPr>
        <ns0:rPr/>
      </ns0:pPr>
      <ns0:r ns0:rsidDel="00000000" ns0:rsidR="00000000" ns0:rsidRPr="00000000">
        <ns0:rPr>
          <ns0:rtl ns0:val="0"/>
        </ns0:rPr>
      </ns0:r>
    </ns0:p>
    <ns0:p ns0:rsidR="00000000" ns0:rsidDel="00000000" ns0:rsidP="00000000" ns0:rsidRDefault="00000000" ns0:rsidRPr="00000000" ns1:paraId="00002415">
      <ns0:pPr>
        <ns0:pStyle ns0:val="Heading3"/>
        <ns0:rPr/>
      </ns0:pPr>
      <ns0:r ns0:rsidDel="00000000" ns0:rsidR="00000000" ns0:rsidRPr="00000000">
        <ns0:rPr>
          <ns0:rtl ns0:val="0"/>
        </ns0:rPr>
        <ns0:t xml:space="preserve">16.4.9.2 Vista 2</ns0:t>
      </ns0:r>
    </ns0:p>
    <ns0:p ns0:rsidR="00000000" ns0:rsidDel="00000000" ns0:rsidP="00000000" ns0:rsidRDefault="00000000" ns0:rsidRPr="00000000" ns1:paraId="00002416">
      <ns0:pPr>
        <ns0:rPr/>
      </ns0:pPr>
      <ns0:r ns0:rsidDel="00000000" ns0:rsidR="00000000" ns0:rsidRPr="00000000">
        <ns0:rPr>
          <ns0:rtl ns0:val="0"/>
        </ns0:rPr>
      </ns0:r>
    </ns0:p>
    <ns0:p ns0:rsidR="00000000" ns0:rsidDel="00000000" ns0:rsidP="00000000" ns0:rsidRDefault="00000000" ns0:rsidRPr="00000000" ns1:paraId="00002417">
      <ns0:pPr>
        <ns0:rPr/>
      </ns0:pPr>
      <ns0:r ns0:rsidDel="00000000" ns0:rsidR="00000000" ns0:rsidRPr="00000000">
        <ns0:rPr>
          <ns0:rtl ns0:val="0"/>
        </ns0:rPr>
        <ns0:t xml:space="preserve">Tablas desarrolladas: REQUEST_STATUS_EVENT. Las otras cajas muestran solo claves de referencia; su definición completa está en el dominio correspondiente.</ns0:t>
      </ns0:r>
    </ns0:p>
    <ns0:p ns0:rsidR="00000000" ns0:rsidDel="00000000" ns0:rsidP="00000000" ns0:rsidRDefault="00000000" ns0:rsidRPr="00000000" ns1:paraId="00002418">
      <ns0:pPr>
        <ns0:rPr/>
      </ns0:pPr>
      <ns0:r ns0:rsidDel="00000000" ns0:rsidR="00000000" ns0:rsidRPr="00000000">
        <ns0:rPr>
          <ns0:rtl ns0:val="0"/>
        </ns0:rPr>
      </ns0:r>
    </ns0:p>
    <ns0:p ns0:rsidR="00000000" ns0:rsidDel="00000000" ns0:rsidP="00000000" ns0:rsidRDefault="00000000" ns0:rsidRPr="00000000" ns1:paraId="0000241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41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41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41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requestStatusEvent["REQUEST_STATUS_EVENT"] {</ns0:t>
      </ns0:r>
      <ns0:r ns0:rsidDel="00000000" ns0:rsidR="00000000" ns0:rsidRPr="00000000">
        <ns0:rPr>
          <ns0:rtl ns0:val="0"/>
        </ns0:rPr>
      </ns0:r>
    </ns0:p>
    <ns0:p ns0:rsidR="00000000" ns0:rsidDel="00000000" ns0:rsidP="00000000" ns0:rsidRDefault="00000000" ns0:rsidRPr="00000000" ns1:paraId="0000241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event_id PK</ns0:t>
      </ns0:r>
      <ns0:r ns0:rsidDel="00000000" ns0:rsidR="00000000" ns0:rsidRPr="00000000">
        <ns0:rPr>
          <ns0:rtl ns0:val="0"/>
        </ns0:rPr>
      </ns0:r>
    </ns0:p>
    <ns0:p ns0:rsidR="00000000" ns0:rsidDel="00000000" ns0:rsidP="00000000" ns0:rsidRDefault="00000000" ns0:rsidRPr="00000000" ns1:paraId="0000241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request_id FK</ns0:t>
      </ns0:r>
      <ns0:r ns0:rsidDel="00000000" ns0:rsidR="00000000" ns0:rsidRPr="00000000">
        <ns0:rPr>
          <ns0:rtl ns0:val="0"/>
        </ns0:rPr>
      </ns0:r>
    </ns0:p>
    <ns0:p ns0:rsidR="00000000" ns0:rsidDel="00000000" ns0:rsidP="00000000" ns0:rsidRDefault="00000000" ns0:rsidRPr="00000000" ns1:paraId="0000241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sequence</ns0:t>
      </ns0:r>
      <ns0:r ns0:rsidDel="00000000" ns0:rsidR="00000000" ns0:rsidRPr="00000000">
        <ns0:rPr>
          <ns0:rtl ns0:val="0"/>
        </ns0:rPr>
      </ns0:r>
    </ns0:p>
    <ns0:p ns0:rsidR="00000000" ns0:rsidDel="00000000" ns0:rsidP="00000000" ns0:rsidRDefault="00000000" ns0:rsidRPr="00000000" ns1:paraId="0000242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previous_status</ns0:t>
      </ns0:r>
      <ns0:r ns0:rsidDel="00000000" ns0:rsidR="00000000" ns0:rsidRPr="00000000">
        <ns0:rPr>
          <ns0:rtl ns0:val="0"/>
        </ns0:rPr>
      </ns0:r>
    </ns0:p>
    <ns0:p ns0:rsidR="00000000" ns0:rsidDel="00000000" ns0:rsidP="00000000" ns0:rsidRDefault="00000000" ns0:rsidRPr="00000000" ns1:paraId="0000242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new_status</ns0:t>
      </ns0:r>
      <ns0:r ns0:rsidDel="00000000" ns0:rsidR="00000000" ns0:rsidRPr="00000000">
        <ns0:rPr>
          <ns0:rtl ns0:val="0"/>
        </ns0:rPr>
      </ns0:r>
    </ns0:p>
    <ns0:p ns0:rsidR="00000000" ns0:rsidDel="00000000" ns0:rsidP="00000000" ns0:rsidRDefault="00000000" ns0:rsidRPr="00000000" ns1:paraId="0000242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changed_at</ns0:t>
      </ns0:r>
      <ns0:r ns0:rsidDel="00000000" ns0:rsidR="00000000" ns0:rsidRPr="00000000">
        <ns0:rPr>
          <ns0:rtl ns0:val="0"/>
        </ns0:rPr>
      </ns0:r>
    </ns0:p>
    <ns0:p ns0:rsidR="00000000" ns0:rsidDel="00000000" ns0:rsidP="00000000" ns0:rsidRDefault="00000000" ns0:rsidRPr="00000000" ns1:paraId="0000242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actor_id FK</ns0:t>
      </ns0:r>
      <ns0:r ns0:rsidDel="00000000" ns0:rsidR="00000000" ns0:rsidRPr="00000000">
        <ns0:rPr>
          <ns0:rtl ns0:val="0"/>
        </ns0:rPr>
      </ns0:r>
    </ns0:p>
    <ns0:p ns0:rsidR="00000000" ns0:rsidDel="00000000" ns0:rsidP="00000000" ns0:rsidRDefault="00000000" ns0:rsidRPr="00000000" ns1:paraId="0000242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242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2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resourceRequest["RESOURCE_REQUEST"] {</ns0:t>
      </ns0:r>
      <ns0:r ns0:rsidDel="00000000" ns0:rsidR="00000000" ns0:rsidRPr="00000000">
        <ns0:rPr>
          <ns0:rtl ns0:val="0"/>
        </ns0:rPr>
      </ns0:r>
    </ns0:p>
    <ns0:p ns0:rsidR="00000000" ns0:rsidDel="00000000" ns0:rsidP="00000000" ns0:rsidRDefault="00000000" ns0:rsidRPr="00000000" ns1:paraId="0000242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request_id PK</ns0:t>
      </ns0:r>
      <ns0:r ns0:rsidDel="00000000" ns0:rsidR="00000000" ns0:rsidRPr="00000000">
        <ns0:rPr>
          <ns0:rtl ns0:val="0"/>
        </ns0:rPr>
      </ns0:r>
    </ns0:p>
    <ns0:p ns0:rsidR="00000000" ns0:rsidDel="00000000" ns0:rsidP="00000000" ns0:rsidRDefault="00000000" ns0:rsidRPr="00000000" ns1:paraId="0000242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2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242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242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2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resourceRequest ||..o{ requestStatusEvent : by_request</ns0:t>
      </ns0:r>
      <ns0:r ns0:rsidDel="00000000" ns0:rsidR="00000000" ns0:rsidRPr="00000000">
        <ns0:rPr>
          <ns0:rtl ns0:val="0"/>
        </ns0:rPr>
      </ns0:r>
    </ns0:p>
    <ns0:p ns0:rsidR="00000000" ns0:rsidDel="00000000" ns0:rsidP="00000000" ns0:rsidRDefault="00000000" ns0:rsidRPr="00000000" ns1:paraId="0000242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requestStatusEvent : by_actor</ns0:t>
      </ns0:r>
      <ns0:r ns0:rsidDel="00000000" ns0:rsidR="00000000" ns0:rsidRPr="00000000">
        <ns0:rPr>
          <ns0:rtl ns0:val="0"/>
        </ns0:rPr>
      </ns0:r>
    </ns0:p>
    <ns0:p ns0:rsidR="00000000" ns0:rsidDel="00000000" ns0:rsidP="00000000" ns0:rsidRDefault="00000000" ns0:rsidRPr="00000000" ns1:paraId="0000242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42F">
      <ns0:pPr>
        <ns0:rPr/>
      </ns0:pPr>
      <ns0:r ns0:rsidDel="00000000" ns0:rsidR="00000000" ns0:rsidRPr="00000000">
        <ns0:rPr>
          <ns0:rtl ns0:val="0"/>
        </ns0:rPr>
      </ns0:r>
    </ns0:p>
    <ns0:tbl>
      <ns0:tblPr>
        <ns0:tblStyle ns0:val="Table222"/>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430">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431">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432">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433">
            <ns0:pPr>
              <ns0:spacing ns0:after="0" ns0:line="240" ns0:lineRule="auto"/>
              <ns0:rPr/>
            </ns0:pPr>
            <ns0:r ns0:rsidDel="00000000" ns0:rsidR="00000000" ns0:rsidRPr="00000000">
              <ns0:rPr>
                <ns0:sz ns0:val="18"/>
                <ns0:szCs ns0:val="18"/>
                <ns0:rtl ns0:val="0"/>
              </ns0:rPr>
              <ns0:t xml:space="preserve">REQUEST_STATUS_EVENT</ns0:t>
            </ns0:r>
            <ns0:r ns0:rsidDel="00000000" ns0:rsidR="00000000" ns0:rsidRPr="00000000">
              <ns0:rPr>
                <ns0:rtl ns0:val="0"/>
              </ns0:rPr>
            </ns0:r>
          </ns0:p>
        </ns0:tc>
        <ns0:tc>
          <ns0:tcPr/>
          <ns0:p ns0:rsidR="00000000" ns0:rsidDel="00000000" ns0:rsidP="00000000" ns0:rsidRDefault="00000000" ns0:rsidRPr="00000000" ns1:paraId="00002434">
            <ns0:pPr>
              <ns0:spacing ns0:after="0" ns0:line="240" ns0:lineRule="auto"/>
              <ns0:rPr/>
            </ns0:pPr>
            <ns0:r ns0:rsidDel="00000000" ns0:rsidR="00000000" ns0:rsidRPr="00000000">
              <ns0:rPr>
                <ns0:sz ns0:val="18"/>
                <ns0:szCs ns0:val="18"/>
                <ns0:rtl ns0:val="0"/>
              </ns0:rPr>
              <ns0:t xml:space="preserve">PK: (event_id); CK1: (request_id, sequence)</ns0:t>
            </ns0:r>
            <ns0:r ns0:rsidDel="00000000" ns0:rsidR="00000000" ns0:rsidRPr="00000000">
              <ns0:rPr>
                <ns0:rtl ns0:val="0"/>
              </ns0:rPr>
            </ns0:r>
          </ns0:p>
        </ns0:tc>
        <ns0:tc>
          <ns0:tcPr/>
          <ns0:p ns0:rsidR="00000000" ns0:rsidDel="00000000" ns0:rsidP="00000000" ns0:rsidRDefault="00000000" ns0:rsidRPr="00000000" ns1:paraId="00002435">
            <ns0:pPr>
              <ns0:spacing ns0:after="0" ns0:line="240" ns0:lineRule="auto"/>
              <ns0:rPr/>
            </ns0:pPr>
            <ns0:sdt>
              <ns0:sdtPr>
                <ns0:id ns0:val="-542872947"/>
                <ns0:tag ns0:val="goog_rdk_126"/>
              </ns0:sdtPr>
              <ns0:sdtContent>
                <ns0:r ns0:rsidDel="00000000" ns0:rsidR="00000000" ns0:rsidRPr="00000000">
                  <ns0:rPr>
                    <ns0:rFonts ns0:ascii="Arial Unicode MS" ns0:cs="Arial Unicode MS" ns0:eastAsia="Arial Unicode MS" ns0:hAnsi="Arial Unicode MS"/>
                    <ns0:sz ns0:val="18"/>
                    <ns0:szCs ns0:val="18"/>
                    <ns0:rtl ns0:val="0"/>
                  </ns0:rPr>
                  <ns0:t xml:space="preserve">(request_id) → RESOURCE_REQUEST(request_id); (actor_id) → PARTY(party_id)</ns0:t>
                </ns0:r>
              </ns0:sdtContent>
            </ns0:sdt>
            <ns0:r ns0:rsidDel="00000000" ns0:rsidR="00000000" ns0:rsidRPr="00000000">
              <ns0:rPr>
                <ns0:rtl ns0:val="0"/>
              </ns0:rPr>
            </ns0:r>
          </ns0:p>
        </ns0:tc>
      </ns0:tr>
    </ns0:tbl>
    <ns0:p ns0:rsidR="00000000" ns0:rsidDel="00000000" ns0:rsidP="00000000" ns0:rsidRDefault="00000000" ns0:rsidRPr="00000000" ns1:paraId="00002436">
      <ns0:pPr>
        <ns0:rPr/>
      </ns0:pPr>
      <ns0:r ns0:rsidDel="00000000" ns0:rsidR="00000000" ns0:rsidRPr="00000000">
        <ns0:rPr>
          <ns0:rtl ns0:val="0"/>
        </ns0:rPr>
      </ns0:r>
    </ns0:p>
    <ns0:p ns0:rsidR="00000000" ns0:rsidDel="00000000" ns0:rsidP="00000000" ns0:rsidRDefault="00000000" ns0:rsidRPr="00000000" ns1:paraId="00002437">
      <ns0:pPr>
        <ns0:rPr/>
      </ns0:pPr>
      <ns0:r ns0:rsidDel="00000000" ns0:rsidR="00000000" ns0:rsidRPr="00000000">
        <ns0:rPr>
          <ns0:rtl ns0:val="0"/>
        </ns0:rPr>
      </ns0:r>
    </ns0:p>
    <ns0:p ns0:rsidR="00000000" ns0:rsidDel="00000000" ns0:rsidP="00000000" ns0:rsidRDefault="00000000" ns0:rsidRPr="00000000" ns1:paraId="00002438">
      <ns0:pPr>
        <ns0:rPr/>
      </ns0:pPr>
      <ns0:r ns0:rsidDel="00000000" ns0:rsidR="00000000" ns0:rsidRPr="00000000">
        <ns0:rPr>
          <ns0:rtl ns0:val="0"/>
        </ns0:rPr>
        <ns0:t xml:space="preserve">&lt;a id="domain-10"&gt;&lt;/a&gt;</ns0:t>
      </ns0:r>
    </ns0:p>
    <ns0:p ns0:rsidR="00000000" ns0:rsidDel="00000000" ns0:rsidP="00000000" ns0:rsidRDefault="00000000" ns0:rsidRPr="00000000" ns1:paraId="00002439">
      <ns0:pPr>
        <ns0:rPr/>
      </ns0:pPr>
      <ns0:r ns0:rsidDel="00000000" ns0:rsidR="00000000" ns0:rsidRPr="00000000">
        <ns0:rPr>
          <ns0:rtl ns0:val="0"/>
        </ns0:rPr>
      </ns0:r>
    </ns0:p>
    <ns0:p ns0:rsidR="00000000" ns0:rsidDel="00000000" ns0:rsidP="00000000" ns0:rsidRDefault="00000000" ns0:rsidRPr="00000000" ns1:paraId="0000243A">
      <ns0:pPr>
        <ns0:pStyle ns0:val="Heading2"/>
        <ns0:rPr/>
      </ns0:pPr>
      <ns0:r ns0:rsidDel="00000000" ns0:rsidR="00000000" ns0:rsidRPr="00000000">
        <ns0:rPr>
          <ns0:rtl ns0:val="0"/>
        </ns0:rPr>
        <ns0:t xml:space="preserve">16.4.10 — Evaluaciones reproducibles</ns0:t>
      </ns0:r>
    </ns0:p>
    <ns0:p ns0:rsidR="00000000" ns0:rsidDel="00000000" ns0:rsidP="00000000" ns0:rsidRDefault="00000000" ns0:rsidRPr="00000000" ns1:paraId="0000243B">
      <ns0:pPr>
        <ns0:rPr/>
      </ns0:pPr>
      <ns0:r ns0:rsidDel="00000000" ns0:rsidR="00000000" ns0:rsidRPr="00000000">
        <ns0:rPr>
          <ns0:rtl ns0:val="0"/>
        </ns0:rPr>
      </ns0:r>
    </ns0:p>
    <ns0:p ns0:rsidR="00000000" ns0:rsidDel="00000000" ns0:rsidP="00000000" ns0:rsidRDefault="00000000" ns0:rsidRPr="00000000" ns1:paraId="0000243C">
      <ns0:pPr>
        <ns0:pStyle ns0:val="Heading3"/>
        <ns0:rPr/>
      </ns0:pPr>
      <ns0:r ns0:rsidDel="00000000" ns0:rsidR="00000000" ns0:rsidRPr="00000000">
        <ns0:rPr>
          <ns0:rtl ns0:val="0"/>
        </ns0:rPr>
        <ns0:t xml:space="preserve">16.4.10.1 Vista 1</ns0:t>
      </ns0:r>
    </ns0:p>
    <ns0:p ns0:rsidR="00000000" ns0:rsidDel="00000000" ns0:rsidP="00000000" ns0:rsidRDefault="00000000" ns0:rsidRPr="00000000" ns1:paraId="0000243D">
      <ns0:pPr>
        <ns0:rPr/>
      </ns0:pPr>
      <ns0:r ns0:rsidDel="00000000" ns0:rsidR="00000000" ns0:rsidRPr="00000000">
        <ns0:rPr>
          <ns0:rtl ns0:val="0"/>
        </ns0:rPr>
      </ns0:r>
    </ns0:p>
    <ns0:p ns0:rsidR="00000000" ns0:rsidDel="00000000" ns0:rsidP="00000000" ns0:rsidRDefault="00000000" ns0:rsidRPr="00000000" ns1:paraId="0000243E">
      <ns0:pPr>
        <ns0:rPr/>
      </ns0:pPr>
      <ns0:r ns0:rsidDel="00000000" ns0:rsidR="00000000" ns0:rsidRPr="00000000">
        <ns0:rPr>
          <ns0:rtl ns0:val="0"/>
        </ns0:rPr>
        <ns0:t xml:space="preserve">Tablas desarrolladas: CANDIDATE_ASSESSMENT, ASSESSMENT_RULE, ASSESSMENT_INPUT, ASSESSMENT_ISSUE, ASSESSMENT_CANDIDATE, CANDIDATE_COMPATIBILITY. Las otras cajas muestran solo claves de referencia; su definición completa está en el dominio correspondiente.</ns0:t>
      </ns0:r>
    </ns0:p>
    <ns0:p ns0:rsidR="00000000" ns0:rsidDel="00000000" ns0:rsidP="00000000" ns0:rsidRDefault="00000000" ns0:rsidRPr="00000000" ns1:paraId="0000243F">
      <ns0:pPr>
        <ns0:rPr/>
      </ns0:pPr>
      <ns0:r ns0:rsidDel="00000000" ns0:rsidR="00000000" ns0:rsidRPr="00000000">
        <ns0:rPr>
          <ns0:rtl ns0:val="0"/>
        </ns0:rPr>
      </ns0:r>
    </ns0:p>
    <ns0:p ns0:rsidR="00000000" ns0:rsidDel="00000000" ns0:rsidP="00000000" ns0:rsidRDefault="00000000" ns0:rsidRPr="00000000" ns1:paraId="0000244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44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44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44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candidateAssessment["CANDIDATE_ASSESSMENT"] {</ns0:t>
      </ns0:r>
      <ns0:r ns0:rsidDel="00000000" ns0:rsidR="00000000" ns0:rsidRPr="00000000">
        <ns0:rPr>
          <ns0:rtl ns0:val="0"/>
        </ns0:rPr>
      </ns0:r>
    </ns0:p>
    <ns0:p ns0:rsidR="00000000" ns0:rsidDel="00000000" ns0:rsidP="00000000" ns0:rsidRDefault="00000000" ns0:rsidRPr="00000000" ns1:paraId="0000244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assessment_id PK</ns0:t>
      </ns0:r>
      <ns0:r ns0:rsidDel="00000000" ns0:rsidR="00000000" ns0:rsidRPr="00000000">
        <ns0:rPr>
          <ns0:rtl ns0:val="0"/>
        </ns0:rPr>
      </ns0:r>
    </ns0:p>
    <ns0:p ns0:rsidR="00000000" ns0:rsidDel="00000000" ns0:rsidP="00000000" ns0:rsidRDefault="00000000" ns0:rsidRPr="00000000" ns1:paraId="0000244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assessment_reference UK</ns0:t>
      </ns0:r>
      <ns0:r ns0:rsidDel="00000000" ns0:rsidR="00000000" ns0:rsidRPr="00000000">
        <ns0:rPr>
          <ns0:rtl ns0:val="0"/>
        </ns0:rPr>
      </ns0:r>
    </ns0:p>
    <ns0:p ns0:rsidR="00000000" ns0:rsidDel="00000000" ns0:rsidP="00000000" ns0:rsidRDefault="00000000" ns0:rsidRPr="00000000" ns1:paraId="0000244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request_id FK</ns0:t>
      </ns0:r>
      <ns0:r ns0:rsidDel="00000000" ns0:rsidR="00000000" ns0:rsidRPr="00000000">
        <ns0:rPr>
          <ns0:rtl ns0:val="0"/>
        </ns0:rPr>
      </ns0:r>
    </ns0:p>
    <ns0:p ns0:rsidR="00000000" ns0:rsidDel="00000000" ns0:rsidP="00000000" ns0:rsidRDefault="00000000" ns0:rsidRPr="00000000" ns1:paraId="0000244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requesting_grant_id FK</ns0:t>
      </ns0:r>
      <ns0:r ns0:rsidDel="00000000" ns0:rsidR="00000000" ns0:rsidRPr="00000000">
        <ns0:rPr>
          <ns0:rtl ns0:val="0"/>
        </ns0:rPr>
      </ns0:r>
    </ns0:p>
    <ns0:p ns0:rsidR="00000000" ns0:rsidDel="00000000" ns0:rsidP="00000000" ns0:rsidRDefault="00000000" ns0:rsidRPr="00000000" ns1:paraId="0000244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assessment_status</ns0:t>
      </ns0:r>
      <ns0:r ns0:rsidDel="00000000" ns0:rsidR="00000000" ns0:rsidRPr="00000000">
        <ns0:rPr>
          <ns0:rtl ns0:val="0"/>
        </ns0:rPr>
      </ns0:r>
    </ns0:p>
    <ns0:p ns0:rsidR="00000000" ns0:rsidDel="00000000" ns0:rsidP="00000000" ns0:rsidRDefault="00000000" ns0:rsidRPr="00000000" ns1:paraId="0000244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generated_at</ns0:t>
      </ns0:r>
      <ns0:r ns0:rsidDel="00000000" ns0:rsidR="00000000" ns0:rsidRPr="00000000">
        <ns0:rPr>
          <ns0:rtl ns0:val="0"/>
        </ns0:rPr>
      </ns0:r>
    </ns0:p>
    <ns0:p ns0:rsidR="00000000" ns0:rsidDel="00000000" ns0:rsidP="00000000" ns0:rsidRDefault="00000000" ns0:rsidRPr="00000000" ns1:paraId="0000244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4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assessmentRule["ASSESSMENT_RULE"] {</ns0:t>
      </ns0:r>
      <ns0:r ns0:rsidDel="00000000" ns0:rsidR="00000000" ns0:rsidRPr="00000000">
        <ns0:rPr>
          <ns0:rtl ns0:val="0"/>
        </ns0:rPr>
      </ns0:r>
    </ns0:p>
    <ns0:p ns0:rsidR="00000000" ns0:rsidDel="00000000" ns0:rsidP="00000000" ns0:rsidRDefault="00000000" ns0:rsidRPr="00000000" ns1:paraId="0000244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assessment_id PK, FK</ns0:t>
      </ns0:r>
      <ns0:r ns0:rsidDel="00000000" ns0:rsidR="00000000" ns0:rsidRPr="00000000">
        <ns0:rPr>
          <ns0:rtl ns0:val="0"/>
        </ns0:rPr>
      </ns0:r>
    </ns0:p>
    <ns0:p ns0:rsidR="00000000" ns0:rsidDel="00000000" ns0:rsidP="00000000" ns0:rsidRDefault="00000000" ns0:rsidRPr="00000000" ns1:paraId="0000244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rule_version_id PK, FK</ns0:t>
      </ns0:r>
      <ns0:r ns0:rsidDel="00000000" ns0:rsidR="00000000" ns0:rsidRPr="00000000">
        <ns0:rPr>
          <ns0:rtl ns0:val="0"/>
        </ns0:rPr>
      </ns0:r>
    </ns0:p>
    <ns0:p ns0:rsidR="00000000" ns0:rsidDel="00000000" ns0:rsidP="00000000" ns0:rsidRDefault="00000000" ns0:rsidRPr="00000000" ns1:paraId="0000244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4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assessmentInput["ASSESSMENT_INPUT"] {</ns0:t>
      </ns0:r>
      <ns0:r ns0:rsidDel="00000000" ns0:rsidR="00000000" ns0:rsidRPr="00000000">
        <ns0:rPr>
          <ns0:rtl ns0:val="0"/>
        </ns0:rPr>
      </ns0:r>
    </ns0:p>
    <ns0:p ns0:rsidR="00000000" ns0:rsidDel="00000000" ns0:rsidP="00000000" ns0:rsidRDefault="00000000" ns0:rsidRPr="00000000" ns1:paraId="0000245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input_id PK</ns0:t>
      </ns0:r>
      <ns0:r ns0:rsidDel="00000000" ns0:rsidR="00000000" ns0:rsidRPr="00000000">
        <ns0:rPr>
          <ns0:rtl ns0:val="0"/>
        </ns0:rPr>
      </ns0:r>
    </ns0:p>
    <ns0:p ns0:rsidR="00000000" ns0:rsidDel="00000000" ns0:rsidP="00000000" ns0:rsidRDefault="00000000" ns0:rsidRPr="00000000" ns1:paraId="0000245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assessment_id FK</ns0:t>
      </ns0:r>
      <ns0:r ns0:rsidDel="00000000" ns0:rsidR="00000000" ns0:rsidRPr="00000000">
        <ns0:rPr>
          <ns0:rtl ns0:val="0"/>
        </ns0:rPr>
      </ns0:r>
    </ns0:p>
    <ns0:p ns0:rsidR="00000000" ns0:rsidDel="00000000" ns0:rsidP="00000000" ns0:rsidRDefault="00000000" ns0:rsidRPr="00000000" ns1:paraId="0000245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input_no</ns0:t>
      </ns0:r>
      <ns0:r ns0:rsidDel="00000000" ns0:rsidR="00000000" ns0:rsidRPr="00000000">
        <ns0:rPr>
          <ns0:rtl ns0:val="0"/>
        </ns0:rPr>
      </ns0:r>
    </ns0:p>
    <ns0:p ns0:rsidR="00000000" ns0:rsidDel="00000000" ns0:rsidP="00000000" ns0:rsidRDefault="00000000" ns0:rsidRPr="00000000" ns1:paraId="0000245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input_name</ns0:t>
      </ns0:r>
      <ns0:r ns0:rsidDel="00000000" ns0:rsidR="00000000" ns0:rsidRPr="00000000">
        <ns0:rPr>
          <ns0:rtl ns0:val="0"/>
        </ns0:rPr>
      </ns0:r>
    </ns0:p>
    <ns0:p ns0:rsidR="00000000" ns0:rsidDel="00000000" ns0:rsidP="00000000" ns0:rsidRDefault="00000000" ns0:rsidRPr="00000000" ns1:paraId="0000245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scalar_value</ns0:t>
      </ns0:r>
      <ns0:r ns0:rsidDel="00000000" ns0:rsidR="00000000" ns0:rsidRPr="00000000">
        <ns0:rPr>
          <ns0:rtl ns0:val="0"/>
        </ns0:rPr>
      </ns0:r>
    </ns0:p>
    <ns0:p ns0:rsidR="00000000" ns0:rsidDel="00000000" ns0:rsidP="00000000" ns0:rsidRDefault="00000000" ns0:rsidRPr="00000000" ns1:paraId="0000245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measurement_unit</ns0:t>
      </ns0:r>
      <ns0:r ns0:rsidDel="00000000" ns0:rsidR="00000000" ns0:rsidRPr="00000000">
        <ns0:rPr>
          <ns0:rtl ns0:val="0"/>
        </ns0:rPr>
      </ns0:r>
    </ns0:p>
    <ns0:p ns0:rsidR="00000000" ns0:rsidDel="00000000" ns0:rsidP="00000000" ns0:rsidRDefault="00000000" ns0:rsidRPr="00000000" ns1:paraId="0000245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source_record_type</ns0:t>
      </ns0:r>
      <ns0:r ns0:rsidDel="00000000" ns0:rsidR="00000000" ns0:rsidRPr="00000000">
        <ns0:rPr>
          <ns0:rtl ns0:val="0"/>
        </ns0:rPr>
      </ns0:r>
    </ns0:p>
    <ns0:p ns0:rsidR="00000000" ns0:rsidDel="00000000" ns0:rsidP="00000000" ns0:rsidRDefault="00000000" ns0:rsidRPr="00000000" ns1:paraId="0000245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source_record_reference</ns0:t>
      </ns0:r>
      <ns0:r ns0:rsidDel="00000000" ns0:rsidR="00000000" ns0:rsidRPr="00000000">
        <ns0:rPr>
          <ns0:rtl ns0:val="0"/>
        </ns0:rPr>
      </ns0:r>
    </ns0:p>
    <ns0:p ns0:rsidR="00000000" ns0:rsidDel="00000000" ns0:rsidP="00000000" ns0:rsidRDefault="00000000" ns0:rsidRPr="00000000" ns1:paraId="0000245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source_version</ns0:t>
      </ns0:r>
      <ns0:r ns0:rsidDel="00000000" ns0:rsidR="00000000" ns0:rsidRPr="00000000">
        <ns0:rPr>
          <ns0:rtl ns0:val="0"/>
        </ns0:rPr>
      </ns0:r>
    </ns0:p>
    <ns0:p ns0:rsidR="00000000" ns0:rsidDel="00000000" ns0:rsidP="00000000" ns0:rsidRDefault="00000000" ns0:rsidRPr="00000000" ns1:paraId="0000245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captured_at</ns0:t>
      </ns0:r>
      <ns0:r ns0:rsidDel="00000000" ns0:rsidR="00000000" ns0:rsidRPr="00000000">
        <ns0:rPr>
          <ns0:rtl ns0:val="0"/>
        </ns0:rPr>
      </ns0:r>
    </ns0:p>
    <ns0:p ns0:rsidR="00000000" ns0:rsidDel="00000000" ns0:rsidP="00000000" ns0:rsidRDefault="00000000" ns0:rsidRPr="00000000" ns1:paraId="0000245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5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assessmentIssue["ASSESSMENT_ISSUE"] {</ns0:t>
      </ns0:r>
      <ns0:r ns0:rsidDel="00000000" ns0:rsidR="00000000" ns0:rsidRPr="00000000">
        <ns0:rPr>
          <ns0:rtl ns0:val="0"/>
        </ns0:rPr>
      </ns0:r>
    </ns0:p>
    <ns0:p ns0:rsidR="00000000" ns0:rsidDel="00000000" ns0:rsidP="00000000" ns0:rsidRDefault="00000000" ns0:rsidRPr="00000000" ns1:paraId="0000245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issue_id PK</ns0:t>
      </ns0:r>
      <ns0:r ns0:rsidDel="00000000" ns0:rsidR="00000000" ns0:rsidRPr="00000000">
        <ns0:rPr>
          <ns0:rtl ns0:val="0"/>
        </ns0:rPr>
      </ns0:r>
    </ns0:p>
    <ns0:p ns0:rsidR="00000000" ns0:rsidDel="00000000" ns0:rsidP="00000000" ns0:rsidRDefault="00000000" ns0:rsidRPr="00000000" ns1:paraId="0000245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assessment_id FK</ns0:t>
      </ns0:r>
      <ns0:r ns0:rsidDel="00000000" ns0:rsidR="00000000" ns0:rsidRPr="00000000">
        <ns0:rPr>
          <ns0:rtl ns0:val="0"/>
        </ns0:rPr>
      </ns0:r>
    </ns0:p>
    <ns0:p ns0:rsidR="00000000" ns0:rsidDel="00000000" ns0:rsidP="00000000" ns0:rsidRDefault="00000000" ns0:rsidRPr="00000000" ns1:paraId="0000245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issue_no</ns0:t>
      </ns0:r>
      <ns0:r ns0:rsidDel="00000000" ns0:rsidR="00000000" ns0:rsidRPr="00000000">
        <ns0:rPr>
          <ns0:rtl ns0:val="0"/>
        </ns0:rPr>
      </ns0:r>
    </ns0:p>
    <ns0:p ns0:rsidR="00000000" ns0:rsidDel="00000000" ns0:rsidP="00000000" ns0:rsidRDefault="00000000" ns0:rsidRPr="00000000" ns1:paraId="0000245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field_name</ns0:t>
      </ns0:r>
      <ns0:r ns0:rsidDel="00000000" ns0:rsidR="00000000" ns0:rsidRPr="00000000">
        <ns0:rPr>
          <ns0:rtl ns0:val="0"/>
        </ns0:rPr>
      </ns0:r>
    </ns0:p>
    <ns0:p ns0:rsidR="00000000" ns0:rsidDel="00000000" ns0:rsidP="00000000" ns0:rsidRDefault="00000000" ns0:rsidRPr="00000000" ns1:paraId="0000246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issue_kind</ns0:t>
      </ns0:r>
      <ns0:r ns0:rsidDel="00000000" ns0:rsidR="00000000" ns0:rsidRPr="00000000">
        <ns0:rPr>
          <ns0:rtl ns0:val="0"/>
        </ns0:rPr>
      </ns0:r>
    </ns0:p>
    <ns0:p ns0:rsidR="00000000" ns0:rsidDel="00000000" ns0:rsidP="00000000" ns0:rsidRDefault="00000000" ns0:rsidRPr="00000000" ns1:paraId="0000246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explanation</ns0:t>
      </ns0:r>
      <ns0:r ns0:rsidDel="00000000" ns0:rsidR="00000000" ns0:rsidRPr="00000000">
        <ns0:rPr>
          <ns0:rtl ns0:val="0"/>
        </ns0:rPr>
      </ns0:r>
    </ns0:p>
    <ns0:p ns0:rsidR="00000000" ns0:rsidDel="00000000" ns0:rsidP="00000000" ns0:rsidRDefault="00000000" ns0:rsidRPr="00000000" ns1:paraId="0000246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6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assessmentCandidate["ASSESSMENT_CANDIDATE"] {</ns0:t>
      </ns0:r>
      <ns0:r ns0:rsidDel="00000000" ns0:rsidR="00000000" ns0:rsidRPr="00000000">
        <ns0:rPr>
          <ns0:rtl ns0:val="0"/>
        </ns0:rPr>
      </ns0:r>
    </ns0:p>
    <ns0:p ns0:rsidR="00000000" ns0:rsidDel="00000000" ns0:rsidP="00000000" ns0:rsidRDefault="00000000" ns0:rsidRPr="00000000" ns1:paraId="0000246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candidate_id PK</ns0:t>
      </ns0:r>
      <ns0:r ns0:rsidDel="00000000" ns0:rsidR="00000000" ns0:rsidRPr="00000000">
        <ns0:rPr>
          <ns0:rtl ns0:val="0"/>
        </ns0:rPr>
      </ns0:r>
    </ns0:p>
    <ns0:p ns0:rsidR="00000000" ns0:rsidDel="00000000" ns0:rsidP="00000000" ns0:rsidRDefault="00000000" ns0:rsidRPr="00000000" ns1:paraId="0000246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assessment_id FK</ns0:t>
      </ns0:r>
      <ns0:r ns0:rsidDel="00000000" ns0:rsidR="00000000" ns0:rsidRPr="00000000">
        <ns0:rPr>
          <ns0:rtl ns0:val="0"/>
        </ns0:rPr>
      </ns0:r>
    </ns0:p>
    <ns0:p ns0:rsidR="00000000" ns0:rsidDel="00000000" ns0:rsidP="00000000" ns0:rsidRDefault="00000000" ns0:rsidRPr="00000000" ns1:paraId="0000246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candidate_no</ns0:t>
      </ns0:r>
      <ns0:r ns0:rsidDel="00000000" ns0:rsidR="00000000" ns0:rsidRPr="00000000">
        <ns0:rPr>
          <ns0:rtl ns0:val="0"/>
        </ns0:rPr>
      </ns0:r>
    </ns0:p>
    <ns0:p ns0:rsidR="00000000" ns0:rsidDel="00000000" ns0:rsidP="00000000" ns0:rsidRDefault="00000000" ns0:rsidRPr="00000000" ns1:paraId="0000246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FK</ns0:t>
      </ns0:r>
      <ns0:r ns0:rsidDel="00000000" ns0:rsidR="00000000" ns0:rsidRPr="00000000">
        <ns0:rPr>
          <ns0:rtl ns0:val="0"/>
        </ns0:rPr>
      </ns0:r>
    </ns0:p>
    <ns0:p ns0:rsidR="00000000" ns0:rsidDel="00000000" ns0:rsidP="00000000" ns0:rsidRDefault="00000000" ns0:rsidRPr="00000000" ns1:paraId="0000246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ranking_position</ns0:t>
      </ns0:r>
      <ns0:r ns0:rsidDel="00000000" ns0:rsidR="00000000" ns0:rsidRPr="00000000">
        <ns0:rPr>
          <ns0:rtl ns0:val="0"/>
        </ns0:rPr>
      </ns0:r>
    </ns0:p>
    <ns0:p ns0:rsidR="00000000" ns0:rsidDel="00000000" ns0:rsidP="00000000" ns0:rsidRDefault="00000000" ns0:rsidRPr="00000000" ns1:paraId="0000246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explanation</ns0:t>
      </ns0:r>
      <ns0:r ns0:rsidDel="00000000" ns0:rsidR="00000000" ns0:rsidRPr="00000000">
        <ns0:rPr>
          <ns0:rtl ns0:val="0"/>
        </ns0:rPr>
      </ns0:r>
    </ns0:p>
    <ns0:p ns0:rsidR="00000000" ns0:rsidDel="00000000" ns0:rsidP="00000000" ns0:rsidRDefault="00000000" ns0:rsidRPr="00000000" ns1:paraId="0000246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6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candidateCompatibility["CANDIDATE_COMPATIBILITY"] {</ns0:t>
      </ns0:r>
      <ns0:r ns0:rsidDel="00000000" ns0:rsidR="00000000" ns0:rsidRPr="00000000">
        <ns0:rPr>
          <ns0:rtl ns0:val="0"/>
        </ns0:rPr>
      </ns0:r>
    </ns0:p>
    <ns0:p ns0:rsidR="00000000" ns0:rsidDel="00000000" ns0:rsidP="00000000" ns0:rsidRDefault="00000000" ns0:rsidRPr="00000000" ns1:paraId="0000246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candidate_id PK, FK</ns0:t>
      </ns0:r>
      <ns0:r ns0:rsidDel="00000000" ns0:rsidR="00000000" ns0:rsidRPr="00000000">
        <ns0:rPr>
          <ns0:rtl ns0:val="0"/>
        </ns0:rPr>
      </ns0:r>
    </ns0:p>
    <ns0:p ns0:rsidR="00000000" ns0:rsidDel="00000000" ns0:rsidP="00000000" ns0:rsidRDefault="00000000" ns0:rsidRPr="00000000" ns1:paraId="0000246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criterion_code PK</ns0:t>
      </ns0:r>
      <ns0:r ns0:rsidDel="00000000" ns0:rsidR="00000000" ns0:rsidRPr="00000000">
        <ns0:rPr>
          <ns0:rtl ns0:val="0"/>
        </ns0:rPr>
      </ns0:r>
    </ns0:p>
    <ns0:p ns0:rsidR="00000000" ns0:rsidDel="00000000" ns0:rsidP="00000000" ns0:rsidRDefault="00000000" ns0:rsidRPr="00000000" ns1:paraId="0000246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scalar_result</ns0:t>
      </ns0:r>
      <ns0:r ns0:rsidDel="00000000" ns0:rsidR="00000000" ns0:rsidRPr="00000000">
        <ns0:rPr>
          <ns0:rtl ns0:val="0"/>
        </ns0:rPr>
      </ns0:r>
    </ns0:p>
    <ns0:p ns0:rsidR="00000000" ns0:rsidDel="00000000" ns0:rsidP="00000000" ns0:rsidRDefault="00000000" ns0:rsidRPr="00000000" ns1:paraId="0000246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source_revision_id FK</ns0:t>
      </ns0:r>
      <ns0:r ns0:rsidDel="00000000" ns0:rsidR="00000000" ns0:rsidRPr="00000000">
        <ns0:rPr>
          <ns0:rtl ns0:val="0"/>
        </ns0:rPr>
      </ns0:r>
    </ns0:p>
    <ns0:p ns0:rsidR="00000000" ns0:rsidDel="00000000" ns0:rsidP="00000000" ns0:rsidRDefault="00000000" ns0:rsidRPr="00000000" ns1:paraId="0000247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explanation</ns0:t>
      </ns0:r>
      <ns0:r ns0:rsidDel="00000000" ns0:rsidR="00000000" ns0:rsidRPr="00000000">
        <ns0:rPr>
          <ns0:rtl ns0:val="0"/>
        </ns0:rPr>
      </ns0:r>
    </ns0:p>
    <ns0:p ns0:rsidR="00000000" ns0:rsidDel="00000000" ns0:rsidP="00000000" ns0:rsidRDefault="00000000" ns0:rsidRPr="00000000" ns1:paraId="0000247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7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resourceRequest["RESOURCE_REQUEST"] {</ns0:t>
      </ns0:r>
      <ns0:r ns0:rsidDel="00000000" ns0:rsidR="00000000" ns0:rsidRPr="00000000">
        <ns0:rPr>
          <ns0:rtl ns0:val="0"/>
        </ns0:rPr>
      </ns0:r>
    </ns0:p>
    <ns0:p ns0:rsidR="00000000" ns0:rsidDel="00000000" ns0:rsidP="00000000" ns0:rsidRDefault="00000000" ns0:rsidRPr="00000000" ns1:paraId="0000247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request_id PK</ns0:t>
      </ns0:r>
      <ns0:r ns0:rsidDel="00000000" ns0:rsidR="00000000" ns0:rsidRPr="00000000">
        <ns0:rPr>
          <ns0:rtl ns0:val="0"/>
        </ns0:rPr>
      </ns0:r>
    </ns0:p>
    <ns0:p ns0:rsidR="00000000" ns0:rsidDel="00000000" ns0:rsidP="00000000" ns0:rsidRDefault="00000000" ns0:rsidRPr="00000000" ns1:paraId="0000247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7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accessGrant["ACCESS_GRANT"] {</ns0:t>
      </ns0:r>
      <ns0:r ns0:rsidDel="00000000" ns0:rsidR="00000000" ns0:rsidRPr="00000000">
        <ns0:rPr>
          <ns0:rtl ns0:val="0"/>
        </ns0:rPr>
      </ns0:r>
    </ns0:p>
    <ns0:p ns0:rsidR="00000000" ns0:rsidDel="00000000" ns0:rsidP="00000000" ns0:rsidRDefault="00000000" ns0:rsidRPr="00000000" ns1:paraId="0000247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grant_id PK</ns0:t>
      </ns0:r>
      <ns0:r ns0:rsidDel="00000000" ns0:rsidR="00000000" ns0:rsidRPr="00000000">
        <ns0:rPr>
          <ns0:rtl ns0:val="0"/>
        </ns0:rPr>
      </ns0:r>
    </ns0:p>
    <ns0:p ns0:rsidR="00000000" ns0:rsidDel="00000000" ns0:rsidP="00000000" ns0:rsidRDefault="00000000" ns0:rsidRPr="00000000" ns1:paraId="0000247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7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ruleVersion["RULE_VERSION"] {</ns0:t>
      </ns0:r>
      <ns0:r ns0:rsidDel="00000000" ns0:rsidR="00000000" ns0:rsidRPr="00000000">
        <ns0:rPr>
          <ns0:rtl ns0:val="0"/>
        </ns0:rPr>
      </ns0:r>
    </ns0:p>
    <ns0:p ns0:rsidR="00000000" ns0:rsidDel="00000000" ns0:rsidP="00000000" ns0:rsidRDefault="00000000" ns0:rsidRPr="00000000" ns1:paraId="0000247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rule_version_id PK</ns0:t>
      </ns0:r>
      <ns0:r ns0:rsidDel="00000000" ns0:rsidR="00000000" ns0:rsidRPr="00000000">
        <ns0:rPr>
          <ns0:rtl ns0:val="0"/>
        </ns0:rPr>
      </ns0:r>
    </ns0:p>
    <ns0:p ns0:rsidR="00000000" ns0:rsidDel="00000000" ns0:rsidP="00000000" ns0:rsidRDefault="00000000" ns0:rsidRPr="00000000" ns1:paraId="0000247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7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resource["RESOURCE"] {</ns0:t>
      </ns0:r>
      <ns0:r ns0:rsidDel="00000000" ns0:rsidR="00000000" ns0:rsidRPr="00000000">
        <ns0:rPr>
          <ns0:rtl ns0:val="0"/>
        </ns0:rPr>
      </ns0:r>
    </ns0:p>
    <ns0:p ns0:rsidR="00000000" ns0:rsidDel="00000000" ns0:rsidP="00000000" ns0:rsidRDefault="00000000" ns0:rsidRPr="00000000" ns1:paraId="0000247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PK</ns0:t>
      </ns0:r>
      <ns0:r ns0:rsidDel="00000000" ns0:rsidR="00000000" ns0:rsidRPr="00000000">
        <ns0:rPr>
          <ns0:rtl ns0:val="0"/>
        </ns0:rPr>
      </ns0:r>
    </ns0:p>
    <ns0:p ns0:rsidR="00000000" ns0:rsidDel="00000000" ns0:rsidP="00000000" ns0:rsidRDefault="00000000" ns0:rsidRPr="00000000" ns1:paraId="0000247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7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testRevision["TEST_REVISION"] {</ns0:t>
      </ns0:r>
      <ns0:r ns0:rsidDel="00000000" ns0:rsidR="00000000" ns0:rsidRPr="00000000">
        <ns0:rPr>
          <ns0:rtl ns0:val="0"/>
        </ns0:rPr>
      </ns0:r>
    </ns0:p>
    <ns0:p ns0:rsidR="00000000" ns0:rsidDel="00000000" ns0:rsidP="00000000" ns0:rsidRDefault="00000000" ns0:rsidRPr="00000000" ns1:paraId="0000247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revision_id PK</ns0:t>
      </ns0:r>
      <ns0:r ns0:rsidDel="00000000" ns0:rsidR="00000000" ns0:rsidRPr="00000000">
        <ns0:rPr>
          <ns0:rtl ns0:val="0"/>
        </ns0:rPr>
      </ns0:r>
    </ns0:p>
    <ns0:p ns0:rsidR="00000000" ns0:rsidDel="00000000" ns0:rsidP="00000000" ns0:rsidRDefault="00000000" ns0:rsidRPr="00000000" ns1:paraId="0000248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8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resourceRequest ||..o{ candidateAssessment : by_request</ns0:t>
      </ns0:r>
      <ns0:r ns0:rsidDel="00000000" ns0:rsidR="00000000" ns0:rsidRPr="00000000">
        <ns0:rPr>
          <ns0:rtl ns0:val="0"/>
        </ns0:rPr>
      </ns0:r>
    </ns0:p>
    <ns0:p ns0:rsidR="00000000" ns0:rsidDel="00000000" ns0:rsidP="00000000" ns0:rsidRDefault="00000000" ns0:rsidRPr="00000000" ns1:paraId="0000248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accessGrant ||..o{ candidateAssessment : by_requesting_grant</ns0:t>
      </ns0:r>
      <ns0:r ns0:rsidDel="00000000" ns0:rsidR="00000000" ns0:rsidRPr="00000000">
        <ns0:rPr>
          <ns0:rtl ns0:val="0"/>
        </ns0:rPr>
      </ns0:r>
    </ns0:p>
    <ns0:p ns0:rsidR="00000000" ns0:rsidDel="00000000" ns0:rsidP="00000000" ns0:rsidRDefault="00000000" ns0:rsidRPr="00000000" ns1:paraId="0000248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candidateAssessment ||--o{ assessmentRule : by_assessment</ns0:t>
      </ns0:r>
      <ns0:r ns0:rsidDel="00000000" ns0:rsidR="00000000" ns0:rsidRPr="00000000">
        <ns0:rPr>
          <ns0:rtl ns0:val="0"/>
        </ns0:rPr>
      </ns0:r>
    </ns0:p>
    <ns0:p ns0:rsidR="00000000" ns0:rsidDel="00000000" ns0:rsidP="00000000" ns0:rsidRDefault="00000000" ns0:rsidRPr="00000000" ns1:paraId="0000248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ruleVersion ||--o{ assessmentRule : by_rule_version</ns0:t>
      </ns0:r>
      <ns0:r ns0:rsidDel="00000000" ns0:rsidR="00000000" ns0:rsidRPr="00000000">
        <ns0:rPr>
          <ns0:rtl ns0:val="0"/>
        </ns0:rPr>
      </ns0:r>
    </ns0:p>
    <ns0:p ns0:rsidR="00000000" ns0:rsidDel="00000000" ns0:rsidP="00000000" ns0:rsidRDefault="00000000" ns0:rsidRPr="00000000" ns1:paraId="0000248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candidateAssessment ||..o{ assessmentInput : by_assessment</ns0:t>
      </ns0:r>
      <ns0:r ns0:rsidDel="00000000" ns0:rsidR="00000000" ns0:rsidRPr="00000000">
        <ns0:rPr>
          <ns0:rtl ns0:val="0"/>
        </ns0:rPr>
      </ns0:r>
    </ns0:p>
    <ns0:p ns0:rsidR="00000000" ns0:rsidDel="00000000" ns0:rsidP="00000000" ns0:rsidRDefault="00000000" ns0:rsidRPr="00000000" ns1:paraId="0000248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candidateAssessment ||..o{ assessmentIssue : by_assessment</ns0:t>
      </ns0:r>
      <ns0:r ns0:rsidDel="00000000" ns0:rsidR="00000000" ns0:rsidRPr="00000000">
        <ns0:rPr>
          <ns0:rtl ns0:val="0"/>
        </ns0:rPr>
      </ns0:r>
    </ns0:p>
    <ns0:p ns0:rsidR="00000000" ns0:rsidDel="00000000" ns0:rsidP="00000000" ns0:rsidRDefault="00000000" ns0:rsidRPr="00000000" ns1:paraId="0000248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candidateAssessment ||..o{ assessmentCandidate : by_assessment</ns0:t>
      </ns0:r>
      <ns0:r ns0:rsidDel="00000000" ns0:rsidR="00000000" ns0:rsidRPr="00000000">
        <ns0:rPr>
          <ns0:rtl ns0:val="0"/>
        </ns0:rPr>
      </ns0:r>
    </ns0:p>
    <ns0:p ns0:rsidR="00000000" ns0:rsidDel="00000000" ns0:rsidP="00000000" ns0:rsidRDefault="00000000" ns0:rsidRPr="00000000" ns1:paraId="0000248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 ||..o{ assessmentCandidate : by_resource</ns0:t>
      </ns0:r>
      <ns0:r ns0:rsidDel="00000000" ns0:rsidR="00000000" ns0:rsidRPr="00000000">
        <ns0:rPr>
          <ns0:rtl ns0:val="0"/>
        </ns0:rPr>
      </ns0:r>
    </ns0:p>
    <ns0:p ns0:rsidR="00000000" ns0:rsidDel="00000000" ns0:rsidP="00000000" ns0:rsidRDefault="00000000" ns0:rsidRPr="00000000" ns1:paraId="0000248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assessmentCandidate ||--o{ candidateCompatibility : by_candidate</ns0:t>
      </ns0:r>
      <ns0:r ns0:rsidDel="00000000" ns0:rsidR="00000000" ns0:rsidRPr="00000000">
        <ns0:rPr>
          <ns0:rtl ns0:val="0"/>
        </ns0:rPr>
      </ns0:r>
    </ns0:p>
    <ns0:p ns0:rsidR="00000000" ns0:rsidDel="00000000" ns0:rsidP="00000000" ns0:rsidRDefault="00000000" ns0:rsidRPr="00000000" ns1:paraId="0000248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testRevision o|..o{ candidateCompatibility : by_source_revision</ns0:t>
      </ns0:r>
      <ns0:r ns0:rsidDel="00000000" ns0:rsidR="00000000" ns0:rsidRPr="00000000">
        <ns0:rPr>
          <ns0:rtl ns0:val="0"/>
        </ns0:rPr>
      </ns0:r>
    </ns0:p>
    <ns0:p ns0:rsidR="00000000" ns0:rsidDel="00000000" ns0:rsidP="00000000" ns0:rsidRDefault="00000000" ns0:rsidRPr="00000000" ns1:paraId="0000248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48C">
      <ns0:pPr>
        <ns0:rPr/>
      </ns0:pPr>
      <ns0:r ns0:rsidDel="00000000" ns0:rsidR="00000000" ns0:rsidRPr="00000000">
        <ns0:rPr>
          <ns0:rtl ns0:val="0"/>
        </ns0:rPr>
      </ns0:r>
    </ns0:p>
    <ns0:tbl>
      <ns0:tblPr>
        <ns0:tblStyle ns0:val="Table223"/>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48D">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48E">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48F">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490">
            <ns0:pPr>
              <ns0:spacing ns0:after="0" ns0:line="240" ns0:lineRule="auto"/>
              <ns0:rPr/>
            </ns0:pPr>
            <ns0:r ns0:rsidDel="00000000" ns0:rsidR="00000000" ns0:rsidRPr="00000000">
              <ns0:rPr>
                <ns0:sz ns0:val="18"/>
                <ns0:szCs ns0:val="18"/>
                <ns0:rtl ns0:val="0"/>
              </ns0:rPr>
              <ns0:t xml:space="preserve">CANDIDATE_ASSESSMENT</ns0:t>
            </ns0:r>
            <ns0:r ns0:rsidDel="00000000" ns0:rsidR="00000000" ns0:rsidRPr="00000000">
              <ns0:rPr>
                <ns0:rtl ns0:val="0"/>
              </ns0:rPr>
            </ns0:r>
          </ns0:p>
        </ns0:tc>
        <ns0:tc>
          <ns0:tcPr/>
          <ns0:p ns0:rsidR="00000000" ns0:rsidDel="00000000" ns0:rsidP="00000000" ns0:rsidRDefault="00000000" ns0:rsidRPr="00000000" ns1:paraId="00002491">
            <ns0:pPr>
              <ns0:spacing ns0:after="0" ns0:line="240" ns0:lineRule="auto"/>
              <ns0:rPr/>
            </ns0:pPr>
            <ns0:r ns0:rsidDel="00000000" ns0:rsidR="00000000" ns0:rsidRPr="00000000">
              <ns0:rPr>
                <ns0:sz ns0:val="18"/>
                <ns0:szCs ns0:val="18"/>
                <ns0:rtl ns0:val="0"/>
              </ns0:rPr>
              <ns0:t xml:space="preserve">PK: (assessment_id); CK1: (assessment_reference)</ns0:t>
            </ns0:r>
            <ns0:r ns0:rsidDel="00000000" ns0:rsidR="00000000" ns0:rsidRPr="00000000">
              <ns0:rPr>
                <ns0:rtl ns0:val="0"/>
              </ns0:rPr>
            </ns0:r>
          </ns0:p>
        </ns0:tc>
        <ns0:tc>
          <ns0:tcPr/>
          <ns0:p ns0:rsidR="00000000" ns0:rsidDel="00000000" ns0:rsidP="00000000" ns0:rsidRDefault="00000000" ns0:rsidRPr="00000000" ns1:paraId="00002492">
            <ns0:pPr>
              <ns0:spacing ns0:after="0" ns0:line="240" ns0:lineRule="auto"/>
              <ns0:rPr/>
            </ns0:pPr>
            <ns0:sdt>
              <ns0:sdtPr>
                <ns0:id ns0:val="491459729"/>
                <ns0:tag ns0:val="goog_rdk_127"/>
              </ns0:sdtPr>
              <ns0:sdtContent>
                <ns0:r ns0:rsidDel="00000000" ns0:rsidR="00000000" ns0:rsidRPr="00000000">
                  <ns0:rPr>
                    <ns0:rFonts ns0:ascii="Arial Unicode MS" ns0:cs="Arial Unicode MS" ns0:eastAsia="Arial Unicode MS" ns0:hAnsi="Arial Unicode MS"/>
                    <ns0:sz ns0:val="18"/>
                    <ns0:szCs ns0:val="18"/>
                    <ns0:rtl ns0:val="0"/>
                  </ns0:rPr>
                  <ns0:t xml:space="preserve">(request_id) → RESOURCE_REQUEST(request_id); (requesting_grant_id) → ACCESS_GRANT(grant_id)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493">
            <ns0:pPr>
              <ns0:spacing ns0:after="0" ns0:line="240" ns0:lineRule="auto"/>
              <ns0:rPr/>
            </ns0:pPr>
            <ns0:r ns0:rsidDel="00000000" ns0:rsidR="00000000" ns0:rsidRPr="00000000">
              <ns0:rPr>
                <ns0:sz ns0:val="18"/>
                <ns0:szCs ns0:val="18"/>
                <ns0:rtl ns0:val="0"/>
              </ns0:rPr>
              <ns0:t xml:space="preserve">ASSESSMENT_RULE</ns0:t>
            </ns0:r>
            <ns0:r ns0:rsidDel="00000000" ns0:rsidR="00000000" ns0:rsidRPr="00000000">
              <ns0:rPr>
                <ns0:rtl ns0:val="0"/>
              </ns0:rPr>
            </ns0:r>
          </ns0:p>
        </ns0:tc>
        <ns0:tc>
          <ns0:tcPr/>
          <ns0:p ns0:rsidR="00000000" ns0:rsidDel="00000000" ns0:rsidP="00000000" ns0:rsidRDefault="00000000" ns0:rsidRPr="00000000" ns1:paraId="00002494">
            <ns0:pPr>
              <ns0:spacing ns0:after="0" ns0:line="240" ns0:lineRule="auto"/>
              <ns0:rPr/>
            </ns0:pPr>
            <ns0:r ns0:rsidDel="00000000" ns0:rsidR="00000000" ns0:rsidRPr="00000000">
              <ns0:rPr>
                <ns0:sz ns0:val="18"/>
                <ns0:szCs ns0:val="18"/>
                <ns0:rtl ns0:val="0"/>
              </ns0:rPr>
              <ns0:t xml:space="preserve">PK: (assessment_id, rule_version_id)</ns0:t>
            </ns0:r>
            <ns0:r ns0:rsidDel="00000000" ns0:rsidR="00000000" ns0:rsidRPr="00000000">
              <ns0:rPr>
                <ns0:rtl ns0:val="0"/>
              </ns0:rPr>
            </ns0:r>
          </ns0:p>
        </ns0:tc>
        <ns0:tc>
          <ns0:tcPr/>
          <ns0:p ns0:rsidR="00000000" ns0:rsidDel="00000000" ns0:rsidP="00000000" ns0:rsidRDefault="00000000" ns0:rsidRPr="00000000" ns1:paraId="00002495">
            <ns0:pPr>
              <ns0:spacing ns0:after="0" ns0:line="240" ns0:lineRule="auto"/>
              <ns0:rPr/>
            </ns0:pPr>
            <ns0:sdt>
              <ns0:sdtPr>
                <ns0:id ns0:val="856839881"/>
                <ns0:tag ns0:val="goog_rdk_128"/>
              </ns0:sdtPr>
              <ns0:sdtContent>
                <ns0:r ns0:rsidDel="00000000" ns0:rsidR="00000000" ns0:rsidRPr="00000000">
                  <ns0:rPr>
                    <ns0:rFonts ns0:ascii="Arial Unicode MS" ns0:cs="Arial Unicode MS" ns0:eastAsia="Arial Unicode MS" ns0:hAnsi="Arial Unicode MS"/>
                    <ns0:sz ns0:val="18"/>
                    <ns0:szCs ns0:val="18"/>
                    <ns0:rtl ns0:val="0"/>
                  </ns0:rPr>
                  <ns0:t xml:space="preserve">(assessment_id) → CANDIDATE_ASSESSMENT(assessment_id); (rule_version_id) → RULE_VERSION(rule_version_id)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496">
            <ns0:pPr>
              <ns0:spacing ns0:after="0" ns0:line="240" ns0:lineRule="auto"/>
              <ns0:rPr/>
            </ns0:pPr>
            <ns0:r ns0:rsidDel="00000000" ns0:rsidR="00000000" ns0:rsidRPr="00000000">
              <ns0:rPr>
                <ns0:sz ns0:val="18"/>
                <ns0:szCs ns0:val="18"/>
                <ns0:rtl ns0:val="0"/>
              </ns0:rPr>
              <ns0:t xml:space="preserve">ASSESSMENT_INPUT</ns0:t>
            </ns0:r>
            <ns0:r ns0:rsidDel="00000000" ns0:rsidR="00000000" ns0:rsidRPr="00000000">
              <ns0:rPr>
                <ns0:rtl ns0:val="0"/>
              </ns0:rPr>
            </ns0:r>
          </ns0:p>
        </ns0:tc>
        <ns0:tc>
          <ns0:tcPr/>
          <ns0:p ns0:rsidR="00000000" ns0:rsidDel="00000000" ns0:rsidP="00000000" ns0:rsidRDefault="00000000" ns0:rsidRPr="00000000" ns1:paraId="00002497">
            <ns0:pPr>
              <ns0:spacing ns0:after="0" ns0:line="240" ns0:lineRule="auto"/>
              <ns0:rPr/>
            </ns0:pPr>
            <ns0:r ns0:rsidDel="00000000" ns0:rsidR="00000000" ns0:rsidRPr="00000000">
              <ns0:rPr>
                <ns0:sz ns0:val="18"/>
                <ns0:szCs ns0:val="18"/>
                <ns0:rtl ns0:val="0"/>
              </ns0:rPr>
              <ns0:t xml:space="preserve">PK: (input_id); CK1: (assessment_id, input_no)</ns0:t>
            </ns0:r>
            <ns0:r ns0:rsidDel="00000000" ns0:rsidR="00000000" ns0:rsidRPr="00000000">
              <ns0:rPr>
                <ns0:rtl ns0:val="0"/>
              </ns0:rPr>
            </ns0:r>
          </ns0:p>
        </ns0:tc>
        <ns0:tc>
          <ns0:tcPr/>
          <ns0:p ns0:rsidR="00000000" ns0:rsidDel="00000000" ns0:rsidP="00000000" ns0:rsidRDefault="00000000" ns0:rsidRPr="00000000" ns1:paraId="00002498">
            <ns0:pPr>
              <ns0:spacing ns0:after="0" ns0:line="240" ns0:lineRule="auto"/>
              <ns0:rPr/>
            </ns0:pPr>
            <ns0:sdt>
              <ns0:sdtPr>
                <ns0:id ns0:val="-1888533900"/>
                <ns0:tag ns0:val="goog_rdk_129"/>
              </ns0:sdtPr>
              <ns0:sdtContent>
                <ns0:r ns0:rsidDel="00000000" ns0:rsidR="00000000" ns0:rsidRPr="00000000">
                  <ns0:rPr>
                    <ns0:rFonts ns0:ascii="Arial Unicode MS" ns0:cs="Arial Unicode MS" ns0:eastAsia="Arial Unicode MS" ns0:hAnsi="Arial Unicode MS"/>
                    <ns0:sz ns0:val="18"/>
                    <ns0:szCs ns0:val="18"/>
                    <ns0:rtl ns0:val="0"/>
                  </ns0:rPr>
                  <ns0:t xml:space="preserve">(assessment_id) → CANDIDATE_ASSESSMENT(assessment_id)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499">
            <ns0:pPr>
              <ns0:spacing ns0:after="0" ns0:line="240" ns0:lineRule="auto"/>
              <ns0:rPr/>
            </ns0:pPr>
            <ns0:r ns0:rsidDel="00000000" ns0:rsidR="00000000" ns0:rsidRPr="00000000">
              <ns0:rPr>
                <ns0:sz ns0:val="18"/>
                <ns0:szCs ns0:val="18"/>
                <ns0:rtl ns0:val="0"/>
              </ns0:rPr>
              <ns0:t xml:space="preserve">ASSESSMENT_ISSUE</ns0:t>
            </ns0:r>
            <ns0:r ns0:rsidDel="00000000" ns0:rsidR="00000000" ns0:rsidRPr="00000000">
              <ns0:rPr>
                <ns0:rtl ns0:val="0"/>
              </ns0:rPr>
            </ns0:r>
          </ns0:p>
        </ns0:tc>
        <ns0:tc>
          <ns0:tcPr/>
          <ns0:p ns0:rsidR="00000000" ns0:rsidDel="00000000" ns0:rsidP="00000000" ns0:rsidRDefault="00000000" ns0:rsidRPr="00000000" ns1:paraId="0000249A">
            <ns0:pPr>
              <ns0:spacing ns0:after="0" ns0:line="240" ns0:lineRule="auto"/>
              <ns0:rPr/>
            </ns0:pPr>
            <ns0:r ns0:rsidDel="00000000" ns0:rsidR="00000000" ns0:rsidRPr="00000000">
              <ns0:rPr>
                <ns0:sz ns0:val="18"/>
                <ns0:szCs ns0:val="18"/>
                <ns0:rtl ns0:val="0"/>
              </ns0:rPr>
              <ns0:t xml:space="preserve">PK: (issue_id); CK1: (assessment_id, issue_no)</ns0:t>
            </ns0:r>
            <ns0:r ns0:rsidDel="00000000" ns0:rsidR="00000000" ns0:rsidRPr="00000000">
              <ns0:rPr>
                <ns0:rtl ns0:val="0"/>
              </ns0:rPr>
            </ns0:r>
          </ns0:p>
        </ns0:tc>
        <ns0:tc>
          <ns0:tcPr/>
          <ns0:p ns0:rsidR="00000000" ns0:rsidDel="00000000" ns0:rsidP="00000000" ns0:rsidRDefault="00000000" ns0:rsidRPr="00000000" ns1:paraId="0000249B">
            <ns0:pPr>
              <ns0:spacing ns0:after="0" ns0:line="240" ns0:lineRule="auto"/>
              <ns0:rPr/>
            </ns0:pPr>
            <ns0:sdt>
              <ns0:sdtPr>
                <ns0:id ns0:val="1637786439"/>
                <ns0:tag ns0:val="goog_rdk_130"/>
              </ns0:sdtPr>
              <ns0:sdtContent>
                <ns0:r ns0:rsidDel="00000000" ns0:rsidR="00000000" ns0:rsidRPr="00000000">
                  <ns0:rPr>
                    <ns0:rFonts ns0:ascii="Arial Unicode MS" ns0:cs="Arial Unicode MS" ns0:eastAsia="Arial Unicode MS" ns0:hAnsi="Arial Unicode MS"/>
                    <ns0:sz ns0:val="18"/>
                    <ns0:szCs ns0:val="18"/>
                    <ns0:rtl ns0:val="0"/>
                  </ns0:rPr>
                  <ns0:t xml:space="preserve">(assessment_id) → CANDIDATE_ASSESSMENT(assessment_id)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49C">
            <ns0:pPr>
              <ns0:spacing ns0:after="0" ns0:line="240" ns0:lineRule="auto"/>
              <ns0:rPr/>
            </ns0:pPr>
            <ns0:r ns0:rsidDel="00000000" ns0:rsidR="00000000" ns0:rsidRPr="00000000">
              <ns0:rPr>
                <ns0:sz ns0:val="18"/>
                <ns0:szCs ns0:val="18"/>
                <ns0:rtl ns0:val="0"/>
              </ns0:rPr>
              <ns0:t xml:space="preserve">ASSESSMENT_CANDIDATE</ns0:t>
            </ns0:r>
            <ns0:r ns0:rsidDel="00000000" ns0:rsidR="00000000" ns0:rsidRPr="00000000">
              <ns0:rPr>
                <ns0:rtl ns0:val="0"/>
              </ns0:rPr>
            </ns0:r>
          </ns0:p>
        </ns0:tc>
        <ns0:tc>
          <ns0:tcPr/>
          <ns0:p ns0:rsidR="00000000" ns0:rsidDel="00000000" ns0:rsidP="00000000" ns0:rsidRDefault="00000000" ns0:rsidRPr="00000000" ns1:paraId="0000249D">
            <ns0:pPr>
              <ns0:spacing ns0:after="0" ns0:line="240" ns0:lineRule="auto"/>
              <ns0:rPr/>
            </ns0:pPr>
            <ns0:r ns0:rsidDel="00000000" ns0:rsidR="00000000" ns0:rsidRPr="00000000">
              <ns0:rPr>
                <ns0:sz ns0:val="18"/>
                <ns0:szCs ns0:val="18"/>
                <ns0:rtl ns0:val="0"/>
              </ns0:rPr>
              <ns0:t xml:space="preserve">PK: (candidate_id); CK1: (assessment_id, candidate_no); CK2: (assessment_id, resource_id)</ns0:t>
            </ns0:r>
            <ns0:r ns0:rsidDel="00000000" ns0:rsidR="00000000" ns0:rsidRPr="00000000">
              <ns0:rPr>
                <ns0:rtl ns0:val="0"/>
              </ns0:rPr>
            </ns0:r>
          </ns0:p>
        </ns0:tc>
        <ns0:tc>
          <ns0:tcPr/>
          <ns0:p ns0:rsidR="00000000" ns0:rsidDel="00000000" ns0:rsidP="00000000" ns0:rsidRDefault="00000000" ns0:rsidRPr="00000000" ns1:paraId="0000249E">
            <ns0:pPr>
              <ns0:spacing ns0:after="0" ns0:line="240" ns0:lineRule="auto"/>
              <ns0:rPr/>
            </ns0:pPr>
            <ns0:sdt>
              <ns0:sdtPr>
                <ns0:id ns0:val="2135458762"/>
                <ns0:tag ns0:val="goog_rdk_131"/>
              </ns0:sdtPr>
              <ns0:sdtContent>
                <ns0:r ns0:rsidDel="00000000" ns0:rsidR="00000000" ns0:rsidRPr="00000000">
                  <ns0:rPr>
                    <ns0:rFonts ns0:ascii="Arial Unicode MS" ns0:cs="Arial Unicode MS" ns0:eastAsia="Arial Unicode MS" ns0:hAnsi="Arial Unicode MS"/>
                    <ns0:sz ns0:val="18"/>
                    <ns0:szCs ns0:val="18"/>
                    <ns0:rtl ns0:val="0"/>
                  </ns0:rPr>
                  <ns0:t xml:space="preserve">(assessment_id) → CANDIDATE_ASSESSMENT(assessment_id); (resource_id) → RESOURCE(resource_id)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49F">
            <ns0:pPr>
              <ns0:spacing ns0:after="0" ns0:line="240" ns0:lineRule="auto"/>
              <ns0:rPr/>
            </ns0:pPr>
            <ns0:r ns0:rsidDel="00000000" ns0:rsidR="00000000" ns0:rsidRPr="00000000">
              <ns0:rPr>
                <ns0:sz ns0:val="18"/>
                <ns0:szCs ns0:val="18"/>
                <ns0:rtl ns0:val="0"/>
              </ns0:rPr>
              <ns0:t xml:space="preserve">CANDIDATE_COMPATIBILITY</ns0:t>
            </ns0:r>
            <ns0:r ns0:rsidDel="00000000" ns0:rsidR="00000000" ns0:rsidRPr="00000000">
              <ns0:rPr>
                <ns0:rtl ns0:val="0"/>
              </ns0:rPr>
            </ns0:r>
          </ns0:p>
        </ns0:tc>
        <ns0:tc>
          <ns0:tcPr/>
          <ns0:p ns0:rsidR="00000000" ns0:rsidDel="00000000" ns0:rsidP="00000000" ns0:rsidRDefault="00000000" ns0:rsidRPr="00000000" ns1:paraId="000024A0">
            <ns0:pPr>
              <ns0:spacing ns0:after="0" ns0:line="240" ns0:lineRule="auto"/>
              <ns0:rPr/>
            </ns0:pPr>
            <ns0:r ns0:rsidDel="00000000" ns0:rsidR="00000000" ns0:rsidRPr="00000000">
              <ns0:rPr>
                <ns0:sz ns0:val="18"/>
                <ns0:szCs ns0:val="18"/>
                <ns0:rtl ns0:val="0"/>
              </ns0:rPr>
              <ns0:t xml:space="preserve">PK: (candidate_id, criterion_code)</ns0:t>
            </ns0:r>
            <ns0:r ns0:rsidDel="00000000" ns0:rsidR="00000000" ns0:rsidRPr="00000000">
              <ns0:rPr>
                <ns0:rtl ns0:val="0"/>
              </ns0:rPr>
            </ns0:r>
          </ns0:p>
        </ns0:tc>
        <ns0:tc>
          <ns0:tcPr/>
          <ns0:p ns0:rsidR="00000000" ns0:rsidDel="00000000" ns0:rsidP="00000000" ns0:rsidRDefault="00000000" ns0:rsidRPr="00000000" ns1:paraId="000024A1">
            <ns0:pPr>
              <ns0:spacing ns0:after="0" ns0:line="240" ns0:lineRule="auto"/>
              <ns0:rPr/>
            </ns0:pPr>
            <ns0:sdt>
              <ns0:sdtPr>
                <ns0:id ns0:val="-978915711"/>
                <ns0:tag ns0:val="goog_rdk_132"/>
              </ns0:sdtPr>
              <ns0:sdtContent>
                <ns0:r ns0:rsidDel="00000000" ns0:rsidR="00000000" ns0:rsidRPr="00000000">
                  <ns0:rPr>
                    <ns0:rFonts ns0:ascii="Arial Unicode MS" ns0:cs="Arial Unicode MS" ns0:eastAsia="Arial Unicode MS" ns0:hAnsi="Arial Unicode MS"/>
                    <ns0:sz ns0:val="18"/>
                    <ns0:szCs ns0:val="18"/>
                    <ns0:rtl ns0:val="0"/>
                  </ns0:rPr>
                  <ns0:t xml:space="preserve">(candidate_id) → ASSESSMENT_CANDIDATE(candidate_id); (source_revision_id) → TEST_REVISION(revision_id) [opcional]</ns0:t>
                </ns0:r>
              </ns0:sdtContent>
            </ns0:sdt>
            <ns0:r ns0:rsidDel="00000000" ns0:rsidR="00000000" ns0:rsidRPr="00000000">
              <ns0:rPr>
                <ns0:rtl ns0:val="0"/>
              </ns0:rPr>
            </ns0:r>
          </ns0:p>
        </ns0:tc>
      </ns0:tr>
    </ns0:tbl>
    <ns0:p ns0:rsidR="00000000" ns0:rsidDel="00000000" ns0:rsidP="00000000" ns0:rsidRDefault="00000000" ns0:rsidRPr="00000000" ns1:paraId="000024A2">
      <ns0:pPr>
        <ns0:rPr/>
      </ns0:pPr>
      <ns0:r ns0:rsidDel="00000000" ns0:rsidR="00000000" ns0:rsidRPr="00000000">
        <ns0:rPr>
          <ns0:rtl ns0:val="0"/>
        </ns0:rPr>
      </ns0:r>
    </ns0:p>
    <ns0:p ns0:rsidR="00000000" ns0:rsidDel="00000000" ns0:rsidP="00000000" ns0:rsidRDefault="00000000" ns0:rsidRPr="00000000" ns1:paraId="000024A3">
      <ns0:pPr>
        <ns0:pStyle ns0:val="Heading3"/>
        <ns0:rPr/>
      </ns0:pPr>
      <ns0:r ns0:rsidDel="00000000" ns0:rsidR="00000000" ns0:rsidRPr="00000000">
        <ns0:rPr>
          <ns0:rtl ns0:val="0"/>
        </ns0:rPr>
        <ns0:t xml:space="preserve">16.4.10.2 Vista 2</ns0:t>
      </ns0:r>
    </ns0:p>
    <ns0:p ns0:rsidR="00000000" ns0:rsidDel="00000000" ns0:rsidP="00000000" ns0:rsidRDefault="00000000" ns0:rsidRPr="00000000" ns1:paraId="000024A4">
      <ns0:pPr>
        <ns0:rPr/>
      </ns0:pPr>
      <ns0:r ns0:rsidDel="00000000" ns0:rsidR="00000000" ns0:rsidRPr="00000000">
        <ns0:rPr>
          <ns0:rtl ns0:val="0"/>
        </ns0:rPr>
      </ns0:r>
    </ns0:p>
    <ns0:p ns0:rsidR="00000000" ns0:rsidDel="00000000" ns0:rsidP="00000000" ns0:rsidRDefault="00000000" ns0:rsidRPr="00000000" ns1:paraId="000024A5">
      <ns0:pPr>
        <ns0:rPr/>
      </ns0:pPr>
      <ns0:r ns0:rsidDel="00000000" ns0:rsidR="00000000" ns0:rsidRPr="00000000">
        <ns0:rPr>
          <ns0:rtl ns0:val="0"/>
        </ns0:rPr>
        <ns0:t xml:space="preserve">Tablas desarrolladas: CANDIDATE_FACTOR, CANDIDATE_GEOGRAPHY, CANDIDATE_ISSUE, CANDIDATE_REVIEW, REVIEW_EVIDENCE. Las otras cajas muestran solo claves de referencia; su definición completa está en el dominio correspondiente.</ns0:t>
      </ns0:r>
    </ns0:p>
    <ns0:p ns0:rsidR="00000000" ns0:rsidDel="00000000" ns0:rsidP="00000000" ns0:rsidRDefault="00000000" ns0:rsidRPr="00000000" ns1:paraId="000024A6">
      <ns0:pPr>
        <ns0:rPr/>
      </ns0:pPr>
      <ns0:r ns0:rsidDel="00000000" ns0:rsidR="00000000" ns0:rsidRPr="00000000">
        <ns0:rPr>
          <ns0:rtl ns0:val="0"/>
        </ns0:rPr>
      </ns0:r>
    </ns0:p>
    <ns0:p ns0:rsidR="00000000" ns0:rsidDel="00000000" ns0:rsidP="00000000" ns0:rsidRDefault="00000000" ns0:rsidRPr="00000000" ns1:paraId="000024A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4A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4A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4A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candidateFactor["CANDIDATE_FACTOR"] {</ns0:t>
      </ns0:r>
      <ns0:r ns0:rsidDel="00000000" ns0:rsidR="00000000" ns0:rsidRPr="00000000">
        <ns0:rPr>
          <ns0:rtl ns0:val="0"/>
        </ns0:rPr>
      </ns0:r>
    </ns0:p>
    <ns0:p ns0:rsidR="00000000" ns0:rsidDel="00000000" ns0:rsidP="00000000" ns0:rsidRDefault="00000000" ns0:rsidRPr="00000000" ns1:paraId="000024A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candidate_id PK, FK</ns0:t>
      </ns0:r>
      <ns0:r ns0:rsidDel="00000000" ns0:rsidR="00000000" ns0:rsidRPr="00000000">
        <ns0:rPr>
          <ns0:rtl ns0:val="0"/>
        </ns0:rPr>
      </ns0:r>
    </ns0:p>
    <ns0:p ns0:rsidR="00000000" ns0:rsidDel="00000000" ns0:rsidP="00000000" ns0:rsidRDefault="00000000" ns0:rsidRPr="00000000" ns1:paraId="000024A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factor_name PK</ns0:t>
      </ns0:r>
      <ns0:r ns0:rsidDel="00000000" ns0:rsidR="00000000" ns0:rsidRPr="00000000">
        <ns0:rPr>
          <ns0:rtl ns0:val="0"/>
        </ns0:rPr>
      </ns0:r>
    </ns0:p>
    <ns0:p ns0:rsidR="00000000" ns0:rsidDel="00000000" ns0:rsidP="00000000" ns0:rsidRDefault="00000000" ns0:rsidRPr="00000000" ns1:paraId="000024A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factor_value</ns0:t>
      </ns0:r>
      <ns0:r ns0:rsidDel="00000000" ns0:rsidR="00000000" ns0:rsidRPr="00000000">
        <ns0:rPr>
          <ns0:rtl ns0:val="0"/>
        </ns0:rPr>
      </ns0:r>
    </ns0:p>
    <ns0:p ns0:rsidR="00000000" ns0:rsidDel="00000000" ns0:rsidP="00000000" ns0:rsidRDefault="00000000" ns0:rsidRPr="00000000" ns1:paraId="000024A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measurement_unit</ns0:t>
      </ns0:r>
      <ns0:r ns0:rsidDel="00000000" ns0:rsidR="00000000" ns0:rsidRPr="00000000">
        <ns0:rPr>
          <ns0:rtl ns0:val="0"/>
        </ns0:rPr>
      </ns0:r>
    </ns0:p>
    <ns0:p ns0:rsidR="00000000" ns0:rsidDel="00000000" ns0:rsidP="00000000" ns0:rsidRDefault="00000000" ns0:rsidRPr="00000000" ns1:paraId="000024A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applied_weight</ns0:t>
      </ns0:r>
      <ns0:r ns0:rsidDel="00000000" ns0:rsidR="00000000" ns0:rsidRPr="00000000">
        <ns0:rPr>
          <ns0:rtl ns0:val="0"/>
        </ns0:rPr>
      </ns0:r>
    </ns0:p>
    <ns0:p ns0:rsidR="00000000" ns0:rsidDel="00000000" ns0:rsidP="00000000" ns0:rsidRDefault="00000000" ns0:rsidRPr="00000000" ns1:paraId="000024B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source_reference</ns0:t>
      </ns0:r>
      <ns0:r ns0:rsidDel="00000000" ns0:rsidR="00000000" ns0:rsidRPr="00000000">
        <ns0:rPr>
          <ns0:rtl ns0:val="0"/>
        </ns0:rPr>
      </ns0:r>
    </ns0:p>
    <ns0:p ns0:rsidR="00000000" ns0:rsidDel="00000000" ns0:rsidP="00000000" ns0:rsidRDefault="00000000" ns0:rsidRPr="00000000" ns1:paraId="000024B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rule_version_id FK</ns0:t>
      </ns0:r>
      <ns0:r ns0:rsidDel="00000000" ns0:rsidR="00000000" ns0:rsidRPr="00000000">
        <ns0:rPr>
          <ns0:rtl ns0:val="0"/>
        </ns0:rPr>
      </ns0:r>
    </ns0:p>
    <ns0:p ns0:rsidR="00000000" ns0:rsidDel="00000000" ns0:rsidP="00000000" ns0:rsidRDefault="00000000" ns0:rsidRPr="00000000" ns1:paraId="000024B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B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candidateGeography["CANDIDATE_GEOGRAPHY"] {</ns0:t>
      </ns0:r>
      <ns0:r ns0:rsidDel="00000000" ns0:rsidR="00000000" ns0:rsidRPr="00000000">
        <ns0:rPr>
          <ns0:rtl ns0:val="0"/>
        </ns0:rPr>
      </ns0:r>
    </ns0:p>
    <ns0:p ns0:rsidR="00000000" ns0:rsidDel="00000000" ns0:rsidP="00000000" ns0:rsidRDefault="00000000" ns0:rsidRPr="00000000" ns1:paraId="000024B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candidate_id PK, FK</ns0:t>
      </ns0:r>
      <ns0:r ns0:rsidDel="00000000" ns0:rsidR="00000000" ns0:rsidRPr="00000000">
        <ns0:rPr>
          <ns0:rtl ns0:val="0"/>
        </ns0:rPr>
      </ns0:r>
    </ns0:p>
    <ns0:p ns0:rsidR="00000000" ns0:rsidDel="00000000" ns0:rsidP="00000000" ns0:rsidRDefault="00000000" ns0:rsidRPr="00000000" ns1:paraId="000024B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origin_site_id FK</ns0:t>
      </ns0:r>
      <ns0:r ns0:rsidDel="00000000" ns0:rsidR="00000000" ns0:rsidRPr="00000000">
        <ns0:rPr>
          <ns0:rtl ns0:val="0"/>
        </ns0:rPr>
      </ns0:r>
    </ns0:p>
    <ns0:p ns0:rsidR="00000000" ns0:rsidDel="00000000" ns0:rsidP="00000000" ns0:rsidRDefault="00000000" ns0:rsidRPr="00000000" ns1:paraId="000024B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destination_site_id FK</ns0:t>
      </ns0:r>
      <ns0:r ns0:rsidDel="00000000" ns0:rsidR="00000000" ns0:rsidRPr="00000000">
        <ns0:rPr>
          <ns0:rtl ns0:val="0"/>
        </ns0:rPr>
      </ns0:r>
    </ns0:p>
    <ns0:p ns0:rsidR="00000000" ns0:rsidDel="00000000" ns0:rsidP="00000000" ns0:rsidRDefault="00000000" ns0:rsidRPr="00000000" ns1:paraId="000024B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distance_km</ns0:t>
      </ns0:r>
      <ns0:r ns0:rsidDel="00000000" ns0:rsidR="00000000" ns0:rsidRPr="00000000">
        <ns0:rPr>
          <ns0:rtl ns0:val="0"/>
        </ns0:rPr>
      </ns0:r>
    </ns0:p>
    <ns0:p ns0:rsidR="00000000" ns0:rsidDel="00000000" ns0:rsidP="00000000" ns0:rsidRDefault="00000000" ns0:rsidRPr="00000000" ns1:paraId="000024B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duration_minutes</ns0:t>
      </ns0:r>
      <ns0:r ns0:rsidDel="00000000" ns0:rsidR="00000000" ns0:rsidRPr="00000000">
        <ns0:rPr>
          <ns0:rtl ns0:val="0"/>
        </ns0:rPr>
      </ns0:r>
    </ns0:p>
    <ns0:p ns0:rsidR="00000000" ns0:rsidDel="00000000" ns0:rsidP="00000000" ns0:rsidRDefault="00000000" ns0:rsidRPr="00000000" ns1:paraId="000024B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source_reference</ns0:t>
      </ns0:r>
      <ns0:r ns0:rsidDel="00000000" ns0:rsidR="00000000" ns0:rsidRPr="00000000">
        <ns0:rPr>
          <ns0:rtl ns0:val="0"/>
        </ns0:rPr>
      </ns0:r>
    </ns0:p>
    <ns0:p ns0:rsidR="00000000" ns0:rsidDel="00000000" ns0:rsidP="00000000" ns0:rsidRDefault="00000000" ns0:rsidRPr="00000000" ns1:paraId="000024B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calculated_at</ns0:t>
      </ns0:r>
      <ns0:r ns0:rsidDel="00000000" ns0:rsidR="00000000" ns0:rsidRPr="00000000">
        <ns0:rPr>
          <ns0:rtl ns0:val="0"/>
        </ns0:rPr>
      </ns0:r>
    </ns0:p>
    <ns0:p ns0:rsidR="00000000" ns0:rsidDel="00000000" ns0:rsidP="00000000" ns0:rsidRDefault="00000000" ns0:rsidRPr="00000000" ns1:paraId="000024B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limitations</ns0:t>
      </ns0:r>
      <ns0:r ns0:rsidDel="00000000" ns0:rsidR="00000000" ns0:rsidRPr="00000000">
        <ns0:rPr>
          <ns0:rtl ns0:val="0"/>
        </ns0:rPr>
      </ns0:r>
    </ns0:p>
    <ns0:p ns0:rsidR="00000000" ns0:rsidDel="00000000" ns0:rsidP="00000000" ns0:rsidRDefault="00000000" ns0:rsidRPr="00000000" ns1:paraId="000024B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B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candidateIssue["CANDIDATE_ISSUE"] {</ns0:t>
      </ns0:r>
      <ns0:r ns0:rsidDel="00000000" ns0:rsidR="00000000" ns0:rsidRPr="00000000">
        <ns0:rPr>
          <ns0:rtl ns0:val="0"/>
        </ns0:rPr>
      </ns0:r>
    </ns0:p>
    <ns0:p ns0:rsidR="00000000" ns0:rsidDel="00000000" ns0:rsidP="00000000" ns0:rsidRDefault="00000000" ns0:rsidRPr="00000000" ns1:paraId="000024B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candidate_id PK, FK</ns0:t>
      </ns0:r>
      <ns0:r ns0:rsidDel="00000000" ns0:rsidR="00000000" ns0:rsidRPr="00000000">
        <ns0:rPr>
          <ns0:rtl ns0:val="0"/>
        </ns0:rPr>
      </ns0:r>
    </ns0:p>
    <ns0:p ns0:rsidR="00000000" ns0:rsidDel="00000000" ns0:rsidP="00000000" ns0:rsidRDefault="00000000" ns0:rsidRPr="00000000" ns1:paraId="000024B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issue_no PK</ns0:t>
      </ns0:r>
      <ns0:r ns0:rsidDel="00000000" ns0:rsidR="00000000" ns0:rsidRPr="00000000">
        <ns0:rPr>
          <ns0:rtl ns0:val="0"/>
        </ns0:rPr>
      </ns0:r>
    </ns0:p>
    <ns0:p ns0:rsidR="00000000" ns0:rsidDel="00000000" ns0:rsidP="00000000" ns0:rsidRDefault="00000000" ns0:rsidRPr="00000000" ns1:paraId="000024C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field_name</ns0:t>
      </ns0:r>
      <ns0:r ns0:rsidDel="00000000" ns0:rsidR="00000000" ns0:rsidRPr="00000000">
        <ns0:rPr>
          <ns0:rtl ns0:val="0"/>
        </ns0:rPr>
      </ns0:r>
    </ns0:p>
    <ns0:p ns0:rsidR="00000000" ns0:rsidDel="00000000" ns0:rsidP="00000000" ns0:rsidRDefault="00000000" ns0:rsidRPr="00000000" ns1:paraId="000024C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explanation</ns0:t>
      </ns0:r>
      <ns0:r ns0:rsidDel="00000000" ns0:rsidR="00000000" ns0:rsidRPr="00000000">
        <ns0:rPr>
          <ns0:rtl ns0:val="0"/>
        </ns0:rPr>
      </ns0:r>
    </ns0:p>
    <ns0:p ns0:rsidR="00000000" ns0:rsidDel="00000000" ns0:rsidP="00000000" ns0:rsidRDefault="00000000" ns0:rsidRPr="00000000" ns1:paraId="000024C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C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candidateReview["CANDIDATE_REVIEW"] {</ns0:t>
      </ns0:r>
      <ns0:r ns0:rsidDel="00000000" ns0:rsidR="00000000" ns0:rsidRPr="00000000">
        <ns0:rPr>
          <ns0:rtl ns0:val="0"/>
        </ns0:rPr>
      </ns0:r>
    </ns0:p>
    <ns0:p ns0:rsidR="00000000" ns0:rsidDel="00000000" ns0:rsidP="00000000" ns0:rsidRDefault="00000000" ns0:rsidRPr="00000000" ns1:paraId="000024C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review_id PK</ns0:t>
      </ns0:r>
      <ns0:r ns0:rsidDel="00000000" ns0:rsidR="00000000" ns0:rsidRPr="00000000">
        <ns0:rPr>
          <ns0:rtl ns0:val="0"/>
        </ns0:rPr>
      </ns0:r>
    </ns0:p>
    <ns0:p ns0:rsidR="00000000" ns0:rsidDel="00000000" ns0:rsidP="00000000" ns0:rsidRDefault="00000000" ns0:rsidRPr="00000000" ns1:paraId="000024C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candidate_id FK</ns0:t>
      </ns0:r>
      <ns0:r ns0:rsidDel="00000000" ns0:rsidR="00000000" ns0:rsidRPr="00000000">
        <ns0:rPr>
          <ns0:rtl ns0:val="0"/>
        </ns0:rPr>
      </ns0:r>
    </ns0:p>
    <ns0:p ns0:rsidR="00000000" ns0:rsidDel="00000000" ns0:rsidP="00000000" ns0:rsidRDefault="00000000" ns0:rsidRPr="00000000" ns1:paraId="000024C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authorization_id FK</ns0:t>
      </ns0:r>
      <ns0:r ns0:rsidDel="00000000" ns0:rsidR="00000000" ns0:rsidRPr="00000000">
        <ns0:rPr>
          <ns0:rtl ns0:val="0"/>
        </ns0:rPr>
      </ns0:r>
    </ns0:p>
    <ns0:p ns0:rsidR="00000000" ns0:rsidDel="00000000" ns0:rsidP="00000000" ns0:rsidRDefault="00000000" ns0:rsidRPr="00000000" ns1:paraId="000024C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decision</ns0:t>
      </ns0:r>
      <ns0:r ns0:rsidDel="00000000" ns0:rsidR="00000000" ns0:rsidRPr="00000000">
        <ns0:rPr>
          <ns0:rtl ns0:val="0"/>
        </ns0:rPr>
      </ns0:r>
    </ns0:p>
    <ns0:p ns0:rsidR="00000000" ns0:rsidDel="00000000" ns0:rsidP="00000000" ns0:rsidRDefault="00000000" ns0:rsidRPr="00000000" ns1:paraId="000024C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24C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reviewed_at</ns0:t>
      </ns0:r>
      <ns0:r ns0:rsidDel="00000000" ns0:rsidR="00000000" ns0:rsidRPr="00000000">
        <ns0:rPr>
          <ns0:rtl ns0:val="0"/>
        </ns0:rPr>
      </ns0:r>
    </ns0:p>
    <ns0:p ns0:rsidR="00000000" ns0:rsidDel="00000000" ns0:rsidP="00000000" ns0:rsidRDefault="00000000" ns0:rsidRPr="00000000" ns1:paraId="000024C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C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reviewEvidence["REVIEW_EVIDENCE"] {</ns0:t>
      </ns0:r>
      <ns0:r ns0:rsidDel="00000000" ns0:rsidR="00000000" ns0:rsidRPr="00000000">
        <ns0:rPr>
          <ns0:rtl ns0:val="0"/>
        </ns0:rPr>
      </ns0:r>
    </ns0:p>
    <ns0:p ns0:rsidR="00000000" ns0:rsidDel="00000000" ns0:rsidP="00000000" ns0:rsidRDefault="00000000" ns0:rsidRPr="00000000" ns1:paraId="000024C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review_id PK, FK</ns0:t>
      </ns0:r>
      <ns0:r ns0:rsidDel="00000000" ns0:rsidR="00000000" ns0:rsidRPr="00000000">
        <ns0:rPr>
          <ns0:rtl ns0:val="0"/>
        </ns0:rPr>
      </ns0:r>
    </ns0:p>
    <ns0:p ns0:rsidR="00000000" ns0:rsidDel="00000000" ns0:rsidP="00000000" ns0:rsidRDefault="00000000" ns0:rsidRPr="00000000" ns1:paraId="000024C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document_version_id PK, FK</ns0:t>
      </ns0:r>
      <ns0:r ns0:rsidDel="00000000" ns0:rsidR="00000000" ns0:rsidRPr="00000000">
        <ns0:rPr>
          <ns0:rtl ns0:val="0"/>
        </ns0:rPr>
      </ns0:r>
    </ns0:p>
    <ns0:p ns0:rsidR="00000000" ns0:rsidDel="00000000" ns0:rsidP="00000000" ns0:rsidRDefault="00000000" ns0:rsidRPr="00000000" ns1:paraId="000024C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C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assessmentCandidate["ASSESSMENT_CANDIDATE"] {</ns0:t>
      </ns0:r>
      <ns0:r ns0:rsidDel="00000000" ns0:rsidR="00000000" ns0:rsidRPr="00000000">
        <ns0:rPr>
          <ns0:rtl ns0:val="0"/>
        </ns0:rPr>
      </ns0:r>
    </ns0:p>
    <ns0:p ns0:rsidR="00000000" ns0:rsidDel="00000000" ns0:rsidP="00000000" ns0:rsidRDefault="00000000" ns0:rsidRPr="00000000" ns1:paraId="000024D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candidate_id PK</ns0:t>
      </ns0:r>
      <ns0:r ns0:rsidDel="00000000" ns0:rsidR="00000000" ns0:rsidRPr="00000000">
        <ns0:rPr>
          <ns0:rtl ns0:val="0"/>
        </ns0:rPr>
      </ns0:r>
    </ns0:p>
    <ns0:p ns0:rsidR="00000000" ns0:rsidDel="00000000" ns0:rsidP="00000000" ns0:rsidRDefault="00000000" ns0:rsidRPr="00000000" ns1:paraId="000024D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D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ruleVersion["RULE_VERSION"] {</ns0:t>
      </ns0:r>
      <ns0:r ns0:rsidDel="00000000" ns0:rsidR="00000000" ns0:rsidRPr="00000000">
        <ns0:rPr>
          <ns0:rtl ns0:val="0"/>
        </ns0:rPr>
      </ns0:r>
    </ns0:p>
    <ns0:p ns0:rsidR="00000000" ns0:rsidDel="00000000" ns0:rsidP="00000000" ns0:rsidRDefault="00000000" ns0:rsidRPr="00000000" ns1:paraId="000024D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rule_version_id PK</ns0:t>
      </ns0:r>
      <ns0:r ns0:rsidDel="00000000" ns0:rsidR="00000000" ns0:rsidRPr="00000000">
        <ns0:rPr>
          <ns0:rtl ns0:val="0"/>
        </ns0:rPr>
      </ns0:r>
    </ns0:p>
    <ns0:p ns0:rsidR="00000000" ns0:rsidDel="00000000" ns0:rsidP="00000000" ns0:rsidRDefault="00000000" ns0:rsidRPr="00000000" ns1:paraId="000024D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D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site["SITE"] {</ns0:t>
      </ns0:r>
      <ns0:r ns0:rsidDel="00000000" ns0:rsidR="00000000" ns0:rsidRPr="00000000">
        <ns0:rPr>
          <ns0:rtl ns0:val="0"/>
        </ns0:rPr>
      </ns0:r>
    </ns0:p>
    <ns0:p ns0:rsidR="00000000" ns0:rsidDel="00000000" ns0:rsidP="00000000" ns0:rsidRDefault="00000000" ns0:rsidRPr="00000000" ns1:paraId="000024D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site_id PK</ns0:t>
      </ns0:r>
      <ns0:r ns0:rsidDel="00000000" ns0:rsidR="00000000" ns0:rsidRPr="00000000">
        <ns0:rPr>
          <ns0:rtl ns0:val="0"/>
        </ns0:rPr>
      </ns0:r>
    </ns0:p>
    <ns0:p ns0:rsidR="00000000" ns0:rsidDel="00000000" ns0:rsidP="00000000" ns0:rsidRDefault="00000000" ns0:rsidRPr="00000000" ns1:paraId="000024D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D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professionalAuthorization["PROFESSIONAL_AUTHORIZATION"] {</ns0:t>
      </ns0:r>
      <ns0:r ns0:rsidDel="00000000" ns0:rsidR="00000000" ns0:rsidRPr="00000000">
        <ns0:rPr>
          <ns0:rtl ns0:val="0"/>
        </ns0:rPr>
      </ns0:r>
    </ns0:p>
    <ns0:p ns0:rsidR="00000000" ns0:rsidDel="00000000" ns0:rsidP="00000000" ns0:rsidRDefault="00000000" ns0:rsidRPr="00000000" ns1:paraId="000024D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authorization_id PK</ns0:t>
      </ns0:r>
      <ns0:r ns0:rsidDel="00000000" ns0:rsidR="00000000" ns0:rsidRPr="00000000">
        <ns0:rPr>
          <ns0:rtl ns0:val="0"/>
        </ns0:rPr>
      </ns0:r>
    </ns0:p>
    <ns0:p ns0:rsidR="00000000" ns0:rsidDel="00000000" ns0:rsidP="00000000" ns0:rsidRDefault="00000000" ns0:rsidRPr="00000000" ns1:paraId="000024D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D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documentVersion["DOCUMENT_VERSION"] {</ns0:t>
      </ns0:r>
      <ns0:r ns0:rsidDel="00000000" ns0:rsidR="00000000" ns0:rsidRPr="00000000">
        <ns0:rPr>
          <ns0:rtl ns0:val="0"/>
        </ns0:rPr>
      </ns0:r>
    </ns0:p>
    <ns0:p ns0:rsidR="00000000" ns0:rsidDel="00000000" ns0:rsidP="00000000" ns0:rsidRDefault="00000000" ns0:rsidRPr="00000000" ns1:paraId="000024D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document_version_id PK</ns0:t>
      </ns0:r>
      <ns0:r ns0:rsidDel="00000000" ns0:rsidR="00000000" ns0:rsidRPr="00000000">
        <ns0:rPr>
          <ns0:rtl ns0:val="0"/>
        </ns0:rPr>
      </ns0:r>
    </ns0:p>
    <ns0:p ns0:rsidR="00000000" ns0:rsidDel="00000000" ns0:rsidP="00000000" ns0:rsidRDefault="00000000" ns0:rsidRPr="00000000" ns1:paraId="000024D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4D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assessmentCandidate ||--o{ candidateFactor : by_candidate</ns0:t>
      </ns0:r>
      <ns0:r ns0:rsidDel="00000000" ns0:rsidR="00000000" ns0:rsidRPr="00000000">
        <ns0:rPr>
          <ns0:rtl ns0:val="0"/>
        </ns0:rPr>
      </ns0:r>
    </ns0:p>
    <ns0:p ns0:rsidR="00000000" ns0:rsidDel="00000000" ns0:rsidP="00000000" ns0:rsidRDefault="00000000" ns0:rsidRPr="00000000" ns1:paraId="000024D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ruleVersion ||..o{ candidateFactor : by_rule_version</ns0:t>
      </ns0:r>
      <ns0:r ns0:rsidDel="00000000" ns0:rsidR="00000000" ns0:rsidRPr="00000000">
        <ns0:rPr>
          <ns0:rtl ns0:val="0"/>
        </ns0:rPr>
      </ns0:r>
    </ns0:p>
    <ns0:p ns0:rsidR="00000000" ns0:rsidDel="00000000" ns0:rsidP="00000000" ns0:rsidRDefault="00000000" ns0:rsidRPr="00000000" ns1:paraId="000024E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assessmentCandidate ||--o| candidateGeography : by_candidate</ns0:t>
      </ns0:r>
      <ns0:r ns0:rsidDel="00000000" ns0:rsidR="00000000" ns0:rsidRPr="00000000">
        <ns0:rPr>
          <ns0:rtl ns0:val="0"/>
        </ns0:rPr>
      </ns0:r>
    </ns0:p>
    <ns0:p ns0:rsidR="00000000" ns0:rsidDel="00000000" ns0:rsidP="00000000" ns0:rsidRDefault="00000000" ns0:rsidRPr="00000000" ns1:paraId="000024E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 ||..o{ candidateGeography : by_origin_site</ns0:t>
      </ns0:r>
      <ns0:r ns0:rsidDel="00000000" ns0:rsidR="00000000" ns0:rsidRPr="00000000">
        <ns0:rPr>
          <ns0:rtl ns0:val="0"/>
        </ns0:rPr>
      </ns0:r>
    </ns0:p>
    <ns0:p ns0:rsidR="00000000" ns0:rsidDel="00000000" ns0:rsidP="00000000" ns0:rsidRDefault="00000000" ns0:rsidRPr="00000000" ns1:paraId="000024E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 ||..o{ candidateGeography : by_destination_site</ns0:t>
      </ns0:r>
      <ns0:r ns0:rsidDel="00000000" ns0:rsidR="00000000" ns0:rsidRPr="00000000">
        <ns0:rPr>
          <ns0:rtl ns0:val="0"/>
        </ns0:rPr>
      </ns0:r>
    </ns0:p>
    <ns0:p ns0:rsidR="00000000" ns0:rsidDel="00000000" ns0:rsidP="00000000" ns0:rsidRDefault="00000000" ns0:rsidRPr="00000000" ns1:paraId="000024E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assessmentCandidate ||--o{ candidateIssue : by_candidate</ns0:t>
      </ns0:r>
      <ns0:r ns0:rsidDel="00000000" ns0:rsidR="00000000" ns0:rsidRPr="00000000">
        <ns0:rPr>
          <ns0:rtl ns0:val="0"/>
        </ns0:rPr>
      </ns0:r>
    </ns0:p>
    <ns0:p ns0:rsidR="00000000" ns0:rsidDel="00000000" ns0:rsidP="00000000" ns0:rsidRDefault="00000000" ns0:rsidRPr="00000000" ns1:paraId="000024E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assessmentCandidate ||..o{ candidateReview : by_candidate</ns0:t>
      </ns0:r>
      <ns0:r ns0:rsidDel="00000000" ns0:rsidR="00000000" ns0:rsidRPr="00000000">
        <ns0:rPr>
          <ns0:rtl ns0:val="0"/>
        </ns0:rPr>
      </ns0:r>
    </ns0:p>
    <ns0:p ns0:rsidR="00000000" ns0:rsidDel="00000000" ns0:rsidP="00000000" ns0:rsidRDefault="00000000" ns0:rsidRPr="00000000" ns1:paraId="000024E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professionalAuthorization ||..o{ candidateReview : by_authorization</ns0:t>
      </ns0:r>
      <ns0:r ns0:rsidDel="00000000" ns0:rsidR="00000000" ns0:rsidRPr="00000000">
        <ns0:rPr>
          <ns0:rtl ns0:val="0"/>
        </ns0:rPr>
      </ns0:r>
    </ns0:p>
    <ns0:p ns0:rsidR="00000000" ns0:rsidDel="00000000" ns0:rsidP="00000000" ns0:rsidRDefault="00000000" ns0:rsidRPr="00000000" ns1:paraId="000024E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candidateReview ||--o{ reviewEvidence : by_review</ns0:t>
      </ns0:r>
      <ns0:r ns0:rsidDel="00000000" ns0:rsidR="00000000" ns0:rsidRPr="00000000">
        <ns0:rPr>
          <ns0:rtl ns0:val="0"/>
        </ns0:rPr>
      </ns0:r>
    </ns0:p>
    <ns0:p ns0:rsidR="00000000" ns0:rsidDel="00000000" ns0:rsidP="00000000" ns0:rsidRDefault="00000000" ns0:rsidRPr="00000000" ns1:paraId="000024E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documentVersion ||--o{ reviewEvidence : by_document_version</ns0:t>
      </ns0:r>
      <ns0:r ns0:rsidDel="00000000" ns0:rsidR="00000000" ns0:rsidRPr="00000000">
        <ns0:rPr>
          <ns0:rtl ns0:val="0"/>
        </ns0:rPr>
      </ns0:r>
    </ns0:p>
    <ns0:p ns0:rsidR="00000000" ns0:rsidDel="00000000" ns0:rsidP="00000000" ns0:rsidRDefault="00000000" ns0:rsidRPr="00000000" ns1:paraId="000024E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4E9">
      <ns0:pPr>
        <ns0:rPr/>
      </ns0:pPr>
      <ns0:r ns0:rsidDel="00000000" ns0:rsidR="00000000" ns0:rsidRPr="00000000">
        <ns0:rPr>
          <ns0:rtl ns0:val="0"/>
        </ns0:rPr>
      </ns0:r>
    </ns0:p>
    <ns0:tbl>
      <ns0:tblPr>
        <ns0:tblStyle ns0:val="Table224"/>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4EA">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4EB">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4EC">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4ED">
            <ns0:pPr>
              <ns0:spacing ns0:after="0" ns0:line="240" ns0:lineRule="auto"/>
              <ns0:rPr/>
            </ns0:pPr>
            <ns0:r ns0:rsidDel="00000000" ns0:rsidR="00000000" ns0:rsidRPr="00000000">
              <ns0:rPr>
                <ns0:sz ns0:val="18"/>
                <ns0:szCs ns0:val="18"/>
                <ns0:rtl ns0:val="0"/>
              </ns0:rPr>
              <ns0:t xml:space="preserve">CANDIDATE_FACTOR</ns0:t>
            </ns0:r>
            <ns0:r ns0:rsidDel="00000000" ns0:rsidR="00000000" ns0:rsidRPr="00000000">
              <ns0:rPr>
                <ns0:rtl ns0:val="0"/>
              </ns0:rPr>
            </ns0:r>
          </ns0:p>
        </ns0:tc>
        <ns0:tc>
          <ns0:tcPr/>
          <ns0:p ns0:rsidR="00000000" ns0:rsidDel="00000000" ns0:rsidP="00000000" ns0:rsidRDefault="00000000" ns0:rsidRPr="00000000" ns1:paraId="000024EE">
            <ns0:pPr>
              <ns0:spacing ns0:after="0" ns0:line="240" ns0:lineRule="auto"/>
              <ns0:rPr/>
            </ns0:pPr>
            <ns0:r ns0:rsidDel="00000000" ns0:rsidR="00000000" ns0:rsidRPr="00000000">
              <ns0:rPr>
                <ns0:sz ns0:val="18"/>
                <ns0:szCs ns0:val="18"/>
                <ns0:rtl ns0:val="0"/>
              </ns0:rPr>
              <ns0:t xml:space="preserve">PK: (candidate_id, factor_name)</ns0:t>
            </ns0:r>
            <ns0:r ns0:rsidDel="00000000" ns0:rsidR="00000000" ns0:rsidRPr="00000000">
              <ns0:rPr>
                <ns0:rtl ns0:val="0"/>
              </ns0:rPr>
            </ns0:r>
          </ns0:p>
        </ns0:tc>
        <ns0:tc>
          <ns0:tcPr/>
          <ns0:p ns0:rsidR="00000000" ns0:rsidDel="00000000" ns0:rsidP="00000000" ns0:rsidRDefault="00000000" ns0:rsidRPr="00000000" ns1:paraId="000024EF">
            <ns0:pPr>
              <ns0:spacing ns0:after="0" ns0:line="240" ns0:lineRule="auto"/>
              <ns0:rPr/>
            </ns0:pPr>
            <ns0:sdt>
              <ns0:sdtPr>
                <ns0:id ns0:val="-1650308067"/>
                <ns0:tag ns0:val="goog_rdk_133"/>
              </ns0:sdtPr>
              <ns0:sdtContent>
                <ns0:r ns0:rsidDel="00000000" ns0:rsidR="00000000" ns0:rsidRPr="00000000">
                  <ns0:rPr>
                    <ns0:rFonts ns0:ascii="Arial Unicode MS" ns0:cs="Arial Unicode MS" ns0:eastAsia="Arial Unicode MS" ns0:hAnsi="Arial Unicode MS"/>
                    <ns0:sz ns0:val="18"/>
                    <ns0:szCs ns0:val="18"/>
                    <ns0:rtl ns0:val="0"/>
                  </ns0:rPr>
                  <ns0:t xml:space="preserve">(candidate_id) → ASSESSMENT_CANDIDATE(candidate_id); (rule_version_id) → RULE_VERSION(rule_version_id)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4F0">
            <ns0:pPr>
              <ns0:spacing ns0:after="0" ns0:line="240" ns0:lineRule="auto"/>
              <ns0:rPr/>
            </ns0:pPr>
            <ns0:r ns0:rsidDel="00000000" ns0:rsidR="00000000" ns0:rsidRPr="00000000">
              <ns0:rPr>
                <ns0:sz ns0:val="18"/>
                <ns0:szCs ns0:val="18"/>
                <ns0:rtl ns0:val="0"/>
              </ns0:rPr>
              <ns0:t xml:space="preserve">CANDIDATE_GEOGRAPHY</ns0:t>
            </ns0:r>
            <ns0:r ns0:rsidDel="00000000" ns0:rsidR="00000000" ns0:rsidRPr="00000000">
              <ns0:rPr>
                <ns0:rtl ns0:val="0"/>
              </ns0:rPr>
            </ns0:r>
          </ns0:p>
        </ns0:tc>
        <ns0:tc>
          <ns0:tcPr/>
          <ns0:p ns0:rsidR="00000000" ns0:rsidDel="00000000" ns0:rsidP="00000000" ns0:rsidRDefault="00000000" ns0:rsidRPr="00000000" ns1:paraId="000024F1">
            <ns0:pPr>
              <ns0:spacing ns0:after="0" ns0:line="240" ns0:lineRule="auto"/>
              <ns0:rPr/>
            </ns0:pPr>
            <ns0:r ns0:rsidDel="00000000" ns0:rsidR="00000000" ns0:rsidRPr="00000000">
              <ns0:rPr>
                <ns0:sz ns0:val="18"/>
                <ns0:szCs ns0:val="18"/>
                <ns0:rtl ns0:val="0"/>
              </ns0:rPr>
              <ns0:t xml:space="preserve">PK: (candidate_id)</ns0:t>
            </ns0:r>
            <ns0:r ns0:rsidDel="00000000" ns0:rsidR="00000000" ns0:rsidRPr="00000000">
              <ns0:rPr>
                <ns0:rtl ns0:val="0"/>
              </ns0:rPr>
            </ns0:r>
          </ns0:p>
        </ns0:tc>
        <ns0:tc>
          <ns0:tcPr/>
          <ns0:p ns0:rsidR="00000000" ns0:rsidDel="00000000" ns0:rsidP="00000000" ns0:rsidRDefault="00000000" ns0:rsidRPr="00000000" ns1:paraId="000024F2">
            <ns0:pPr>
              <ns0:spacing ns0:after="0" ns0:line="240" ns0:lineRule="auto"/>
              <ns0:rPr/>
            </ns0:pPr>
            <ns0:sdt>
              <ns0:sdtPr>
                <ns0:id ns0:val="1576952967"/>
                <ns0:tag ns0:val="goog_rdk_134"/>
              </ns0:sdtPr>
              <ns0:sdtContent>
                <ns0:r ns0:rsidDel="00000000" ns0:rsidR="00000000" ns0:rsidRPr="00000000">
                  <ns0:rPr>
                    <ns0:rFonts ns0:ascii="Arial Unicode MS" ns0:cs="Arial Unicode MS" ns0:eastAsia="Arial Unicode MS" ns0:hAnsi="Arial Unicode MS"/>
                    <ns0:sz ns0:val="18"/>
                    <ns0:szCs ns0:val="18"/>
                    <ns0:rtl ns0:val="0"/>
                  </ns0:rPr>
                  <ns0:t xml:space="preserve">(candidate_id) → ASSESSMENT_CANDIDATE(candidate_id); (origin_site_id) → SITE(site_id); (destination_site_id) → SITE(site_id)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4F3">
            <ns0:pPr>
              <ns0:spacing ns0:after="0" ns0:line="240" ns0:lineRule="auto"/>
              <ns0:rPr/>
            </ns0:pPr>
            <ns0:r ns0:rsidDel="00000000" ns0:rsidR="00000000" ns0:rsidRPr="00000000">
              <ns0:rPr>
                <ns0:sz ns0:val="18"/>
                <ns0:szCs ns0:val="18"/>
                <ns0:rtl ns0:val="0"/>
              </ns0:rPr>
              <ns0:t xml:space="preserve">CANDIDATE_ISSUE</ns0:t>
            </ns0:r>
            <ns0:r ns0:rsidDel="00000000" ns0:rsidR="00000000" ns0:rsidRPr="00000000">
              <ns0:rPr>
                <ns0:rtl ns0:val="0"/>
              </ns0:rPr>
            </ns0:r>
          </ns0:p>
        </ns0:tc>
        <ns0:tc>
          <ns0:tcPr/>
          <ns0:p ns0:rsidR="00000000" ns0:rsidDel="00000000" ns0:rsidP="00000000" ns0:rsidRDefault="00000000" ns0:rsidRPr="00000000" ns1:paraId="000024F4">
            <ns0:pPr>
              <ns0:spacing ns0:after="0" ns0:line="240" ns0:lineRule="auto"/>
              <ns0:rPr/>
            </ns0:pPr>
            <ns0:r ns0:rsidDel="00000000" ns0:rsidR="00000000" ns0:rsidRPr="00000000">
              <ns0:rPr>
                <ns0:sz ns0:val="18"/>
                <ns0:szCs ns0:val="18"/>
                <ns0:rtl ns0:val="0"/>
              </ns0:rPr>
              <ns0:t xml:space="preserve">PK: (candidate_id, issue_no)</ns0:t>
            </ns0:r>
            <ns0:r ns0:rsidDel="00000000" ns0:rsidR="00000000" ns0:rsidRPr="00000000">
              <ns0:rPr>
                <ns0:rtl ns0:val="0"/>
              </ns0:rPr>
            </ns0:r>
          </ns0:p>
        </ns0:tc>
        <ns0:tc>
          <ns0:tcPr/>
          <ns0:p ns0:rsidR="00000000" ns0:rsidDel="00000000" ns0:rsidP="00000000" ns0:rsidRDefault="00000000" ns0:rsidRPr="00000000" ns1:paraId="000024F5">
            <ns0:pPr>
              <ns0:spacing ns0:after="0" ns0:line="240" ns0:lineRule="auto"/>
              <ns0:rPr/>
            </ns0:pPr>
            <ns0:sdt>
              <ns0:sdtPr>
                <ns0:id ns0:val="930211358"/>
                <ns0:tag ns0:val="goog_rdk_135"/>
              </ns0:sdtPr>
              <ns0:sdtContent>
                <ns0:r ns0:rsidDel="00000000" ns0:rsidR="00000000" ns0:rsidRPr="00000000">
                  <ns0:rPr>
                    <ns0:rFonts ns0:ascii="Arial Unicode MS" ns0:cs="Arial Unicode MS" ns0:eastAsia="Arial Unicode MS" ns0:hAnsi="Arial Unicode MS"/>
                    <ns0:sz ns0:val="18"/>
                    <ns0:szCs ns0:val="18"/>
                    <ns0:rtl ns0:val="0"/>
                  </ns0:rPr>
                  <ns0:t xml:space="preserve">(candidate_id) → ASSESSMENT_CANDIDATE(candidate_id)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4F6">
            <ns0:pPr>
              <ns0:spacing ns0:after="0" ns0:line="240" ns0:lineRule="auto"/>
              <ns0:rPr/>
            </ns0:pPr>
            <ns0:r ns0:rsidDel="00000000" ns0:rsidR="00000000" ns0:rsidRPr="00000000">
              <ns0:rPr>
                <ns0:sz ns0:val="18"/>
                <ns0:szCs ns0:val="18"/>
                <ns0:rtl ns0:val="0"/>
              </ns0:rPr>
              <ns0:t xml:space="preserve">CANDIDATE_REVIEW</ns0:t>
            </ns0:r>
            <ns0:r ns0:rsidDel="00000000" ns0:rsidR="00000000" ns0:rsidRPr="00000000">
              <ns0:rPr>
                <ns0:rtl ns0:val="0"/>
              </ns0:rPr>
            </ns0:r>
          </ns0:p>
        </ns0:tc>
        <ns0:tc>
          <ns0:tcPr/>
          <ns0:p ns0:rsidR="00000000" ns0:rsidDel="00000000" ns0:rsidP="00000000" ns0:rsidRDefault="00000000" ns0:rsidRPr="00000000" ns1:paraId="000024F7">
            <ns0:pPr>
              <ns0:spacing ns0:after="0" ns0:line="240" ns0:lineRule="auto"/>
              <ns0:rPr/>
            </ns0:pPr>
            <ns0:r ns0:rsidDel="00000000" ns0:rsidR="00000000" ns0:rsidRPr="00000000">
              <ns0:rPr>
                <ns0:sz ns0:val="18"/>
                <ns0:szCs ns0:val="18"/>
                <ns0:rtl ns0:val="0"/>
              </ns0:rPr>
              <ns0:t xml:space="preserve">PK: (review_id)</ns0:t>
            </ns0:r>
            <ns0:r ns0:rsidDel="00000000" ns0:rsidR="00000000" ns0:rsidRPr="00000000">
              <ns0:rPr>
                <ns0:rtl ns0:val="0"/>
              </ns0:rPr>
            </ns0:r>
          </ns0:p>
        </ns0:tc>
        <ns0:tc>
          <ns0:tcPr/>
          <ns0:p ns0:rsidR="00000000" ns0:rsidDel="00000000" ns0:rsidP="00000000" ns0:rsidRDefault="00000000" ns0:rsidRPr="00000000" ns1:paraId="000024F8">
            <ns0:pPr>
              <ns0:spacing ns0:after="0" ns0:line="240" ns0:lineRule="auto"/>
              <ns0:rPr/>
            </ns0:pPr>
            <ns0:sdt>
              <ns0:sdtPr>
                <ns0:id ns0:val="-935694028"/>
                <ns0:tag ns0:val="goog_rdk_136"/>
              </ns0:sdtPr>
              <ns0:sdtContent>
                <ns0:r ns0:rsidDel="00000000" ns0:rsidR="00000000" ns0:rsidRPr="00000000">
                  <ns0:rPr>
                    <ns0:rFonts ns0:ascii="Arial Unicode MS" ns0:cs="Arial Unicode MS" ns0:eastAsia="Arial Unicode MS" ns0:hAnsi="Arial Unicode MS"/>
                    <ns0:sz ns0:val="18"/>
                    <ns0:szCs ns0:val="18"/>
                    <ns0:rtl ns0:val="0"/>
                  </ns0:rPr>
                  <ns0:t xml:space="preserve">(candidate_id) → ASSESSMENT_CANDIDATE(candidate_id); (authorization_id) → PROFESSIONAL_AUTHORIZATION(authorization_id)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4F9">
            <ns0:pPr>
              <ns0:spacing ns0:after="0" ns0:line="240" ns0:lineRule="auto"/>
              <ns0:rPr/>
            </ns0:pPr>
            <ns0:r ns0:rsidDel="00000000" ns0:rsidR="00000000" ns0:rsidRPr="00000000">
              <ns0:rPr>
                <ns0:sz ns0:val="18"/>
                <ns0:szCs ns0:val="18"/>
                <ns0:rtl ns0:val="0"/>
              </ns0:rPr>
              <ns0:t xml:space="preserve">REVIEW_EVIDENCE</ns0:t>
            </ns0:r>
            <ns0:r ns0:rsidDel="00000000" ns0:rsidR="00000000" ns0:rsidRPr="00000000">
              <ns0:rPr>
                <ns0:rtl ns0:val="0"/>
              </ns0:rPr>
            </ns0:r>
          </ns0:p>
        </ns0:tc>
        <ns0:tc>
          <ns0:tcPr/>
          <ns0:p ns0:rsidR="00000000" ns0:rsidDel="00000000" ns0:rsidP="00000000" ns0:rsidRDefault="00000000" ns0:rsidRPr="00000000" ns1:paraId="000024FA">
            <ns0:pPr>
              <ns0:spacing ns0:after="0" ns0:line="240" ns0:lineRule="auto"/>
              <ns0:rPr/>
            </ns0:pPr>
            <ns0:r ns0:rsidDel="00000000" ns0:rsidR="00000000" ns0:rsidRPr="00000000">
              <ns0:rPr>
                <ns0:sz ns0:val="18"/>
                <ns0:szCs ns0:val="18"/>
                <ns0:rtl ns0:val="0"/>
              </ns0:rPr>
              <ns0:t xml:space="preserve">PK: (review_id, document_version_id)</ns0:t>
            </ns0:r>
            <ns0:r ns0:rsidDel="00000000" ns0:rsidR="00000000" ns0:rsidRPr="00000000">
              <ns0:rPr>
                <ns0:rtl ns0:val="0"/>
              </ns0:rPr>
            </ns0:r>
          </ns0:p>
        </ns0:tc>
        <ns0:tc>
          <ns0:tcPr/>
          <ns0:p ns0:rsidR="00000000" ns0:rsidDel="00000000" ns0:rsidP="00000000" ns0:rsidRDefault="00000000" ns0:rsidRPr="00000000" ns1:paraId="000024FB">
            <ns0:pPr>
              <ns0:spacing ns0:after="0" ns0:line="240" ns0:lineRule="auto"/>
              <ns0:rPr/>
            </ns0:pPr>
            <ns0:sdt>
              <ns0:sdtPr>
                <ns0:id ns0:val="-2092997237"/>
                <ns0:tag ns0:val="goog_rdk_137"/>
              </ns0:sdtPr>
              <ns0:sdtContent>
                <ns0:r ns0:rsidDel="00000000" ns0:rsidR="00000000" ns0:rsidRPr="00000000">
                  <ns0:rPr>
                    <ns0:rFonts ns0:ascii="Arial Unicode MS" ns0:cs="Arial Unicode MS" ns0:eastAsia="Arial Unicode MS" ns0:hAnsi="Arial Unicode MS"/>
                    <ns0:sz ns0:val="18"/>
                    <ns0:szCs ns0:val="18"/>
                    <ns0:rtl ns0:val="0"/>
                  </ns0:rPr>
                  <ns0:t xml:space="preserve">(review_id) → CANDIDATE_REVIEW(review_id); (document_version_id) → DOCUMENT_VERSION(document_version_id)</ns0:t>
                </ns0:r>
              </ns0:sdtContent>
            </ns0:sdt>
            <ns0:r ns0:rsidDel="00000000" ns0:rsidR="00000000" ns0:rsidRPr="00000000">
              <ns0:rPr>
                <ns0:rtl ns0:val="0"/>
              </ns0:rPr>
            </ns0:r>
          </ns0:p>
        </ns0:tc>
      </ns0:tr>
    </ns0:tbl>
    <ns0:p ns0:rsidR="00000000" ns0:rsidDel="00000000" ns0:rsidP="00000000" ns0:rsidRDefault="00000000" ns0:rsidRPr="00000000" ns1:paraId="000024FC">
      <ns0:pPr>
        <ns0:rPr/>
      </ns0:pPr>
      <ns0:r ns0:rsidDel="00000000" ns0:rsidR="00000000" ns0:rsidRPr="00000000">
        <ns0:rPr>
          <ns0:rtl ns0:val="0"/>
        </ns0:rPr>
      </ns0:r>
    </ns0:p>
    <ns0:p ns0:rsidR="00000000" ns0:rsidDel="00000000" ns0:rsidP="00000000" ns0:rsidRDefault="00000000" ns0:rsidRPr="00000000" ns1:paraId="000024FD">
      <ns0:pPr>
        <ns0:rPr/>
      </ns0:pPr>
      <ns0:r ns0:rsidDel="00000000" ns0:rsidR="00000000" ns0:rsidRPr="00000000">
        <ns0:rPr>
          <ns0:rtl ns0:val="0"/>
        </ns0:rPr>
      </ns0:r>
    </ns0:p>
    <ns0:p ns0:rsidR="00000000" ns0:rsidDel="00000000" ns0:rsidP="00000000" ns0:rsidRDefault="00000000" ns0:rsidRPr="00000000" ns1:paraId="000024FE">
      <ns0:pPr>
        <ns0:rPr/>
      </ns0:pPr>
      <ns0:r ns0:rsidDel="00000000" ns0:rsidR="00000000" ns0:rsidRPr="00000000">
        <ns0:rPr>
          <ns0:rtl ns0:val="0"/>
        </ns0:rPr>
        <ns0:t xml:space="preserve">&lt;a id="domain-11"&gt;&lt;/a&gt;</ns0:t>
      </ns0:r>
    </ns0:p>
    <ns0:p ns0:rsidR="00000000" ns0:rsidDel="00000000" ns0:rsidP="00000000" ns0:rsidRDefault="00000000" ns0:rsidRPr="00000000" ns1:paraId="000024FF">
      <ns0:pPr>
        <ns0:rPr/>
      </ns0:pPr>
      <ns0:r ns0:rsidDel="00000000" ns0:rsidR="00000000" ns0:rsidRPr="00000000">
        <ns0:rPr>
          <ns0:rtl ns0:val="0"/>
        </ns0:rPr>
      </ns0:r>
    </ns0:p>
    <ns0:p ns0:rsidR="00000000" ns0:rsidDel="00000000" ns0:rsidP="00000000" ns0:rsidRDefault="00000000" ns0:rsidRPr="00000000" ns1:paraId="00002500">
      <ns0:pPr>
        <ns0:pStyle ns0:val="Heading2"/>
        <ns0:rPr/>
      </ns0:pPr>
      <ns0:r ns0:rsidDel="00000000" ns0:rsidR="00000000" ns0:rsidRPr="00000000">
        <ns0:rPr>
          <ns0:rtl ns0:val="0"/>
        </ns0:rPr>
        <ns0:t xml:space="preserve">16.4.11 — Reserva y asignación humana</ns0:t>
      </ns0:r>
    </ns0:p>
    <ns0:p ns0:rsidR="00000000" ns0:rsidDel="00000000" ns0:rsidP="00000000" ns0:rsidRDefault="00000000" ns0:rsidRPr="00000000" ns1:paraId="00002501">
      <ns0:pPr>
        <ns0:rPr/>
      </ns0:pPr>
      <ns0:r ns0:rsidDel="00000000" ns0:rsidR="00000000" ns0:rsidRPr="00000000">
        <ns0:rPr>
          <ns0:rtl ns0:val="0"/>
        </ns0:rPr>
      </ns0:r>
    </ns0:p>
    <ns0:p ns0:rsidR="00000000" ns0:rsidDel="00000000" ns0:rsidP="00000000" ns0:rsidRDefault="00000000" ns0:rsidRPr="00000000" ns1:paraId="00002502">
      <ns0:pPr>
        <ns0:pStyle ns0:val="Heading3"/>
        <ns0:rPr/>
      </ns0:pPr>
      <ns0:r ns0:rsidDel="00000000" ns0:rsidR="00000000" ns0:rsidRPr="00000000">
        <ns0:rPr>
          <ns0:rtl ns0:val="0"/>
        </ns0:rPr>
        <ns0:t xml:space="preserve">16.4.11.1 Vista 1</ns0:t>
      </ns0:r>
    </ns0:p>
    <ns0:p ns0:rsidR="00000000" ns0:rsidDel="00000000" ns0:rsidP="00000000" ns0:rsidRDefault="00000000" ns0:rsidRPr="00000000" ns1:paraId="00002503">
      <ns0:pPr>
        <ns0:rPr/>
      </ns0:pPr>
      <ns0:r ns0:rsidDel="00000000" ns0:rsidR="00000000" ns0:rsidRPr="00000000">
        <ns0:rPr>
          <ns0:rtl ns0:val="0"/>
        </ns0:rPr>
      </ns0:r>
    </ns0:p>
    <ns0:p ns0:rsidR="00000000" ns0:rsidDel="00000000" ns0:rsidP="00000000" ns0:rsidRDefault="00000000" ns0:rsidRPr="00000000" ns1:paraId="00002504">
      <ns0:pPr>
        <ns0:rPr/>
      </ns0:pPr>
      <ns0:r ns0:rsidDel="00000000" ns0:rsidR="00000000" ns0:rsidRPr="00000000">
        <ns0:rPr>
          <ns0:rtl ns0:val="0"/>
        </ns0:rPr>
        <ns0:t xml:space="preserve">Tablas desarrolladas: ALLOCATION, ALLOCATION_ASSESSMENT, ALLOCATION_AUTHORIZATION, ALLOCATION_EVIDENCE, ALLOCATION_EVENT, ALLOCATION_OPERATION. Las otras cajas muestran solo claves de referencia; su definición completa está en el dominio correspondiente.</ns0:t>
      </ns0:r>
    </ns0:p>
    <ns0:p ns0:rsidR="00000000" ns0:rsidDel="00000000" ns0:rsidP="00000000" ns0:rsidRDefault="00000000" ns0:rsidRPr="00000000" ns1:paraId="00002505">
      <ns0:pPr>
        <ns0:rPr/>
      </ns0:pPr>
      <ns0:r ns0:rsidDel="00000000" ns0:rsidR="00000000" ns0:rsidRPr="00000000">
        <ns0:rPr>
          <ns0:rtl ns0:val="0"/>
        </ns0:rPr>
      </ns0:r>
    </ns0:p>
    <ns0:p ns0:rsidR="00000000" ns0:rsidDel="00000000" ns0:rsidP="00000000" ns0:rsidRDefault="00000000" ns0:rsidRPr="00000000" ns1:paraId="0000250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50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50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50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allocation["ALLOCATION"] {</ns0:t>
      </ns0:r>
      <ns0:r ns0:rsidDel="00000000" ns0:rsidR="00000000" ns0:rsidRPr="00000000">
        <ns0:rPr>
          <ns0:rtl ns0:val="0"/>
        </ns0:rPr>
      </ns0:r>
    </ns0:p>
    <ns0:p ns0:rsidR="00000000" ns0:rsidDel="00000000" ns0:rsidP="00000000" ns0:rsidRDefault="00000000" ns0:rsidRPr="00000000" ns1:paraId="0000250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allocation_id PK</ns0:t>
      </ns0:r>
      <ns0:r ns0:rsidDel="00000000" ns0:rsidR="00000000" ns0:rsidRPr="00000000">
        <ns0:rPr>
          <ns0:rtl ns0:val="0"/>
        </ns0:rPr>
      </ns0:r>
    </ns0:p>
    <ns0:p ns0:rsidR="00000000" ns0:rsidDel="00000000" ns0:rsidP="00000000" ns0:rsidRDefault="00000000" ns0:rsidRPr="00000000" ns1:paraId="0000250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allocation_reference UK</ns0:t>
      </ns0:r>
      <ns0:r ns0:rsidDel="00000000" ns0:rsidR="00000000" ns0:rsidRPr="00000000">
        <ns0:rPr>
          <ns0:rtl ns0:val="0"/>
        </ns0:rPr>
      </ns0:r>
    </ns0:p>
    <ns0:p ns0:rsidR="00000000" ns0:rsidDel="00000000" ns0:rsidP="00000000" ns0:rsidRDefault="00000000" ns0:rsidRPr="00000000" ns1:paraId="0000250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request_id FK</ns0:t>
      </ns0:r>
      <ns0:r ns0:rsidDel="00000000" ns0:rsidR="00000000" ns0:rsidRPr="00000000">
        <ns0:rPr>
          <ns0:rtl ns0:val="0"/>
        </ns0:rPr>
      </ns0:r>
    </ns0:p>
    <ns0:p ns0:rsidR="00000000" ns0:rsidDel="00000000" ns0:rsidP="00000000" ns0:rsidRDefault="00000000" ns0:rsidRPr="00000000" ns1:paraId="0000250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FK</ns0:t>
      </ns0:r>
      <ns0:r ns0:rsidDel="00000000" ns0:rsidR="00000000" ns0:rsidRPr="00000000">
        <ns0:rPr>
          <ns0:rtl ns0:val="0"/>
        </ns0:rPr>
      </ns0:r>
    </ns0:p>
    <ns0:p ns0:rsidR="00000000" ns0:rsidDel="00000000" ns0:rsidP="00000000" ns0:rsidRDefault="00000000" ns0:rsidRPr="00000000" ns1:paraId="0000250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operation_type</ns0:t>
      </ns0:r>
      <ns0:r ns0:rsidDel="00000000" ns0:rsidR="00000000" ns0:rsidRPr="00000000">
        <ns0:rPr>
          <ns0:rtl ns0:val="0"/>
        </ns0:rPr>
      </ns0:r>
    </ns0:p>
    <ns0:p ns0:rsidR="00000000" ns0:rsidDel="00000000" ns0:rsidP="00000000" ns0:rsidRDefault="00000000" ns0:rsidRPr="00000000" ns1:paraId="0000250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allocation_status</ns0:t>
      </ns0:r>
      <ns0:r ns0:rsidDel="00000000" ns0:rsidR="00000000" ns0:rsidRPr="00000000">
        <ns0:rPr>
          <ns0:rtl ns0:val="0"/>
        </ns0:rPr>
      </ns0:r>
    </ns0:p>
    <ns0:p ns0:rsidR="00000000" ns0:rsidDel="00000000" ns0:rsidP="00000000" ns0:rsidRDefault="00000000" ns0:rsidRPr="00000000" ns1:paraId="0000251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reservation_starts_at</ns0:t>
      </ns0:r>
      <ns0:r ns0:rsidDel="00000000" ns0:rsidR="00000000" ns0:rsidRPr="00000000">
        <ns0:rPr>
          <ns0:rtl ns0:val="0"/>
        </ns0:rPr>
      </ns0:r>
    </ns0:p>
    <ns0:p ns0:rsidR="00000000" ns0:rsidDel="00000000" ns0:rsidP="00000000" ns0:rsidRDefault="00000000" ns0:rsidRPr="00000000" ns1:paraId="0000251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reservation_ends_at</ns0:t>
      </ns0:r>
      <ns0:r ns0:rsidDel="00000000" ns0:rsidR="00000000" ns0:rsidRPr="00000000">
        <ns0:rPr>
          <ns0:rtl ns0:val="0"/>
        </ns0:rPr>
      </ns0:r>
    </ns0:p>
    <ns0:p ns0:rsidR="00000000" ns0:rsidDel="00000000" ns0:rsidP="00000000" ns0:rsidRDefault="00000000" ns0:rsidRPr="00000000" ns1:paraId="0000251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created_at</ns0:t>
      </ns0:r>
      <ns0:r ns0:rsidDel="00000000" ns0:rsidR="00000000" ns0:rsidRPr="00000000">
        <ns0:rPr>
          <ns0:rtl ns0:val="0"/>
        </ns0:rPr>
      </ns0:r>
    </ns0:p>
    <ns0:p ns0:rsidR="00000000" ns0:rsidDel="00000000" ns0:rsidP="00000000" ns0:rsidRDefault="00000000" ns0:rsidRPr="00000000" ns1:paraId="0000251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1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allocationAssessment["ALLOCATION_ASSESSMENT"] {</ns0:t>
      </ns0:r>
      <ns0:r ns0:rsidDel="00000000" ns0:rsidR="00000000" ns0:rsidRPr="00000000">
        <ns0:rPr>
          <ns0:rtl ns0:val="0"/>
        </ns0:rPr>
      </ns0:r>
    </ns0:p>
    <ns0:p ns0:rsidR="00000000" ns0:rsidDel="00000000" ns0:rsidP="00000000" ns0:rsidRDefault="00000000" ns0:rsidRPr="00000000" ns1:paraId="0000251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allocation_id PK, FK</ns0:t>
      </ns0:r>
      <ns0:r ns0:rsidDel="00000000" ns0:rsidR="00000000" ns0:rsidRPr="00000000">
        <ns0:rPr>
          <ns0:rtl ns0:val="0"/>
        </ns0:rPr>
      </ns0:r>
    </ns0:p>
    <ns0:p ns0:rsidR="00000000" ns0:rsidDel="00000000" ns0:rsidP="00000000" ns0:rsidRDefault="00000000" ns0:rsidRPr="00000000" ns1:paraId="0000251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candidate_id FK</ns0:t>
      </ns0:r>
      <ns0:r ns0:rsidDel="00000000" ns0:rsidR="00000000" ns0:rsidRPr="00000000">
        <ns0:rPr>
          <ns0:rtl ns0:val="0"/>
        </ns0:rPr>
      </ns0:r>
    </ns0:p>
    <ns0:p ns0:rsidR="00000000" ns0:rsidDel="00000000" ns0:rsidP="00000000" ns0:rsidRDefault="00000000" ns0:rsidRPr="00000000" ns1:paraId="0000251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1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allocationAuthorization["ALLOCATION_AUTHORIZATION"] {</ns0:t>
      </ns0:r>
      <ns0:r ns0:rsidDel="00000000" ns0:rsidR="00000000" ns0:rsidRPr="00000000">
        <ns0:rPr>
          <ns0:rtl ns0:val="0"/>
        </ns0:rPr>
      </ns0:r>
    </ns0:p>
    <ns0:p ns0:rsidR="00000000" ns0:rsidDel="00000000" ns0:rsidP="00000000" ns0:rsidRDefault="00000000" ns0:rsidRPr="00000000" ns1:paraId="0000251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allocation_authorization_id PK</ns0:t>
      </ns0:r>
      <ns0:r ns0:rsidDel="00000000" ns0:rsidR="00000000" ns0:rsidRPr="00000000">
        <ns0:rPr>
          <ns0:rtl ns0:val="0"/>
        </ns0:rPr>
      </ns0:r>
    </ns0:p>
    <ns0:p ns0:rsidR="00000000" ns0:rsidDel="00000000" ns0:rsidP="00000000" ns0:rsidRDefault="00000000" ns0:rsidRPr="00000000" ns1:paraId="0000251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allocation_id FK</ns0:t>
      </ns0:r>
      <ns0:r ns0:rsidDel="00000000" ns0:rsidR="00000000" ns0:rsidRPr="00000000">
        <ns0:rPr>
          <ns0:rtl ns0:val="0"/>
        </ns0:rPr>
      </ns0:r>
    </ns0:p>
    <ns0:p ns0:rsidR="00000000" ns0:rsidDel="00000000" ns0:rsidP="00000000" ns0:rsidRDefault="00000000" ns0:rsidRPr="00000000" ns1:paraId="0000251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authorization_id FK</ns0:t>
      </ns0:r>
      <ns0:r ns0:rsidDel="00000000" ns0:rsidR="00000000" ns0:rsidRPr="00000000">
        <ns0:rPr>
          <ns0:rtl ns0:val="0"/>
        </ns0:rPr>
      </ns0:r>
    </ns0:p>
    <ns0:p ns0:rsidR="00000000" ns0:rsidDel="00000000" ns0:rsidP="00000000" ns0:rsidRDefault="00000000" ns0:rsidRPr="00000000" ns1:paraId="0000251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decision</ns0:t>
      </ns0:r>
      <ns0:r ns0:rsidDel="00000000" ns0:rsidR="00000000" ns0:rsidRPr="00000000">
        <ns0:rPr>
          <ns0:rtl ns0:val="0"/>
        </ns0:rPr>
      </ns0:r>
    </ns0:p>
    <ns0:p ns0:rsidR="00000000" ns0:rsidDel="00000000" ns0:rsidP="00000000" ns0:rsidRDefault="00000000" ns0:rsidRPr="00000000" ns1:paraId="0000251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decided_at</ns0:t>
      </ns0:r>
      <ns0:r ns0:rsidDel="00000000" ns0:rsidR="00000000" ns0:rsidRPr="00000000">
        <ns0:rPr>
          <ns0:rtl ns0:val="0"/>
        </ns0:rPr>
      </ns0:r>
    </ns0:p>
    <ns0:p ns0:rsidR="00000000" ns0:rsidDel="00000000" ns0:rsidP="00000000" ns0:rsidRDefault="00000000" ns0:rsidRPr="00000000" ns1:paraId="0000251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251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2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allocationEvidence["ALLOCATION_EVIDENCE"] {</ns0:t>
      </ns0:r>
      <ns0:r ns0:rsidDel="00000000" ns0:rsidR="00000000" ns0:rsidRPr="00000000">
        <ns0:rPr>
          <ns0:rtl ns0:val="0"/>
        </ns0:rPr>
      </ns0:r>
    </ns0:p>
    <ns0:p ns0:rsidR="00000000" ns0:rsidDel="00000000" ns0:rsidP="00000000" ns0:rsidRDefault="00000000" ns0:rsidRPr="00000000" ns1:paraId="0000252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allocation_authorization_id PK, FK</ns0:t>
      </ns0:r>
      <ns0:r ns0:rsidDel="00000000" ns0:rsidR="00000000" ns0:rsidRPr="00000000">
        <ns0:rPr>
          <ns0:rtl ns0:val="0"/>
        </ns0:rPr>
      </ns0:r>
    </ns0:p>
    <ns0:p ns0:rsidR="00000000" ns0:rsidDel="00000000" ns0:rsidP="00000000" ns0:rsidRDefault="00000000" ns0:rsidRPr="00000000" ns1:paraId="0000252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document_version_id PK, FK</ns0:t>
      </ns0:r>
      <ns0:r ns0:rsidDel="00000000" ns0:rsidR="00000000" ns0:rsidRPr="00000000">
        <ns0:rPr>
          <ns0:rtl ns0:val="0"/>
        </ns0:rPr>
      </ns0:r>
    </ns0:p>
    <ns0:p ns0:rsidR="00000000" ns0:rsidDel="00000000" ns0:rsidP="00000000" ns0:rsidRDefault="00000000" ns0:rsidRPr="00000000" ns1:paraId="0000252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2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allocationEvent["ALLOCATION_EVENT"] {</ns0:t>
      </ns0:r>
      <ns0:r ns0:rsidDel="00000000" ns0:rsidR="00000000" ns0:rsidRPr="00000000">
        <ns0:rPr>
          <ns0:rtl ns0:val="0"/>
        </ns0:rPr>
      </ns0:r>
    </ns0:p>
    <ns0:p ns0:rsidR="00000000" ns0:rsidDel="00000000" ns0:rsidP="00000000" ns0:rsidRDefault="00000000" ns0:rsidRPr="00000000" ns1:paraId="0000252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event_id PK</ns0:t>
      </ns0:r>
      <ns0:r ns0:rsidDel="00000000" ns0:rsidR="00000000" ns0:rsidRPr="00000000">
        <ns0:rPr>
          <ns0:rtl ns0:val="0"/>
        </ns0:rPr>
      </ns0:r>
    </ns0:p>
    <ns0:p ns0:rsidR="00000000" ns0:rsidDel="00000000" ns0:rsidP="00000000" ns0:rsidRDefault="00000000" ns0:rsidRPr="00000000" ns1:paraId="0000252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allocation_id FK</ns0:t>
      </ns0:r>
      <ns0:r ns0:rsidDel="00000000" ns0:rsidR="00000000" ns0:rsidRPr="00000000">
        <ns0:rPr>
          <ns0:rtl ns0:val="0"/>
        </ns0:rPr>
      </ns0:r>
    </ns0:p>
    <ns0:p ns0:rsidR="00000000" ns0:rsidDel="00000000" ns0:rsidP="00000000" ns0:rsidRDefault="00000000" ns0:rsidRPr="00000000" ns1:paraId="0000252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sequence</ns0:t>
      </ns0:r>
      <ns0:r ns0:rsidDel="00000000" ns0:rsidR="00000000" ns0:rsidRPr="00000000">
        <ns0:rPr>
          <ns0:rtl ns0:val="0"/>
        </ns0:rPr>
      </ns0:r>
    </ns0:p>
    <ns0:p ns0:rsidR="00000000" ns0:rsidDel="00000000" ns0:rsidP="00000000" ns0:rsidRDefault="00000000" ns0:rsidRPr="00000000" ns1:paraId="0000252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previous_status</ns0:t>
      </ns0:r>
      <ns0:r ns0:rsidDel="00000000" ns0:rsidR="00000000" ns0:rsidRPr="00000000">
        <ns0:rPr>
          <ns0:rtl ns0:val="0"/>
        </ns0:rPr>
      </ns0:r>
    </ns0:p>
    <ns0:p ns0:rsidR="00000000" ns0:rsidDel="00000000" ns0:rsidP="00000000" ns0:rsidRDefault="00000000" ns0:rsidRPr="00000000" ns1:paraId="0000252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new_status</ns0:t>
      </ns0:r>
      <ns0:r ns0:rsidDel="00000000" ns0:rsidR="00000000" ns0:rsidRPr="00000000">
        <ns0:rPr>
          <ns0:rtl ns0:val="0"/>
        </ns0:rPr>
      </ns0:r>
    </ns0:p>
    <ns0:p ns0:rsidR="00000000" ns0:rsidDel="00000000" ns0:rsidP="00000000" ns0:rsidRDefault="00000000" ns0:rsidRPr="00000000" ns1:paraId="0000252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occurred_at</ns0:t>
      </ns0:r>
      <ns0:r ns0:rsidDel="00000000" ns0:rsidR="00000000" ns0:rsidRPr="00000000">
        <ns0:rPr>
          <ns0:rtl ns0:val="0"/>
        </ns0:rPr>
      </ns0:r>
    </ns0:p>
    <ns0:p ns0:rsidR="00000000" ns0:rsidDel="00000000" ns0:rsidP="00000000" ns0:rsidRDefault="00000000" ns0:rsidRPr="00000000" ns1:paraId="0000252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actor_id FK</ns0:t>
      </ns0:r>
      <ns0:r ns0:rsidDel="00000000" ns0:rsidR="00000000" ns0:rsidRPr="00000000">
        <ns0:rPr>
          <ns0:rtl ns0:val="0"/>
        </ns0:rPr>
      </ns0:r>
    </ns0:p>
    <ns0:p ns0:rsidR="00000000" ns0:rsidDel="00000000" ns0:rsidP="00000000" ns0:rsidRDefault="00000000" ns0:rsidRPr="00000000" ns1:paraId="0000252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252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2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allocationOperation["ALLOCATION_OPERATION"] {</ns0:t>
      </ns0:r>
      <ns0:r ns0:rsidDel="00000000" ns0:rsidR="00000000" ns0:rsidRPr="00000000">
        <ns0:rPr>
          <ns0:rtl ns0:val="0"/>
        </ns0:rPr>
      </ns0:r>
    </ns0:p>
    <ns0:p ns0:rsidR="00000000" ns0:rsidDel="00000000" ns0:rsidP="00000000" ns0:rsidRDefault="00000000" ns0:rsidRPr="00000000" ns1:paraId="0000252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operation_id PK, FK</ns0:t>
      </ns0:r>
      <ns0:r ns0:rsidDel="00000000" ns0:rsidR="00000000" ns0:rsidRPr="00000000">
        <ns0:rPr>
          <ns0:rtl ns0:val="0"/>
        </ns0:rPr>
      </ns0:r>
    </ns0:p>
    <ns0:p ns0:rsidR="00000000" ns0:rsidDel="00000000" ns0:rsidP="00000000" ns0:rsidRDefault="00000000" ns0:rsidRPr="00000000" ns1:paraId="0000253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allocation_id FK</ns0:t>
      </ns0:r>
      <ns0:r ns0:rsidDel="00000000" ns0:rsidR="00000000" ns0:rsidRPr="00000000">
        <ns0:rPr>
          <ns0:rtl ns0:val="0"/>
        </ns0:rPr>
      </ns0:r>
    </ns0:p>
    <ns0:p ns0:rsidR="00000000" ns0:rsidDel="00000000" ns0:rsidP="00000000" ns0:rsidRDefault="00000000" ns0:rsidRPr="00000000" ns1:paraId="0000253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3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resourceRequest["RESOURCE_REQUEST"] {</ns0:t>
      </ns0:r>
      <ns0:r ns0:rsidDel="00000000" ns0:rsidR="00000000" ns0:rsidRPr="00000000">
        <ns0:rPr>
          <ns0:rtl ns0:val="0"/>
        </ns0:rPr>
      </ns0:r>
    </ns0:p>
    <ns0:p ns0:rsidR="00000000" ns0:rsidDel="00000000" ns0:rsidP="00000000" ns0:rsidRDefault="00000000" ns0:rsidRPr="00000000" ns1:paraId="0000253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request_id PK</ns0:t>
      </ns0:r>
      <ns0:r ns0:rsidDel="00000000" ns0:rsidR="00000000" ns0:rsidRPr="00000000">
        <ns0:rPr>
          <ns0:rtl ns0:val="0"/>
        </ns0:rPr>
      </ns0:r>
    </ns0:p>
    <ns0:p ns0:rsidR="00000000" ns0:rsidDel="00000000" ns0:rsidP="00000000" ns0:rsidRDefault="00000000" ns0:rsidRPr="00000000" ns1:paraId="0000253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3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resource["RESOURCE"] {</ns0:t>
      </ns0:r>
      <ns0:r ns0:rsidDel="00000000" ns0:rsidR="00000000" ns0:rsidRPr="00000000">
        <ns0:rPr>
          <ns0:rtl ns0:val="0"/>
        </ns0:rPr>
      </ns0:r>
    </ns0:p>
    <ns0:p ns0:rsidR="00000000" ns0:rsidDel="00000000" ns0:rsidP="00000000" ns0:rsidRDefault="00000000" ns0:rsidRPr="00000000" ns1:paraId="0000253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PK</ns0:t>
      </ns0:r>
      <ns0:r ns0:rsidDel="00000000" ns0:rsidR="00000000" ns0:rsidRPr="00000000">
        <ns0:rPr>
          <ns0:rtl ns0:val="0"/>
        </ns0:rPr>
      </ns0:r>
    </ns0:p>
    <ns0:p ns0:rsidR="00000000" ns0:rsidDel="00000000" ns0:rsidP="00000000" ns0:rsidRDefault="00000000" ns0:rsidRPr="00000000" ns1:paraId="0000253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3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assessmentCandidate["ASSESSMENT_CANDIDATE"] {</ns0:t>
      </ns0:r>
      <ns0:r ns0:rsidDel="00000000" ns0:rsidR="00000000" ns0:rsidRPr="00000000">
        <ns0:rPr>
          <ns0:rtl ns0:val="0"/>
        </ns0:rPr>
      </ns0:r>
    </ns0:p>
    <ns0:p ns0:rsidR="00000000" ns0:rsidDel="00000000" ns0:rsidP="00000000" ns0:rsidRDefault="00000000" ns0:rsidRPr="00000000" ns1:paraId="0000253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candidate_id PK</ns0:t>
      </ns0:r>
      <ns0:r ns0:rsidDel="00000000" ns0:rsidR="00000000" ns0:rsidRPr="00000000">
        <ns0:rPr>
          <ns0:rtl ns0:val="0"/>
        </ns0:rPr>
      </ns0:r>
    </ns0:p>
    <ns0:p ns0:rsidR="00000000" ns0:rsidDel="00000000" ns0:rsidP="00000000" ns0:rsidRDefault="00000000" ns0:rsidRPr="00000000" ns1:paraId="0000253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3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professionalAuthorization["PROFESSIONAL_AUTHORIZATION"] {</ns0:t>
      </ns0:r>
      <ns0:r ns0:rsidDel="00000000" ns0:rsidR="00000000" ns0:rsidRPr="00000000">
        <ns0:rPr>
          <ns0:rtl ns0:val="0"/>
        </ns0:rPr>
      </ns0:r>
    </ns0:p>
    <ns0:p ns0:rsidR="00000000" ns0:rsidDel="00000000" ns0:rsidP="00000000" ns0:rsidRDefault="00000000" ns0:rsidRPr="00000000" ns1:paraId="0000253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authorization_id PK</ns0:t>
      </ns0:r>
      <ns0:r ns0:rsidDel="00000000" ns0:rsidR="00000000" ns0:rsidRPr="00000000">
        <ns0:rPr>
          <ns0:rtl ns0:val="0"/>
        </ns0:rPr>
      </ns0:r>
    </ns0:p>
    <ns0:p ns0:rsidR="00000000" ns0:rsidDel="00000000" ns0:rsidP="00000000" ns0:rsidRDefault="00000000" ns0:rsidRPr="00000000" ns1:paraId="0000253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3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documentVersion["DOCUMENT_VERSION"] {</ns0:t>
      </ns0:r>
      <ns0:r ns0:rsidDel="00000000" ns0:rsidR="00000000" ns0:rsidRPr="00000000">
        <ns0:rPr>
          <ns0:rtl ns0:val="0"/>
        </ns0:rPr>
      </ns0:r>
    </ns0:p>
    <ns0:p ns0:rsidR="00000000" ns0:rsidDel="00000000" ns0:rsidP="00000000" ns0:rsidRDefault="00000000" ns0:rsidRPr="00000000" ns1:paraId="0000253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document_version_id PK</ns0:t>
      </ns0:r>
      <ns0:r ns0:rsidDel="00000000" ns0:rsidR="00000000" ns0:rsidRPr="00000000">
        <ns0:rPr>
          <ns0:rtl ns0:val="0"/>
        </ns0:rPr>
      </ns0:r>
    </ns0:p>
    <ns0:p ns0:rsidR="00000000" ns0:rsidDel="00000000" ns0:rsidP="00000000" ns0:rsidRDefault="00000000" ns0:rsidRPr="00000000" ns1:paraId="0000254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4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254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254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4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syncOperation["SYNC_OPERATION"] {</ns0:t>
      </ns0:r>
      <ns0:r ns0:rsidDel="00000000" ns0:rsidR="00000000" ns0:rsidRPr="00000000">
        <ns0:rPr>
          <ns0:rtl ns0:val="0"/>
        </ns0:rPr>
      </ns0:r>
    </ns0:p>
    <ns0:p ns0:rsidR="00000000" ns0:rsidDel="00000000" ns0:rsidP="00000000" ns0:rsidRDefault="00000000" ns0:rsidRPr="00000000" ns1:paraId="0000254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operation_id PK</ns0:t>
      </ns0:r>
      <ns0:r ns0:rsidDel="00000000" ns0:rsidR="00000000" ns0:rsidRPr="00000000">
        <ns0:rPr>
          <ns0:rtl ns0:val="0"/>
        </ns0:rPr>
      </ns0:r>
    </ns0:p>
    <ns0:p ns0:rsidR="00000000" ns0:rsidDel="00000000" ns0:rsidP="00000000" ns0:rsidRDefault="00000000" ns0:rsidRPr="00000000" ns1:paraId="0000254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4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resourceRequest ||..o{ allocation : by_request</ns0:t>
      </ns0:r>
      <ns0:r ns0:rsidDel="00000000" ns0:rsidR="00000000" ns0:rsidRPr="00000000">
        <ns0:rPr>
          <ns0:rtl ns0:val="0"/>
        </ns0:rPr>
      </ns0:r>
    </ns0:p>
    <ns0:p ns0:rsidR="00000000" ns0:rsidDel="00000000" ns0:rsidP="00000000" ns0:rsidRDefault="00000000" ns0:rsidRPr="00000000" ns1:paraId="0000254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 ||..o{ allocation : by_resource</ns0:t>
      </ns0:r>
      <ns0:r ns0:rsidDel="00000000" ns0:rsidR="00000000" ns0:rsidRPr="00000000">
        <ns0:rPr>
          <ns0:rtl ns0:val="0"/>
        </ns0:rPr>
      </ns0:r>
    </ns0:p>
    <ns0:p ns0:rsidR="00000000" ns0:rsidDel="00000000" ns0:rsidP="00000000" ns0:rsidRDefault="00000000" ns0:rsidRPr="00000000" ns1:paraId="0000254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allocation ||--o| allocationAssessment : by_allocation</ns0:t>
      </ns0:r>
      <ns0:r ns0:rsidDel="00000000" ns0:rsidR="00000000" ns0:rsidRPr="00000000">
        <ns0:rPr>
          <ns0:rtl ns0:val="0"/>
        </ns0:rPr>
      </ns0:r>
    </ns0:p>
    <ns0:p ns0:rsidR="00000000" ns0:rsidDel="00000000" ns0:rsidP="00000000" ns0:rsidRDefault="00000000" ns0:rsidRPr="00000000" ns1:paraId="0000254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assessmentCandidate ||..o{ allocationAssessment : by_candidate</ns0:t>
      </ns0:r>
      <ns0:r ns0:rsidDel="00000000" ns0:rsidR="00000000" ns0:rsidRPr="00000000">
        <ns0:rPr>
          <ns0:rtl ns0:val="0"/>
        </ns0:rPr>
      </ns0:r>
    </ns0:p>
    <ns0:p ns0:rsidR="00000000" ns0:rsidDel="00000000" ns0:rsidP="00000000" ns0:rsidRDefault="00000000" ns0:rsidRPr="00000000" ns1:paraId="0000254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allocation ||..o{ allocationAuthorization : by_allocation</ns0:t>
      </ns0:r>
      <ns0:r ns0:rsidDel="00000000" ns0:rsidR="00000000" ns0:rsidRPr="00000000">
        <ns0:rPr>
          <ns0:rtl ns0:val="0"/>
        </ns0:rPr>
      </ns0:r>
    </ns0:p>
    <ns0:p ns0:rsidR="00000000" ns0:rsidDel="00000000" ns0:rsidP="00000000" ns0:rsidRDefault="00000000" ns0:rsidRPr="00000000" ns1:paraId="0000254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professionalAuthorization ||..o{ allocationAuthorization : by_authorization</ns0:t>
      </ns0:r>
      <ns0:r ns0:rsidDel="00000000" ns0:rsidR="00000000" ns0:rsidRPr="00000000">
        <ns0:rPr>
          <ns0:rtl ns0:val="0"/>
        </ns0:rPr>
      </ns0:r>
    </ns0:p>
    <ns0:p ns0:rsidR="00000000" ns0:rsidDel="00000000" ns0:rsidP="00000000" ns0:rsidRDefault="00000000" ns0:rsidRPr="00000000" ns1:paraId="0000254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allocationAuthorization ||--o{ allocationEvidence : by_allocation_authorization</ns0:t>
      </ns0:r>
      <ns0:r ns0:rsidDel="00000000" ns0:rsidR="00000000" ns0:rsidRPr="00000000">
        <ns0:rPr>
          <ns0:rtl ns0:val="0"/>
        </ns0:rPr>
      </ns0:r>
    </ns0:p>
    <ns0:p ns0:rsidR="00000000" ns0:rsidDel="00000000" ns0:rsidP="00000000" ns0:rsidRDefault="00000000" ns0:rsidRPr="00000000" ns1:paraId="0000254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documentVersion ||--o{ allocationEvidence : by_document_version</ns0:t>
      </ns0:r>
      <ns0:r ns0:rsidDel="00000000" ns0:rsidR="00000000" ns0:rsidRPr="00000000">
        <ns0:rPr>
          <ns0:rtl ns0:val="0"/>
        </ns0:rPr>
      </ns0:r>
    </ns0:p>
    <ns0:p ns0:rsidR="00000000" ns0:rsidDel="00000000" ns0:rsidP="00000000" ns0:rsidRDefault="00000000" ns0:rsidRPr="00000000" ns1:paraId="0000254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allocation ||..o{ allocationEvent : by_allocation</ns0:t>
      </ns0:r>
      <ns0:r ns0:rsidDel="00000000" ns0:rsidR="00000000" ns0:rsidRPr="00000000">
        <ns0:rPr>
          <ns0:rtl ns0:val="0"/>
        </ns0:rPr>
      </ns0:r>
    </ns0:p>
    <ns0:p ns0:rsidR="00000000" ns0:rsidDel="00000000" ns0:rsidP="00000000" ns0:rsidRDefault="00000000" ns0:rsidRPr="00000000" ns1:paraId="0000255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allocationEvent : by_actor</ns0:t>
      </ns0:r>
      <ns0:r ns0:rsidDel="00000000" ns0:rsidR="00000000" ns0:rsidRPr="00000000">
        <ns0:rPr>
          <ns0:rtl ns0:val="0"/>
        </ns0:rPr>
      </ns0:r>
    </ns0:p>
    <ns0:p ns0:rsidR="00000000" ns0:rsidDel="00000000" ns0:rsidP="00000000" ns0:rsidRDefault="00000000" ns0:rsidRPr="00000000" ns1:paraId="0000255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syncOperation ||--o| allocationOperation : by_operation</ns0:t>
      </ns0:r>
      <ns0:r ns0:rsidDel="00000000" ns0:rsidR="00000000" ns0:rsidRPr="00000000">
        <ns0:rPr>
          <ns0:rtl ns0:val="0"/>
        </ns0:rPr>
      </ns0:r>
    </ns0:p>
    <ns0:p ns0:rsidR="00000000" ns0:rsidDel="00000000" ns0:rsidP="00000000" ns0:rsidRDefault="00000000" ns0:rsidRPr="00000000" ns1:paraId="0000255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allocation ||..o{ allocationOperation : by_allocation</ns0:t>
      </ns0:r>
      <ns0:r ns0:rsidDel="00000000" ns0:rsidR="00000000" ns0:rsidRPr="00000000">
        <ns0:rPr>
          <ns0:rtl ns0:val="0"/>
        </ns0:rPr>
      </ns0:r>
    </ns0:p>
    <ns0:p ns0:rsidR="00000000" ns0:rsidDel="00000000" ns0:rsidP="00000000" ns0:rsidRDefault="00000000" ns0:rsidRPr="00000000" ns1:paraId="0000255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554">
      <ns0:pPr>
        <ns0:rPr/>
      </ns0:pPr>
      <ns0:r ns0:rsidDel="00000000" ns0:rsidR="00000000" ns0:rsidRPr="00000000">
        <ns0:rPr>
          <ns0:rtl ns0:val="0"/>
        </ns0:rPr>
      </ns0:r>
    </ns0:p>
    <ns0:tbl>
      <ns0:tblPr>
        <ns0:tblStyle ns0:val="Table225"/>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555">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556">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557">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558">
            <ns0:pPr>
              <ns0:spacing ns0:after="0" ns0:line="240" ns0:lineRule="auto"/>
              <ns0:rPr/>
            </ns0:pPr>
            <ns0:r ns0:rsidDel="00000000" ns0:rsidR="00000000" ns0:rsidRPr="00000000">
              <ns0:rPr>
                <ns0:sz ns0:val="18"/>
                <ns0:szCs ns0:val="18"/>
                <ns0:rtl ns0:val="0"/>
              </ns0:rPr>
              <ns0:t xml:space="preserve">ALLOCATION</ns0:t>
            </ns0:r>
            <ns0:r ns0:rsidDel="00000000" ns0:rsidR="00000000" ns0:rsidRPr="00000000">
              <ns0:rPr>
                <ns0:rtl ns0:val="0"/>
              </ns0:rPr>
            </ns0:r>
          </ns0:p>
        </ns0:tc>
        <ns0:tc>
          <ns0:tcPr/>
          <ns0:p ns0:rsidR="00000000" ns0:rsidDel="00000000" ns0:rsidP="00000000" ns0:rsidRDefault="00000000" ns0:rsidRPr="00000000" ns1:paraId="00002559">
            <ns0:pPr>
              <ns0:spacing ns0:after="0" ns0:line="240" ns0:lineRule="auto"/>
              <ns0:rPr/>
            </ns0:pPr>
            <ns0:r ns0:rsidDel="00000000" ns0:rsidR="00000000" ns0:rsidRPr="00000000">
              <ns0:rPr>
                <ns0:sz ns0:val="18"/>
                <ns0:szCs ns0:val="18"/>
                <ns0:rtl ns0:val="0"/>
              </ns0:rPr>
              <ns0:t xml:space="preserve">PK: (allocation_id); CK1: (allocation_reference)</ns0:t>
            </ns0:r>
            <ns0:r ns0:rsidDel="00000000" ns0:rsidR="00000000" ns0:rsidRPr="00000000">
              <ns0:rPr>
                <ns0:rtl ns0:val="0"/>
              </ns0:rPr>
            </ns0:r>
          </ns0:p>
        </ns0:tc>
        <ns0:tc>
          <ns0:tcPr/>
          <ns0:p ns0:rsidR="00000000" ns0:rsidDel="00000000" ns0:rsidP="00000000" ns0:rsidRDefault="00000000" ns0:rsidRPr="00000000" ns1:paraId="0000255A">
            <ns0:pPr>
              <ns0:spacing ns0:after="0" ns0:line="240" ns0:lineRule="auto"/>
              <ns0:rPr/>
            </ns0:pPr>
            <ns0:sdt>
              <ns0:sdtPr>
                <ns0:id ns0:val="-711994345"/>
                <ns0:tag ns0:val="goog_rdk_138"/>
              </ns0:sdtPr>
              <ns0:sdtContent>
                <ns0:r ns0:rsidDel="00000000" ns0:rsidR="00000000" ns0:rsidRPr="00000000">
                  <ns0:rPr>
                    <ns0:rFonts ns0:ascii="Arial Unicode MS" ns0:cs="Arial Unicode MS" ns0:eastAsia="Arial Unicode MS" ns0:hAnsi="Arial Unicode MS"/>
                    <ns0:sz ns0:val="18"/>
                    <ns0:szCs ns0:val="18"/>
                    <ns0:rtl ns0:val="0"/>
                  </ns0:rPr>
                  <ns0:t xml:space="preserve">(request_id) → RESOURCE_REQUEST(request_id); (resource_id) → RESOURCE(resource_id)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55B">
            <ns0:pPr>
              <ns0:spacing ns0:after="0" ns0:line="240" ns0:lineRule="auto"/>
              <ns0:rPr/>
            </ns0:pPr>
            <ns0:r ns0:rsidDel="00000000" ns0:rsidR="00000000" ns0:rsidRPr="00000000">
              <ns0:rPr>
                <ns0:sz ns0:val="18"/>
                <ns0:szCs ns0:val="18"/>
                <ns0:rtl ns0:val="0"/>
              </ns0:rPr>
              <ns0:t xml:space="preserve">ALLOCATION_ASSESSMENT</ns0:t>
            </ns0:r>
            <ns0:r ns0:rsidDel="00000000" ns0:rsidR="00000000" ns0:rsidRPr="00000000">
              <ns0:rPr>
                <ns0:rtl ns0:val="0"/>
              </ns0:rPr>
            </ns0:r>
          </ns0:p>
        </ns0:tc>
        <ns0:tc>
          <ns0:tcPr/>
          <ns0:p ns0:rsidR="00000000" ns0:rsidDel="00000000" ns0:rsidP="00000000" ns0:rsidRDefault="00000000" ns0:rsidRPr="00000000" ns1:paraId="0000255C">
            <ns0:pPr>
              <ns0:spacing ns0:after="0" ns0:line="240" ns0:lineRule="auto"/>
              <ns0:rPr/>
            </ns0:pPr>
            <ns0:r ns0:rsidDel="00000000" ns0:rsidR="00000000" ns0:rsidRPr="00000000">
              <ns0:rPr>
                <ns0:sz ns0:val="18"/>
                <ns0:szCs ns0:val="18"/>
                <ns0:rtl ns0:val="0"/>
              </ns0:rPr>
              <ns0:t xml:space="preserve">PK: (allocation_id)</ns0:t>
            </ns0:r>
            <ns0:r ns0:rsidDel="00000000" ns0:rsidR="00000000" ns0:rsidRPr="00000000">
              <ns0:rPr>
                <ns0:rtl ns0:val="0"/>
              </ns0:rPr>
            </ns0:r>
          </ns0:p>
        </ns0:tc>
        <ns0:tc>
          <ns0:tcPr/>
          <ns0:p ns0:rsidR="00000000" ns0:rsidDel="00000000" ns0:rsidP="00000000" ns0:rsidRDefault="00000000" ns0:rsidRPr="00000000" ns1:paraId="0000255D">
            <ns0:pPr>
              <ns0:spacing ns0:after="0" ns0:line="240" ns0:lineRule="auto"/>
              <ns0:rPr/>
            </ns0:pPr>
            <ns0:sdt>
              <ns0:sdtPr>
                <ns0:id ns0:val="295198500"/>
                <ns0:tag ns0:val="goog_rdk_139"/>
              </ns0:sdtPr>
              <ns0:sdtContent>
                <ns0:r ns0:rsidDel="00000000" ns0:rsidR="00000000" ns0:rsidRPr="00000000">
                  <ns0:rPr>
                    <ns0:rFonts ns0:ascii="Arial Unicode MS" ns0:cs="Arial Unicode MS" ns0:eastAsia="Arial Unicode MS" ns0:hAnsi="Arial Unicode MS"/>
                    <ns0:sz ns0:val="18"/>
                    <ns0:szCs ns0:val="18"/>
                    <ns0:rtl ns0:val="0"/>
                  </ns0:rPr>
                  <ns0:t xml:space="preserve">(allocation_id) → ALLOCATION(allocation_id); (candidate_id) → ASSESSMENT_CANDIDATE(candidate_id)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55E">
            <ns0:pPr>
              <ns0:spacing ns0:after="0" ns0:line="240" ns0:lineRule="auto"/>
              <ns0:rPr/>
            </ns0:pPr>
            <ns0:r ns0:rsidDel="00000000" ns0:rsidR="00000000" ns0:rsidRPr="00000000">
              <ns0:rPr>
                <ns0:sz ns0:val="18"/>
                <ns0:szCs ns0:val="18"/>
                <ns0:rtl ns0:val="0"/>
              </ns0:rPr>
              <ns0:t xml:space="preserve">ALLOCATION_AUTHORIZATION</ns0:t>
            </ns0:r>
            <ns0:r ns0:rsidDel="00000000" ns0:rsidR="00000000" ns0:rsidRPr="00000000">
              <ns0:rPr>
                <ns0:rtl ns0:val="0"/>
              </ns0:rPr>
            </ns0:r>
          </ns0:p>
        </ns0:tc>
        <ns0:tc>
          <ns0:tcPr/>
          <ns0:p ns0:rsidR="00000000" ns0:rsidDel="00000000" ns0:rsidP="00000000" ns0:rsidRDefault="00000000" ns0:rsidRPr="00000000" ns1:paraId="0000255F">
            <ns0:pPr>
              <ns0:spacing ns0:after="0" ns0:line="240" ns0:lineRule="auto"/>
              <ns0:rPr/>
            </ns0:pPr>
            <ns0:r ns0:rsidDel="00000000" ns0:rsidR="00000000" ns0:rsidRPr="00000000">
              <ns0:rPr>
                <ns0:sz ns0:val="18"/>
                <ns0:szCs ns0:val="18"/>
                <ns0:rtl ns0:val="0"/>
              </ns0:rPr>
              <ns0:t xml:space="preserve">PK: (allocation_authorization_id)</ns0:t>
            </ns0:r>
            <ns0:r ns0:rsidDel="00000000" ns0:rsidR="00000000" ns0:rsidRPr="00000000">
              <ns0:rPr>
                <ns0:rtl ns0:val="0"/>
              </ns0:rPr>
            </ns0:r>
          </ns0:p>
        </ns0:tc>
        <ns0:tc>
          <ns0:tcPr/>
          <ns0:p ns0:rsidR="00000000" ns0:rsidDel="00000000" ns0:rsidP="00000000" ns0:rsidRDefault="00000000" ns0:rsidRPr="00000000" ns1:paraId="00002560">
            <ns0:pPr>
              <ns0:spacing ns0:after="0" ns0:line="240" ns0:lineRule="auto"/>
              <ns0:rPr/>
            </ns0:pPr>
            <ns0:sdt>
              <ns0:sdtPr>
                <ns0:id ns0:val="-851114638"/>
                <ns0:tag ns0:val="goog_rdk_140"/>
              </ns0:sdtPr>
              <ns0:sdtContent>
                <ns0:r ns0:rsidDel="00000000" ns0:rsidR="00000000" ns0:rsidRPr="00000000">
                  <ns0:rPr>
                    <ns0:rFonts ns0:ascii="Arial Unicode MS" ns0:cs="Arial Unicode MS" ns0:eastAsia="Arial Unicode MS" ns0:hAnsi="Arial Unicode MS"/>
                    <ns0:sz ns0:val="18"/>
                    <ns0:szCs ns0:val="18"/>
                    <ns0:rtl ns0:val="0"/>
                  </ns0:rPr>
                  <ns0:t xml:space="preserve">(allocation_id) → ALLOCATION(allocation_id); (authorization_id) → PROFESSIONAL_AUTHORIZATION(authorization_id)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561">
            <ns0:pPr>
              <ns0:spacing ns0:after="0" ns0:line="240" ns0:lineRule="auto"/>
              <ns0:rPr/>
            </ns0:pPr>
            <ns0:r ns0:rsidDel="00000000" ns0:rsidR="00000000" ns0:rsidRPr="00000000">
              <ns0:rPr>
                <ns0:sz ns0:val="18"/>
                <ns0:szCs ns0:val="18"/>
                <ns0:rtl ns0:val="0"/>
              </ns0:rPr>
              <ns0:t xml:space="preserve">ALLOCATION_EVIDENCE</ns0:t>
            </ns0:r>
            <ns0:r ns0:rsidDel="00000000" ns0:rsidR="00000000" ns0:rsidRPr="00000000">
              <ns0:rPr>
                <ns0:rtl ns0:val="0"/>
              </ns0:rPr>
            </ns0:r>
          </ns0:p>
        </ns0:tc>
        <ns0:tc>
          <ns0:tcPr/>
          <ns0:p ns0:rsidR="00000000" ns0:rsidDel="00000000" ns0:rsidP="00000000" ns0:rsidRDefault="00000000" ns0:rsidRPr="00000000" ns1:paraId="00002562">
            <ns0:pPr>
              <ns0:spacing ns0:after="0" ns0:line="240" ns0:lineRule="auto"/>
              <ns0:rPr/>
            </ns0:pPr>
            <ns0:r ns0:rsidDel="00000000" ns0:rsidR="00000000" ns0:rsidRPr="00000000">
              <ns0:rPr>
                <ns0:sz ns0:val="18"/>
                <ns0:szCs ns0:val="18"/>
                <ns0:rtl ns0:val="0"/>
              </ns0:rPr>
              <ns0:t xml:space="preserve">PK: (allocation_authorization_id, document_version_id)</ns0:t>
            </ns0:r>
            <ns0:r ns0:rsidDel="00000000" ns0:rsidR="00000000" ns0:rsidRPr="00000000">
              <ns0:rPr>
                <ns0:rtl ns0:val="0"/>
              </ns0:rPr>
            </ns0:r>
          </ns0:p>
        </ns0:tc>
        <ns0:tc>
          <ns0:tcPr/>
          <ns0:p ns0:rsidR="00000000" ns0:rsidDel="00000000" ns0:rsidP="00000000" ns0:rsidRDefault="00000000" ns0:rsidRPr="00000000" ns1:paraId="00002563">
            <ns0:pPr>
              <ns0:spacing ns0:after="0" ns0:line="240" ns0:lineRule="auto"/>
              <ns0:rPr/>
            </ns0:pPr>
            <ns0:sdt>
              <ns0:sdtPr>
                <ns0:id ns0:val="1316656052"/>
                <ns0:tag ns0:val="goog_rdk_141"/>
              </ns0:sdtPr>
              <ns0:sdtContent>
                <ns0:r ns0:rsidDel="00000000" ns0:rsidR="00000000" ns0:rsidRPr="00000000">
                  <ns0:rPr>
                    <ns0:rFonts ns0:ascii="Arial Unicode MS" ns0:cs="Arial Unicode MS" ns0:eastAsia="Arial Unicode MS" ns0:hAnsi="Arial Unicode MS"/>
                    <ns0:sz ns0:val="18"/>
                    <ns0:szCs ns0:val="18"/>
                    <ns0:rtl ns0:val="0"/>
                  </ns0:rPr>
                  <ns0:t xml:space="preserve">(allocation_authorization_id) → ALLOCATION_AUTHORIZATION(allocation_authorization_id); (document_version_id) → DOCUMENT_VERSION(document_version_id)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564">
            <ns0:pPr>
              <ns0:spacing ns0:after="0" ns0:line="240" ns0:lineRule="auto"/>
              <ns0:rPr/>
            </ns0:pPr>
            <ns0:r ns0:rsidDel="00000000" ns0:rsidR="00000000" ns0:rsidRPr="00000000">
              <ns0:rPr>
                <ns0:sz ns0:val="18"/>
                <ns0:szCs ns0:val="18"/>
                <ns0:rtl ns0:val="0"/>
              </ns0:rPr>
              <ns0:t xml:space="preserve">ALLOCATION_EVENT</ns0:t>
            </ns0:r>
            <ns0:r ns0:rsidDel="00000000" ns0:rsidR="00000000" ns0:rsidRPr="00000000">
              <ns0:rPr>
                <ns0:rtl ns0:val="0"/>
              </ns0:rPr>
            </ns0:r>
          </ns0:p>
        </ns0:tc>
        <ns0:tc>
          <ns0:tcPr/>
          <ns0:p ns0:rsidR="00000000" ns0:rsidDel="00000000" ns0:rsidP="00000000" ns0:rsidRDefault="00000000" ns0:rsidRPr="00000000" ns1:paraId="00002565">
            <ns0:pPr>
              <ns0:spacing ns0:after="0" ns0:line="240" ns0:lineRule="auto"/>
              <ns0:rPr/>
            </ns0:pPr>
            <ns0:r ns0:rsidDel="00000000" ns0:rsidR="00000000" ns0:rsidRPr="00000000">
              <ns0:rPr>
                <ns0:sz ns0:val="18"/>
                <ns0:szCs ns0:val="18"/>
                <ns0:rtl ns0:val="0"/>
              </ns0:rPr>
              <ns0:t xml:space="preserve">PK: (event_id); CK1: (allocation_id, sequence)</ns0:t>
            </ns0:r>
            <ns0:r ns0:rsidDel="00000000" ns0:rsidR="00000000" ns0:rsidRPr="00000000">
              <ns0:rPr>
                <ns0:rtl ns0:val="0"/>
              </ns0:rPr>
            </ns0:r>
          </ns0:p>
        </ns0:tc>
        <ns0:tc>
          <ns0:tcPr/>
          <ns0:p ns0:rsidR="00000000" ns0:rsidDel="00000000" ns0:rsidP="00000000" ns0:rsidRDefault="00000000" ns0:rsidRPr="00000000" ns1:paraId="00002566">
            <ns0:pPr>
              <ns0:spacing ns0:after="0" ns0:line="240" ns0:lineRule="auto"/>
              <ns0:rPr/>
            </ns0:pPr>
            <ns0:sdt>
              <ns0:sdtPr>
                <ns0:id ns0:val="1595345950"/>
                <ns0:tag ns0:val="goog_rdk_142"/>
              </ns0:sdtPr>
              <ns0:sdtContent>
                <ns0:r ns0:rsidDel="00000000" ns0:rsidR="00000000" ns0:rsidRPr="00000000">
                  <ns0:rPr>
                    <ns0:rFonts ns0:ascii="Arial Unicode MS" ns0:cs="Arial Unicode MS" ns0:eastAsia="Arial Unicode MS" ns0:hAnsi="Arial Unicode MS"/>
                    <ns0:sz ns0:val="18"/>
                    <ns0:szCs ns0:val="18"/>
                    <ns0:rtl ns0:val="0"/>
                  </ns0:rPr>
                  <ns0:t xml:space="preserve">(allocation_id) → ALLOCATION(allocation_id); (actor_id)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567">
            <ns0:pPr>
              <ns0:spacing ns0:after="0" ns0:line="240" ns0:lineRule="auto"/>
              <ns0:rPr/>
            </ns0:pPr>
            <ns0:r ns0:rsidDel="00000000" ns0:rsidR="00000000" ns0:rsidRPr="00000000">
              <ns0:rPr>
                <ns0:sz ns0:val="18"/>
                <ns0:szCs ns0:val="18"/>
                <ns0:rtl ns0:val="0"/>
              </ns0:rPr>
              <ns0:t xml:space="preserve">ALLOCATION_OPERATION</ns0:t>
            </ns0:r>
            <ns0:r ns0:rsidDel="00000000" ns0:rsidR="00000000" ns0:rsidRPr="00000000">
              <ns0:rPr>
                <ns0:rtl ns0:val="0"/>
              </ns0:rPr>
            </ns0:r>
          </ns0:p>
        </ns0:tc>
        <ns0:tc>
          <ns0:tcPr/>
          <ns0:p ns0:rsidR="00000000" ns0:rsidDel="00000000" ns0:rsidP="00000000" ns0:rsidRDefault="00000000" ns0:rsidRPr="00000000" ns1:paraId="00002568">
            <ns0:pPr>
              <ns0:spacing ns0:after="0" ns0:line="240" ns0:lineRule="auto"/>
              <ns0:rPr/>
            </ns0:pPr>
            <ns0:r ns0:rsidDel="00000000" ns0:rsidR="00000000" ns0:rsidRPr="00000000">
              <ns0:rPr>
                <ns0:sz ns0:val="18"/>
                <ns0:szCs ns0:val="18"/>
                <ns0:rtl ns0:val="0"/>
              </ns0:rPr>
              <ns0:t xml:space="preserve">PK: (operation_id)</ns0:t>
            </ns0:r>
            <ns0:r ns0:rsidDel="00000000" ns0:rsidR="00000000" ns0:rsidRPr="00000000">
              <ns0:rPr>
                <ns0:rtl ns0:val="0"/>
              </ns0:rPr>
            </ns0:r>
          </ns0:p>
        </ns0:tc>
        <ns0:tc>
          <ns0:tcPr/>
          <ns0:p ns0:rsidR="00000000" ns0:rsidDel="00000000" ns0:rsidP="00000000" ns0:rsidRDefault="00000000" ns0:rsidRPr="00000000" ns1:paraId="00002569">
            <ns0:pPr>
              <ns0:spacing ns0:after="0" ns0:line="240" ns0:lineRule="auto"/>
              <ns0:rPr/>
            </ns0:pPr>
            <ns0:sdt>
              <ns0:sdtPr>
                <ns0:id ns0:val="-1022404520"/>
                <ns0:tag ns0:val="goog_rdk_143"/>
              </ns0:sdtPr>
              <ns0:sdtContent>
                <ns0:r ns0:rsidDel="00000000" ns0:rsidR="00000000" ns0:rsidRPr="00000000">
                  <ns0:rPr>
                    <ns0:rFonts ns0:ascii="Arial Unicode MS" ns0:cs="Arial Unicode MS" ns0:eastAsia="Arial Unicode MS" ns0:hAnsi="Arial Unicode MS"/>
                    <ns0:sz ns0:val="18"/>
                    <ns0:szCs ns0:val="18"/>
                    <ns0:rtl ns0:val="0"/>
                  </ns0:rPr>
                  <ns0:t xml:space="preserve">(operation_id) → SYNC_OPERATION(operation_id); (allocation_id) → ALLOCATION(allocation_id)</ns0:t>
                </ns0:r>
              </ns0:sdtContent>
            </ns0:sdt>
            <ns0:r ns0:rsidDel="00000000" ns0:rsidR="00000000" ns0:rsidRPr="00000000">
              <ns0:rPr>
                <ns0:rtl ns0:val="0"/>
              </ns0:rPr>
            </ns0:r>
          </ns0:p>
        </ns0:tc>
      </ns0:tr>
    </ns0:tbl>
    <ns0:p ns0:rsidR="00000000" ns0:rsidDel="00000000" ns0:rsidP="00000000" ns0:rsidRDefault="00000000" ns0:rsidRPr="00000000" ns1:paraId="0000256A">
      <ns0:pPr>
        <ns0:rPr/>
      </ns0:pPr>
      <ns0:r ns0:rsidDel="00000000" ns0:rsidR="00000000" ns0:rsidRPr="00000000">
        <ns0:rPr>
          <ns0:rtl ns0:val="0"/>
        </ns0:rPr>
      </ns0:r>
    </ns0:p>
    <ns0:p ns0:rsidR="00000000" ns0:rsidDel="00000000" ns0:rsidP="00000000" ns0:rsidRDefault="00000000" ns0:rsidRPr="00000000" ns1:paraId="0000256B">
      <ns0:pPr>
        <ns0:pStyle ns0:val="Heading3"/>
        <ns0:rPr/>
      </ns0:pPr>
      <ns0:r ns0:rsidDel="00000000" ns0:rsidR="00000000" ns0:rsidRPr="00000000">
        <ns0:rPr>
          <ns0:rtl ns0:val="0"/>
        </ns0:rPr>
        <ns0:t xml:space="preserve">16.4.11.2 Vista 2</ns0:t>
      </ns0:r>
    </ns0:p>
    <ns0:p ns0:rsidR="00000000" ns0:rsidDel="00000000" ns0:rsidP="00000000" ns0:rsidRDefault="00000000" ns0:rsidRPr="00000000" ns1:paraId="0000256C">
      <ns0:pPr>
        <ns0:rPr/>
      </ns0:pPr>
      <ns0:r ns0:rsidDel="00000000" ns0:rsidR="00000000" ns0:rsidRPr="00000000">
        <ns0:rPr>
          <ns0:rtl ns0:val="0"/>
        </ns0:rPr>
      </ns0:r>
    </ns0:p>
    <ns0:p ns0:rsidR="00000000" ns0:rsidDel="00000000" ns0:rsidP="00000000" ns0:rsidRDefault="00000000" ns0:rsidRPr="00000000" ns1:paraId="0000256D">
      <ns0:pPr>
        <ns0:rPr/>
      </ns0:pPr>
      <ns0:r ns0:rsidDel="00000000" ns0:rsidR="00000000" ns0:rsidRPr="00000000">
        <ns0:rPr>
          <ns0:rtl ns0:val="0"/>
        </ns0:rPr>
        <ns0:t xml:space="preserve">Tablas desarrolladas: ALLOCATION_ATTEMPT. Las otras cajas muestran solo claves de referencia; su definición completa está en el dominio correspondiente.</ns0:t>
      </ns0:r>
    </ns0:p>
    <ns0:p ns0:rsidR="00000000" ns0:rsidDel="00000000" ns0:rsidP="00000000" ns0:rsidRDefault="00000000" ns0:rsidRPr="00000000" ns1:paraId="0000256E">
      <ns0:pPr>
        <ns0:rPr/>
      </ns0:pPr>
      <ns0:r ns0:rsidDel="00000000" ns0:rsidR="00000000" ns0:rsidRPr="00000000">
        <ns0:rPr>
          <ns0:rtl ns0:val="0"/>
        </ns0:rPr>
      </ns0:r>
    </ns0:p>
    <ns0:p ns0:rsidR="00000000" ns0:rsidDel="00000000" ns0:rsidP="00000000" ns0:rsidRDefault="00000000" ns0:rsidRPr="00000000" ns1:paraId="0000256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57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57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57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allocationAttempt["ALLOCATION_ATTEMPT"] {</ns0:t>
      </ns0:r>
      <ns0:r ns0:rsidDel="00000000" ns0:rsidR="00000000" ns0:rsidRPr="00000000">
        <ns0:rPr>
          <ns0:rtl ns0:val="0"/>
        </ns0:rPr>
      </ns0:r>
    </ns0:p>
    <ns0:p ns0:rsidR="00000000" ns0:rsidDel="00000000" ns0:rsidP="00000000" ns0:rsidRDefault="00000000" ns0:rsidRPr="00000000" ns1:paraId="0000257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attempt_id PK</ns0:t>
      </ns0:r>
      <ns0:r ns0:rsidDel="00000000" ns0:rsidR="00000000" ns0:rsidRPr="00000000">
        <ns0:rPr>
          <ns0:rtl ns0:val="0"/>
        </ns0:rPr>
      </ns0:r>
    </ns0:p>
    <ns0:p ns0:rsidR="00000000" ns0:rsidDel="00000000" ns0:rsidP="00000000" ns0:rsidRDefault="00000000" ns0:rsidRPr="00000000" ns1:paraId="0000257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operation_id FK</ns0:t>
      </ns0:r>
      <ns0:r ns0:rsidDel="00000000" ns0:rsidR="00000000" ns0:rsidRPr="00000000">
        <ns0:rPr>
          <ns0:rtl ns0:val="0"/>
        </ns0:rPr>
      </ns0:r>
    </ns0:p>
    <ns0:p ns0:rsidR="00000000" ns0:rsidDel="00000000" ns0:rsidP="00000000" ns0:rsidRDefault="00000000" ns0:rsidRPr="00000000" ns1:paraId="0000257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attempt_no</ns0:t>
      </ns0:r>
      <ns0:r ns0:rsidDel="00000000" ns0:rsidR="00000000" ns0:rsidRPr="00000000">
        <ns0:rPr>
          <ns0:rtl ns0:val="0"/>
        </ns0:rPr>
      </ns0:r>
    </ns0:p>
    <ns0:p ns0:rsidR="00000000" ns0:rsidDel="00000000" ns0:rsidP="00000000" ns0:rsidRDefault="00000000" ns0:rsidRPr="00000000" ns1:paraId="0000257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attempted_at</ns0:t>
      </ns0:r>
      <ns0:r ns0:rsidDel="00000000" ns0:rsidR="00000000" ns0:rsidRPr="00000000">
        <ns0:rPr>
          <ns0:rtl ns0:val="0"/>
        </ns0:rPr>
      </ns0:r>
    </ns0:p>
    <ns0:p ns0:rsidR="00000000" ns0:rsidDel="00000000" ns0:rsidP="00000000" ns0:rsidRDefault="00000000" ns0:rsidRPr="00000000" ns1:paraId="0000257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attempt_result</ns0:t>
      </ns0:r>
      <ns0:r ns0:rsidDel="00000000" ns0:rsidR="00000000" ns0:rsidRPr="00000000">
        <ns0:rPr>
          <ns0:rtl ns0:val="0"/>
        </ns0:rPr>
      </ns0:r>
    </ns0:p>
    <ns0:p ns0:rsidR="00000000" ns0:rsidDel="00000000" ns0:rsidP="00000000" ns0:rsidRDefault="00000000" ns0:rsidRPr="00000000" ns1:paraId="0000257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7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allocationOperation["ALLOCATION_OPERATION"] {</ns0:t>
      </ns0:r>
      <ns0:r ns0:rsidDel="00000000" ns0:rsidR="00000000" ns0:rsidRPr="00000000">
        <ns0:rPr>
          <ns0:rtl ns0:val="0"/>
        </ns0:rPr>
      </ns0:r>
    </ns0:p>
    <ns0:p ns0:rsidR="00000000" ns0:rsidDel="00000000" ns0:rsidP="00000000" ns0:rsidRDefault="00000000" ns0:rsidRPr="00000000" ns1:paraId="0000257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operation_id PK</ns0:t>
      </ns0:r>
      <ns0:r ns0:rsidDel="00000000" ns0:rsidR="00000000" ns0:rsidRPr="00000000">
        <ns0:rPr>
          <ns0:rtl ns0:val="0"/>
        </ns0:rPr>
      </ns0:r>
    </ns0:p>
    <ns0:p ns0:rsidR="00000000" ns0:rsidDel="00000000" ns0:rsidP="00000000" ns0:rsidRDefault="00000000" ns0:rsidRPr="00000000" ns1:paraId="0000257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7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allocationOperation ||..o{ allocationAttempt : by_operation</ns0:t>
      </ns0:r>
      <ns0:r ns0:rsidDel="00000000" ns0:rsidR="00000000" ns0:rsidRPr="00000000">
        <ns0:rPr>
          <ns0:rtl ns0:val="0"/>
        </ns0:rPr>
      </ns0:r>
    </ns0:p>
    <ns0:p ns0:rsidR="00000000" ns0:rsidDel="00000000" ns0:rsidP="00000000" ns0:rsidRDefault="00000000" ns0:rsidRPr="00000000" ns1:paraId="0000257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57E">
      <ns0:pPr>
        <ns0:rPr/>
      </ns0:pPr>
      <ns0:r ns0:rsidDel="00000000" ns0:rsidR="00000000" ns0:rsidRPr="00000000">
        <ns0:rPr>
          <ns0:rtl ns0:val="0"/>
        </ns0:rPr>
      </ns0:r>
    </ns0:p>
    <ns0:tbl>
      <ns0:tblPr>
        <ns0:tblStyle ns0:val="Table226"/>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57F">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580">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581">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582">
            <ns0:pPr>
              <ns0:spacing ns0:after="0" ns0:line="240" ns0:lineRule="auto"/>
              <ns0:rPr/>
            </ns0:pPr>
            <ns0:r ns0:rsidDel="00000000" ns0:rsidR="00000000" ns0:rsidRPr="00000000">
              <ns0:rPr>
                <ns0:sz ns0:val="18"/>
                <ns0:szCs ns0:val="18"/>
                <ns0:rtl ns0:val="0"/>
              </ns0:rPr>
              <ns0:t xml:space="preserve">ALLOCATION_ATTEMPT</ns0:t>
            </ns0:r>
            <ns0:r ns0:rsidDel="00000000" ns0:rsidR="00000000" ns0:rsidRPr="00000000">
              <ns0:rPr>
                <ns0:rtl ns0:val="0"/>
              </ns0:rPr>
            </ns0:r>
          </ns0:p>
        </ns0:tc>
        <ns0:tc>
          <ns0:tcPr/>
          <ns0:p ns0:rsidR="00000000" ns0:rsidDel="00000000" ns0:rsidP="00000000" ns0:rsidRDefault="00000000" ns0:rsidRPr="00000000" ns1:paraId="00002583">
            <ns0:pPr>
              <ns0:spacing ns0:after="0" ns0:line="240" ns0:lineRule="auto"/>
              <ns0:rPr/>
            </ns0:pPr>
            <ns0:r ns0:rsidDel="00000000" ns0:rsidR="00000000" ns0:rsidRPr="00000000">
              <ns0:rPr>
                <ns0:sz ns0:val="18"/>
                <ns0:szCs ns0:val="18"/>
                <ns0:rtl ns0:val="0"/>
              </ns0:rPr>
              <ns0:t xml:space="preserve">PK: (attempt_id); CK1: (operation_id, attempt_no)</ns0:t>
            </ns0:r>
            <ns0:r ns0:rsidDel="00000000" ns0:rsidR="00000000" ns0:rsidRPr="00000000">
              <ns0:rPr>
                <ns0:rtl ns0:val="0"/>
              </ns0:rPr>
            </ns0:r>
          </ns0:p>
        </ns0:tc>
        <ns0:tc>
          <ns0:tcPr/>
          <ns0:p ns0:rsidR="00000000" ns0:rsidDel="00000000" ns0:rsidP="00000000" ns0:rsidRDefault="00000000" ns0:rsidRPr="00000000" ns1:paraId="00002584">
            <ns0:pPr>
              <ns0:spacing ns0:after="0" ns0:line="240" ns0:lineRule="auto"/>
              <ns0:rPr/>
            </ns0:pPr>
            <ns0:sdt>
              <ns0:sdtPr>
                <ns0:id ns0:val="-2127914183"/>
                <ns0:tag ns0:val="goog_rdk_144"/>
              </ns0:sdtPr>
              <ns0:sdtContent>
                <ns0:r ns0:rsidDel="00000000" ns0:rsidR="00000000" ns0:rsidRPr="00000000">
                  <ns0:rPr>
                    <ns0:rFonts ns0:ascii="Arial Unicode MS" ns0:cs="Arial Unicode MS" ns0:eastAsia="Arial Unicode MS" ns0:hAnsi="Arial Unicode MS"/>
                    <ns0:sz ns0:val="18"/>
                    <ns0:szCs ns0:val="18"/>
                    <ns0:rtl ns0:val="0"/>
                  </ns0:rPr>
                  <ns0:t xml:space="preserve">(operation_id) → ALLOCATION_OPERATION(operation_id)</ns0:t>
                </ns0:r>
              </ns0:sdtContent>
            </ns0:sdt>
            <ns0:r ns0:rsidDel="00000000" ns0:rsidR="00000000" ns0:rsidRPr="00000000">
              <ns0:rPr>
                <ns0:rtl ns0:val="0"/>
              </ns0:rPr>
            </ns0:r>
          </ns0:p>
        </ns0:tc>
      </ns0:tr>
    </ns0:tbl>
    <ns0:p ns0:rsidR="00000000" ns0:rsidDel="00000000" ns0:rsidP="00000000" ns0:rsidRDefault="00000000" ns0:rsidRPr="00000000" ns1:paraId="00002585">
      <ns0:pPr>
        <ns0:rPr/>
      </ns0:pPr>
      <ns0:r ns0:rsidDel="00000000" ns0:rsidR="00000000" ns0:rsidRPr="00000000">
        <ns0:rPr>
          <ns0:rtl ns0:val="0"/>
        </ns0:rPr>
      </ns0:r>
    </ns0:p>
    <ns0:p ns0:rsidR="00000000" ns0:rsidDel="00000000" ns0:rsidP="00000000" ns0:rsidRDefault="00000000" ns0:rsidRPr="00000000" ns1:paraId="00002586">
      <ns0:pPr>
        <ns0:rPr/>
      </ns0:pPr>
      <ns0:r ns0:rsidDel="00000000" ns0:rsidR="00000000" ns0:rsidRPr="00000000">
        <ns0:rPr>
          <ns0:rtl ns0:val="0"/>
        </ns0:rPr>
      </ns0:r>
    </ns0:p>
    <ns0:p ns0:rsidR="00000000" ns0:rsidDel="00000000" ns0:rsidP="00000000" ns0:rsidRDefault="00000000" ns0:rsidRPr="00000000" ns1:paraId="00002587">
      <ns0:pPr>
        <ns0:rPr/>
      </ns0:pPr>
      <ns0:r ns0:rsidDel="00000000" ns0:rsidR="00000000" ns0:rsidRPr="00000000">
        <ns0:rPr>
          <ns0:rtl ns0:val="0"/>
        </ns0:rPr>
        <ns0:t xml:space="preserve">&lt;a id="domain-12"&gt;&lt;/a&gt;</ns0:t>
      </ns0:r>
    </ns0:p>
    <ns0:p ns0:rsidR="00000000" ns0:rsidDel="00000000" ns0:rsidP="00000000" ns0:rsidRDefault="00000000" ns0:rsidRPr="00000000" ns1:paraId="00002588">
      <ns0:pPr>
        <ns0:rPr/>
      </ns0:pPr>
      <ns0:r ns0:rsidDel="00000000" ns0:rsidR="00000000" ns0:rsidRPr="00000000">
        <ns0:rPr>
          <ns0:rtl ns0:val="0"/>
        </ns0:rPr>
      </ns0:r>
    </ns0:p>
    <ns0:p ns0:rsidR="00000000" ns0:rsidDel="00000000" ns0:rsidP="00000000" ns0:rsidRDefault="00000000" ns0:rsidRPr="00000000" ns1:paraId="00002589">
      <ns0:pPr>
        <ns0:pStyle ns0:val="Heading2"/>
        <ns0:rPr/>
      </ns0:pPr>
      <ns0:r ns0:rsidDel="00000000" ns0:rsidR="00000000" ns0:rsidRPr="00000000">
        <ns0:rPr>
          <ns0:rtl ns0:val="0"/>
        </ns0:rPr>
        <ns0:t xml:space="preserve">16.4.12 — Traslado y cadena de custodia</ns0:t>
      </ns0:r>
    </ns0:p>
    <ns0:p ns0:rsidR="00000000" ns0:rsidDel="00000000" ns0:rsidP="00000000" ns0:rsidRDefault="00000000" ns0:rsidRPr="00000000" ns1:paraId="0000258A">
      <ns0:pPr>
        <ns0:rPr/>
      </ns0:pPr>
      <ns0:r ns0:rsidDel="00000000" ns0:rsidR="00000000" ns0:rsidRPr="00000000">
        <ns0:rPr>
          <ns0:rtl ns0:val="0"/>
        </ns0:rPr>
      </ns0:r>
    </ns0:p>
    <ns0:p ns0:rsidR="00000000" ns0:rsidDel="00000000" ns0:rsidP="00000000" ns0:rsidRDefault="00000000" ns0:rsidRPr="00000000" ns1:paraId="0000258B">
      <ns0:pPr>
        <ns0:pStyle ns0:val="Heading3"/>
        <ns0:rPr/>
      </ns0:pPr>
      <ns0:r ns0:rsidDel="00000000" ns0:rsidR="00000000" ns0:rsidRPr="00000000">
        <ns0:rPr>
          <ns0:rtl ns0:val="0"/>
        </ns0:rPr>
        <ns0:t xml:space="preserve">16.4.12.1 Vista 1</ns0:t>
      </ns0:r>
    </ns0:p>
    <ns0:p ns0:rsidR="00000000" ns0:rsidDel="00000000" ns0:rsidP="00000000" ns0:rsidRDefault="00000000" ns0:rsidRPr="00000000" ns1:paraId="0000258C">
      <ns0:pPr>
        <ns0:rPr/>
      </ns0:pPr>
      <ns0:r ns0:rsidDel="00000000" ns0:rsidR="00000000" ns0:rsidRPr="00000000">
        <ns0:rPr>
          <ns0:rtl ns0:val="0"/>
        </ns0:rPr>
      </ns0:r>
    </ns0:p>
    <ns0:p ns0:rsidR="00000000" ns0:rsidDel="00000000" ns0:rsidP="00000000" ns0:rsidRDefault="00000000" ns0:rsidRPr="00000000" ns1:paraId="0000258D">
      <ns0:pPr>
        <ns0:rPr/>
      </ns0:pPr>
      <ns0:r ns0:rsidDel="00000000" ns0:rsidR="00000000" ns0:rsidRPr="00000000">
        <ns0:rPr>
          <ns0:rtl ns0:val="0"/>
        </ns0:rPr>
        <ns0:t xml:space="preserve">Tablas desarrolladas: TRANSFER_ORDER, TRANSFER_STAFF, ROUTE_OPTION, ROUTE_SELECTION, SCAN_CHECK, CUSTODY_EVENT. Las otras cajas muestran solo claves de referencia; su definición completa está en el dominio correspondiente.</ns0:t>
      </ns0:r>
    </ns0:p>
    <ns0:p ns0:rsidR="00000000" ns0:rsidDel="00000000" ns0:rsidP="00000000" ns0:rsidRDefault="00000000" ns0:rsidRPr="00000000" ns1:paraId="0000258E">
      <ns0:pPr>
        <ns0:rPr/>
      </ns0:pPr>
      <ns0:r ns0:rsidDel="00000000" ns0:rsidR="00000000" ns0:rsidRPr="00000000">
        <ns0:rPr>
          <ns0:rtl ns0:val="0"/>
        </ns0:rPr>
      </ns0:r>
    </ns0:p>
    <ns0:p ns0:rsidR="00000000" ns0:rsidDel="00000000" ns0:rsidP="00000000" ns0:rsidRDefault="00000000" ns0:rsidRPr="00000000" ns1:paraId="0000258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59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59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59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transferOrder["TRANSFER_ORDER"] {</ns0:t>
      </ns0:r>
      <ns0:r ns0:rsidDel="00000000" ns0:rsidR="00000000" ns0:rsidRPr="00000000">
        <ns0:rPr>
          <ns0:rtl ns0:val="0"/>
        </ns0:rPr>
      </ns0:r>
    </ns0:p>
    <ns0:p ns0:rsidR="00000000" ns0:rsidDel="00000000" ns0:rsidP="00000000" ns0:rsidRDefault="00000000" ns0:rsidRPr="00000000" ns1:paraId="0000259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transfer_id PK</ns0:t>
      </ns0:r>
      <ns0:r ns0:rsidDel="00000000" ns0:rsidR="00000000" ns0:rsidRPr="00000000">
        <ns0:rPr>
          <ns0:rtl ns0:val="0"/>
        </ns0:rPr>
      </ns0:r>
    </ns0:p>
    <ns0:p ns0:rsidR="00000000" ns0:rsidDel="00000000" ns0:rsidP="00000000" ns0:rsidRDefault="00000000" ns0:rsidRPr="00000000" ns1:paraId="0000259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transfer_reference UK</ns0:t>
      </ns0:r>
      <ns0:r ns0:rsidDel="00000000" ns0:rsidR="00000000" ns0:rsidRPr="00000000">
        <ns0:rPr>
          <ns0:rtl ns0:val="0"/>
        </ns0:rPr>
      </ns0:r>
    </ns0:p>
    <ns0:p ns0:rsidR="00000000" ns0:rsidDel="00000000" ns0:rsidP="00000000" ns0:rsidRDefault="00000000" ns0:rsidRPr="00000000" ns1:paraId="0000259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allocation_id FK</ns0:t>
      </ns0:r>
      <ns0:r ns0:rsidDel="00000000" ns0:rsidR="00000000" ns0:rsidRPr="00000000">
        <ns0:rPr>
          <ns0:rtl ns0:val="0"/>
        </ns0:rPr>
      </ns0:r>
    </ns0:p>
    <ns0:p ns0:rsidR="00000000" ns0:rsidDel="00000000" ns0:rsidP="00000000" ns0:rsidRDefault="00000000" ns0:rsidRPr="00000000" ns1:paraId="0000259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origin_site_id FK</ns0:t>
      </ns0:r>
      <ns0:r ns0:rsidDel="00000000" ns0:rsidR="00000000" ns0:rsidRPr="00000000">
        <ns0:rPr>
          <ns0:rtl ns0:val="0"/>
        </ns0:rPr>
      </ns0:r>
    </ns0:p>
    <ns0:p ns0:rsidR="00000000" ns0:rsidDel="00000000" ns0:rsidP="00000000" ns0:rsidRDefault="00000000" ns0:rsidRPr="00000000" ns1:paraId="0000259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destination_site_id FK</ns0:t>
      </ns0:r>
      <ns0:r ns0:rsidDel="00000000" ns0:rsidR="00000000" ns0:rsidRPr="00000000">
        <ns0:rPr>
          <ns0:rtl ns0:val="0"/>
        </ns0:rPr>
      </ns0:r>
    </ns0:p>
    <ns0:p ns0:rsidR="00000000" ns0:rsidDel="00000000" ns0:rsidP="00000000" ns0:rsidRDefault="00000000" ns0:rsidRPr="00000000" ns1:paraId="0000259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transfer_status</ns0:t>
      </ns0:r>
      <ns0:r ns0:rsidDel="00000000" ns0:rsidR="00000000" ns0:rsidRPr="00000000">
        <ns0:rPr>
          <ns0:rtl ns0:val="0"/>
        </ns0:rPr>
      </ns0:r>
    </ns0:p>
    <ns0:p ns0:rsidR="00000000" ns0:rsidDel="00000000" ns0:rsidP="00000000" ns0:rsidRDefault="00000000" ns0:rsidRPr="00000000" ns1:paraId="0000259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planned_collection_at</ns0:t>
      </ns0:r>
      <ns0:r ns0:rsidDel="00000000" ns0:rsidR="00000000" ns0:rsidRPr="00000000">
        <ns0:rPr>
          <ns0:rtl ns0:val="0"/>
        </ns0:rPr>
      </ns0:r>
    </ns0:p>
    <ns0:p ns0:rsidR="00000000" ns0:rsidDel="00000000" ns0:rsidP="00000000" ns0:rsidRDefault="00000000" ns0:rsidRPr="00000000" ns1:paraId="0000259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planned_delivery_at</ns0:t>
      </ns0:r>
      <ns0:r ns0:rsidDel="00000000" ns0:rsidR="00000000" ns0:rsidRPr="00000000">
        <ns0:rPr>
          <ns0:rtl ns0:val="0"/>
        </ns0:rPr>
      </ns0:r>
    </ns0:p>
    <ns0:p ns0:rsidR="00000000" ns0:rsidDel="00000000" ns0:rsidP="00000000" ns0:rsidRDefault="00000000" ns0:rsidRPr="00000000" ns1:paraId="0000259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collected_at</ns0:t>
      </ns0:r>
      <ns0:r ns0:rsidDel="00000000" ns0:rsidR="00000000" ns0:rsidRPr="00000000">
        <ns0:rPr>
          <ns0:rtl ns0:val="0"/>
        </ns0:rPr>
      </ns0:r>
    </ns0:p>
    <ns0:p ns0:rsidR="00000000" ns0:rsidDel="00000000" ns0:rsidP="00000000" ns0:rsidRDefault="00000000" ns0:rsidRPr="00000000" ns1:paraId="0000259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delivered_at</ns0:t>
      </ns0:r>
      <ns0:r ns0:rsidDel="00000000" ns0:rsidR="00000000" ns0:rsidRPr="00000000">
        <ns0:rPr>
          <ns0:rtl ns0:val="0"/>
        </ns0:rPr>
      </ns0:r>
    </ns0:p>
    <ns0:p ns0:rsidR="00000000" ns0:rsidDel="00000000" ns0:rsidP="00000000" ns0:rsidRDefault="00000000" ns0:rsidRPr="00000000" ns1:paraId="0000259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created_at</ns0:t>
      </ns0:r>
      <ns0:r ns0:rsidDel="00000000" ns0:rsidR="00000000" ns0:rsidRPr="00000000">
        <ns0:rPr>
          <ns0:rtl ns0:val="0"/>
        </ns0:rPr>
      </ns0:r>
    </ns0:p>
    <ns0:p ns0:rsidR="00000000" ns0:rsidDel="00000000" ns0:rsidP="00000000" ns0:rsidRDefault="00000000" ns0:rsidRPr="00000000" ns1:paraId="0000259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9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transferStaff["TRANSFER_STAFF"] {</ns0:t>
      </ns0:r>
      <ns0:r ns0:rsidDel="00000000" ns0:rsidR="00000000" ns0:rsidRPr="00000000">
        <ns0:rPr>
          <ns0:rtl ns0:val="0"/>
        </ns0:rPr>
      </ns0:r>
    </ns0:p>
    <ns0:p ns0:rsidR="00000000" ns0:rsidDel="00000000" ns0:rsidP="00000000" ns0:rsidRDefault="00000000" ns0:rsidRPr="00000000" ns1:paraId="000025A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assignment_id PK</ns0:t>
      </ns0:r>
      <ns0:r ns0:rsidDel="00000000" ns0:rsidR="00000000" ns0:rsidRPr="00000000">
        <ns0:rPr>
          <ns0:rtl ns0:val="0"/>
        </ns0:rPr>
      </ns0:r>
    </ns0:p>
    <ns0:p ns0:rsidR="00000000" ns0:rsidDel="00000000" ns0:rsidP="00000000" ns0:rsidRDefault="00000000" ns0:rsidRPr="00000000" ns1:paraId="000025A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transfer_id FK</ns0:t>
      </ns0:r>
      <ns0:r ns0:rsidDel="00000000" ns0:rsidR="00000000" ns0:rsidRPr="00000000">
        <ns0:rPr>
          <ns0:rtl ns0:val="0"/>
        </ns0:rPr>
      </ns0:r>
    </ns0:p>
    <ns0:p ns0:rsidR="00000000" ns0:rsidDel="00000000" ns0:rsidP="00000000" ns0:rsidRDefault="00000000" ns0:rsidRPr="00000000" ns1:paraId="000025A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FK</ns0:t>
      </ns0:r>
      <ns0:r ns0:rsidDel="00000000" ns0:rsidR="00000000" ns0:rsidRPr="00000000">
        <ns0:rPr>
          <ns0:rtl ns0:val="0"/>
        </ns0:rPr>
      </ns0:r>
    </ns0:p>
    <ns0:p ns0:rsidR="00000000" ns0:rsidDel="00000000" ns0:rsidP="00000000" ns0:rsidRDefault="00000000" ns0:rsidRPr="00000000" ns1:paraId="000025A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responsibility</ns0:t>
      </ns0:r>
      <ns0:r ns0:rsidDel="00000000" ns0:rsidR="00000000" ns0:rsidRPr="00000000">
        <ns0:rPr>
          <ns0:rtl ns0:val="0"/>
        </ns0:rPr>
      </ns0:r>
    </ns0:p>
    <ns0:p ns0:rsidR="00000000" ns0:rsidDel="00000000" ns0:rsidP="00000000" ns0:rsidRDefault="00000000" ns0:rsidRPr="00000000" ns1:paraId="000025A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valid_from</ns0:t>
      </ns0:r>
      <ns0:r ns0:rsidDel="00000000" ns0:rsidR="00000000" ns0:rsidRPr="00000000">
        <ns0:rPr>
          <ns0:rtl ns0:val="0"/>
        </ns0:rPr>
      </ns0:r>
    </ns0:p>
    <ns0:p ns0:rsidR="00000000" ns0:rsidDel="00000000" ns0:rsidP="00000000" ns0:rsidRDefault="00000000" ns0:rsidRPr="00000000" ns1:paraId="000025A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valid_until</ns0:t>
      </ns0:r>
      <ns0:r ns0:rsidDel="00000000" ns0:rsidR="00000000" ns0:rsidRPr="00000000">
        <ns0:rPr>
          <ns0:rtl ns0:val="0"/>
        </ns0:rPr>
      </ns0:r>
    </ns0:p>
    <ns0:p ns0:rsidR="00000000" ns0:rsidDel="00000000" ns0:rsidP="00000000" ns0:rsidRDefault="00000000" ns0:rsidRPr="00000000" ns1:paraId="000025A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A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routeOption["ROUTE_OPTION"] {</ns0:t>
      </ns0:r>
      <ns0:r ns0:rsidDel="00000000" ns0:rsidR="00000000" ns0:rsidRPr="00000000">
        <ns0:rPr>
          <ns0:rtl ns0:val="0"/>
        </ns0:rPr>
      </ns0:r>
    </ns0:p>
    <ns0:p ns0:rsidR="00000000" ns0:rsidDel="00000000" ns0:rsidP="00000000" ns0:rsidRDefault="00000000" ns0:rsidRPr="00000000" ns1:paraId="000025A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route_id PK</ns0:t>
      </ns0:r>
      <ns0:r ns0:rsidDel="00000000" ns0:rsidR="00000000" ns0:rsidRPr="00000000">
        <ns0:rPr>
          <ns0:rtl ns0:val="0"/>
        </ns0:rPr>
      </ns0:r>
    </ns0:p>
    <ns0:p ns0:rsidR="00000000" ns0:rsidDel="00000000" ns0:rsidP="00000000" ns0:rsidRDefault="00000000" ns0:rsidRPr="00000000" ns1:paraId="000025A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transfer_id FK</ns0:t>
      </ns0:r>
      <ns0:r ns0:rsidDel="00000000" ns0:rsidR="00000000" ns0:rsidRPr="00000000">
        <ns0:rPr>
          <ns0:rtl ns0:val="0"/>
        </ns0:rPr>
      </ns0:r>
    </ns0:p>
    <ns0:p ns0:rsidR="00000000" ns0:rsidDel="00000000" ns0:rsidP="00000000" ns0:rsidRDefault="00000000" ns0:rsidRPr="00000000" ns1:paraId="000025A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option_no</ns0:t>
      </ns0:r>
      <ns0:r ns0:rsidDel="00000000" ns0:rsidR="00000000" ns0:rsidRPr="00000000">
        <ns0:rPr>
          <ns0:rtl ns0:val="0"/>
        </ns0:rPr>
      </ns0:r>
    </ns0:p>
    <ns0:p ns0:rsidR="00000000" ns0:rsidDel="00000000" ns0:rsidP="00000000" ns0:rsidRDefault="00000000" ns0:rsidRPr="00000000" ns1:paraId="000025A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origin_latitude</ns0:t>
      </ns0:r>
      <ns0:r ns0:rsidDel="00000000" ns0:rsidR="00000000" ns0:rsidRPr="00000000">
        <ns0:rPr>
          <ns0:rtl ns0:val="0"/>
        </ns0:rPr>
      </ns0:r>
    </ns0:p>
    <ns0:p ns0:rsidR="00000000" ns0:rsidDel="00000000" ns0:rsidP="00000000" ns0:rsidRDefault="00000000" ns0:rsidRPr="00000000" ns1:paraId="000025A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origin_longitude</ns0:t>
      </ns0:r>
      <ns0:r ns0:rsidDel="00000000" ns0:rsidR="00000000" ns0:rsidRPr="00000000">
        <ns0:rPr>
          <ns0:rtl ns0:val="0"/>
        </ns0:rPr>
      </ns0:r>
    </ns0:p>
    <ns0:p ns0:rsidR="00000000" ns0:rsidDel="00000000" ns0:rsidP="00000000" ns0:rsidRDefault="00000000" ns0:rsidRPr="00000000" ns1:paraId="000025A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destination_latitude</ns0:t>
      </ns0:r>
      <ns0:r ns0:rsidDel="00000000" ns0:rsidR="00000000" ns0:rsidRPr="00000000">
        <ns0:rPr>
          <ns0:rtl ns0:val="0"/>
        </ns0:rPr>
      </ns0:r>
    </ns0:p>
    <ns0:p ns0:rsidR="00000000" ns0:rsidDel="00000000" ns0:rsidP="00000000" ns0:rsidRDefault="00000000" ns0:rsidRPr="00000000" ns1:paraId="000025A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destination_longitude</ns0:t>
      </ns0:r>
      <ns0:r ns0:rsidDel="00000000" ns0:rsidR="00000000" ns0:rsidRPr="00000000">
        <ns0:rPr>
          <ns0:rtl ns0:val="0"/>
        </ns0:rPr>
      </ns0:r>
    </ns0:p>
    <ns0:p ns0:rsidR="00000000" ns0:rsidDel="00000000" ns0:rsidP="00000000" ns0:rsidRDefault="00000000" ns0:rsidRPr="00000000" ns1:paraId="000025A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distance_km</ns0:t>
      </ns0:r>
      <ns0:r ns0:rsidDel="00000000" ns0:rsidR="00000000" ns0:rsidRPr="00000000">
        <ns0:rPr>
          <ns0:rtl ns0:val="0"/>
        </ns0:rPr>
      </ns0:r>
    </ns0:p>
    <ns0:p ns0:rsidR="00000000" ns0:rsidDel="00000000" ns0:rsidP="00000000" ns0:rsidRDefault="00000000" ns0:rsidRPr="00000000" ns1:paraId="000025B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duration_minutes</ns0:t>
      </ns0:r>
      <ns0:r ns0:rsidDel="00000000" ns0:rsidR="00000000" ns0:rsidRPr="00000000">
        <ns0:rPr>
          <ns0:rtl ns0:val="0"/>
        </ns0:rPr>
      </ns0:r>
    </ns0:p>
    <ns0:p ns0:rsidR="00000000" ns0:rsidDel="00000000" ns0:rsidP="00000000" ns0:rsidRDefault="00000000" ns0:rsidRPr="00000000" ns1:paraId="000025B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source_reference</ns0:t>
      </ns0:r>
      <ns0:r ns0:rsidDel="00000000" ns0:rsidR="00000000" ns0:rsidRPr="00000000">
        <ns0:rPr>
          <ns0:rtl ns0:val="0"/>
        </ns0:rPr>
      </ns0:r>
    </ns0:p>
    <ns0:p ns0:rsidR="00000000" ns0:rsidDel="00000000" ns0:rsidP="00000000" ns0:rsidRDefault="00000000" ns0:rsidRPr="00000000" ns1:paraId="000025B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calculated_at</ns0:t>
      </ns0:r>
      <ns0:r ns0:rsidDel="00000000" ns0:rsidR="00000000" ns0:rsidRPr="00000000">
        <ns0:rPr>
          <ns0:rtl ns0:val="0"/>
        </ns0:rPr>
      </ns0:r>
    </ns0:p>
    <ns0:p ns0:rsidR="00000000" ns0:rsidDel="00000000" ns0:rsidP="00000000" ns0:rsidRDefault="00000000" ns0:rsidRPr="00000000" ns1:paraId="000025B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limitations</ns0:t>
      </ns0:r>
      <ns0:r ns0:rsidDel="00000000" ns0:rsidR="00000000" ns0:rsidRPr="00000000">
        <ns0:rPr>
          <ns0:rtl ns0:val="0"/>
        </ns0:rPr>
      </ns0:r>
    </ns0:p>
    <ns0:p ns0:rsidR="00000000" ns0:rsidDel="00000000" ns0:rsidP="00000000" ns0:rsidRDefault="00000000" ns0:rsidRPr="00000000" ns1:paraId="000025B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B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routeSelection["ROUTE_SELECTION"] {</ns0:t>
      </ns0:r>
      <ns0:r ns0:rsidDel="00000000" ns0:rsidR="00000000" ns0:rsidRPr="00000000">
        <ns0:rPr>
          <ns0:rtl ns0:val="0"/>
        </ns0:rPr>
      </ns0:r>
    </ns0:p>
    <ns0:p ns0:rsidR="00000000" ns0:rsidDel="00000000" ns0:rsidP="00000000" ns0:rsidRDefault="00000000" ns0:rsidRPr="00000000" ns1:paraId="000025B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selection_id PK</ns0:t>
      </ns0:r>
      <ns0:r ns0:rsidDel="00000000" ns0:rsidR="00000000" ns0:rsidRPr="00000000">
        <ns0:rPr>
          <ns0:rtl ns0:val="0"/>
        </ns0:rPr>
      </ns0:r>
    </ns0:p>
    <ns0:p ns0:rsidR="00000000" ns0:rsidDel="00000000" ns0:rsidP="00000000" ns0:rsidRDefault="00000000" ns0:rsidRPr="00000000" ns1:paraId="000025B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route_id FK</ns0:t>
      </ns0:r>
      <ns0:r ns0:rsidDel="00000000" ns0:rsidR="00000000" ns0:rsidRPr="00000000">
        <ns0:rPr>
          <ns0:rtl ns0:val="0"/>
        </ns0:rPr>
      </ns0:r>
    </ns0:p>
    <ns0:p ns0:rsidR="00000000" ns0:rsidDel="00000000" ns0:rsidP="00000000" ns0:rsidRDefault="00000000" ns0:rsidRPr="00000000" ns1:paraId="000025B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selected_at</ns0:t>
      </ns0:r>
      <ns0:r ns0:rsidDel="00000000" ns0:rsidR="00000000" ns0:rsidRPr="00000000">
        <ns0:rPr>
          <ns0:rtl ns0:val="0"/>
        </ns0:rPr>
      </ns0:r>
    </ns0:p>
    <ns0:p ns0:rsidR="00000000" ns0:rsidDel="00000000" ns0:rsidP="00000000" ns0:rsidRDefault="00000000" ns0:rsidRPr="00000000" ns1:paraId="000025B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selected_by FK</ns0:t>
      </ns0:r>
      <ns0:r ns0:rsidDel="00000000" ns0:rsidR="00000000" ns0:rsidRPr="00000000">
        <ns0:rPr>
          <ns0:rtl ns0:val="0"/>
        </ns0:rPr>
      </ns0:r>
    </ns0:p>
    <ns0:p ns0:rsidR="00000000" ns0:rsidDel="00000000" ns0:rsidP="00000000" ns0:rsidRDefault="00000000" ns0:rsidRPr="00000000" ns1:paraId="000025B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25B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B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scanCheck["SCAN_CHECK"] {</ns0:t>
      </ns0:r>
      <ns0:r ns0:rsidDel="00000000" ns0:rsidR="00000000" ns0:rsidRPr="00000000">
        <ns0:rPr>
          <ns0:rtl ns0:val="0"/>
        </ns0:rPr>
      </ns0:r>
    </ns0:p>
    <ns0:p ns0:rsidR="00000000" ns0:rsidDel="00000000" ns0:rsidP="00000000" ns0:rsidRDefault="00000000" ns0:rsidRPr="00000000" ns1:paraId="000025B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scan_id PK</ns0:t>
      </ns0:r>
      <ns0:r ns0:rsidDel="00000000" ns0:rsidR="00000000" ns0:rsidRPr="00000000">
        <ns0:rPr>
          <ns0:rtl ns0:val="0"/>
        </ns0:rPr>
      </ns0:r>
    </ns0:p>
    <ns0:p ns0:rsidR="00000000" ns0:rsidDel="00000000" ns0:rsidP="00000000" ns0:rsidRDefault="00000000" ns0:rsidRPr="00000000" ns1:paraId="000025B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transfer_id FK</ns0:t>
      </ns0:r>
      <ns0:r ns0:rsidDel="00000000" ns0:rsidR="00000000" ns0:rsidRPr="00000000">
        <ns0:rPr>
          <ns0:rtl ns0:val="0"/>
        </ns0:rPr>
      </ns0:r>
    </ns0:p>
    <ns0:p ns0:rsidR="00000000" ns0:rsidDel="00000000" ns0:rsidP="00000000" ns0:rsidRDefault="00000000" ns0:rsidRPr="00000000" ns1:paraId="000025B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expected_event</ns0:t>
      </ns0:r>
      <ns0:r ns0:rsidDel="00000000" ns0:rsidR="00000000" ns0:rsidRPr="00000000">
        <ns0:rPr>
          <ns0:rtl ns0:val="0"/>
        </ns0:rPr>
      </ns0:r>
    </ns0:p>
    <ns0:p ns0:rsidR="00000000" ns0:rsidDel="00000000" ns0:rsidP="00000000" ns0:rsidRDefault="00000000" ns0:rsidRPr="00000000" ns1:paraId="000025C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scanned_code</ns0:t>
      </ns0:r>
      <ns0:r ns0:rsidDel="00000000" ns0:rsidR="00000000" ns0:rsidRPr="00000000">
        <ns0:rPr>
          <ns0:rtl ns0:val="0"/>
        </ns0:rPr>
      </ns0:r>
    </ns0:p>
    <ns0:p ns0:rsidR="00000000" ns0:rsidDel="00000000" ns0:rsidP="00000000" ns0:rsidRDefault="00000000" ns0:rsidRPr="00000000" ns1:paraId="000025C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actor_id FK</ns0:t>
      </ns0:r>
      <ns0:r ns0:rsidDel="00000000" ns0:rsidR="00000000" ns0:rsidRPr="00000000">
        <ns0:rPr>
          <ns0:rtl ns0:val="0"/>
        </ns0:rPr>
      </ns0:r>
    </ns0:p>
    <ns0:p ns0:rsidR="00000000" ns0:rsidDel="00000000" ns0:rsidP="00000000" ns0:rsidRDefault="00000000" ns0:rsidRPr="00000000" ns1:paraId="000025C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occurred_at</ns0:t>
      </ns0:r>
      <ns0:r ns0:rsidDel="00000000" ns0:rsidR="00000000" ns0:rsidRPr="00000000">
        <ns0:rPr>
          <ns0:rtl ns0:val="0"/>
        </ns0:rPr>
      </ns0:r>
    </ns0:p>
    <ns0:p ns0:rsidR="00000000" ns0:rsidDel="00000000" ns0:rsidP="00000000" ns0:rsidRDefault="00000000" ns0:rsidRPr="00000000" ns1:paraId="000025C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result</ns0:t>
      </ns0:r>
      <ns0:r ns0:rsidDel="00000000" ns0:rsidR="00000000" ns0:rsidRPr="00000000">
        <ns0:rPr>
          <ns0:rtl ns0:val="0"/>
        </ns0:rPr>
      </ns0:r>
    </ns0:p>
    <ns0:p ns0:rsidR="00000000" ns0:rsidDel="00000000" ns0:rsidP="00000000" ns0:rsidRDefault="00000000" ns0:rsidRPr="00000000" ns1:paraId="000025C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C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custodyEvent["CUSTODY_EVENT"] {</ns0:t>
      </ns0:r>
      <ns0:r ns0:rsidDel="00000000" ns0:rsidR="00000000" ns0:rsidRPr="00000000">
        <ns0:rPr>
          <ns0:rtl ns0:val="0"/>
        </ns0:rPr>
      </ns0:r>
    </ns0:p>
    <ns0:p ns0:rsidR="00000000" ns0:rsidDel="00000000" ns0:rsidP="00000000" ns0:rsidRDefault="00000000" ns0:rsidRPr="00000000" ns1:paraId="000025C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event_id PK</ns0:t>
      </ns0:r>
      <ns0:r ns0:rsidDel="00000000" ns0:rsidR="00000000" ns0:rsidRPr="00000000">
        <ns0:rPr>
          <ns0:rtl ns0:val="0"/>
        </ns0:rPr>
      </ns0:r>
    </ns0:p>
    <ns0:p ns0:rsidR="00000000" ns0:rsidDel="00000000" ns0:rsidP="00000000" ns0:rsidRDefault="00000000" ns0:rsidRPr="00000000" ns1:paraId="000025C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transfer_id FK</ns0:t>
      </ns0:r>
      <ns0:r ns0:rsidDel="00000000" ns0:rsidR="00000000" ns0:rsidRPr="00000000">
        <ns0:rPr>
          <ns0:rtl ns0:val="0"/>
        </ns0:rPr>
      </ns0:r>
    </ns0:p>
    <ns0:p ns0:rsidR="00000000" ns0:rsidDel="00000000" ns0:rsidP="00000000" ns0:rsidRDefault="00000000" ns0:rsidRPr="00000000" ns1:paraId="000025C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sequence</ns0:t>
      </ns0:r>
      <ns0:r ns0:rsidDel="00000000" ns0:rsidR="00000000" ns0:rsidRPr="00000000">
        <ns0:rPr>
          <ns0:rtl ns0:val="0"/>
        </ns0:rPr>
      </ns0:r>
    </ns0:p>
    <ns0:p ns0:rsidR="00000000" ns0:rsidDel="00000000" ns0:rsidP="00000000" ns0:rsidRDefault="00000000" ns0:rsidRPr="00000000" ns1:paraId="000025C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operation_id FK, UK</ns0:t>
      </ns0:r>
      <ns0:r ns0:rsidDel="00000000" ns0:rsidR="00000000" ns0:rsidRPr="00000000">
        <ns0:rPr>
          <ns0:rtl ns0:val="0"/>
        </ns0:rPr>
      </ns0:r>
    </ns0:p>
    <ns0:p ns0:rsidR="00000000" ns0:rsidDel="00000000" ns0:rsidP="00000000" ns0:rsidRDefault="00000000" ns0:rsidRPr="00000000" ns1:paraId="000025C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event_type</ns0:t>
      </ns0:r>
      <ns0:r ns0:rsidDel="00000000" ns0:rsidR="00000000" ns0:rsidRPr="00000000">
        <ns0:rPr>
          <ns0:rtl ns0:val="0"/>
        </ns0:rPr>
      </ns0:r>
    </ns0:p>
    <ns0:p ns0:rsidR="00000000" ns0:rsidDel="00000000" ns0:rsidP="00000000" ns0:rsidRDefault="00000000" ns0:rsidRPr="00000000" ns1:paraId="000025C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occurred_at</ns0:t>
      </ns0:r>
      <ns0:r ns0:rsidDel="00000000" ns0:rsidR="00000000" ns0:rsidRPr="00000000">
        <ns0:rPr>
          <ns0:rtl ns0:val="0"/>
        </ns0:rPr>
      </ns0:r>
    </ns0:p>
    <ns0:p ns0:rsidR="00000000" ns0:rsidDel="00000000" ns0:rsidP="00000000" ns0:rsidRDefault="00000000" ns0:rsidRPr="00000000" ns1:paraId="000025C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previous_custodian_id FK</ns0:t>
      </ns0:r>
      <ns0:r ns0:rsidDel="00000000" ns0:rsidR="00000000" ns0:rsidRPr="00000000">
        <ns0:rPr>
          <ns0:rtl ns0:val="0"/>
        </ns0:rPr>
      </ns0:r>
    </ns0:p>
    <ns0:p ns0:rsidR="00000000" ns0:rsidDel="00000000" ns0:rsidP="00000000" ns0:rsidRDefault="00000000" ns0:rsidRPr="00000000" ns1:paraId="000025C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new_custodian_id FK</ns0:t>
      </ns0:r>
      <ns0:r ns0:rsidDel="00000000" ns0:rsidR="00000000" ns0:rsidRPr="00000000">
        <ns0:rPr>
          <ns0:rtl ns0:val="0"/>
        </ns0:rPr>
      </ns0:r>
    </ns0:p>
    <ns0:p ns0:rsidR="00000000" ns0:rsidDel="00000000" ns0:rsidP="00000000" ns0:rsidRDefault="00000000" ns0:rsidRPr="00000000" ns1:paraId="000025C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recorded_by FK</ns0:t>
      </ns0:r>
      <ns0:r ns0:rsidDel="00000000" ns0:rsidR="00000000" ns0:rsidRPr="00000000">
        <ns0:rPr>
          <ns0:rtl ns0:val="0"/>
        </ns0:rPr>
      </ns0:r>
    </ns0:p>
    <ns0:p ns0:rsidR="00000000" ns0:rsidDel="00000000" ns0:rsidP="00000000" ns0:rsidRDefault="00000000" ns0:rsidRPr="00000000" ns1:paraId="000025C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condition_report</ns0:t>
      </ns0:r>
      <ns0:r ns0:rsidDel="00000000" ns0:rsidR="00000000" ns0:rsidRPr="00000000">
        <ns0:rPr>
          <ns0:rtl ns0:val="0"/>
        </ns0:rPr>
      </ns0:r>
    </ns0:p>
    <ns0:p ns0:rsidR="00000000" ns0:rsidDel="00000000" ns0:rsidP="00000000" ns0:rsidRDefault="00000000" ns0:rsidRPr="00000000" ns1:paraId="000025D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latitude</ns0:t>
      </ns0:r>
      <ns0:r ns0:rsidDel="00000000" ns0:rsidR="00000000" ns0:rsidRPr="00000000">
        <ns0:rPr>
          <ns0:rtl ns0:val="0"/>
        </ns0:rPr>
      </ns0:r>
    </ns0:p>
    <ns0:p ns0:rsidR="00000000" ns0:rsidDel="00000000" ns0:rsidP="00000000" ns0:rsidRDefault="00000000" ns0:rsidRPr="00000000" ns1:paraId="000025D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longitude</ns0:t>
      </ns0:r>
      <ns0:r ns0:rsidDel="00000000" ns0:rsidR="00000000" ns0:rsidRPr="00000000">
        <ns0:rPr>
          <ns0:rtl ns0:val="0"/>
        </ns0:rPr>
      </ns0:r>
    </ns0:p>
    <ns0:p ns0:rsidR="00000000" ns0:rsidDel="00000000" ns0:rsidP="00000000" ns0:rsidRDefault="00000000" ns0:rsidRPr="00000000" ns1:paraId="000025D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corrects_event_id FK</ns0:t>
      </ns0:r>
      <ns0:r ns0:rsidDel="00000000" ns0:rsidR="00000000" ns0:rsidRPr="00000000">
        <ns0:rPr>
          <ns0:rtl ns0:val="0"/>
        </ns0:rPr>
      </ns0:r>
    </ns0:p>
    <ns0:p ns0:rsidR="00000000" ns0:rsidDel="00000000" ns0:rsidP="00000000" ns0:rsidRDefault="00000000" ns0:rsidRPr="00000000" ns1:paraId="000025D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D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allocation["ALLOCATION"] {</ns0:t>
      </ns0:r>
      <ns0:r ns0:rsidDel="00000000" ns0:rsidR="00000000" ns0:rsidRPr="00000000">
        <ns0:rPr>
          <ns0:rtl ns0:val="0"/>
        </ns0:rPr>
      </ns0:r>
    </ns0:p>
    <ns0:p ns0:rsidR="00000000" ns0:rsidDel="00000000" ns0:rsidP="00000000" ns0:rsidRDefault="00000000" ns0:rsidRPr="00000000" ns1:paraId="000025D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allocation_id PK</ns0:t>
      </ns0:r>
      <ns0:r ns0:rsidDel="00000000" ns0:rsidR="00000000" ns0:rsidRPr="00000000">
        <ns0:rPr>
          <ns0:rtl ns0:val="0"/>
        </ns0:rPr>
      </ns0:r>
    </ns0:p>
    <ns0:p ns0:rsidR="00000000" ns0:rsidDel="00000000" ns0:rsidP="00000000" ns0:rsidRDefault="00000000" ns0:rsidRPr="00000000" ns1:paraId="000025D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D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site["SITE"] {</ns0:t>
      </ns0:r>
      <ns0:r ns0:rsidDel="00000000" ns0:rsidR="00000000" ns0:rsidRPr="00000000">
        <ns0:rPr>
          <ns0:rtl ns0:val="0"/>
        </ns0:rPr>
      </ns0:r>
    </ns0:p>
    <ns0:p ns0:rsidR="00000000" ns0:rsidDel="00000000" ns0:rsidP="00000000" ns0:rsidRDefault="00000000" ns0:rsidRPr="00000000" ns1:paraId="000025D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site_id PK</ns0:t>
      </ns0:r>
      <ns0:r ns0:rsidDel="00000000" ns0:rsidR="00000000" ns0:rsidRPr="00000000">
        <ns0:rPr>
          <ns0:rtl ns0:val="0"/>
        </ns0:rPr>
      </ns0:r>
    </ns0:p>
    <ns0:p ns0:rsidR="00000000" ns0:rsidDel="00000000" ns0:rsidP="00000000" ns0:rsidRDefault="00000000" ns0:rsidRPr="00000000" ns1:paraId="000025D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D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25D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25D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D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syncOperation["SYNC_OPERATION"] {</ns0:t>
      </ns0:r>
      <ns0:r ns0:rsidDel="00000000" ns0:rsidR="00000000" ns0:rsidRPr="00000000">
        <ns0:rPr>
          <ns0:rtl ns0:val="0"/>
        </ns0:rPr>
      </ns0:r>
    </ns0:p>
    <ns0:p ns0:rsidR="00000000" ns0:rsidDel="00000000" ns0:rsidP="00000000" ns0:rsidRDefault="00000000" ns0:rsidRPr="00000000" ns1:paraId="000025D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operation_id PK</ns0:t>
      </ns0:r>
      <ns0:r ns0:rsidDel="00000000" ns0:rsidR="00000000" ns0:rsidRPr="00000000">
        <ns0:rPr>
          <ns0:rtl ns0:val="0"/>
        </ns0:rPr>
      </ns0:r>
    </ns0:p>
    <ns0:p ns0:rsidR="00000000" ns0:rsidDel="00000000" ns0:rsidP="00000000" ns0:rsidRDefault="00000000" ns0:rsidRPr="00000000" ns1:paraId="000025D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5E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allocation ||..o{ transferOrder : by_allocation</ns0:t>
      </ns0:r>
      <ns0:r ns0:rsidDel="00000000" ns0:rsidR="00000000" ns0:rsidRPr="00000000">
        <ns0:rPr>
          <ns0:rtl ns0:val="0"/>
        </ns0:rPr>
      </ns0:r>
    </ns0:p>
    <ns0:p ns0:rsidR="00000000" ns0:rsidDel="00000000" ns0:rsidP="00000000" ns0:rsidRDefault="00000000" ns0:rsidRPr="00000000" ns1:paraId="000025E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 ||..o{ transferOrder : by_origin_site</ns0:t>
      </ns0:r>
      <ns0:r ns0:rsidDel="00000000" ns0:rsidR="00000000" ns0:rsidRPr="00000000">
        <ns0:rPr>
          <ns0:rtl ns0:val="0"/>
        </ns0:rPr>
      </ns0:r>
    </ns0:p>
    <ns0:p ns0:rsidR="00000000" ns0:rsidDel="00000000" ns0:rsidP="00000000" ns0:rsidRDefault="00000000" ns0:rsidRPr="00000000" ns1:paraId="000025E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 ||..o{ transferOrder : by_destination_site</ns0:t>
      </ns0:r>
      <ns0:r ns0:rsidDel="00000000" ns0:rsidR="00000000" ns0:rsidRPr="00000000">
        <ns0:rPr>
          <ns0:rtl ns0:val="0"/>
        </ns0:rPr>
      </ns0:r>
    </ns0:p>
    <ns0:p ns0:rsidR="00000000" ns0:rsidDel="00000000" ns0:rsidP="00000000" ns0:rsidRDefault="00000000" ns0:rsidRPr="00000000" ns1:paraId="000025E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transferOrder ||..o{ transferStaff : by_transfer</ns0:t>
      </ns0:r>
      <ns0:r ns0:rsidDel="00000000" ns0:rsidR="00000000" ns0:rsidRPr="00000000">
        <ns0:rPr>
          <ns0:rtl ns0:val="0"/>
        </ns0:rPr>
      </ns0:r>
    </ns0:p>
    <ns0:p ns0:rsidR="00000000" ns0:rsidDel="00000000" ns0:rsidP="00000000" ns0:rsidRDefault="00000000" ns0:rsidRPr="00000000" ns1:paraId="000025E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transferStaff : by_party</ns0:t>
      </ns0:r>
      <ns0:r ns0:rsidDel="00000000" ns0:rsidR="00000000" ns0:rsidRPr="00000000">
        <ns0:rPr>
          <ns0:rtl ns0:val="0"/>
        </ns0:rPr>
      </ns0:r>
    </ns0:p>
    <ns0:p ns0:rsidR="00000000" ns0:rsidDel="00000000" ns0:rsidP="00000000" ns0:rsidRDefault="00000000" ns0:rsidRPr="00000000" ns1:paraId="000025E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transferOrder ||..o{ routeOption : by_transfer</ns0:t>
      </ns0:r>
      <ns0:r ns0:rsidDel="00000000" ns0:rsidR="00000000" ns0:rsidRPr="00000000">
        <ns0:rPr>
          <ns0:rtl ns0:val="0"/>
        </ns0:rPr>
      </ns0:r>
    </ns0:p>
    <ns0:p ns0:rsidR="00000000" ns0:rsidDel="00000000" ns0:rsidP="00000000" ns0:rsidRDefault="00000000" ns0:rsidRPr="00000000" ns1:paraId="000025E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routeOption ||..o{ routeSelection : by_route</ns0:t>
      </ns0:r>
      <ns0:r ns0:rsidDel="00000000" ns0:rsidR="00000000" ns0:rsidRPr="00000000">
        <ns0:rPr>
          <ns0:rtl ns0:val="0"/>
        </ns0:rPr>
      </ns0:r>
    </ns0:p>
    <ns0:p ns0:rsidR="00000000" ns0:rsidDel="00000000" ns0:rsidP="00000000" ns0:rsidRDefault="00000000" ns0:rsidRPr="00000000" ns1:paraId="000025E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routeSelection : by_selected_by</ns0:t>
      </ns0:r>
      <ns0:r ns0:rsidDel="00000000" ns0:rsidR="00000000" ns0:rsidRPr="00000000">
        <ns0:rPr>
          <ns0:rtl ns0:val="0"/>
        </ns0:rPr>
      </ns0:r>
    </ns0:p>
    <ns0:p ns0:rsidR="00000000" ns0:rsidDel="00000000" ns0:rsidP="00000000" ns0:rsidRDefault="00000000" ns0:rsidRPr="00000000" ns1:paraId="000025E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transferOrder ||..o{ scanCheck : by_transfer</ns0:t>
      </ns0:r>
      <ns0:r ns0:rsidDel="00000000" ns0:rsidR="00000000" ns0:rsidRPr="00000000">
        <ns0:rPr>
          <ns0:rtl ns0:val="0"/>
        </ns0:rPr>
      </ns0:r>
    </ns0:p>
    <ns0:p ns0:rsidR="00000000" ns0:rsidDel="00000000" ns0:rsidP="00000000" ns0:rsidRDefault="00000000" ns0:rsidRPr="00000000" ns1:paraId="000025E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scanCheck : by_actor</ns0:t>
      </ns0:r>
      <ns0:r ns0:rsidDel="00000000" ns0:rsidR="00000000" ns0:rsidRPr="00000000">
        <ns0:rPr>
          <ns0:rtl ns0:val="0"/>
        </ns0:rPr>
      </ns0:r>
    </ns0:p>
    <ns0:p ns0:rsidR="00000000" ns0:rsidDel="00000000" ns0:rsidP="00000000" ns0:rsidRDefault="00000000" ns0:rsidRPr="00000000" ns1:paraId="000025E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transferOrder ||..o{ custodyEvent : by_transfer</ns0:t>
      </ns0:r>
      <ns0:r ns0:rsidDel="00000000" ns0:rsidR="00000000" ns0:rsidRPr="00000000">
        <ns0:rPr>
          <ns0:rtl ns0:val="0"/>
        </ns0:rPr>
      </ns0:r>
    </ns0:p>
    <ns0:p ns0:rsidR="00000000" ns0:rsidDel="00000000" ns0:rsidP="00000000" ns0:rsidRDefault="00000000" ns0:rsidRPr="00000000" ns1:paraId="000025E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syncOperation ||..o| custodyEvent : by_operation</ns0:t>
      </ns0:r>
      <ns0:r ns0:rsidDel="00000000" ns0:rsidR="00000000" ns0:rsidRPr="00000000">
        <ns0:rPr>
          <ns0:rtl ns0:val="0"/>
        </ns0:rPr>
      </ns0:r>
    </ns0:p>
    <ns0:p ns0:rsidR="00000000" ns0:rsidDel="00000000" ns0:rsidP="00000000" ns0:rsidRDefault="00000000" ns0:rsidRPr="00000000" ns1:paraId="000025E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o|..o{ custodyEvent : by_previous_custodian</ns0:t>
      </ns0:r>
      <ns0:r ns0:rsidDel="00000000" ns0:rsidR="00000000" ns0:rsidRPr="00000000">
        <ns0:rPr>
          <ns0:rtl ns0:val="0"/>
        </ns0:rPr>
      </ns0:r>
    </ns0:p>
    <ns0:p ns0:rsidR="00000000" ns0:rsidDel="00000000" ns0:rsidP="00000000" ns0:rsidRDefault="00000000" ns0:rsidRPr="00000000" ns1:paraId="000025E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custodyEvent : by_new_custodian</ns0:t>
      </ns0:r>
      <ns0:r ns0:rsidDel="00000000" ns0:rsidR="00000000" ns0:rsidRPr="00000000">
        <ns0:rPr>
          <ns0:rtl ns0:val="0"/>
        </ns0:rPr>
      </ns0:r>
    </ns0:p>
    <ns0:p ns0:rsidR="00000000" ns0:rsidDel="00000000" ns0:rsidP="00000000" ns0:rsidRDefault="00000000" ns0:rsidRPr="00000000" ns1:paraId="000025E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custodyEvent : by_recorded_by</ns0:t>
      </ns0:r>
      <ns0:r ns0:rsidDel="00000000" ns0:rsidR="00000000" ns0:rsidRPr="00000000">
        <ns0:rPr>
          <ns0:rtl ns0:val="0"/>
        </ns0:rPr>
      </ns0:r>
    </ns0:p>
    <ns0:p ns0:rsidR="00000000" ns0:rsidDel="00000000" ns0:rsidP="00000000" ns0:rsidRDefault="00000000" ns0:rsidRPr="00000000" ns1:paraId="000025E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custodyEvent o|..o{ custodyEvent : by_corrects_event</ns0:t>
      </ns0:r>
      <ns0:r ns0:rsidDel="00000000" ns0:rsidR="00000000" ns0:rsidRPr="00000000">
        <ns0:rPr>
          <ns0:rtl ns0:val="0"/>
        </ns0:rPr>
      </ns0:r>
    </ns0:p>
    <ns0:p ns0:rsidR="00000000" ns0:rsidDel="00000000" ns0:rsidP="00000000" ns0:rsidRDefault="00000000" ns0:rsidRPr="00000000" ns1:paraId="000025F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5F1">
      <ns0:pPr>
        <ns0:rPr/>
      </ns0:pPr>
      <ns0:r ns0:rsidDel="00000000" ns0:rsidR="00000000" ns0:rsidRPr="00000000">
        <ns0:rPr>
          <ns0:rtl ns0:val="0"/>
        </ns0:rPr>
      </ns0:r>
    </ns0:p>
    <ns0:tbl>
      <ns0:tblPr>
        <ns0:tblStyle ns0:val="Table227"/>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5F2">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5F3">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5F4">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5F5">
            <ns0:pPr>
              <ns0:spacing ns0:after="0" ns0:line="240" ns0:lineRule="auto"/>
              <ns0:rPr/>
            </ns0:pPr>
            <ns0:r ns0:rsidDel="00000000" ns0:rsidR="00000000" ns0:rsidRPr="00000000">
              <ns0:rPr>
                <ns0:sz ns0:val="18"/>
                <ns0:szCs ns0:val="18"/>
                <ns0:rtl ns0:val="0"/>
              </ns0:rPr>
              <ns0:t xml:space="preserve">TRANSFER_ORDER</ns0:t>
            </ns0:r>
            <ns0:r ns0:rsidDel="00000000" ns0:rsidR="00000000" ns0:rsidRPr="00000000">
              <ns0:rPr>
                <ns0:rtl ns0:val="0"/>
              </ns0:rPr>
            </ns0:r>
          </ns0:p>
        </ns0:tc>
        <ns0:tc>
          <ns0:tcPr/>
          <ns0:p ns0:rsidR="00000000" ns0:rsidDel="00000000" ns0:rsidP="00000000" ns0:rsidRDefault="00000000" ns0:rsidRPr="00000000" ns1:paraId="000025F6">
            <ns0:pPr>
              <ns0:spacing ns0:after="0" ns0:line="240" ns0:lineRule="auto"/>
              <ns0:rPr/>
            </ns0:pPr>
            <ns0:r ns0:rsidDel="00000000" ns0:rsidR="00000000" ns0:rsidRPr="00000000">
              <ns0:rPr>
                <ns0:sz ns0:val="18"/>
                <ns0:szCs ns0:val="18"/>
                <ns0:rtl ns0:val="0"/>
              </ns0:rPr>
              <ns0:t xml:space="preserve">PK: (transfer_id); CK1: (transfer_reference)</ns0:t>
            </ns0:r>
            <ns0:r ns0:rsidDel="00000000" ns0:rsidR="00000000" ns0:rsidRPr="00000000">
              <ns0:rPr>
                <ns0:rtl ns0:val="0"/>
              </ns0:rPr>
            </ns0:r>
          </ns0:p>
        </ns0:tc>
        <ns0:tc>
          <ns0:tcPr/>
          <ns0:p ns0:rsidR="00000000" ns0:rsidDel="00000000" ns0:rsidP="00000000" ns0:rsidRDefault="00000000" ns0:rsidRPr="00000000" ns1:paraId="000025F7">
            <ns0:pPr>
              <ns0:spacing ns0:after="0" ns0:line="240" ns0:lineRule="auto"/>
              <ns0:rPr/>
            </ns0:pPr>
            <ns0:sdt>
              <ns0:sdtPr>
                <ns0:id ns0:val="-1583516821"/>
                <ns0:tag ns0:val="goog_rdk_145"/>
              </ns0:sdtPr>
              <ns0:sdtContent>
                <ns0:r ns0:rsidDel="00000000" ns0:rsidR="00000000" ns0:rsidRPr="00000000">
                  <ns0:rPr>
                    <ns0:rFonts ns0:ascii="Arial Unicode MS" ns0:cs="Arial Unicode MS" ns0:eastAsia="Arial Unicode MS" ns0:hAnsi="Arial Unicode MS"/>
                    <ns0:sz ns0:val="18"/>
                    <ns0:szCs ns0:val="18"/>
                    <ns0:rtl ns0:val="0"/>
                  </ns0:rPr>
                  <ns0:t xml:space="preserve">(allocation_id) → ALLOCATION(allocation_id); (origin_site_id) → SITE(site_id); (destination_site_id) → SITE(site_id)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5F8">
            <ns0:pPr>
              <ns0:spacing ns0:after="0" ns0:line="240" ns0:lineRule="auto"/>
              <ns0:rPr/>
            </ns0:pPr>
            <ns0:r ns0:rsidDel="00000000" ns0:rsidR="00000000" ns0:rsidRPr="00000000">
              <ns0:rPr>
                <ns0:sz ns0:val="18"/>
                <ns0:szCs ns0:val="18"/>
                <ns0:rtl ns0:val="0"/>
              </ns0:rPr>
              <ns0:t xml:space="preserve">TRANSFER_STAFF</ns0:t>
            </ns0:r>
            <ns0:r ns0:rsidDel="00000000" ns0:rsidR="00000000" ns0:rsidRPr="00000000">
              <ns0:rPr>
                <ns0:rtl ns0:val="0"/>
              </ns0:rPr>
            </ns0:r>
          </ns0:p>
        </ns0:tc>
        <ns0:tc>
          <ns0:tcPr/>
          <ns0:p ns0:rsidR="00000000" ns0:rsidDel="00000000" ns0:rsidP="00000000" ns0:rsidRDefault="00000000" ns0:rsidRPr="00000000" ns1:paraId="000025F9">
            <ns0:pPr>
              <ns0:spacing ns0:after="0" ns0:line="240" ns0:lineRule="auto"/>
              <ns0:rPr/>
            </ns0:pPr>
            <ns0:r ns0:rsidDel="00000000" ns0:rsidR="00000000" ns0:rsidRPr="00000000">
              <ns0:rPr>
                <ns0:sz ns0:val="18"/>
                <ns0:szCs ns0:val="18"/>
                <ns0:rtl ns0:val="0"/>
              </ns0:rPr>
              <ns0:t xml:space="preserve">PK: (assignment_id)</ns0:t>
            </ns0:r>
            <ns0:r ns0:rsidDel="00000000" ns0:rsidR="00000000" ns0:rsidRPr="00000000">
              <ns0:rPr>
                <ns0:rtl ns0:val="0"/>
              </ns0:rPr>
            </ns0:r>
          </ns0:p>
        </ns0:tc>
        <ns0:tc>
          <ns0:tcPr/>
          <ns0:p ns0:rsidR="00000000" ns0:rsidDel="00000000" ns0:rsidP="00000000" ns0:rsidRDefault="00000000" ns0:rsidRPr="00000000" ns1:paraId="000025FA">
            <ns0:pPr>
              <ns0:spacing ns0:after="0" ns0:line="240" ns0:lineRule="auto"/>
              <ns0:rPr/>
            </ns0:pPr>
            <ns0:sdt>
              <ns0:sdtPr>
                <ns0:id ns0:val="-1659139683"/>
                <ns0:tag ns0:val="goog_rdk_146"/>
              </ns0:sdtPr>
              <ns0:sdtContent>
                <ns0:r ns0:rsidDel="00000000" ns0:rsidR="00000000" ns0:rsidRPr="00000000">
                  <ns0:rPr>
                    <ns0:rFonts ns0:ascii="Arial Unicode MS" ns0:cs="Arial Unicode MS" ns0:eastAsia="Arial Unicode MS" ns0:hAnsi="Arial Unicode MS"/>
                    <ns0:sz ns0:val="18"/>
                    <ns0:szCs ns0:val="18"/>
                    <ns0:rtl ns0:val="0"/>
                  </ns0:rPr>
                  <ns0:t xml:space="preserve">(transfer_id) → TRANSFER_ORDER(transfer_id); (party_id)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5FB">
            <ns0:pPr>
              <ns0:spacing ns0:after="0" ns0:line="240" ns0:lineRule="auto"/>
              <ns0:rPr/>
            </ns0:pPr>
            <ns0:r ns0:rsidDel="00000000" ns0:rsidR="00000000" ns0:rsidRPr="00000000">
              <ns0:rPr>
                <ns0:sz ns0:val="18"/>
                <ns0:szCs ns0:val="18"/>
                <ns0:rtl ns0:val="0"/>
              </ns0:rPr>
              <ns0:t xml:space="preserve">ROUTE_OPTION</ns0:t>
            </ns0:r>
            <ns0:r ns0:rsidDel="00000000" ns0:rsidR="00000000" ns0:rsidRPr="00000000">
              <ns0:rPr>
                <ns0:rtl ns0:val="0"/>
              </ns0:rPr>
            </ns0:r>
          </ns0:p>
        </ns0:tc>
        <ns0:tc>
          <ns0:tcPr/>
          <ns0:p ns0:rsidR="00000000" ns0:rsidDel="00000000" ns0:rsidP="00000000" ns0:rsidRDefault="00000000" ns0:rsidRPr="00000000" ns1:paraId="000025FC">
            <ns0:pPr>
              <ns0:spacing ns0:after="0" ns0:line="240" ns0:lineRule="auto"/>
              <ns0:rPr/>
            </ns0:pPr>
            <ns0:r ns0:rsidDel="00000000" ns0:rsidR="00000000" ns0:rsidRPr="00000000">
              <ns0:rPr>
                <ns0:sz ns0:val="18"/>
                <ns0:szCs ns0:val="18"/>
                <ns0:rtl ns0:val="0"/>
              </ns0:rPr>
              <ns0:t xml:space="preserve">PK: (route_id); CK1: (transfer_id, option_no)</ns0:t>
            </ns0:r>
            <ns0:r ns0:rsidDel="00000000" ns0:rsidR="00000000" ns0:rsidRPr="00000000">
              <ns0:rPr>
                <ns0:rtl ns0:val="0"/>
              </ns0:rPr>
            </ns0:r>
          </ns0:p>
        </ns0:tc>
        <ns0:tc>
          <ns0:tcPr/>
          <ns0:p ns0:rsidR="00000000" ns0:rsidDel="00000000" ns0:rsidP="00000000" ns0:rsidRDefault="00000000" ns0:rsidRPr="00000000" ns1:paraId="000025FD">
            <ns0:pPr>
              <ns0:spacing ns0:after="0" ns0:line="240" ns0:lineRule="auto"/>
              <ns0:rPr/>
            </ns0:pPr>
            <ns0:sdt>
              <ns0:sdtPr>
                <ns0:id ns0:val="1931285682"/>
                <ns0:tag ns0:val="goog_rdk_147"/>
              </ns0:sdtPr>
              <ns0:sdtContent>
                <ns0:r ns0:rsidDel="00000000" ns0:rsidR="00000000" ns0:rsidRPr="00000000">
                  <ns0:rPr>
                    <ns0:rFonts ns0:ascii="Arial Unicode MS" ns0:cs="Arial Unicode MS" ns0:eastAsia="Arial Unicode MS" ns0:hAnsi="Arial Unicode MS"/>
                    <ns0:sz ns0:val="18"/>
                    <ns0:szCs ns0:val="18"/>
                    <ns0:rtl ns0:val="0"/>
                  </ns0:rPr>
                  <ns0:t xml:space="preserve">(transfer_id) → TRANSFER_ORDER(transfer_id)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5FE">
            <ns0:pPr>
              <ns0:spacing ns0:after="0" ns0:line="240" ns0:lineRule="auto"/>
              <ns0:rPr/>
            </ns0:pPr>
            <ns0:r ns0:rsidDel="00000000" ns0:rsidR="00000000" ns0:rsidRPr="00000000">
              <ns0:rPr>
                <ns0:sz ns0:val="18"/>
                <ns0:szCs ns0:val="18"/>
                <ns0:rtl ns0:val="0"/>
              </ns0:rPr>
              <ns0:t xml:space="preserve">ROUTE_SELECTION</ns0:t>
            </ns0:r>
            <ns0:r ns0:rsidDel="00000000" ns0:rsidR="00000000" ns0:rsidRPr="00000000">
              <ns0:rPr>
                <ns0:rtl ns0:val="0"/>
              </ns0:rPr>
            </ns0:r>
          </ns0:p>
        </ns0:tc>
        <ns0:tc>
          <ns0:tcPr/>
          <ns0:p ns0:rsidR="00000000" ns0:rsidDel="00000000" ns0:rsidP="00000000" ns0:rsidRDefault="00000000" ns0:rsidRPr="00000000" ns1:paraId="000025FF">
            <ns0:pPr>
              <ns0:spacing ns0:after="0" ns0:line="240" ns0:lineRule="auto"/>
              <ns0:rPr/>
            </ns0:pPr>
            <ns0:r ns0:rsidDel="00000000" ns0:rsidR="00000000" ns0:rsidRPr="00000000">
              <ns0:rPr>
                <ns0:sz ns0:val="18"/>
                <ns0:szCs ns0:val="18"/>
                <ns0:rtl ns0:val="0"/>
              </ns0:rPr>
              <ns0:t xml:space="preserve">PK: (selection_id)</ns0:t>
            </ns0:r>
            <ns0:r ns0:rsidDel="00000000" ns0:rsidR="00000000" ns0:rsidRPr="00000000">
              <ns0:rPr>
                <ns0:rtl ns0:val="0"/>
              </ns0:rPr>
            </ns0:r>
          </ns0:p>
        </ns0:tc>
        <ns0:tc>
          <ns0:tcPr/>
          <ns0:p ns0:rsidR="00000000" ns0:rsidDel="00000000" ns0:rsidP="00000000" ns0:rsidRDefault="00000000" ns0:rsidRPr="00000000" ns1:paraId="00002600">
            <ns0:pPr>
              <ns0:spacing ns0:after="0" ns0:line="240" ns0:lineRule="auto"/>
              <ns0:rPr/>
            </ns0:pPr>
            <ns0:sdt>
              <ns0:sdtPr>
                <ns0:id ns0:val="809504926"/>
                <ns0:tag ns0:val="goog_rdk_148"/>
              </ns0:sdtPr>
              <ns0:sdtContent>
                <ns0:r ns0:rsidDel="00000000" ns0:rsidR="00000000" ns0:rsidRPr="00000000">
                  <ns0:rPr>
                    <ns0:rFonts ns0:ascii="Arial Unicode MS" ns0:cs="Arial Unicode MS" ns0:eastAsia="Arial Unicode MS" ns0:hAnsi="Arial Unicode MS"/>
                    <ns0:sz ns0:val="18"/>
                    <ns0:szCs ns0:val="18"/>
                    <ns0:rtl ns0:val="0"/>
                  </ns0:rPr>
                  <ns0:t xml:space="preserve">(route_id) → ROUTE_OPTION(route_id); (selected_by)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601">
            <ns0:pPr>
              <ns0:spacing ns0:after="0" ns0:line="240" ns0:lineRule="auto"/>
              <ns0:rPr/>
            </ns0:pPr>
            <ns0:r ns0:rsidDel="00000000" ns0:rsidR="00000000" ns0:rsidRPr="00000000">
              <ns0:rPr>
                <ns0:sz ns0:val="18"/>
                <ns0:szCs ns0:val="18"/>
                <ns0:rtl ns0:val="0"/>
              </ns0:rPr>
              <ns0:t xml:space="preserve">SCAN_CHECK</ns0:t>
            </ns0:r>
            <ns0:r ns0:rsidDel="00000000" ns0:rsidR="00000000" ns0:rsidRPr="00000000">
              <ns0:rPr>
                <ns0:rtl ns0:val="0"/>
              </ns0:rPr>
            </ns0:r>
          </ns0:p>
        </ns0:tc>
        <ns0:tc>
          <ns0:tcPr/>
          <ns0:p ns0:rsidR="00000000" ns0:rsidDel="00000000" ns0:rsidP="00000000" ns0:rsidRDefault="00000000" ns0:rsidRPr="00000000" ns1:paraId="00002602">
            <ns0:pPr>
              <ns0:spacing ns0:after="0" ns0:line="240" ns0:lineRule="auto"/>
              <ns0:rPr/>
            </ns0:pPr>
            <ns0:r ns0:rsidDel="00000000" ns0:rsidR="00000000" ns0:rsidRPr="00000000">
              <ns0:rPr>
                <ns0:sz ns0:val="18"/>
                <ns0:szCs ns0:val="18"/>
                <ns0:rtl ns0:val="0"/>
              </ns0:rPr>
              <ns0:t xml:space="preserve">PK: (scan_id)</ns0:t>
            </ns0:r>
            <ns0:r ns0:rsidDel="00000000" ns0:rsidR="00000000" ns0:rsidRPr="00000000">
              <ns0:rPr>
                <ns0:rtl ns0:val="0"/>
              </ns0:rPr>
            </ns0:r>
          </ns0:p>
        </ns0:tc>
        <ns0:tc>
          <ns0:tcPr/>
          <ns0:p ns0:rsidR="00000000" ns0:rsidDel="00000000" ns0:rsidP="00000000" ns0:rsidRDefault="00000000" ns0:rsidRPr="00000000" ns1:paraId="00002603">
            <ns0:pPr>
              <ns0:spacing ns0:after="0" ns0:line="240" ns0:lineRule="auto"/>
              <ns0:rPr/>
            </ns0:pPr>
            <ns0:sdt>
              <ns0:sdtPr>
                <ns0:id ns0:val="-1011071385"/>
                <ns0:tag ns0:val="goog_rdk_149"/>
              </ns0:sdtPr>
              <ns0:sdtContent>
                <ns0:r ns0:rsidDel="00000000" ns0:rsidR="00000000" ns0:rsidRPr="00000000">
                  <ns0:rPr>
                    <ns0:rFonts ns0:ascii="Arial Unicode MS" ns0:cs="Arial Unicode MS" ns0:eastAsia="Arial Unicode MS" ns0:hAnsi="Arial Unicode MS"/>
                    <ns0:sz ns0:val="18"/>
                    <ns0:szCs ns0:val="18"/>
                    <ns0:rtl ns0:val="0"/>
                  </ns0:rPr>
                  <ns0:t xml:space="preserve">(transfer_id) → TRANSFER_ORDER(transfer_id); (actor_id)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604">
            <ns0:pPr>
              <ns0:spacing ns0:after="0" ns0:line="240" ns0:lineRule="auto"/>
              <ns0:rPr/>
            </ns0:pPr>
            <ns0:r ns0:rsidDel="00000000" ns0:rsidR="00000000" ns0:rsidRPr="00000000">
              <ns0:rPr>
                <ns0:sz ns0:val="18"/>
                <ns0:szCs ns0:val="18"/>
                <ns0:rtl ns0:val="0"/>
              </ns0:rPr>
              <ns0:t xml:space="preserve">CUSTODY_EVENT</ns0:t>
            </ns0:r>
            <ns0:r ns0:rsidDel="00000000" ns0:rsidR="00000000" ns0:rsidRPr="00000000">
              <ns0:rPr>
                <ns0:rtl ns0:val="0"/>
              </ns0:rPr>
            </ns0:r>
          </ns0:p>
        </ns0:tc>
        <ns0:tc>
          <ns0:tcPr/>
          <ns0:p ns0:rsidR="00000000" ns0:rsidDel="00000000" ns0:rsidP="00000000" ns0:rsidRDefault="00000000" ns0:rsidRPr="00000000" ns1:paraId="00002605">
            <ns0:pPr>
              <ns0:spacing ns0:after="0" ns0:line="240" ns0:lineRule="auto"/>
              <ns0:rPr/>
            </ns0:pPr>
            <ns0:r ns0:rsidDel="00000000" ns0:rsidR="00000000" ns0:rsidRPr="00000000">
              <ns0:rPr>
                <ns0:sz ns0:val="18"/>
                <ns0:szCs ns0:val="18"/>
                <ns0:rtl ns0:val="0"/>
              </ns0:rPr>
              <ns0:t xml:space="preserve">PK: (event_id); CK1: (transfer_id, sequence); CK2: (operation_id)</ns0:t>
            </ns0:r>
            <ns0:r ns0:rsidDel="00000000" ns0:rsidR="00000000" ns0:rsidRPr="00000000">
              <ns0:rPr>
                <ns0:rtl ns0:val="0"/>
              </ns0:rPr>
            </ns0:r>
          </ns0:p>
        </ns0:tc>
        <ns0:tc>
          <ns0:tcPr/>
          <ns0:p ns0:rsidR="00000000" ns0:rsidDel="00000000" ns0:rsidP="00000000" ns0:rsidRDefault="00000000" ns0:rsidRPr="00000000" ns1:paraId="00002606">
            <ns0:pPr>
              <ns0:spacing ns0:after="0" ns0:line="240" ns0:lineRule="auto"/>
              <ns0:rPr/>
            </ns0:pPr>
            <ns0:sdt>
              <ns0:sdtPr>
                <ns0:id ns0:val="-31272611"/>
                <ns0:tag ns0:val="goog_rdk_150"/>
              </ns0:sdtPr>
              <ns0:sdtContent>
                <ns0:r ns0:rsidDel="00000000" ns0:rsidR="00000000" ns0:rsidRPr="00000000">
                  <ns0:rPr>
                    <ns0:rFonts ns0:ascii="Arial Unicode MS" ns0:cs="Arial Unicode MS" ns0:eastAsia="Arial Unicode MS" ns0:hAnsi="Arial Unicode MS"/>
                    <ns0:sz ns0:val="18"/>
                    <ns0:szCs ns0:val="18"/>
                    <ns0:rtl ns0:val="0"/>
                  </ns0:rPr>
                  <ns0:t xml:space="preserve">(transfer_id) → TRANSFER_ORDER(transfer_id); (operation_id) → SYNC_OPERATION(operation_id); (previous_custodian_id) → PARTY(party_id) [opcional]; (new_custodian_id) → PARTY(party_id); (recorded_by) → PARTY(party_id); (corrects_event_id) → CUSTODY_EVENT(event_id) [opcional]</ns0:t>
                </ns0:r>
              </ns0:sdtContent>
            </ns0:sdt>
            <ns0:r ns0:rsidDel="00000000" ns0:rsidR="00000000" ns0:rsidRPr="00000000">
              <ns0:rPr>
                <ns0:rtl ns0:val="0"/>
              </ns0:rPr>
            </ns0:r>
          </ns0:p>
        </ns0:tc>
      </ns0:tr>
    </ns0:tbl>
    <ns0:p ns0:rsidR="00000000" ns0:rsidDel="00000000" ns0:rsidP="00000000" ns0:rsidRDefault="00000000" ns0:rsidRPr="00000000" ns1:paraId="00002607">
      <ns0:pPr>
        <ns0:rPr/>
      </ns0:pPr>
      <ns0:r ns0:rsidDel="00000000" ns0:rsidR="00000000" ns0:rsidRPr="00000000">
        <ns0:rPr>
          <ns0:rtl ns0:val="0"/>
        </ns0:rPr>
      </ns0:r>
    </ns0:p>
    <ns0:p ns0:rsidR="00000000" ns0:rsidDel="00000000" ns0:rsidP="00000000" ns0:rsidRDefault="00000000" ns0:rsidRPr="00000000" ns1:paraId="00002608">
      <ns0:pPr>
        <ns0:pStyle ns0:val="Heading3"/>
        <ns0:rPr/>
      </ns0:pPr>
      <ns0:r ns0:rsidDel="00000000" ns0:rsidR="00000000" ns0:rsidRPr="00000000">
        <ns0:rPr>
          <ns0:rtl ns0:val="0"/>
        </ns0:rPr>
        <ns0:t xml:space="preserve">16.4.12.2 Vista 2</ns0:t>
      </ns0:r>
    </ns0:p>
    <ns0:p ns0:rsidR="00000000" ns0:rsidDel="00000000" ns0:rsidP="00000000" ns0:rsidRDefault="00000000" ns0:rsidRPr="00000000" ns1:paraId="00002609">
      <ns0:pPr>
        <ns0:rPr/>
      </ns0:pPr>
      <ns0:r ns0:rsidDel="00000000" ns0:rsidR="00000000" ns0:rsidRPr="00000000">
        <ns0:rPr>
          <ns0:rtl ns0:val="0"/>
        </ns0:rPr>
      </ns0:r>
    </ns0:p>
    <ns0:p ns0:rsidR="00000000" ns0:rsidDel="00000000" ns0:rsidP="00000000" ns0:rsidRDefault="00000000" ns0:rsidRPr="00000000" ns1:paraId="0000260A">
      <ns0:pPr>
        <ns0:rPr/>
      </ns0:pPr>
      <ns0:r ns0:rsidDel="00000000" ns0:rsidR="00000000" ns0:rsidRPr="00000000">
        <ns0:rPr>
          <ns0:rtl ns0:val="0"/>
        </ns0:rPr>
        <ns0:t xml:space="preserve">Tablas desarrolladas: CAPTURE_AUTHORIZATION, CUSTODY_EVIDENCE, TRANSFER_INCIDENT, INCIDENT_ACTION, TRANSFER_SYNC, TRANSFER_CONTACT. Las otras cajas muestran solo claves de referencia; su definición completa está en el dominio correspondiente.</ns0:t>
      </ns0:r>
    </ns0:p>
    <ns0:p ns0:rsidR="00000000" ns0:rsidDel="00000000" ns0:rsidP="00000000" ns0:rsidRDefault="00000000" ns0:rsidRPr="00000000" ns1:paraId="0000260B">
      <ns0:pPr>
        <ns0:rPr/>
      </ns0:pPr>
      <ns0:r ns0:rsidDel="00000000" ns0:rsidR="00000000" ns0:rsidRPr="00000000">
        <ns0:rPr>
          <ns0:rtl ns0:val="0"/>
        </ns0:rPr>
      </ns0:r>
    </ns0:p>
    <ns0:p ns0:rsidR="00000000" ns0:rsidDel="00000000" ns0:rsidP="00000000" ns0:rsidRDefault="00000000" ns0:rsidRPr="00000000" ns1:paraId="0000260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60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60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60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captureAuthorization["CAPTURE_AUTHORIZATION"] {</ns0:t>
      </ns0:r>
      <ns0:r ns0:rsidDel="00000000" ns0:rsidR="00000000" ns0:rsidRPr="00000000">
        <ns0:rPr>
          <ns0:rtl ns0:val="0"/>
        </ns0:rPr>
      </ns0:r>
    </ns0:p>
    <ns0:p ns0:rsidR="00000000" ns0:rsidDel="00000000" ns0:rsidP="00000000" ns0:rsidRDefault="00000000" ns0:rsidRPr="00000000" ns1:paraId="0000261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capture_authorization_id PK</ns0:t>
      </ns0:r>
      <ns0:r ns0:rsidDel="00000000" ns0:rsidR="00000000" ns0:rsidRPr="00000000">
        <ns0:rPr>
          <ns0:rtl ns0:val="0"/>
        </ns0:rPr>
      </ns0:r>
    </ns0:p>
    <ns0:p ns0:rsidR="00000000" ns0:rsidDel="00000000" ns0:rsidP="00000000" ns0:rsidRDefault="00000000" ns0:rsidRPr="00000000" ns1:paraId="0000261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transfer_id FK</ns0:t>
      </ns0:r>
      <ns0:r ns0:rsidDel="00000000" ns0:rsidR="00000000" ns0:rsidRPr="00000000">
        <ns0:rPr>
          <ns0:rtl ns0:val="0"/>
        </ns0:rPr>
      </ns0:r>
    </ns0:p>
    <ns0:p ns0:rsidR="00000000" ns0:rsidDel="00000000" ns0:rsidP="00000000" ns0:rsidRDefault="00000000" ns0:rsidRPr="00000000" ns1:paraId="0000261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FK</ns0:t>
      </ns0:r>
      <ns0:r ns0:rsidDel="00000000" ns0:rsidR="00000000" ns0:rsidRPr="00000000">
        <ns0:rPr>
          <ns0:rtl ns0:val="0"/>
        </ns0:rPr>
      </ns0:r>
    </ns0:p>
    <ns0:p ns0:rsidR="00000000" ns0:rsidDel="00000000" ns0:rsidP="00000000" ns0:rsidRDefault="00000000" ns0:rsidRPr="00000000" ns1:paraId="0000261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purpose</ns0:t>
      </ns0:r>
      <ns0:r ns0:rsidDel="00000000" ns0:rsidR="00000000" ns0:rsidRPr="00000000">
        <ns0:rPr>
          <ns0:rtl ns0:val="0"/>
        </ns0:rPr>
      </ns0:r>
    </ns0:p>
    <ns0:p ns0:rsidR="00000000" ns0:rsidDel="00000000" ns0:rsidP="00000000" ns0:rsidRDefault="00000000" ns0:rsidRPr="00000000" ns1:paraId="0000261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valid_from</ns0:t>
      </ns0:r>
      <ns0:r ns0:rsidDel="00000000" ns0:rsidR="00000000" ns0:rsidRPr="00000000">
        <ns0:rPr>
          <ns0:rtl ns0:val="0"/>
        </ns0:rPr>
      </ns0:r>
    </ns0:p>
    <ns0:p ns0:rsidR="00000000" ns0:rsidDel="00000000" ns0:rsidP="00000000" ns0:rsidRDefault="00000000" ns0:rsidRPr="00000000" ns1:paraId="0000261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valid_until</ns0:t>
      </ns0:r>
      <ns0:r ns0:rsidDel="00000000" ns0:rsidR="00000000" ns0:rsidRPr="00000000">
        <ns0:rPr>
          <ns0:rtl ns0:val="0"/>
        </ns0:rPr>
      </ns0:r>
    </ns0:p>
    <ns0:p ns0:rsidR="00000000" ns0:rsidDel="00000000" ns0:rsidP="00000000" ns0:rsidRDefault="00000000" ns0:rsidRPr="00000000" ns1:paraId="0000261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authorized_by FK</ns0:t>
      </ns0:r>
      <ns0:r ns0:rsidDel="00000000" ns0:rsidR="00000000" ns0:rsidRPr="00000000">
        <ns0:rPr>
          <ns0:rtl ns0:val="0"/>
        </ns0:rPr>
      </ns0:r>
    </ns0:p>
    <ns0:p ns0:rsidR="00000000" ns0:rsidDel="00000000" ns0:rsidP="00000000" ns0:rsidRDefault="00000000" ns0:rsidRPr="00000000" ns1:paraId="0000261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1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custodyEvidence["CUSTODY_EVIDENCE"] {</ns0:t>
      </ns0:r>
      <ns0:r ns0:rsidDel="00000000" ns0:rsidR="00000000" ns0:rsidRPr="00000000">
        <ns0:rPr>
          <ns0:rtl ns0:val="0"/>
        </ns0:rPr>
      </ns0:r>
    </ns0:p>
    <ns0:p ns0:rsidR="00000000" ns0:rsidDel="00000000" ns0:rsidP="00000000" ns0:rsidRDefault="00000000" ns0:rsidRPr="00000000" ns1:paraId="0000261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event_id PK, FK</ns0:t>
      </ns0:r>
      <ns0:r ns0:rsidDel="00000000" ns0:rsidR="00000000" ns0:rsidRPr="00000000">
        <ns0:rPr>
          <ns0:rtl ns0:val="0"/>
        </ns0:rPr>
      </ns0:r>
    </ns0:p>
    <ns0:p ns0:rsidR="00000000" ns0:rsidDel="00000000" ns0:rsidP="00000000" ns0:rsidRDefault="00000000" ns0:rsidRPr="00000000" ns1:paraId="0000261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document_version_id PK, FK</ns0:t>
      </ns0:r>
      <ns0:r ns0:rsidDel="00000000" ns0:rsidR="00000000" ns0:rsidRPr="00000000">
        <ns0:rPr>
          <ns0:rtl ns0:val="0"/>
        </ns0:rPr>
      </ns0:r>
    </ns0:p>
    <ns0:p ns0:rsidR="00000000" ns0:rsidDel="00000000" ns0:rsidP="00000000" ns0:rsidRDefault="00000000" ns0:rsidRPr="00000000" ns1:paraId="0000261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capture_authorization_id FK</ns0:t>
      </ns0:r>
      <ns0:r ns0:rsidDel="00000000" ns0:rsidR="00000000" ns0:rsidRPr="00000000">
        <ns0:rPr>
          <ns0:rtl ns0:val="0"/>
        </ns0:rPr>
      </ns0:r>
    </ns0:p>
    <ns0:p ns0:rsidR="00000000" ns0:rsidDel="00000000" ns0:rsidP="00000000" ns0:rsidRDefault="00000000" ns0:rsidRPr="00000000" ns1:paraId="0000261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captured_at</ns0:t>
      </ns0:r>
      <ns0:r ns0:rsidDel="00000000" ns0:rsidR="00000000" ns0:rsidRPr="00000000">
        <ns0:rPr>
          <ns0:rtl ns0:val="0"/>
        </ns0:rPr>
      </ns0:r>
    </ns0:p>
    <ns0:p ns0:rsidR="00000000" ns0:rsidDel="00000000" ns0:rsidP="00000000" ns0:rsidRDefault="00000000" ns0:rsidRPr="00000000" ns1:paraId="0000261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1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transferIncident["TRANSFER_INCIDENT"] {</ns0:t>
      </ns0:r>
      <ns0:r ns0:rsidDel="00000000" ns0:rsidR="00000000" ns0:rsidRPr="00000000">
        <ns0:rPr>
          <ns0:rtl ns0:val="0"/>
        </ns0:rPr>
      </ns0:r>
    </ns0:p>
    <ns0:p ns0:rsidR="00000000" ns0:rsidDel="00000000" ns0:rsidP="00000000" ns0:rsidRDefault="00000000" ns0:rsidRPr="00000000" ns1:paraId="0000261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incident_id PK</ns0:t>
      </ns0:r>
      <ns0:r ns0:rsidDel="00000000" ns0:rsidR="00000000" ns0:rsidRPr="00000000">
        <ns0:rPr>
          <ns0:rtl ns0:val="0"/>
        </ns0:rPr>
      </ns0:r>
    </ns0:p>
    <ns0:p ns0:rsidR="00000000" ns0:rsidDel="00000000" ns0:rsidP="00000000" ns0:rsidRDefault="00000000" ns0:rsidRPr="00000000" ns1:paraId="0000262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transfer_id FK</ns0:t>
      </ns0:r>
      <ns0:r ns0:rsidDel="00000000" ns0:rsidR="00000000" ns0:rsidRPr="00000000">
        <ns0:rPr>
          <ns0:rtl ns0:val="0"/>
        </ns0:rPr>
      </ns0:r>
    </ns0:p>
    <ns0:p ns0:rsidR="00000000" ns0:rsidDel="00000000" ns0:rsidP="00000000" ns0:rsidRDefault="00000000" ns0:rsidRPr="00000000" ns1:paraId="0000262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occurred_at</ns0:t>
      </ns0:r>
      <ns0:r ns0:rsidDel="00000000" ns0:rsidR="00000000" ns0:rsidRPr="00000000">
        <ns0:rPr>
          <ns0:rtl ns0:val="0"/>
        </ns0:rPr>
      </ns0:r>
    </ns0:p>
    <ns0:p ns0:rsidR="00000000" ns0:rsidDel="00000000" ns0:rsidP="00000000" ns0:rsidRDefault="00000000" ns0:rsidRPr="00000000" ns1:paraId="0000262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description</ns0:t>
      </ns0:r>
      <ns0:r ns0:rsidDel="00000000" ns0:rsidR="00000000" ns0:rsidRPr="00000000">
        <ns0:rPr>
          <ns0:rtl ns0:val="0"/>
        </ns0:rPr>
      </ns0:r>
    </ns0:p>
    <ns0:p ns0:rsidR="00000000" ns0:rsidDel="00000000" ns0:rsidP="00000000" ns0:rsidRDefault="00000000" ns0:rsidRPr="00000000" ns1:paraId="0000262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outcome</ns0:t>
      </ns0:r>
      <ns0:r ns0:rsidDel="00000000" ns0:rsidR="00000000" ns0:rsidRPr="00000000">
        <ns0:rPr>
          <ns0:rtl ns0:val="0"/>
        </ns0:rPr>
      </ns0:r>
    </ns0:p>
    <ns0:p ns0:rsidR="00000000" ns0:rsidDel="00000000" ns0:rsidP="00000000" ns0:rsidRDefault="00000000" ns0:rsidRPr="00000000" ns1:paraId="0000262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2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incidentAction["INCIDENT_ACTION"] {</ns0:t>
      </ns0:r>
      <ns0:r ns0:rsidDel="00000000" ns0:rsidR="00000000" ns0:rsidRPr="00000000">
        <ns0:rPr>
          <ns0:rtl ns0:val="0"/>
        </ns0:rPr>
      </ns0:r>
    </ns0:p>
    <ns0:p ns0:rsidR="00000000" ns0:rsidDel="00000000" ns0:rsidP="00000000" ns0:rsidRDefault="00000000" ns0:rsidRPr="00000000" ns1:paraId="0000262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action_id PK</ns0:t>
      </ns0:r>
      <ns0:r ns0:rsidDel="00000000" ns0:rsidR="00000000" ns0:rsidRPr="00000000">
        <ns0:rPr>
          <ns0:rtl ns0:val="0"/>
        </ns0:rPr>
      </ns0:r>
    </ns0:p>
    <ns0:p ns0:rsidR="00000000" ns0:rsidDel="00000000" ns0:rsidP="00000000" ns0:rsidRDefault="00000000" ns0:rsidRPr="00000000" ns1:paraId="0000262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incident_id FK</ns0:t>
      </ns0:r>
      <ns0:r ns0:rsidDel="00000000" ns0:rsidR="00000000" ns0:rsidRPr="00000000">
        <ns0:rPr>
          <ns0:rtl ns0:val="0"/>
        </ns0:rPr>
      </ns0:r>
    </ns0:p>
    <ns0:p ns0:rsidR="00000000" ns0:rsidDel="00000000" ns0:rsidP="00000000" ns0:rsidRDefault="00000000" ns0:rsidRPr="00000000" ns1:paraId="0000262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actor_id FK</ns0:t>
      </ns0:r>
      <ns0:r ns0:rsidDel="00000000" ns0:rsidR="00000000" ns0:rsidRPr="00000000">
        <ns0:rPr>
          <ns0:rtl ns0:val="0"/>
        </ns0:rPr>
      </ns0:r>
    </ns0:p>
    <ns0:p ns0:rsidR="00000000" ns0:rsidDel="00000000" ns0:rsidP="00000000" ns0:rsidRDefault="00000000" ns0:rsidRPr="00000000" ns1:paraId="0000262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acted_at</ns0:t>
      </ns0:r>
      <ns0:r ns0:rsidDel="00000000" ns0:rsidR="00000000" ns0:rsidRPr="00000000">
        <ns0:rPr>
          <ns0:rtl ns0:val="0"/>
        </ns0:rPr>
      </ns0:r>
    </ns0:p>
    <ns0:p ns0:rsidR="00000000" ns0:rsidDel="00000000" ns0:rsidP="00000000" ns0:rsidRDefault="00000000" ns0:rsidRPr="00000000" ns1:paraId="0000262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action_note</ns0:t>
      </ns0:r>
      <ns0:r ns0:rsidDel="00000000" ns0:rsidR="00000000" ns0:rsidRPr="00000000">
        <ns0:rPr>
          <ns0:rtl ns0:val="0"/>
        </ns0:rPr>
      </ns0:r>
    </ns0:p>
    <ns0:p ns0:rsidR="00000000" ns0:rsidDel="00000000" ns0:rsidP="00000000" ns0:rsidRDefault="00000000" ns0:rsidRPr="00000000" ns1:paraId="0000262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result</ns0:t>
      </ns0:r>
      <ns0:r ns0:rsidDel="00000000" ns0:rsidR="00000000" ns0:rsidRPr="00000000">
        <ns0:rPr>
          <ns0:rtl ns0:val="0"/>
        </ns0:rPr>
      </ns0:r>
    </ns0:p>
    <ns0:p ns0:rsidR="00000000" ns0:rsidDel="00000000" ns0:rsidP="00000000" ns0:rsidRDefault="00000000" ns0:rsidRPr="00000000" ns1:paraId="0000262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2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transferSync["TRANSFER_SYNC"] {</ns0:t>
      </ns0:r>
      <ns0:r ns0:rsidDel="00000000" ns0:rsidR="00000000" ns0:rsidRPr="00000000">
        <ns0:rPr>
          <ns0:rtl ns0:val="0"/>
        </ns0:rPr>
      </ns0:r>
    </ns0:p>
    <ns0:p ns0:rsidR="00000000" ns0:rsidDel="00000000" ns0:rsidP="00000000" ns0:rsidRDefault="00000000" ns0:rsidRPr="00000000" ns1:paraId="0000262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operation_id PK, FK</ns0:t>
      </ns0:r>
      <ns0:r ns0:rsidDel="00000000" ns0:rsidR="00000000" ns0:rsidRPr="00000000">
        <ns0:rPr>
          <ns0:rtl ns0:val="0"/>
        </ns0:rPr>
      </ns0:r>
    </ns0:p>
    <ns0:p ns0:rsidR="00000000" ns0:rsidDel="00000000" ns0:rsidP="00000000" ns0:rsidRDefault="00000000" ns0:rsidRPr="00000000" ns1:paraId="0000262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transfer_id FK</ns0:t>
      </ns0:r>
      <ns0:r ns0:rsidDel="00000000" ns0:rsidR="00000000" ns0:rsidRPr="00000000">
        <ns0:rPr>
          <ns0:rtl ns0:val="0"/>
        </ns0:rPr>
      </ns0:r>
    </ns0:p>
    <ns0:p ns0:rsidR="00000000" ns0:rsidDel="00000000" ns0:rsidP="00000000" ns0:rsidRDefault="00000000" ns0:rsidRPr="00000000" ns1:paraId="0000263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3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transferContact["TRANSFER_CONTACT"] {</ns0:t>
      </ns0:r>
      <ns0:r ns0:rsidDel="00000000" ns0:rsidR="00000000" ns0:rsidRPr="00000000">
        <ns0:rPr>
          <ns0:rtl ns0:val="0"/>
        </ns0:rPr>
      </ns0:r>
    </ns0:p>
    <ns0:p ns0:rsidR="00000000" ns0:rsidDel="00000000" ns0:rsidP="00000000" ns0:rsidRDefault="00000000" ns0:rsidRPr="00000000" ns1:paraId="0000263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transfer_id PK, FK</ns0:t>
      </ns0:r>
      <ns0:r ns0:rsidDel="00000000" ns0:rsidR="00000000" ns0:rsidRPr="00000000">
        <ns0:rPr>
          <ns0:rtl ns0:val="0"/>
        </ns0:rPr>
      </ns0:r>
    </ns0:p>
    <ns0:p ns0:rsidR="00000000" ns0:rsidDel="00000000" ns0:rsidP="00000000" ns0:rsidRDefault="00000000" ns0:rsidRPr="00000000" ns1:paraId="0000263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contact_id PK, FK</ns0:t>
      </ns0:r>
      <ns0:r ns0:rsidDel="00000000" ns0:rsidR="00000000" ns0:rsidRPr="00000000">
        <ns0:rPr>
          <ns0:rtl ns0:val="0"/>
        </ns0:rPr>
      </ns0:r>
    </ns0:p>
    <ns0:p ns0:rsidR="00000000" ns0:rsidDel="00000000" ns0:rsidP="00000000" ns0:rsidRDefault="00000000" ns0:rsidRPr="00000000" ns1:paraId="0000263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contact_purpose PK</ns0:t>
      </ns0:r>
      <ns0:r ns0:rsidDel="00000000" ns0:rsidR="00000000" ns0:rsidRPr="00000000">
        <ns0:rPr>
          <ns0:rtl ns0:val="0"/>
        </ns0:rPr>
      </ns0:r>
    </ns0:p>
    <ns0:p ns0:rsidR="00000000" ns0:rsidDel="00000000" ns0:rsidP="00000000" ns0:rsidRDefault="00000000" ns0:rsidRPr="00000000" ns1:paraId="0000263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3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transferOrder["TRANSFER_ORDER"] {</ns0:t>
      </ns0:r>
      <ns0:r ns0:rsidDel="00000000" ns0:rsidR="00000000" ns0:rsidRPr="00000000">
        <ns0:rPr>
          <ns0:rtl ns0:val="0"/>
        </ns0:rPr>
      </ns0:r>
    </ns0:p>
    <ns0:p ns0:rsidR="00000000" ns0:rsidDel="00000000" ns0:rsidP="00000000" ns0:rsidRDefault="00000000" ns0:rsidRPr="00000000" ns1:paraId="0000263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transfer_id PK</ns0:t>
      </ns0:r>
      <ns0:r ns0:rsidDel="00000000" ns0:rsidR="00000000" ns0:rsidRPr="00000000">
        <ns0:rPr>
          <ns0:rtl ns0:val="0"/>
        </ns0:rPr>
      </ns0:r>
    </ns0:p>
    <ns0:p ns0:rsidR="00000000" ns0:rsidDel="00000000" ns0:rsidP="00000000" ns0:rsidRDefault="00000000" ns0:rsidRPr="00000000" ns1:paraId="0000263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3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263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263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3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custodyEvent["CUSTODY_EVENT"] {</ns0:t>
      </ns0:r>
      <ns0:r ns0:rsidDel="00000000" ns0:rsidR="00000000" ns0:rsidRPr="00000000">
        <ns0:rPr>
          <ns0:rtl ns0:val="0"/>
        </ns0:rPr>
      </ns0:r>
    </ns0:p>
    <ns0:p ns0:rsidR="00000000" ns0:rsidDel="00000000" ns0:rsidP="00000000" ns0:rsidRDefault="00000000" ns0:rsidRPr="00000000" ns1:paraId="0000263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event_id PK</ns0:t>
      </ns0:r>
      <ns0:r ns0:rsidDel="00000000" ns0:rsidR="00000000" ns0:rsidRPr="00000000">
        <ns0:rPr>
          <ns0:rtl ns0:val="0"/>
        </ns0:rPr>
      </ns0:r>
    </ns0:p>
    <ns0:p ns0:rsidR="00000000" ns0:rsidDel="00000000" ns0:rsidP="00000000" ns0:rsidRDefault="00000000" ns0:rsidRPr="00000000" ns1:paraId="0000263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3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documentVersion["DOCUMENT_VERSION"] {</ns0:t>
      </ns0:r>
      <ns0:r ns0:rsidDel="00000000" ns0:rsidR="00000000" ns0:rsidRPr="00000000">
        <ns0:rPr>
          <ns0:rtl ns0:val="0"/>
        </ns0:rPr>
      </ns0:r>
    </ns0:p>
    <ns0:p ns0:rsidR="00000000" ns0:rsidDel="00000000" ns0:rsidP="00000000" ns0:rsidRDefault="00000000" ns0:rsidRPr="00000000" ns1:paraId="0000264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document_version_id PK</ns0:t>
      </ns0:r>
      <ns0:r ns0:rsidDel="00000000" ns0:rsidR="00000000" ns0:rsidRPr="00000000">
        <ns0:rPr>
          <ns0:rtl ns0:val="0"/>
        </ns0:rPr>
      </ns0:r>
    </ns0:p>
    <ns0:p ns0:rsidR="00000000" ns0:rsidDel="00000000" ns0:rsidP="00000000" ns0:rsidRDefault="00000000" ns0:rsidRPr="00000000" ns1:paraId="0000264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4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syncOperation["SYNC_OPERATION"] {</ns0:t>
      </ns0:r>
      <ns0:r ns0:rsidDel="00000000" ns0:rsidR="00000000" ns0:rsidRPr="00000000">
        <ns0:rPr>
          <ns0:rtl ns0:val="0"/>
        </ns0:rPr>
      </ns0:r>
    </ns0:p>
    <ns0:p ns0:rsidR="00000000" ns0:rsidDel="00000000" ns0:rsidP="00000000" ns0:rsidRDefault="00000000" ns0:rsidRPr="00000000" ns1:paraId="0000264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operation_id PK</ns0:t>
      </ns0:r>
      <ns0:r ns0:rsidDel="00000000" ns0:rsidR="00000000" ns0:rsidRPr="00000000">
        <ns0:rPr>
          <ns0:rtl ns0:val="0"/>
        </ns0:rPr>
      </ns0:r>
    </ns0:p>
    <ns0:p ns0:rsidR="00000000" ns0:rsidDel="00000000" ns0:rsidP="00000000" ns0:rsidRDefault="00000000" ns0:rsidRPr="00000000" ns1:paraId="0000264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4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contact["CONTACT"] {</ns0:t>
      </ns0:r>
      <ns0:r ns0:rsidDel="00000000" ns0:rsidR="00000000" ns0:rsidRPr="00000000">
        <ns0:rPr>
          <ns0:rtl ns0:val="0"/>
        </ns0:rPr>
      </ns0:r>
    </ns0:p>
    <ns0:p ns0:rsidR="00000000" ns0:rsidDel="00000000" ns0:rsidP="00000000" ns0:rsidRDefault="00000000" ns0:rsidRPr="00000000" ns1:paraId="0000264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contact_id PK</ns0:t>
      </ns0:r>
      <ns0:r ns0:rsidDel="00000000" ns0:rsidR="00000000" ns0:rsidRPr="00000000">
        <ns0:rPr>
          <ns0:rtl ns0:val="0"/>
        </ns0:rPr>
      </ns0:r>
    </ns0:p>
    <ns0:p ns0:rsidR="00000000" ns0:rsidDel="00000000" ns0:rsidP="00000000" ns0:rsidRDefault="00000000" ns0:rsidRPr="00000000" ns1:paraId="0000264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4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transferOrder ||..o{ captureAuthorization : by_transfer</ns0:t>
      </ns0:r>
      <ns0:r ns0:rsidDel="00000000" ns0:rsidR="00000000" ns0:rsidRPr="00000000">
        <ns0:rPr>
          <ns0:rtl ns0:val="0"/>
        </ns0:rPr>
      </ns0:r>
    </ns0:p>
    <ns0:p ns0:rsidR="00000000" ns0:rsidDel="00000000" ns0:rsidP="00000000" ns0:rsidRDefault="00000000" ns0:rsidRPr="00000000" ns1:paraId="0000264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captureAuthorization : by_party</ns0:t>
      </ns0:r>
      <ns0:r ns0:rsidDel="00000000" ns0:rsidR="00000000" ns0:rsidRPr="00000000">
        <ns0:rPr>
          <ns0:rtl ns0:val="0"/>
        </ns0:rPr>
      </ns0:r>
    </ns0:p>
    <ns0:p ns0:rsidR="00000000" ns0:rsidDel="00000000" ns0:rsidP="00000000" ns0:rsidRDefault="00000000" ns0:rsidRPr="00000000" ns1:paraId="0000264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captureAuthorization : by_authorized_by</ns0:t>
      </ns0:r>
      <ns0:r ns0:rsidDel="00000000" ns0:rsidR="00000000" ns0:rsidRPr="00000000">
        <ns0:rPr>
          <ns0:rtl ns0:val="0"/>
        </ns0:rPr>
      </ns0:r>
    </ns0:p>
    <ns0:p ns0:rsidR="00000000" ns0:rsidDel="00000000" ns0:rsidP="00000000" ns0:rsidRDefault="00000000" ns0:rsidRPr="00000000" ns1:paraId="0000264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custodyEvent ||--o{ custodyEvidence : by_event</ns0:t>
      </ns0:r>
      <ns0:r ns0:rsidDel="00000000" ns0:rsidR="00000000" ns0:rsidRPr="00000000">
        <ns0:rPr>
          <ns0:rtl ns0:val="0"/>
        </ns0:rPr>
      </ns0:r>
    </ns0:p>
    <ns0:p ns0:rsidR="00000000" ns0:rsidDel="00000000" ns0:rsidP="00000000" ns0:rsidRDefault="00000000" ns0:rsidRPr="00000000" ns1:paraId="0000264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documentVersion ||--o{ custodyEvidence : by_document_version</ns0:t>
      </ns0:r>
      <ns0:r ns0:rsidDel="00000000" ns0:rsidR="00000000" ns0:rsidRPr="00000000">
        <ns0:rPr>
          <ns0:rtl ns0:val="0"/>
        </ns0:rPr>
      </ns0:r>
    </ns0:p>
    <ns0:p ns0:rsidR="00000000" ns0:rsidDel="00000000" ns0:rsidP="00000000" ns0:rsidRDefault="00000000" ns0:rsidRPr="00000000" ns1:paraId="0000264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captureAuthorization ||..o{ custodyEvidence : by_capture_authorization</ns0:t>
      </ns0:r>
      <ns0:r ns0:rsidDel="00000000" ns0:rsidR="00000000" ns0:rsidRPr="00000000">
        <ns0:rPr>
          <ns0:rtl ns0:val="0"/>
        </ns0:rPr>
      </ns0:r>
    </ns0:p>
    <ns0:p ns0:rsidR="00000000" ns0:rsidDel="00000000" ns0:rsidP="00000000" ns0:rsidRDefault="00000000" ns0:rsidRPr="00000000" ns1:paraId="0000264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transferOrder ||..o{ transferIncident : by_transfer</ns0:t>
      </ns0:r>
      <ns0:r ns0:rsidDel="00000000" ns0:rsidR="00000000" ns0:rsidRPr="00000000">
        <ns0:rPr>
          <ns0:rtl ns0:val="0"/>
        </ns0:rPr>
      </ns0:r>
    </ns0:p>
    <ns0:p ns0:rsidR="00000000" ns0:rsidDel="00000000" ns0:rsidP="00000000" ns0:rsidRDefault="00000000" ns0:rsidRPr="00000000" ns1:paraId="0000264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transferIncident ||..o{ incidentAction : by_incident</ns0:t>
      </ns0:r>
      <ns0:r ns0:rsidDel="00000000" ns0:rsidR="00000000" ns0:rsidRPr="00000000">
        <ns0:rPr>
          <ns0:rtl ns0:val="0"/>
        </ns0:rPr>
      </ns0:r>
    </ns0:p>
    <ns0:p ns0:rsidR="00000000" ns0:rsidDel="00000000" ns0:rsidP="00000000" ns0:rsidRDefault="00000000" ns0:rsidRPr="00000000" ns1:paraId="0000265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incidentAction : by_actor</ns0:t>
      </ns0:r>
      <ns0:r ns0:rsidDel="00000000" ns0:rsidR="00000000" ns0:rsidRPr="00000000">
        <ns0:rPr>
          <ns0:rtl ns0:val="0"/>
        </ns0:rPr>
      </ns0:r>
    </ns0:p>
    <ns0:p ns0:rsidR="00000000" ns0:rsidDel="00000000" ns0:rsidP="00000000" ns0:rsidRDefault="00000000" ns0:rsidRPr="00000000" ns1:paraId="0000265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transferOrder ||..o{ transferSync : by_transfer</ns0:t>
      </ns0:r>
      <ns0:r ns0:rsidDel="00000000" ns0:rsidR="00000000" ns0:rsidRPr="00000000">
        <ns0:rPr>
          <ns0:rtl ns0:val="0"/>
        </ns0:rPr>
      </ns0:r>
    </ns0:p>
    <ns0:p ns0:rsidR="00000000" ns0:rsidDel="00000000" ns0:rsidP="00000000" ns0:rsidRDefault="00000000" ns0:rsidRPr="00000000" ns1:paraId="0000265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syncOperation ||--o| transferSync : by_operation</ns0:t>
      </ns0:r>
      <ns0:r ns0:rsidDel="00000000" ns0:rsidR="00000000" ns0:rsidRPr="00000000">
        <ns0:rPr>
          <ns0:rtl ns0:val="0"/>
        </ns0:rPr>
      </ns0:r>
    </ns0:p>
    <ns0:p ns0:rsidR="00000000" ns0:rsidDel="00000000" ns0:rsidP="00000000" ns0:rsidRDefault="00000000" ns0:rsidRPr="00000000" ns1:paraId="0000265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transferOrder ||--o{ transferContact : by_transfer</ns0:t>
      </ns0:r>
      <ns0:r ns0:rsidDel="00000000" ns0:rsidR="00000000" ns0:rsidRPr="00000000">
        <ns0:rPr>
          <ns0:rtl ns0:val="0"/>
        </ns0:rPr>
      </ns0:r>
    </ns0:p>
    <ns0:p ns0:rsidR="00000000" ns0:rsidDel="00000000" ns0:rsidP="00000000" ns0:rsidRDefault="00000000" ns0:rsidRPr="00000000" ns1:paraId="0000265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contact ||--o{ transferContact : by_contact</ns0:t>
      </ns0:r>
      <ns0:r ns0:rsidDel="00000000" ns0:rsidR="00000000" ns0:rsidRPr="00000000">
        <ns0:rPr>
          <ns0:rtl ns0:val="0"/>
        </ns0:rPr>
      </ns0:r>
    </ns0:p>
    <ns0:p ns0:rsidR="00000000" ns0:rsidDel="00000000" ns0:rsidP="00000000" ns0:rsidRDefault="00000000" ns0:rsidRPr="00000000" ns1:paraId="0000265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656">
      <ns0:pPr>
        <ns0:rPr/>
      </ns0:pPr>
      <ns0:r ns0:rsidDel="00000000" ns0:rsidR="00000000" ns0:rsidRPr="00000000">
        <ns0:rPr>
          <ns0:rtl ns0:val="0"/>
        </ns0:rPr>
      </ns0:r>
    </ns0:p>
    <ns0:tbl>
      <ns0:tblPr>
        <ns0:tblStyle ns0:val="Table228"/>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657">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658">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659">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65A">
            <ns0:pPr>
              <ns0:spacing ns0:after="0" ns0:line="240" ns0:lineRule="auto"/>
              <ns0:rPr/>
            </ns0:pPr>
            <ns0:r ns0:rsidDel="00000000" ns0:rsidR="00000000" ns0:rsidRPr="00000000">
              <ns0:rPr>
                <ns0:sz ns0:val="18"/>
                <ns0:szCs ns0:val="18"/>
                <ns0:rtl ns0:val="0"/>
              </ns0:rPr>
              <ns0:t xml:space="preserve">CAPTURE_AUTHORIZATION</ns0:t>
            </ns0:r>
            <ns0:r ns0:rsidDel="00000000" ns0:rsidR="00000000" ns0:rsidRPr="00000000">
              <ns0:rPr>
                <ns0:rtl ns0:val="0"/>
              </ns0:rPr>
            </ns0:r>
          </ns0:p>
        </ns0:tc>
        <ns0:tc>
          <ns0:tcPr/>
          <ns0:p ns0:rsidR="00000000" ns0:rsidDel="00000000" ns0:rsidP="00000000" ns0:rsidRDefault="00000000" ns0:rsidRPr="00000000" ns1:paraId="0000265B">
            <ns0:pPr>
              <ns0:spacing ns0:after="0" ns0:line="240" ns0:lineRule="auto"/>
              <ns0:rPr/>
            </ns0:pPr>
            <ns0:r ns0:rsidDel="00000000" ns0:rsidR="00000000" ns0:rsidRPr="00000000">
              <ns0:rPr>
                <ns0:sz ns0:val="18"/>
                <ns0:szCs ns0:val="18"/>
                <ns0:rtl ns0:val="0"/>
              </ns0:rPr>
              <ns0:t xml:space="preserve">PK: (capture_authorization_id)</ns0:t>
            </ns0:r>
            <ns0:r ns0:rsidDel="00000000" ns0:rsidR="00000000" ns0:rsidRPr="00000000">
              <ns0:rPr>
                <ns0:rtl ns0:val="0"/>
              </ns0:rPr>
            </ns0:r>
          </ns0:p>
        </ns0:tc>
        <ns0:tc>
          <ns0:tcPr/>
          <ns0:p ns0:rsidR="00000000" ns0:rsidDel="00000000" ns0:rsidP="00000000" ns0:rsidRDefault="00000000" ns0:rsidRPr="00000000" ns1:paraId="0000265C">
            <ns0:pPr>
              <ns0:spacing ns0:after="0" ns0:line="240" ns0:lineRule="auto"/>
              <ns0:rPr/>
            </ns0:pPr>
            <ns0:sdt>
              <ns0:sdtPr>
                <ns0:id ns0:val="2076337251"/>
                <ns0:tag ns0:val="goog_rdk_151"/>
              </ns0:sdtPr>
              <ns0:sdtContent>
                <ns0:r ns0:rsidDel="00000000" ns0:rsidR="00000000" ns0:rsidRPr="00000000">
                  <ns0:rPr>
                    <ns0:rFonts ns0:ascii="Arial Unicode MS" ns0:cs="Arial Unicode MS" ns0:eastAsia="Arial Unicode MS" ns0:hAnsi="Arial Unicode MS"/>
                    <ns0:sz ns0:val="18"/>
                    <ns0:szCs ns0:val="18"/>
                    <ns0:rtl ns0:val="0"/>
                  </ns0:rPr>
                  <ns0:t xml:space="preserve">(transfer_id) → TRANSFER_ORDER(transfer_id); (party_id) → PARTY(party_id); (authorized_by)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65D">
            <ns0:pPr>
              <ns0:spacing ns0:after="0" ns0:line="240" ns0:lineRule="auto"/>
              <ns0:rPr/>
            </ns0:pPr>
            <ns0:r ns0:rsidDel="00000000" ns0:rsidR="00000000" ns0:rsidRPr="00000000">
              <ns0:rPr>
                <ns0:sz ns0:val="18"/>
                <ns0:szCs ns0:val="18"/>
                <ns0:rtl ns0:val="0"/>
              </ns0:rPr>
              <ns0:t xml:space="preserve">CUSTODY_EVIDENCE</ns0:t>
            </ns0:r>
            <ns0:r ns0:rsidDel="00000000" ns0:rsidR="00000000" ns0:rsidRPr="00000000">
              <ns0:rPr>
                <ns0:rtl ns0:val="0"/>
              </ns0:rPr>
            </ns0:r>
          </ns0:p>
        </ns0:tc>
        <ns0:tc>
          <ns0:tcPr/>
          <ns0:p ns0:rsidR="00000000" ns0:rsidDel="00000000" ns0:rsidP="00000000" ns0:rsidRDefault="00000000" ns0:rsidRPr="00000000" ns1:paraId="0000265E">
            <ns0:pPr>
              <ns0:spacing ns0:after="0" ns0:line="240" ns0:lineRule="auto"/>
              <ns0:rPr/>
            </ns0:pPr>
            <ns0:r ns0:rsidDel="00000000" ns0:rsidR="00000000" ns0:rsidRPr="00000000">
              <ns0:rPr>
                <ns0:sz ns0:val="18"/>
                <ns0:szCs ns0:val="18"/>
                <ns0:rtl ns0:val="0"/>
              </ns0:rPr>
              <ns0:t xml:space="preserve">PK: (event_id, document_version_id)</ns0:t>
            </ns0:r>
            <ns0:r ns0:rsidDel="00000000" ns0:rsidR="00000000" ns0:rsidRPr="00000000">
              <ns0:rPr>
                <ns0:rtl ns0:val="0"/>
              </ns0:rPr>
            </ns0:r>
          </ns0:p>
        </ns0:tc>
        <ns0:tc>
          <ns0:tcPr/>
          <ns0:p ns0:rsidR="00000000" ns0:rsidDel="00000000" ns0:rsidP="00000000" ns0:rsidRDefault="00000000" ns0:rsidRPr="00000000" ns1:paraId="0000265F">
            <ns0:pPr>
              <ns0:spacing ns0:after="0" ns0:line="240" ns0:lineRule="auto"/>
              <ns0:rPr/>
            </ns0:pPr>
            <ns0:sdt>
              <ns0:sdtPr>
                <ns0:id ns0:val="-1989802728"/>
                <ns0:tag ns0:val="goog_rdk_152"/>
              </ns0:sdtPr>
              <ns0:sdtContent>
                <ns0:r ns0:rsidDel="00000000" ns0:rsidR="00000000" ns0:rsidRPr="00000000">
                  <ns0:rPr>
                    <ns0:rFonts ns0:ascii="Arial Unicode MS" ns0:cs="Arial Unicode MS" ns0:eastAsia="Arial Unicode MS" ns0:hAnsi="Arial Unicode MS"/>
                    <ns0:sz ns0:val="18"/>
                    <ns0:szCs ns0:val="18"/>
                    <ns0:rtl ns0:val="0"/>
                  </ns0:rPr>
                  <ns0:t xml:space="preserve">(event_id) → CUSTODY_EVENT(event_id); (document_version_id) → DOCUMENT_VERSION(document_version_id); (capture_authorization_id) → CAPTURE_AUTHORIZATION(capture_authorization_id)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660">
            <ns0:pPr>
              <ns0:spacing ns0:after="0" ns0:line="240" ns0:lineRule="auto"/>
              <ns0:rPr/>
            </ns0:pPr>
            <ns0:r ns0:rsidDel="00000000" ns0:rsidR="00000000" ns0:rsidRPr="00000000">
              <ns0:rPr>
                <ns0:sz ns0:val="18"/>
                <ns0:szCs ns0:val="18"/>
                <ns0:rtl ns0:val="0"/>
              </ns0:rPr>
              <ns0:t xml:space="preserve">TRANSFER_INCIDENT</ns0:t>
            </ns0:r>
            <ns0:r ns0:rsidDel="00000000" ns0:rsidR="00000000" ns0:rsidRPr="00000000">
              <ns0:rPr>
                <ns0:rtl ns0:val="0"/>
              </ns0:rPr>
            </ns0:r>
          </ns0:p>
        </ns0:tc>
        <ns0:tc>
          <ns0:tcPr/>
          <ns0:p ns0:rsidR="00000000" ns0:rsidDel="00000000" ns0:rsidP="00000000" ns0:rsidRDefault="00000000" ns0:rsidRPr="00000000" ns1:paraId="00002661">
            <ns0:pPr>
              <ns0:spacing ns0:after="0" ns0:line="240" ns0:lineRule="auto"/>
              <ns0:rPr/>
            </ns0:pPr>
            <ns0:r ns0:rsidDel="00000000" ns0:rsidR="00000000" ns0:rsidRPr="00000000">
              <ns0:rPr>
                <ns0:sz ns0:val="18"/>
                <ns0:szCs ns0:val="18"/>
                <ns0:rtl ns0:val="0"/>
              </ns0:rPr>
              <ns0:t xml:space="preserve">PK: (incident_id)</ns0:t>
            </ns0:r>
            <ns0:r ns0:rsidDel="00000000" ns0:rsidR="00000000" ns0:rsidRPr="00000000">
              <ns0:rPr>
                <ns0:rtl ns0:val="0"/>
              </ns0:rPr>
            </ns0:r>
          </ns0:p>
        </ns0:tc>
        <ns0:tc>
          <ns0:tcPr/>
          <ns0:p ns0:rsidR="00000000" ns0:rsidDel="00000000" ns0:rsidP="00000000" ns0:rsidRDefault="00000000" ns0:rsidRPr="00000000" ns1:paraId="00002662">
            <ns0:pPr>
              <ns0:spacing ns0:after="0" ns0:line="240" ns0:lineRule="auto"/>
              <ns0:rPr/>
            </ns0:pPr>
            <ns0:sdt>
              <ns0:sdtPr>
                <ns0:id ns0:val="-529931482"/>
                <ns0:tag ns0:val="goog_rdk_153"/>
              </ns0:sdtPr>
              <ns0:sdtContent>
                <ns0:r ns0:rsidDel="00000000" ns0:rsidR="00000000" ns0:rsidRPr="00000000">
                  <ns0:rPr>
                    <ns0:rFonts ns0:ascii="Arial Unicode MS" ns0:cs="Arial Unicode MS" ns0:eastAsia="Arial Unicode MS" ns0:hAnsi="Arial Unicode MS"/>
                    <ns0:sz ns0:val="18"/>
                    <ns0:szCs ns0:val="18"/>
                    <ns0:rtl ns0:val="0"/>
                  </ns0:rPr>
                  <ns0:t xml:space="preserve">(transfer_id) → TRANSFER_ORDER(transfer_id)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663">
            <ns0:pPr>
              <ns0:spacing ns0:after="0" ns0:line="240" ns0:lineRule="auto"/>
              <ns0:rPr/>
            </ns0:pPr>
            <ns0:r ns0:rsidDel="00000000" ns0:rsidR="00000000" ns0:rsidRPr="00000000">
              <ns0:rPr>
                <ns0:sz ns0:val="18"/>
                <ns0:szCs ns0:val="18"/>
                <ns0:rtl ns0:val="0"/>
              </ns0:rPr>
              <ns0:t xml:space="preserve">INCIDENT_ACTION</ns0:t>
            </ns0:r>
            <ns0:r ns0:rsidDel="00000000" ns0:rsidR="00000000" ns0:rsidRPr="00000000">
              <ns0:rPr>
                <ns0:rtl ns0:val="0"/>
              </ns0:rPr>
            </ns0:r>
          </ns0:p>
        </ns0:tc>
        <ns0:tc>
          <ns0:tcPr/>
          <ns0:p ns0:rsidR="00000000" ns0:rsidDel="00000000" ns0:rsidP="00000000" ns0:rsidRDefault="00000000" ns0:rsidRPr="00000000" ns1:paraId="00002664">
            <ns0:pPr>
              <ns0:spacing ns0:after="0" ns0:line="240" ns0:lineRule="auto"/>
              <ns0:rPr/>
            </ns0:pPr>
            <ns0:r ns0:rsidDel="00000000" ns0:rsidR="00000000" ns0:rsidRPr="00000000">
              <ns0:rPr>
                <ns0:sz ns0:val="18"/>
                <ns0:szCs ns0:val="18"/>
                <ns0:rtl ns0:val="0"/>
              </ns0:rPr>
              <ns0:t xml:space="preserve">PK: (action_id)</ns0:t>
            </ns0:r>
            <ns0:r ns0:rsidDel="00000000" ns0:rsidR="00000000" ns0:rsidRPr="00000000">
              <ns0:rPr>
                <ns0:rtl ns0:val="0"/>
              </ns0:rPr>
            </ns0:r>
          </ns0:p>
        </ns0:tc>
        <ns0:tc>
          <ns0:tcPr/>
          <ns0:p ns0:rsidR="00000000" ns0:rsidDel="00000000" ns0:rsidP="00000000" ns0:rsidRDefault="00000000" ns0:rsidRPr="00000000" ns1:paraId="00002665">
            <ns0:pPr>
              <ns0:spacing ns0:after="0" ns0:line="240" ns0:lineRule="auto"/>
              <ns0:rPr/>
            </ns0:pPr>
            <ns0:sdt>
              <ns0:sdtPr>
                <ns0:id ns0:val="-1308747045"/>
                <ns0:tag ns0:val="goog_rdk_154"/>
              </ns0:sdtPr>
              <ns0:sdtContent>
                <ns0:r ns0:rsidDel="00000000" ns0:rsidR="00000000" ns0:rsidRPr="00000000">
                  <ns0:rPr>
                    <ns0:rFonts ns0:ascii="Arial Unicode MS" ns0:cs="Arial Unicode MS" ns0:eastAsia="Arial Unicode MS" ns0:hAnsi="Arial Unicode MS"/>
                    <ns0:sz ns0:val="18"/>
                    <ns0:szCs ns0:val="18"/>
                    <ns0:rtl ns0:val="0"/>
                  </ns0:rPr>
                  <ns0:t xml:space="preserve">(incident_id) → TRANSFER_INCIDENT(incident_id); (actor_id)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666">
            <ns0:pPr>
              <ns0:spacing ns0:after="0" ns0:line="240" ns0:lineRule="auto"/>
              <ns0:rPr/>
            </ns0:pPr>
            <ns0:r ns0:rsidDel="00000000" ns0:rsidR="00000000" ns0:rsidRPr="00000000">
              <ns0:rPr>
                <ns0:sz ns0:val="18"/>
                <ns0:szCs ns0:val="18"/>
                <ns0:rtl ns0:val="0"/>
              </ns0:rPr>
              <ns0:t xml:space="preserve">TRANSFER_SYNC</ns0:t>
            </ns0:r>
            <ns0:r ns0:rsidDel="00000000" ns0:rsidR="00000000" ns0:rsidRPr="00000000">
              <ns0:rPr>
                <ns0:rtl ns0:val="0"/>
              </ns0:rPr>
            </ns0:r>
          </ns0:p>
        </ns0:tc>
        <ns0:tc>
          <ns0:tcPr/>
          <ns0:p ns0:rsidR="00000000" ns0:rsidDel="00000000" ns0:rsidP="00000000" ns0:rsidRDefault="00000000" ns0:rsidRPr="00000000" ns1:paraId="00002667">
            <ns0:pPr>
              <ns0:spacing ns0:after="0" ns0:line="240" ns0:lineRule="auto"/>
              <ns0:rPr/>
            </ns0:pPr>
            <ns0:r ns0:rsidDel="00000000" ns0:rsidR="00000000" ns0:rsidRPr="00000000">
              <ns0:rPr>
                <ns0:sz ns0:val="18"/>
                <ns0:szCs ns0:val="18"/>
                <ns0:rtl ns0:val="0"/>
              </ns0:rPr>
              <ns0:t xml:space="preserve">PK: (operation_id)</ns0:t>
            </ns0:r>
            <ns0:r ns0:rsidDel="00000000" ns0:rsidR="00000000" ns0:rsidRPr="00000000">
              <ns0:rPr>
                <ns0:rtl ns0:val="0"/>
              </ns0:rPr>
            </ns0:r>
          </ns0:p>
        </ns0:tc>
        <ns0:tc>
          <ns0:tcPr/>
          <ns0:p ns0:rsidR="00000000" ns0:rsidDel="00000000" ns0:rsidP="00000000" ns0:rsidRDefault="00000000" ns0:rsidRPr="00000000" ns1:paraId="00002668">
            <ns0:pPr>
              <ns0:spacing ns0:after="0" ns0:line="240" ns0:lineRule="auto"/>
              <ns0:rPr/>
            </ns0:pPr>
            <ns0:sdt>
              <ns0:sdtPr>
                <ns0:id ns0:val="1015200137"/>
                <ns0:tag ns0:val="goog_rdk_155"/>
              </ns0:sdtPr>
              <ns0:sdtContent>
                <ns0:r ns0:rsidDel="00000000" ns0:rsidR="00000000" ns0:rsidRPr="00000000">
                  <ns0:rPr>
                    <ns0:rFonts ns0:ascii="Arial Unicode MS" ns0:cs="Arial Unicode MS" ns0:eastAsia="Arial Unicode MS" ns0:hAnsi="Arial Unicode MS"/>
                    <ns0:sz ns0:val="18"/>
                    <ns0:szCs ns0:val="18"/>
                    <ns0:rtl ns0:val="0"/>
                  </ns0:rPr>
                  <ns0:t xml:space="preserve">(transfer_id) → TRANSFER_ORDER(transfer_id); (operation_id) → SYNC_OPERATION(operation_id)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669">
            <ns0:pPr>
              <ns0:spacing ns0:after="0" ns0:line="240" ns0:lineRule="auto"/>
              <ns0:rPr/>
            </ns0:pPr>
            <ns0:r ns0:rsidDel="00000000" ns0:rsidR="00000000" ns0:rsidRPr="00000000">
              <ns0:rPr>
                <ns0:sz ns0:val="18"/>
                <ns0:szCs ns0:val="18"/>
                <ns0:rtl ns0:val="0"/>
              </ns0:rPr>
              <ns0:t xml:space="preserve">TRANSFER_CONTACT</ns0:t>
            </ns0:r>
            <ns0:r ns0:rsidDel="00000000" ns0:rsidR="00000000" ns0:rsidRPr="00000000">
              <ns0:rPr>
                <ns0:rtl ns0:val="0"/>
              </ns0:rPr>
            </ns0:r>
          </ns0:p>
        </ns0:tc>
        <ns0:tc>
          <ns0:tcPr/>
          <ns0:p ns0:rsidR="00000000" ns0:rsidDel="00000000" ns0:rsidP="00000000" ns0:rsidRDefault="00000000" ns0:rsidRPr="00000000" ns1:paraId="0000266A">
            <ns0:pPr>
              <ns0:spacing ns0:after="0" ns0:line="240" ns0:lineRule="auto"/>
              <ns0:rPr/>
            </ns0:pPr>
            <ns0:r ns0:rsidDel="00000000" ns0:rsidR="00000000" ns0:rsidRPr="00000000">
              <ns0:rPr>
                <ns0:sz ns0:val="18"/>
                <ns0:szCs ns0:val="18"/>
                <ns0:rtl ns0:val="0"/>
              </ns0:rPr>
              <ns0:t xml:space="preserve">PK: (transfer_id, contact_id, contact_purpose)</ns0:t>
            </ns0:r>
            <ns0:r ns0:rsidDel="00000000" ns0:rsidR="00000000" ns0:rsidRPr="00000000">
              <ns0:rPr>
                <ns0:rtl ns0:val="0"/>
              </ns0:rPr>
            </ns0:r>
          </ns0:p>
        </ns0:tc>
        <ns0:tc>
          <ns0:tcPr/>
          <ns0:p ns0:rsidR="00000000" ns0:rsidDel="00000000" ns0:rsidP="00000000" ns0:rsidRDefault="00000000" ns0:rsidRPr="00000000" ns1:paraId="0000266B">
            <ns0:pPr>
              <ns0:spacing ns0:after="0" ns0:line="240" ns0:lineRule="auto"/>
              <ns0:rPr/>
            </ns0:pPr>
            <ns0:sdt>
              <ns0:sdtPr>
                <ns0:id ns0:val="-130976575"/>
                <ns0:tag ns0:val="goog_rdk_156"/>
              </ns0:sdtPr>
              <ns0:sdtContent>
                <ns0:r ns0:rsidDel="00000000" ns0:rsidR="00000000" ns0:rsidRPr="00000000">
                  <ns0:rPr>
                    <ns0:rFonts ns0:ascii="Arial Unicode MS" ns0:cs="Arial Unicode MS" ns0:eastAsia="Arial Unicode MS" ns0:hAnsi="Arial Unicode MS"/>
                    <ns0:sz ns0:val="18"/>
                    <ns0:szCs ns0:val="18"/>
                    <ns0:rtl ns0:val="0"/>
                  </ns0:rPr>
                  <ns0:t xml:space="preserve">(transfer_id) → TRANSFER_ORDER(transfer_id); (contact_id) → CONTACT(contact_id)</ns0:t>
                </ns0:r>
              </ns0:sdtContent>
            </ns0:sdt>
            <ns0:r ns0:rsidDel="00000000" ns0:rsidR="00000000" ns0:rsidRPr="00000000">
              <ns0:rPr>
                <ns0:rtl ns0:val="0"/>
              </ns0:rPr>
            </ns0:r>
          </ns0:p>
        </ns0:tc>
      </ns0:tr>
    </ns0:tbl>
    <ns0:p ns0:rsidR="00000000" ns0:rsidDel="00000000" ns0:rsidP="00000000" ns0:rsidRDefault="00000000" ns0:rsidRPr="00000000" ns1:paraId="0000266C">
      <ns0:pPr>
        <ns0:rPr/>
      </ns0:pPr>
      <ns0:r ns0:rsidDel="00000000" ns0:rsidR="00000000" ns0:rsidRPr="00000000">
        <ns0:rPr>
          <ns0:rtl ns0:val="0"/>
        </ns0:rPr>
      </ns0:r>
    </ns0:p>
    <ns0:p ns0:rsidR="00000000" ns0:rsidDel="00000000" ns0:rsidP="00000000" ns0:rsidRDefault="00000000" ns0:rsidRPr="00000000" ns1:paraId="0000266D">
      <ns0:pPr>
        <ns0:rPr/>
      </ns0:pPr>
      <ns0:r ns0:rsidDel="00000000" ns0:rsidR="00000000" ns0:rsidRPr="00000000">
        <ns0:rPr>
          <ns0:rtl ns0:val="0"/>
        </ns0:rPr>
      </ns0:r>
    </ns0:p>
    <ns0:p ns0:rsidR="00000000" ns0:rsidDel="00000000" ns0:rsidP="00000000" ns0:rsidRDefault="00000000" ns0:rsidRPr="00000000" ns1:paraId="0000266E">
      <ns0:pPr>
        <ns0:rPr/>
      </ns0:pPr>
      <ns0:r ns0:rsidDel="00000000" ns0:rsidR="00000000" ns0:rsidRPr="00000000">
        <ns0:rPr>
          <ns0:rtl ns0:val="0"/>
        </ns0:rPr>
        <ns0:t xml:space="preserve">&lt;a id="domain-13"&gt;&lt;/a&gt;</ns0:t>
      </ns0:r>
    </ns0:p>
    <ns0:p ns0:rsidR="00000000" ns0:rsidDel="00000000" ns0:rsidP="00000000" ns0:rsidRDefault="00000000" ns0:rsidRPr="00000000" ns1:paraId="0000266F">
      <ns0:pPr>
        <ns0:rPr/>
      </ns0:pPr>
      <ns0:r ns0:rsidDel="00000000" ns0:rsidR="00000000" ns0:rsidRPr="00000000">
        <ns0:rPr>
          <ns0:rtl ns0:val="0"/>
        </ns0:rPr>
      </ns0:r>
    </ns0:p>
    <ns0:p ns0:rsidR="00000000" ns0:rsidDel="00000000" ns0:rsidP="00000000" ns0:rsidRDefault="00000000" ns0:rsidRPr="00000000" ns1:paraId="00002670">
      <ns0:pPr>
        <ns0:pStyle ns0:val="Heading2"/>
        <ns0:rPr/>
      </ns0:pPr>
      <ns0:r ns0:rsidDel="00000000" ns0:rsidR="00000000" ns0:rsidRPr="00000000">
        <ns0:rPr>
          <ns0:rtl ns0:val="0"/>
        </ns0:rPr>
        <ns0:t xml:space="preserve">16.4.13 — Pronóstico y balanceo</ns0:t>
      </ns0:r>
    </ns0:p>
    <ns0:p ns0:rsidR="00000000" ns0:rsidDel="00000000" ns0:rsidP="00000000" ns0:rsidRDefault="00000000" ns0:rsidRPr="00000000" ns1:paraId="00002671">
      <ns0:pPr>
        <ns0:rPr/>
      </ns0:pPr>
      <ns0:r ns0:rsidDel="00000000" ns0:rsidR="00000000" ns0:rsidRPr="00000000">
        <ns0:rPr>
          <ns0:rtl ns0:val="0"/>
        </ns0:rPr>
      </ns0:r>
    </ns0:p>
    <ns0:p ns0:rsidR="00000000" ns0:rsidDel="00000000" ns0:rsidP="00000000" ns0:rsidRDefault="00000000" ns0:rsidRPr="00000000" ns1:paraId="00002672">
      <ns0:pPr>
        <ns0:pStyle ns0:val="Heading3"/>
        <ns0:rPr/>
      </ns0:pPr>
      <ns0:r ns0:rsidDel="00000000" ns0:rsidR="00000000" ns0:rsidRPr="00000000">
        <ns0:rPr>
          <ns0:rtl ns0:val="0"/>
        </ns0:rPr>
        <ns0:t xml:space="preserve">16.4.13.1 Vista 1</ns0:t>
      </ns0:r>
    </ns0:p>
    <ns0:p ns0:rsidR="00000000" ns0:rsidDel="00000000" ns0:rsidP="00000000" ns0:rsidRDefault="00000000" ns0:rsidRPr="00000000" ns1:paraId="00002673">
      <ns0:pPr>
        <ns0:rPr/>
      </ns0:pPr>
      <ns0:r ns0:rsidDel="00000000" ns0:rsidR="00000000" ns0:rsidRPr="00000000">
        <ns0:rPr>
          <ns0:rtl ns0:val="0"/>
        </ns0:rPr>
      </ns0:r>
    </ns0:p>
    <ns0:p ns0:rsidR="00000000" ns0:rsidDel="00000000" ns0:rsidP="00000000" ns0:rsidRDefault="00000000" ns0:rsidRPr="00000000" ns1:paraId="00002674">
      <ns0:pPr>
        <ns0:rPr/>
      </ns0:pPr>
      <ns0:r ns0:rsidDel="00000000" ns0:rsidR="00000000" ns0:rsidRPr="00000000">
        <ns0:rPr>
          <ns0:rtl ns0:val="0"/>
        </ns0:rPr>
        <ns0:t xml:space="preserve">Tablas desarrolladas: METHOD_VERSION, INVENTORY_ANALYSIS, ANALYSIS_INSTITUTION, INVENTORY_INPUT, EXPIRY_FORECAST, BALANCING_PROPOSAL. Las otras cajas muestran solo claves de referencia; su definición completa está en el dominio correspondiente.</ns0:t>
      </ns0:r>
    </ns0:p>
    <ns0:p ns0:rsidR="00000000" ns0:rsidDel="00000000" ns0:rsidP="00000000" ns0:rsidRDefault="00000000" ns0:rsidRPr="00000000" ns1:paraId="00002675">
      <ns0:pPr>
        <ns0:rPr/>
      </ns0:pPr>
      <ns0:r ns0:rsidDel="00000000" ns0:rsidR="00000000" ns0:rsidRPr="00000000">
        <ns0:rPr>
          <ns0:rtl ns0:val="0"/>
        </ns0:rPr>
      </ns0:r>
    </ns0:p>
    <ns0:p ns0:rsidR="00000000" ns0:rsidDel="00000000" ns0:rsidP="00000000" ns0:rsidRDefault="00000000" ns0:rsidRPr="00000000" ns1:paraId="0000267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67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67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67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methodVersion["METHOD_VERSION"] {</ns0:t>
      </ns0:r>
      <ns0:r ns0:rsidDel="00000000" ns0:rsidR="00000000" ns0:rsidRPr="00000000">
        <ns0:rPr>
          <ns0:rtl ns0:val="0"/>
        </ns0:rPr>
      </ns0:r>
    </ns0:p>
    <ns0:p ns0:rsidR="00000000" ns0:rsidDel="00000000" ns0:rsidP="00000000" ns0:rsidRDefault="00000000" ns0:rsidRPr="00000000" ns1:paraId="0000267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method_version_id PK</ns0:t>
      </ns0:r>
      <ns0:r ns0:rsidDel="00000000" ns0:rsidR="00000000" ns0:rsidRPr="00000000">
        <ns0:rPr>
          <ns0:rtl ns0:val="0"/>
        </ns0:rPr>
      </ns0:r>
    </ns0:p>
    <ns0:p ns0:rsidR="00000000" ns0:rsidDel="00000000" ns0:rsidP="00000000" ns0:rsidRDefault="00000000" ns0:rsidRPr="00000000" ns1:paraId="0000267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method_reference</ns0:t>
      </ns0:r>
      <ns0:r ns0:rsidDel="00000000" ns0:rsidR="00000000" ns0:rsidRPr="00000000">
        <ns0:rPr>
          <ns0:rtl ns0:val="0"/>
        </ns0:rPr>
      </ns0:r>
    </ns0:p>
    <ns0:p ns0:rsidR="00000000" ns0:rsidDel="00000000" ns0:rsidP="00000000" ns0:rsidRDefault="00000000" ns0:rsidRPr="00000000" ns1:paraId="0000267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version_no</ns0:t>
      </ns0:r>
      <ns0:r ns0:rsidDel="00000000" ns0:rsidR="00000000" ns0:rsidRPr="00000000">
        <ns0:rPr>
          <ns0:rtl ns0:val="0"/>
        </ns0:rPr>
      </ns0:r>
    </ns0:p>
    <ns0:p ns0:rsidR="00000000" ns0:rsidDel="00000000" ns0:rsidP="00000000" ns0:rsidRDefault="00000000" ns0:rsidRPr="00000000" ns1:paraId="0000267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purpose</ns0:t>
      </ns0:r>
      <ns0:r ns0:rsidDel="00000000" ns0:rsidR="00000000" ns0:rsidRPr="00000000">
        <ns0:rPr>
          <ns0:rtl ns0:val="0"/>
        </ns0:rPr>
      </ns0:r>
    </ns0:p>
    <ns0:p ns0:rsidR="00000000" ns0:rsidDel="00000000" ns0:rsidP="00000000" ns0:rsidRDefault="00000000" ns0:rsidRPr="00000000" ns1:paraId="0000267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limitations</ns0:t>
      </ns0:r>
      <ns0:r ns0:rsidDel="00000000" ns0:rsidR="00000000" ns0:rsidRPr="00000000">
        <ns0:rPr>
          <ns0:rtl ns0:val="0"/>
        </ns0:rPr>
      </ns0:r>
    </ns0:p>
    <ns0:p ns0:rsidR="00000000" ns0:rsidDel="00000000" ns0:rsidP="00000000" ns0:rsidRDefault="00000000" ns0:rsidRPr="00000000" ns1:paraId="0000267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8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inventoryAnalysis["INVENTORY_ANALYSIS"] {</ns0:t>
      </ns0:r>
      <ns0:r ns0:rsidDel="00000000" ns0:rsidR="00000000" ns0:rsidRPr="00000000">
        <ns0:rPr>
          <ns0:rtl ns0:val="0"/>
        </ns0:rPr>
      </ns0:r>
    </ns0:p>
    <ns0:p ns0:rsidR="00000000" ns0:rsidDel="00000000" ns0:rsidP="00000000" ns0:rsidRDefault="00000000" ns0:rsidRPr="00000000" ns1:paraId="0000268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analysis_id PK</ns0:t>
      </ns0:r>
      <ns0:r ns0:rsidDel="00000000" ns0:rsidR="00000000" ns0:rsidRPr="00000000">
        <ns0:rPr>
          <ns0:rtl ns0:val="0"/>
        </ns0:rPr>
      </ns0:r>
    </ns0:p>
    <ns0:p ns0:rsidR="00000000" ns0:rsidDel="00000000" ns0:rsidP="00000000" ns0:rsidRDefault="00000000" ns0:rsidRPr="00000000" ns1:paraId="0000268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analysis_reference UK</ns0:t>
      </ns0:r>
      <ns0:r ns0:rsidDel="00000000" ns0:rsidR="00000000" ns0:rsidRPr="00000000">
        <ns0:rPr>
          <ns0:rtl ns0:val="0"/>
        </ns0:rPr>
      </ns0:r>
    </ns0:p>
    <ns0:p ns0:rsidR="00000000" ns0:rsidDel="00000000" ns0:rsidP="00000000" ns0:rsidRDefault="00000000" ns0:rsidRPr="00000000" ns1:paraId="0000268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analysis_type</ns0:t>
      </ns0:r>
      <ns0:r ns0:rsidDel="00000000" ns0:rsidR="00000000" ns0:rsidRPr="00000000">
        <ns0:rPr>
          <ns0:rtl ns0:val="0"/>
        </ns0:rPr>
      </ns0:r>
    </ns0:p>
    <ns0:p ns0:rsidR="00000000" ns0:rsidDel="00000000" ns0:rsidP="00000000" ns0:rsidRDefault="00000000" ns0:rsidRPr="00000000" ns1:paraId="0000268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analysis_status</ns0:t>
      </ns0:r>
      <ns0:r ns0:rsidDel="00000000" ns0:rsidR="00000000" ns0:rsidRPr="00000000">
        <ns0:rPr>
          <ns0:rtl ns0:val="0"/>
        </ns0:rPr>
      </ns0:r>
    </ns0:p>
    <ns0:p ns0:rsidR="00000000" ns0:rsidDel="00000000" ns0:rsidP="00000000" ns0:rsidRDefault="00000000" ns0:rsidRPr="00000000" ns1:paraId="0000268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method_version_id FK</ns0:t>
      </ns0:r>
      <ns0:r ns0:rsidDel="00000000" ns0:rsidR="00000000" ns0:rsidRPr="00000000">
        <ns0:rPr>
          <ns0:rtl ns0:val="0"/>
        </ns0:rPr>
      </ns0:r>
    </ns0:p>
    <ns0:p ns0:rsidR="00000000" ns0:rsidDel="00000000" ns0:rsidP="00000000" ns0:rsidRDefault="00000000" ns0:rsidRPr="00000000" ns1:paraId="0000268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period_starts_at</ns0:t>
      </ns0:r>
      <ns0:r ns0:rsidDel="00000000" ns0:rsidR="00000000" ns0:rsidRPr="00000000">
        <ns0:rPr>
          <ns0:rtl ns0:val="0"/>
        </ns0:rPr>
      </ns0:r>
    </ns0:p>
    <ns0:p ns0:rsidR="00000000" ns0:rsidDel="00000000" ns0:rsidP="00000000" ns0:rsidRDefault="00000000" ns0:rsidRPr="00000000" ns1:paraId="0000268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period_ends_at</ns0:t>
      </ns0:r>
      <ns0:r ns0:rsidDel="00000000" ns0:rsidR="00000000" ns0:rsidRPr="00000000">
        <ns0:rPr>
          <ns0:rtl ns0:val="0"/>
        </ns0:rPr>
      </ns0:r>
    </ns0:p>
    <ns0:p ns0:rsidR="00000000" ns0:rsidDel="00000000" ns0:rsidP="00000000" ns0:rsidRDefault="00000000" ns0:rsidRPr="00000000" ns1:paraId="0000268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source_reference</ns0:t>
      </ns0:r>
      <ns0:r ns0:rsidDel="00000000" ns0:rsidR="00000000" ns0:rsidRPr="00000000">
        <ns0:rPr>
          <ns0:rtl ns0:val="0"/>
        </ns0:rPr>
      </ns0:r>
    </ns0:p>
    <ns0:p ns0:rsidR="00000000" ns0:rsidDel="00000000" ns0:rsidP="00000000" ns0:rsidRDefault="00000000" ns0:rsidRPr="00000000" ns1:paraId="0000268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boolean is_synthetic</ns0:t>
      </ns0:r>
      <ns0:r ns0:rsidDel="00000000" ns0:rsidR="00000000" ns0:rsidRPr="00000000">
        <ns0:rPr>
          <ns0:rtl ns0:val="0"/>
        </ns0:rPr>
      </ns0:r>
    </ns0:p>
    <ns0:p ns0:rsidR="00000000" ns0:rsidDel="00000000" ns0:rsidP="00000000" ns0:rsidRDefault="00000000" ns0:rsidRPr="00000000" ns1:paraId="0000268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generated_at</ns0:t>
      </ns0:r>
      <ns0:r ns0:rsidDel="00000000" ns0:rsidR="00000000" ns0:rsidRPr="00000000">
        <ns0:rPr>
          <ns0:rtl ns0:val="0"/>
        </ns0:rPr>
      </ns0:r>
    </ns0:p>
    <ns0:p ns0:rsidR="00000000" ns0:rsidDel="00000000" ns0:rsidP="00000000" ns0:rsidRDefault="00000000" ns0:rsidRPr="00000000" ns1:paraId="0000268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8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analysisInstitution["ANALYSIS_INSTITUTION"] {</ns0:t>
      </ns0:r>
      <ns0:r ns0:rsidDel="00000000" ns0:rsidR="00000000" ns0:rsidRPr="00000000">
        <ns0:rPr>
          <ns0:rtl ns0:val="0"/>
        </ns0:rPr>
      </ns0:r>
    </ns0:p>
    <ns0:p ns0:rsidR="00000000" ns0:rsidDel="00000000" ns0:rsidP="00000000" ns0:rsidRDefault="00000000" ns0:rsidRPr="00000000" ns1:paraId="0000268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analysis_id PK, FK</ns0:t>
      </ns0:r>
      <ns0:r ns0:rsidDel="00000000" ns0:rsidR="00000000" ns0:rsidRPr="00000000">
        <ns0:rPr>
          <ns0:rtl ns0:val="0"/>
        </ns0:rPr>
      </ns0:r>
    </ns0:p>
    <ns0:p ns0:rsidR="00000000" ns0:rsidDel="00000000" ns0:rsidP="00000000" ns0:rsidRDefault="00000000" ns0:rsidRPr="00000000" ns1:paraId="0000268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PK, FK</ns0:t>
      </ns0:r>
      <ns0:r ns0:rsidDel="00000000" ns0:rsidR="00000000" ns0:rsidRPr="00000000">
        <ns0:rPr>
          <ns0:rtl ns0:val="0"/>
        </ns0:rPr>
      </ns0:r>
    </ns0:p>
    <ns0:p ns0:rsidR="00000000" ns0:rsidDel="00000000" ns0:rsidP="00000000" ns0:rsidRDefault="00000000" ns0:rsidRPr="00000000" ns1:paraId="0000268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9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inventoryInput["INVENTORY_INPUT"] {</ns0:t>
      </ns0:r>
      <ns0:r ns0:rsidDel="00000000" ns0:rsidR="00000000" ns0:rsidRPr="00000000">
        <ns0:rPr>
          <ns0:rtl ns0:val="0"/>
        </ns0:rPr>
      </ns0:r>
    </ns0:p>
    <ns0:p ns0:rsidR="00000000" ns0:rsidDel="00000000" ns0:rsidP="00000000" ns0:rsidRDefault="00000000" ns0:rsidRPr="00000000" ns1:paraId="0000269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input_id PK</ns0:t>
      </ns0:r>
      <ns0:r ns0:rsidDel="00000000" ns0:rsidR="00000000" ns0:rsidRPr="00000000">
        <ns0:rPr>
          <ns0:rtl ns0:val="0"/>
        </ns0:rPr>
      </ns0:r>
    </ns0:p>
    <ns0:p ns0:rsidR="00000000" ns0:rsidDel="00000000" ns0:rsidP="00000000" ns0:rsidRDefault="00000000" ns0:rsidRPr="00000000" ns1:paraId="0000269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analysis_id FK</ns0:t>
      </ns0:r>
      <ns0:r ns0:rsidDel="00000000" ns0:rsidR="00000000" ns0:rsidRPr="00000000">
        <ns0:rPr>
          <ns0:rtl ns0:val="0"/>
        </ns0:rPr>
      </ns0:r>
    </ns0:p>
    <ns0:p ns0:rsidR="00000000" ns0:rsidDel="00000000" ns0:rsidP="00000000" ns0:rsidRDefault="00000000" ns0:rsidRPr="00000000" ns1:paraId="0000269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input_no</ns0:t>
      </ns0:r>
      <ns0:r ns0:rsidDel="00000000" ns0:rsidR="00000000" ns0:rsidRPr="00000000">
        <ns0:rPr>
          <ns0:rtl ns0:val="0"/>
        </ns0:rPr>
      </ns0:r>
    </ns0:p>
    <ns0:p ns0:rsidR="00000000" ns0:rsidDel="00000000" ns0:rsidP="00000000" ns0:rsidRDefault="00000000" ns0:rsidRPr="00000000" ns1:paraId="0000269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FK</ns0:t>
      </ns0:r>
      <ns0:r ns0:rsidDel="00000000" ns0:rsidR="00000000" ns0:rsidRPr="00000000">
        <ns0:rPr>
          <ns0:rtl ns0:val="0"/>
        </ns0:rPr>
      </ns0:r>
    </ns0:p>
    <ns0:p ns0:rsidR="00000000" ns0:rsidDel="00000000" ns0:rsidP="00000000" ns0:rsidRDefault="00000000" ns0:rsidRPr="00000000" ns1:paraId="0000269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recorded_availability</ns0:t>
      </ns0:r>
      <ns0:r ns0:rsidDel="00000000" ns0:rsidR="00000000" ns0:rsidRPr="00000000">
        <ns0:rPr>
          <ns0:rtl ns0:val="0"/>
        </ns0:rPr>
      </ns0:r>
    </ns0:p>
    <ns0:p ns0:rsidR="00000000" ns0:rsidDel="00000000" ns0:rsidP="00000000" ns0:rsidRDefault="00000000" ns0:rsidRPr="00000000" ns1:paraId="0000269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recorded_demand</ns0:t>
      </ns0:r>
      <ns0:r ns0:rsidDel="00000000" ns0:rsidR="00000000" ns0:rsidRPr="00000000">
        <ns0:rPr>
          <ns0:rtl ns0:val="0"/>
        </ns0:rPr>
      </ns0:r>
    </ns0:p>
    <ns0:p ns0:rsidR="00000000" ns0:rsidDel="00000000" ns0:rsidP="00000000" ns0:rsidRDefault="00000000" ns0:rsidRPr="00000000" ns1:paraId="0000269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captured_at</ns0:t>
      </ns0:r>
      <ns0:r ns0:rsidDel="00000000" ns0:rsidR="00000000" ns0:rsidRPr="00000000">
        <ns0:rPr>
          <ns0:rtl ns0:val="0"/>
        </ns0:rPr>
      </ns0:r>
    </ns0:p>
    <ns0:p ns0:rsidR="00000000" ns0:rsidDel="00000000" ns0:rsidP="00000000" ns0:rsidRDefault="00000000" ns0:rsidRPr="00000000" ns1:paraId="0000269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source_reference</ns0:t>
      </ns0:r>
      <ns0:r ns0:rsidDel="00000000" ns0:rsidR="00000000" ns0:rsidRPr="00000000">
        <ns0:rPr>
          <ns0:rtl ns0:val="0"/>
        </ns0:rPr>
      </ns0:r>
    </ns0:p>
    <ns0:p ns0:rsidR="00000000" ns0:rsidDel="00000000" ns0:rsidP="00000000" ns0:rsidRDefault="00000000" ns0:rsidRPr="00000000" ns1:paraId="0000269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9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expiryForecast["EXPIRY_FORECAST"] {</ns0:t>
      </ns0:r>
      <ns0:r ns0:rsidDel="00000000" ns0:rsidR="00000000" ns0:rsidRPr="00000000">
        <ns0:rPr>
          <ns0:rtl ns0:val="0"/>
        </ns0:rPr>
      </ns0:r>
    </ns0:p>
    <ns0:p ns0:rsidR="00000000" ns0:rsidDel="00000000" ns0:rsidP="00000000" ns0:rsidRDefault="00000000" ns0:rsidRPr="00000000" ns1:paraId="0000269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forecast_id PK</ns0:t>
      </ns0:r>
      <ns0:r ns0:rsidDel="00000000" ns0:rsidR="00000000" ns0:rsidRPr="00000000">
        <ns0:rPr>
          <ns0:rtl ns0:val="0"/>
        </ns0:rPr>
      </ns0:r>
    </ns0:p>
    <ns0:p ns0:rsidR="00000000" ns0:rsidDel="00000000" ns0:rsidP="00000000" ns0:rsidRDefault="00000000" ns0:rsidRPr="00000000" ns1:paraId="0000269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input_id FK</ns0:t>
      </ns0:r>
      <ns0:r ns0:rsidDel="00000000" ns0:rsidR="00000000" ns0:rsidRPr="00000000">
        <ns0:rPr>
          <ns0:rtl ns0:val="0"/>
        </ns0:rPr>
      </ns0:r>
    </ns0:p>
    <ns0:p ns0:rsidR="00000000" ns0:rsidDel="00000000" ns0:rsidP="00000000" ns0:rsidRDefault="00000000" ns0:rsidRPr="00000000" ns1:paraId="0000269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forecast_horizon</ns0:t>
      </ns0:r>
      <ns0:r ns0:rsidDel="00000000" ns0:rsidR="00000000" ns0:rsidRPr="00000000">
        <ns0:rPr>
          <ns0:rtl ns0:val="0"/>
        </ns0:rPr>
      </ns0:r>
    </ns0:p>
    <ns0:p ns0:rsidR="00000000" ns0:rsidDel="00000000" ns0:rsidP="00000000" ns0:rsidRDefault="00000000" ns0:rsidRPr="00000000" ns1:paraId="0000269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predicted_value</ns0:t>
      </ns0:r>
      <ns0:r ns0:rsidDel="00000000" ns0:rsidR="00000000" ns0:rsidRPr="00000000">
        <ns0:rPr>
          <ns0:rtl ns0:val="0"/>
        </ns0:rPr>
      </ns0:r>
    </ns0:p>
    <ns0:p ns0:rsidR="00000000" ns0:rsidDel="00000000" ns0:rsidP="00000000" ns0:rsidRDefault="00000000" ns0:rsidRPr="00000000" ns1:paraId="0000269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explanation</ns0:t>
      </ns0:r>
      <ns0:r ns0:rsidDel="00000000" ns0:rsidR="00000000" ns0:rsidRPr="00000000">
        <ns0:rPr>
          <ns0:rtl ns0:val="0"/>
        </ns0:rPr>
      </ns0:r>
    </ns0:p>
    <ns0:p ns0:rsidR="00000000" ns0:rsidDel="00000000" ns0:rsidP="00000000" ns0:rsidRDefault="00000000" ns0:rsidRPr="00000000" ns1:paraId="000026A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A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balancingProposal["BALANCING_PROPOSAL"] {</ns0:t>
      </ns0:r>
      <ns0:r ns0:rsidDel="00000000" ns0:rsidR="00000000" ns0:rsidRPr="00000000">
        <ns0:rPr>
          <ns0:rtl ns0:val="0"/>
        </ns0:rPr>
      </ns0:r>
    </ns0:p>
    <ns0:p ns0:rsidR="00000000" ns0:rsidDel="00000000" ns0:rsidP="00000000" ns0:rsidRDefault="00000000" ns0:rsidRPr="00000000" ns1:paraId="000026A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proposal_id PK</ns0:t>
      </ns0:r>
      <ns0:r ns0:rsidDel="00000000" ns0:rsidR="00000000" ns0:rsidRPr="00000000">
        <ns0:rPr>
          <ns0:rtl ns0:val="0"/>
        </ns0:rPr>
      </ns0:r>
    </ns0:p>
    <ns0:p ns0:rsidR="00000000" ns0:rsidDel="00000000" ns0:rsidP="00000000" ns0:rsidRDefault="00000000" ns0:rsidRPr="00000000" ns1:paraId="000026A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analysis_id FK</ns0:t>
      </ns0:r>
      <ns0:r ns0:rsidDel="00000000" ns0:rsidR="00000000" ns0:rsidRPr="00000000">
        <ns0:rPr>
          <ns0:rtl ns0:val="0"/>
        </ns0:rPr>
      </ns0:r>
    </ns0:p>
    <ns0:p ns0:rsidR="00000000" ns0:rsidDel="00000000" ns0:rsidP="00000000" ns0:rsidRDefault="00000000" ns0:rsidRPr="00000000" ns1:paraId="000026A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FK</ns0:t>
      </ns0:r>
      <ns0:r ns0:rsidDel="00000000" ns0:rsidR="00000000" ns0:rsidRPr="00000000">
        <ns0:rPr>
          <ns0:rtl ns0:val="0"/>
        </ns0:rPr>
      </ns0:r>
    </ns0:p>
    <ns0:p ns0:rsidR="00000000" ns0:rsidDel="00000000" ns0:rsidP="00000000" ns0:rsidRDefault="00000000" ns0:rsidRPr="00000000" ns1:paraId="000026A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origin_site_id FK</ns0:t>
      </ns0:r>
      <ns0:r ns0:rsidDel="00000000" ns0:rsidR="00000000" ns0:rsidRPr="00000000">
        <ns0:rPr>
          <ns0:rtl ns0:val="0"/>
        </ns0:rPr>
      </ns0:r>
    </ns0:p>
    <ns0:p ns0:rsidR="00000000" ns0:rsidDel="00000000" ns0:rsidP="00000000" ns0:rsidRDefault="00000000" ns0:rsidRPr="00000000" ns1:paraId="000026A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destination_site_id FK</ns0:t>
      </ns0:r>
      <ns0:r ns0:rsidDel="00000000" ns0:rsidR="00000000" ns0:rsidRPr="00000000">
        <ns0:rPr>
          <ns0:rtl ns0:val="0"/>
        </ns0:rPr>
      </ns0:r>
    </ns0:p>
    <ns0:p ns0:rsidR="00000000" ns0:rsidDel="00000000" ns0:rsidP="00000000" ns0:rsidRDefault="00000000" ns0:rsidRPr="00000000" ns1:paraId="000026A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explanation</ns0:t>
      </ns0:r>
      <ns0:r ns0:rsidDel="00000000" ns0:rsidR="00000000" ns0:rsidRPr="00000000">
        <ns0:rPr>
          <ns0:rtl ns0:val="0"/>
        </ns0:rPr>
      </ns0:r>
    </ns0:p>
    <ns0:p ns0:rsidR="00000000" ns0:rsidDel="00000000" ns0:rsidP="00000000" ns0:rsidRDefault="00000000" ns0:rsidRPr="00000000" ns1:paraId="000026A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A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institution["INSTITUTION"] {</ns0:t>
      </ns0:r>
      <ns0:r ns0:rsidDel="00000000" ns0:rsidR="00000000" ns0:rsidRPr="00000000">
        <ns0:rPr>
          <ns0:rtl ns0:val="0"/>
        </ns0:rPr>
      </ns0:r>
    </ns0:p>
    <ns0:p ns0:rsidR="00000000" ns0:rsidDel="00000000" ns0:rsidP="00000000" ns0:rsidRDefault="00000000" ns0:rsidRPr="00000000" ns1:paraId="000026A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PK</ns0:t>
      </ns0:r>
      <ns0:r ns0:rsidDel="00000000" ns0:rsidR="00000000" ns0:rsidRPr="00000000">
        <ns0:rPr>
          <ns0:rtl ns0:val="0"/>
        </ns0:rPr>
      </ns0:r>
    </ns0:p>
    <ns0:p ns0:rsidR="00000000" ns0:rsidDel="00000000" ns0:rsidP="00000000" ns0:rsidRDefault="00000000" ns0:rsidRPr="00000000" ns1:paraId="000026A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A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resource["RESOURCE"] {</ns0:t>
      </ns0:r>
      <ns0:r ns0:rsidDel="00000000" ns0:rsidR="00000000" ns0:rsidRPr="00000000">
        <ns0:rPr>
          <ns0:rtl ns0:val="0"/>
        </ns0:rPr>
      </ns0:r>
    </ns0:p>
    <ns0:p ns0:rsidR="00000000" ns0:rsidDel="00000000" ns0:rsidP="00000000" ns0:rsidRDefault="00000000" ns0:rsidRPr="00000000" ns1:paraId="000026A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resource_id PK</ns0:t>
      </ns0:r>
      <ns0:r ns0:rsidDel="00000000" ns0:rsidR="00000000" ns0:rsidRPr="00000000">
        <ns0:rPr>
          <ns0:rtl ns0:val="0"/>
        </ns0:rPr>
      </ns0:r>
    </ns0:p>
    <ns0:p ns0:rsidR="00000000" ns0:rsidDel="00000000" ns0:rsidP="00000000" ns0:rsidRDefault="00000000" ns0:rsidRPr="00000000" ns1:paraId="000026A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A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site["SITE"] {</ns0:t>
      </ns0:r>
      <ns0:r ns0:rsidDel="00000000" ns0:rsidR="00000000" ns0:rsidRPr="00000000">
        <ns0:rPr>
          <ns0:rtl ns0:val="0"/>
        </ns0:rPr>
      </ns0:r>
    </ns0:p>
    <ns0:p ns0:rsidR="00000000" ns0:rsidDel="00000000" ns0:rsidP="00000000" ns0:rsidRDefault="00000000" ns0:rsidRPr="00000000" ns1:paraId="000026B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site_id PK</ns0:t>
      </ns0:r>
      <ns0:r ns0:rsidDel="00000000" ns0:rsidR="00000000" ns0:rsidRPr="00000000">
        <ns0:rPr>
          <ns0:rtl ns0:val="0"/>
        </ns0:rPr>
      </ns0:r>
    </ns0:p>
    <ns0:p ns0:rsidR="00000000" ns0:rsidDel="00000000" ns0:rsidP="00000000" ns0:rsidRDefault="00000000" ns0:rsidRPr="00000000" ns1:paraId="000026B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B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methodVersion ||..o{ inventoryAnalysis : by_method_version</ns0:t>
      </ns0:r>
      <ns0:r ns0:rsidDel="00000000" ns0:rsidR="00000000" ns0:rsidRPr="00000000">
        <ns0:rPr>
          <ns0:rtl ns0:val="0"/>
        </ns0:rPr>
      </ns0:r>
    </ns0:p>
    <ns0:p ns0:rsidR="00000000" ns0:rsidDel="00000000" ns0:rsidP="00000000" ns0:rsidRDefault="00000000" ns0:rsidRPr="00000000" ns1:paraId="000026B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inventoryAnalysis ||--o{ analysisInstitution : by_analysis</ns0:t>
      </ns0:r>
      <ns0:r ns0:rsidDel="00000000" ns0:rsidR="00000000" ns0:rsidRPr="00000000">
        <ns0:rPr>
          <ns0:rtl ns0:val="0"/>
        </ns0:rPr>
      </ns0:r>
    </ns0:p>
    <ns0:p ns0:rsidR="00000000" ns0:rsidDel="00000000" ns0:rsidP="00000000" ns0:rsidRDefault="00000000" ns0:rsidRPr="00000000" ns1:paraId="000026B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analysisInstitution : by_institution</ns0:t>
      </ns0:r>
      <ns0:r ns0:rsidDel="00000000" ns0:rsidR="00000000" ns0:rsidRPr="00000000">
        <ns0:rPr>
          <ns0:rtl ns0:val="0"/>
        </ns0:rPr>
      </ns0:r>
    </ns0:p>
    <ns0:p ns0:rsidR="00000000" ns0:rsidDel="00000000" ns0:rsidP="00000000" ns0:rsidRDefault="00000000" ns0:rsidRPr="00000000" ns1:paraId="000026B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inventoryAnalysis ||..o{ inventoryInput : by_analysis</ns0:t>
      </ns0:r>
      <ns0:r ns0:rsidDel="00000000" ns0:rsidR="00000000" ns0:rsidRPr="00000000">
        <ns0:rPr>
          <ns0:rtl ns0:val="0"/>
        </ns0:rPr>
      </ns0:r>
    </ns0:p>
    <ns0:p ns0:rsidR="00000000" ns0:rsidDel="00000000" ns0:rsidP="00000000" ns0:rsidRDefault="00000000" ns0:rsidRPr="00000000" ns1:paraId="000026B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 ||..o{ inventoryInput : by_resource</ns0:t>
      </ns0:r>
      <ns0:r ns0:rsidDel="00000000" ns0:rsidR="00000000" ns0:rsidRPr="00000000">
        <ns0:rPr>
          <ns0:rtl ns0:val="0"/>
        </ns0:rPr>
      </ns0:r>
    </ns0:p>
    <ns0:p ns0:rsidR="00000000" ns0:rsidDel="00000000" ns0:rsidP="00000000" ns0:rsidRDefault="00000000" ns0:rsidRPr="00000000" ns1:paraId="000026B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inventoryInput ||..o{ expiryForecast : by_input</ns0:t>
      </ns0:r>
      <ns0:r ns0:rsidDel="00000000" ns0:rsidR="00000000" ns0:rsidRPr="00000000">
        <ns0:rPr>
          <ns0:rtl ns0:val="0"/>
        </ns0:rPr>
      </ns0:r>
    </ns0:p>
    <ns0:p ns0:rsidR="00000000" ns0:rsidDel="00000000" ns0:rsidP="00000000" ns0:rsidRDefault="00000000" ns0:rsidRPr="00000000" ns1:paraId="000026B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inventoryAnalysis ||..o{ balancingProposal : by_analysis</ns0:t>
      </ns0:r>
      <ns0:r ns0:rsidDel="00000000" ns0:rsidR="00000000" ns0:rsidRPr="00000000">
        <ns0:rPr>
          <ns0:rtl ns0:val="0"/>
        </ns0:rPr>
      </ns0:r>
    </ns0:p>
    <ns0:p ns0:rsidR="00000000" ns0:rsidDel="00000000" ns0:rsidP="00000000" ns0:rsidRDefault="00000000" ns0:rsidRPr="00000000" ns1:paraId="000026B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resource ||..o{ balancingProposal : by_resource</ns0:t>
      </ns0:r>
      <ns0:r ns0:rsidDel="00000000" ns0:rsidR="00000000" ns0:rsidRPr="00000000">
        <ns0:rPr>
          <ns0:rtl ns0:val="0"/>
        </ns0:rPr>
      </ns0:r>
    </ns0:p>
    <ns0:p ns0:rsidR="00000000" ns0:rsidDel="00000000" ns0:rsidP="00000000" ns0:rsidRDefault="00000000" ns0:rsidRPr="00000000" ns1:paraId="000026B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 ||..o{ balancingProposal : by_origin_site</ns0:t>
      </ns0:r>
      <ns0:r ns0:rsidDel="00000000" ns0:rsidR="00000000" ns0:rsidRPr="00000000">
        <ns0:rPr>
          <ns0:rtl ns0:val="0"/>
        </ns0:rPr>
      </ns0:r>
    </ns0:p>
    <ns0:p ns0:rsidR="00000000" ns0:rsidDel="00000000" ns0:rsidP="00000000" ns0:rsidRDefault="00000000" ns0:rsidRPr="00000000" ns1:paraId="000026B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site ||..o{ balancingProposal : by_destination_site</ns0:t>
      </ns0:r>
      <ns0:r ns0:rsidDel="00000000" ns0:rsidR="00000000" ns0:rsidRPr="00000000">
        <ns0:rPr>
          <ns0:rtl ns0:val="0"/>
        </ns0:rPr>
      </ns0:r>
    </ns0:p>
    <ns0:p ns0:rsidR="00000000" ns0:rsidDel="00000000" ns0:rsidP="00000000" ns0:rsidRDefault="00000000" ns0:rsidRPr="00000000" ns1:paraId="000026B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6BD">
      <ns0:pPr>
        <ns0:rPr/>
      </ns0:pPr>
      <ns0:r ns0:rsidDel="00000000" ns0:rsidR="00000000" ns0:rsidRPr="00000000">
        <ns0:rPr>
          <ns0:rtl ns0:val="0"/>
        </ns0:rPr>
      </ns0:r>
    </ns0:p>
    <ns0:tbl>
      <ns0:tblPr>
        <ns0:tblStyle ns0:val="Table229"/>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6BE">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6BF">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6C0">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6C1">
            <ns0:pPr>
              <ns0:spacing ns0:after="0" ns0:line="240" ns0:lineRule="auto"/>
              <ns0:rPr/>
            </ns0:pPr>
            <ns0:r ns0:rsidDel="00000000" ns0:rsidR="00000000" ns0:rsidRPr="00000000">
              <ns0:rPr>
                <ns0:sz ns0:val="18"/>
                <ns0:szCs ns0:val="18"/>
                <ns0:rtl ns0:val="0"/>
              </ns0:rPr>
              <ns0:t xml:space="preserve">METHOD_VERSION</ns0:t>
            </ns0:r>
            <ns0:r ns0:rsidDel="00000000" ns0:rsidR="00000000" ns0:rsidRPr="00000000">
              <ns0:rPr>
                <ns0:rtl ns0:val="0"/>
              </ns0:rPr>
            </ns0:r>
          </ns0:p>
        </ns0:tc>
        <ns0:tc>
          <ns0:tcPr/>
          <ns0:p ns0:rsidR="00000000" ns0:rsidDel="00000000" ns0:rsidP="00000000" ns0:rsidRDefault="00000000" ns0:rsidRPr="00000000" ns1:paraId="000026C2">
            <ns0:pPr>
              <ns0:spacing ns0:after="0" ns0:line="240" ns0:lineRule="auto"/>
              <ns0:rPr/>
            </ns0:pPr>
            <ns0:r ns0:rsidDel="00000000" ns0:rsidR="00000000" ns0:rsidRPr="00000000">
              <ns0:rPr>
                <ns0:sz ns0:val="18"/>
                <ns0:szCs ns0:val="18"/>
                <ns0:rtl ns0:val="0"/>
              </ns0:rPr>
              <ns0:t xml:space="preserve">PK: (method_version_id); CK1: (method_reference, version_no)</ns0:t>
            </ns0:r>
            <ns0:r ns0:rsidDel="00000000" ns0:rsidR="00000000" ns0:rsidRPr="00000000">
              <ns0:rPr>
                <ns0:rtl ns0:val="0"/>
              </ns0:rPr>
            </ns0:r>
          </ns0:p>
        </ns0:tc>
        <ns0:tc>
          <ns0:tcPr/>
          <ns0:p ns0:rsidR="00000000" ns0:rsidDel="00000000" ns0:rsidP="00000000" ns0:rsidRDefault="00000000" ns0:rsidRPr="00000000" ns1:paraId="000026C3">
            <ns0:pPr>
              <ns0:spacing ns0:after="0" ns0:line="240"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6C4">
            <ns0:pPr>
              <ns0:spacing ns0:after="0" ns0:line="240" ns0:lineRule="auto"/>
              <ns0:rPr/>
            </ns0:pPr>
            <ns0:r ns0:rsidDel="00000000" ns0:rsidR="00000000" ns0:rsidRPr="00000000">
              <ns0:rPr>
                <ns0:sz ns0:val="18"/>
                <ns0:szCs ns0:val="18"/>
                <ns0:rtl ns0:val="0"/>
              </ns0:rPr>
              <ns0:t xml:space="preserve">INVENTORY_ANALYSIS</ns0:t>
            </ns0:r>
            <ns0:r ns0:rsidDel="00000000" ns0:rsidR="00000000" ns0:rsidRPr="00000000">
              <ns0:rPr>
                <ns0:rtl ns0:val="0"/>
              </ns0:rPr>
            </ns0:r>
          </ns0:p>
        </ns0:tc>
        <ns0:tc>
          <ns0:tcPr/>
          <ns0:p ns0:rsidR="00000000" ns0:rsidDel="00000000" ns0:rsidP="00000000" ns0:rsidRDefault="00000000" ns0:rsidRPr="00000000" ns1:paraId="000026C5">
            <ns0:pPr>
              <ns0:spacing ns0:after="0" ns0:line="240" ns0:lineRule="auto"/>
              <ns0:rPr/>
            </ns0:pPr>
            <ns0:r ns0:rsidDel="00000000" ns0:rsidR="00000000" ns0:rsidRPr="00000000">
              <ns0:rPr>
                <ns0:sz ns0:val="18"/>
                <ns0:szCs ns0:val="18"/>
                <ns0:rtl ns0:val="0"/>
              </ns0:rPr>
              <ns0:t xml:space="preserve">PK: (analysis_id); CK1: (analysis_reference)</ns0:t>
            </ns0:r>
            <ns0:r ns0:rsidDel="00000000" ns0:rsidR="00000000" ns0:rsidRPr="00000000">
              <ns0:rPr>
                <ns0:rtl ns0:val="0"/>
              </ns0:rPr>
            </ns0:r>
          </ns0:p>
        </ns0:tc>
        <ns0:tc>
          <ns0:tcPr/>
          <ns0:p ns0:rsidR="00000000" ns0:rsidDel="00000000" ns0:rsidP="00000000" ns0:rsidRDefault="00000000" ns0:rsidRPr="00000000" ns1:paraId="000026C6">
            <ns0:pPr>
              <ns0:spacing ns0:after="0" ns0:line="240" ns0:lineRule="auto"/>
              <ns0:rPr/>
            </ns0:pPr>
            <ns0:sdt>
              <ns0:sdtPr>
                <ns0:id ns0:val="-1564212740"/>
                <ns0:tag ns0:val="goog_rdk_157"/>
              </ns0:sdtPr>
              <ns0:sdtContent>
                <ns0:r ns0:rsidDel="00000000" ns0:rsidR="00000000" ns0:rsidRPr="00000000">
                  <ns0:rPr>
                    <ns0:rFonts ns0:ascii="Arial Unicode MS" ns0:cs="Arial Unicode MS" ns0:eastAsia="Arial Unicode MS" ns0:hAnsi="Arial Unicode MS"/>
                    <ns0:sz ns0:val="18"/>
                    <ns0:szCs ns0:val="18"/>
                    <ns0:rtl ns0:val="0"/>
                  </ns0:rPr>
                  <ns0:t xml:space="preserve">(method_version_id) → METHOD_VERSION(method_version_id)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6C7">
            <ns0:pPr>
              <ns0:spacing ns0:after="0" ns0:line="240" ns0:lineRule="auto"/>
              <ns0:rPr/>
            </ns0:pPr>
            <ns0:r ns0:rsidDel="00000000" ns0:rsidR="00000000" ns0:rsidRPr="00000000">
              <ns0:rPr>
                <ns0:sz ns0:val="18"/>
                <ns0:szCs ns0:val="18"/>
                <ns0:rtl ns0:val="0"/>
              </ns0:rPr>
              <ns0:t xml:space="preserve">ANALYSIS_INSTITUTION</ns0:t>
            </ns0:r>
            <ns0:r ns0:rsidDel="00000000" ns0:rsidR="00000000" ns0:rsidRPr="00000000">
              <ns0:rPr>
                <ns0:rtl ns0:val="0"/>
              </ns0:rPr>
            </ns0:r>
          </ns0:p>
        </ns0:tc>
        <ns0:tc>
          <ns0:tcPr/>
          <ns0:p ns0:rsidR="00000000" ns0:rsidDel="00000000" ns0:rsidP="00000000" ns0:rsidRDefault="00000000" ns0:rsidRPr="00000000" ns1:paraId="000026C8">
            <ns0:pPr>
              <ns0:spacing ns0:after="0" ns0:line="240" ns0:lineRule="auto"/>
              <ns0:rPr/>
            </ns0:pPr>
            <ns0:r ns0:rsidDel="00000000" ns0:rsidR="00000000" ns0:rsidRPr="00000000">
              <ns0:rPr>
                <ns0:sz ns0:val="18"/>
                <ns0:szCs ns0:val="18"/>
                <ns0:rtl ns0:val="0"/>
              </ns0:rPr>
              <ns0:t xml:space="preserve">PK: (analysis_id, institution_id)</ns0:t>
            </ns0:r>
            <ns0:r ns0:rsidDel="00000000" ns0:rsidR="00000000" ns0:rsidRPr="00000000">
              <ns0:rPr>
                <ns0:rtl ns0:val="0"/>
              </ns0:rPr>
            </ns0:r>
          </ns0:p>
        </ns0:tc>
        <ns0:tc>
          <ns0:tcPr/>
          <ns0:p ns0:rsidR="00000000" ns0:rsidDel="00000000" ns0:rsidP="00000000" ns0:rsidRDefault="00000000" ns0:rsidRPr="00000000" ns1:paraId="000026C9">
            <ns0:pPr>
              <ns0:spacing ns0:after="0" ns0:line="240" ns0:lineRule="auto"/>
              <ns0:rPr/>
            </ns0:pPr>
            <ns0:sdt>
              <ns0:sdtPr>
                <ns0:id ns0:val="1347246523"/>
                <ns0:tag ns0:val="goog_rdk_158"/>
              </ns0:sdtPr>
              <ns0:sdtContent>
                <ns0:r ns0:rsidDel="00000000" ns0:rsidR="00000000" ns0:rsidRPr="00000000">
                  <ns0:rPr>
                    <ns0:rFonts ns0:ascii="Arial Unicode MS" ns0:cs="Arial Unicode MS" ns0:eastAsia="Arial Unicode MS" ns0:hAnsi="Arial Unicode MS"/>
                    <ns0:sz ns0:val="18"/>
                    <ns0:szCs ns0:val="18"/>
                    <ns0:rtl ns0:val="0"/>
                  </ns0:rPr>
                  <ns0:t xml:space="preserve">(analysis_id) → INVENTORY_ANALYSIS(analysis_id); (institution_id) → INSTITUTION(institution_id)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6CA">
            <ns0:pPr>
              <ns0:spacing ns0:after="0" ns0:line="240" ns0:lineRule="auto"/>
              <ns0:rPr/>
            </ns0:pPr>
            <ns0:r ns0:rsidDel="00000000" ns0:rsidR="00000000" ns0:rsidRPr="00000000">
              <ns0:rPr>
                <ns0:sz ns0:val="18"/>
                <ns0:szCs ns0:val="18"/>
                <ns0:rtl ns0:val="0"/>
              </ns0:rPr>
              <ns0:t xml:space="preserve">INVENTORY_INPUT</ns0:t>
            </ns0:r>
            <ns0:r ns0:rsidDel="00000000" ns0:rsidR="00000000" ns0:rsidRPr="00000000">
              <ns0:rPr>
                <ns0:rtl ns0:val="0"/>
              </ns0:rPr>
            </ns0:r>
          </ns0:p>
        </ns0:tc>
        <ns0:tc>
          <ns0:tcPr/>
          <ns0:p ns0:rsidR="00000000" ns0:rsidDel="00000000" ns0:rsidP="00000000" ns0:rsidRDefault="00000000" ns0:rsidRPr="00000000" ns1:paraId="000026CB">
            <ns0:pPr>
              <ns0:spacing ns0:after="0" ns0:line="240" ns0:lineRule="auto"/>
              <ns0:rPr/>
            </ns0:pPr>
            <ns0:r ns0:rsidDel="00000000" ns0:rsidR="00000000" ns0:rsidRPr="00000000">
              <ns0:rPr>
                <ns0:sz ns0:val="18"/>
                <ns0:szCs ns0:val="18"/>
                <ns0:rtl ns0:val="0"/>
              </ns0:rPr>
              <ns0:t xml:space="preserve">PK: (input_id); CK1: (analysis_id, input_no)</ns0:t>
            </ns0:r>
            <ns0:r ns0:rsidDel="00000000" ns0:rsidR="00000000" ns0:rsidRPr="00000000">
              <ns0:rPr>
                <ns0:rtl ns0:val="0"/>
              </ns0:rPr>
            </ns0:r>
          </ns0:p>
        </ns0:tc>
        <ns0:tc>
          <ns0:tcPr/>
          <ns0:p ns0:rsidR="00000000" ns0:rsidDel="00000000" ns0:rsidP="00000000" ns0:rsidRDefault="00000000" ns0:rsidRPr="00000000" ns1:paraId="000026CC">
            <ns0:pPr>
              <ns0:spacing ns0:after="0" ns0:line="240" ns0:lineRule="auto"/>
              <ns0:rPr/>
            </ns0:pPr>
            <ns0:sdt>
              <ns0:sdtPr>
                <ns0:id ns0:val="463729564"/>
                <ns0:tag ns0:val="goog_rdk_159"/>
              </ns0:sdtPr>
              <ns0:sdtContent>
                <ns0:r ns0:rsidDel="00000000" ns0:rsidR="00000000" ns0:rsidRPr="00000000">
                  <ns0:rPr>
                    <ns0:rFonts ns0:ascii="Arial Unicode MS" ns0:cs="Arial Unicode MS" ns0:eastAsia="Arial Unicode MS" ns0:hAnsi="Arial Unicode MS"/>
                    <ns0:sz ns0:val="18"/>
                    <ns0:szCs ns0:val="18"/>
                    <ns0:rtl ns0:val="0"/>
                  </ns0:rPr>
                  <ns0:t xml:space="preserve">(analysis_id) → INVENTORY_ANALYSIS(analysis_id); (resource_id) → RESOURCE(resource_id)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6CD">
            <ns0:pPr>
              <ns0:spacing ns0:after="0" ns0:line="240" ns0:lineRule="auto"/>
              <ns0:rPr/>
            </ns0:pPr>
            <ns0:r ns0:rsidDel="00000000" ns0:rsidR="00000000" ns0:rsidRPr="00000000">
              <ns0:rPr>
                <ns0:sz ns0:val="18"/>
                <ns0:szCs ns0:val="18"/>
                <ns0:rtl ns0:val="0"/>
              </ns0:rPr>
              <ns0:t xml:space="preserve">EXPIRY_FORECAST</ns0:t>
            </ns0:r>
            <ns0:r ns0:rsidDel="00000000" ns0:rsidR="00000000" ns0:rsidRPr="00000000">
              <ns0:rPr>
                <ns0:rtl ns0:val="0"/>
              </ns0:rPr>
            </ns0:r>
          </ns0:p>
        </ns0:tc>
        <ns0:tc>
          <ns0:tcPr/>
          <ns0:p ns0:rsidR="00000000" ns0:rsidDel="00000000" ns0:rsidP="00000000" ns0:rsidRDefault="00000000" ns0:rsidRPr="00000000" ns1:paraId="000026CE">
            <ns0:pPr>
              <ns0:spacing ns0:after="0" ns0:line="240" ns0:lineRule="auto"/>
              <ns0:rPr/>
            </ns0:pPr>
            <ns0:r ns0:rsidDel="00000000" ns0:rsidR="00000000" ns0:rsidRPr="00000000">
              <ns0:rPr>
                <ns0:sz ns0:val="18"/>
                <ns0:szCs ns0:val="18"/>
                <ns0:rtl ns0:val="0"/>
              </ns0:rPr>
              <ns0:t xml:space="preserve">PK: (forecast_id)</ns0:t>
            </ns0:r>
            <ns0:r ns0:rsidDel="00000000" ns0:rsidR="00000000" ns0:rsidRPr="00000000">
              <ns0:rPr>
                <ns0:rtl ns0:val="0"/>
              </ns0:rPr>
            </ns0:r>
          </ns0:p>
        </ns0:tc>
        <ns0:tc>
          <ns0:tcPr/>
          <ns0:p ns0:rsidR="00000000" ns0:rsidDel="00000000" ns0:rsidP="00000000" ns0:rsidRDefault="00000000" ns0:rsidRPr="00000000" ns1:paraId="000026CF">
            <ns0:pPr>
              <ns0:spacing ns0:after="0" ns0:line="240" ns0:lineRule="auto"/>
              <ns0:rPr/>
            </ns0:pPr>
            <ns0:sdt>
              <ns0:sdtPr>
                <ns0:id ns0:val="1513623388"/>
                <ns0:tag ns0:val="goog_rdk_160"/>
              </ns0:sdtPr>
              <ns0:sdtContent>
                <ns0:r ns0:rsidDel="00000000" ns0:rsidR="00000000" ns0:rsidRPr="00000000">
                  <ns0:rPr>
                    <ns0:rFonts ns0:ascii="Arial Unicode MS" ns0:cs="Arial Unicode MS" ns0:eastAsia="Arial Unicode MS" ns0:hAnsi="Arial Unicode MS"/>
                    <ns0:sz ns0:val="18"/>
                    <ns0:szCs ns0:val="18"/>
                    <ns0:rtl ns0:val="0"/>
                  </ns0:rPr>
                  <ns0:t xml:space="preserve">(input_id) → INVENTORY_INPUT(input_id)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6D0">
            <ns0:pPr>
              <ns0:spacing ns0:after="0" ns0:line="240" ns0:lineRule="auto"/>
              <ns0:rPr/>
            </ns0:pPr>
            <ns0:r ns0:rsidDel="00000000" ns0:rsidR="00000000" ns0:rsidRPr="00000000">
              <ns0:rPr>
                <ns0:sz ns0:val="18"/>
                <ns0:szCs ns0:val="18"/>
                <ns0:rtl ns0:val="0"/>
              </ns0:rPr>
              <ns0:t xml:space="preserve">BALANCING_PROPOSAL</ns0:t>
            </ns0:r>
            <ns0:r ns0:rsidDel="00000000" ns0:rsidR="00000000" ns0:rsidRPr="00000000">
              <ns0:rPr>
                <ns0:rtl ns0:val="0"/>
              </ns0:rPr>
            </ns0:r>
          </ns0:p>
        </ns0:tc>
        <ns0:tc>
          <ns0:tcPr/>
          <ns0:p ns0:rsidR="00000000" ns0:rsidDel="00000000" ns0:rsidP="00000000" ns0:rsidRDefault="00000000" ns0:rsidRPr="00000000" ns1:paraId="000026D1">
            <ns0:pPr>
              <ns0:spacing ns0:after="0" ns0:line="240" ns0:lineRule="auto"/>
              <ns0:rPr/>
            </ns0:pPr>
            <ns0:r ns0:rsidDel="00000000" ns0:rsidR="00000000" ns0:rsidRPr="00000000">
              <ns0:rPr>
                <ns0:sz ns0:val="18"/>
                <ns0:szCs ns0:val="18"/>
                <ns0:rtl ns0:val="0"/>
              </ns0:rPr>
              <ns0:t xml:space="preserve">PK: (proposal_id)</ns0:t>
            </ns0:r>
            <ns0:r ns0:rsidDel="00000000" ns0:rsidR="00000000" ns0:rsidRPr="00000000">
              <ns0:rPr>
                <ns0:rtl ns0:val="0"/>
              </ns0:rPr>
            </ns0:r>
          </ns0:p>
        </ns0:tc>
        <ns0:tc>
          <ns0:tcPr/>
          <ns0:p ns0:rsidR="00000000" ns0:rsidDel="00000000" ns0:rsidP="00000000" ns0:rsidRDefault="00000000" ns0:rsidRPr="00000000" ns1:paraId="000026D2">
            <ns0:pPr>
              <ns0:spacing ns0:after="0" ns0:line="240" ns0:lineRule="auto"/>
              <ns0:rPr/>
            </ns0:pPr>
            <ns0:sdt>
              <ns0:sdtPr>
                <ns0:id ns0:val="372515825"/>
                <ns0:tag ns0:val="goog_rdk_161"/>
              </ns0:sdtPr>
              <ns0:sdtContent>
                <ns0:r ns0:rsidDel="00000000" ns0:rsidR="00000000" ns0:rsidRPr="00000000">
                  <ns0:rPr>
                    <ns0:rFonts ns0:ascii="Arial Unicode MS" ns0:cs="Arial Unicode MS" ns0:eastAsia="Arial Unicode MS" ns0:hAnsi="Arial Unicode MS"/>
                    <ns0:sz ns0:val="18"/>
                    <ns0:szCs ns0:val="18"/>
                    <ns0:rtl ns0:val="0"/>
                  </ns0:rPr>
                  <ns0:t xml:space="preserve">(analysis_id) → INVENTORY_ANALYSIS(analysis_id); (resource_id) → RESOURCE(resource_id); (origin_site_id) → SITE(site_id); (destination_site_id) → SITE(site_id)</ns0:t>
                </ns0:r>
              </ns0:sdtContent>
            </ns0:sdt>
            <ns0:r ns0:rsidDel="00000000" ns0:rsidR="00000000" ns0:rsidRPr="00000000">
              <ns0:rPr>
                <ns0:rtl ns0:val="0"/>
              </ns0:rPr>
            </ns0:r>
          </ns0:p>
        </ns0:tc>
      </ns0:tr>
    </ns0:tbl>
    <ns0:p ns0:rsidR="00000000" ns0:rsidDel="00000000" ns0:rsidP="00000000" ns0:rsidRDefault="00000000" ns0:rsidRPr="00000000" ns1:paraId="000026D3">
      <ns0:pPr>
        <ns0:rPr/>
      </ns0:pPr>
      <ns0:r ns0:rsidDel="00000000" ns0:rsidR="00000000" ns0:rsidRPr="00000000">
        <ns0:rPr>
          <ns0:rtl ns0:val="0"/>
        </ns0:rPr>
      </ns0:r>
    </ns0:p>
    <ns0:p ns0:rsidR="00000000" ns0:rsidDel="00000000" ns0:rsidP="00000000" ns0:rsidRDefault="00000000" ns0:rsidRPr="00000000" ns1:paraId="000026D4">
      <ns0:pPr>
        <ns0:pStyle ns0:val="Heading3"/>
        <ns0:rPr/>
      </ns0:pPr>
      <ns0:r ns0:rsidDel="00000000" ns0:rsidR="00000000" ns0:rsidRPr="00000000">
        <ns0:rPr>
          <ns0:rtl ns0:val="0"/>
        </ns0:rPr>
        <ns0:t xml:space="preserve">16.4.13.2 Vista 2</ns0:t>
      </ns0:r>
    </ns0:p>
    <ns0:p ns0:rsidR="00000000" ns0:rsidDel="00000000" ns0:rsidP="00000000" ns0:rsidRDefault="00000000" ns0:rsidRPr="00000000" ns1:paraId="000026D5">
      <ns0:pPr>
        <ns0:rPr/>
      </ns0:pPr>
      <ns0:r ns0:rsidDel="00000000" ns0:rsidR="00000000" ns0:rsidRPr="00000000">
        <ns0:rPr>
          <ns0:rtl ns0:val="0"/>
        </ns0:rPr>
      </ns0:r>
    </ns0:p>
    <ns0:p ns0:rsidR="00000000" ns0:rsidDel="00000000" ns0:rsidP="00000000" ns0:rsidRDefault="00000000" ns0:rsidRPr="00000000" ns1:paraId="000026D6">
      <ns0:pPr>
        <ns0:rPr/>
      </ns0:pPr>
      <ns0:r ns0:rsidDel="00000000" ns0:rsidR="00000000" ns0:rsidRPr="00000000">
        <ns0:rPr>
          <ns0:rtl ns0:val="0"/>
        </ns0:rPr>
        <ns0:t xml:space="preserve">Tablas desarrolladas: BALANCING_FACTOR, ANALYSIS_REVIEW. Las otras cajas muestran solo claves de referencia; su definición completa está en el dominio correspondiente.</ns0:t>
      </ns0:r>
    </ns0:p>
    <ns0:p ns0:rsidR="00000000" ns0:rsidDel="00000000" ns0:rsidP="00000000" ns0:rsidRDefault="00000000" ns0:rsidRPr="00000000" ns1:paraId="000026D7">
      <ns0:pPr>
        <ns0:rPr/>
      </ns0:pPr>
      <ns0:r ns0:rsidDel="00000000" ns0:rsidR="00000000" ns0:rsidRPr="00000000">
        <ns0:rPr>
          <ns0:rtl ns0:val="0"/>
        </ns0:rPr>
      </ns0:r>
    </ns0:p>
    <ns0:p ns0:rsidR="00000000" ns0:rsidDel="00000000" ns0:rsidP="00000000" ns0:rsidRDefault="00000000" ns0:rsidRPr="00000000" ns1:paraId="000026D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6D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6D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6D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balancingFactor["BALANCING_FACTOR"] {</ns0:t>
      </ns0:r>
      <ns0:r ns0:rsidDel="00000000" ns0:rsidR="00000000" ns0:rsidRPr="00000000">
        <ns0:rPr>
          <ns0:rtl ns0:val="0"/>
        </ns0:rPr>
      </ns0:r>
    </ns0:p>
    <ns0:p ns0:rsidR="00000000" ns0:rsidDel="00000000" ns0:rsidP="00000000" ns0:rsidRDefault="00000000" ns0:rsidRPr="00000000" ns1:paraId="000026D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proposal_id PK, FK</ns0:t>
      </ns0:r>
      <ns0:r ns0:rsidDel="00000000" ns0:rsidR="00000000" ns0:rsidRPr="00000000">
        <ns0:rPr>
          <ns0:rtl ns0:val="0"/>
        </ns0:rPr>
      </ns0:r>
    </ns0:p>
    <ns0:p ns0:rsidR="00000000" ns0:rsidDel="00000000" ns0:rsidP="00000000" ns0:rsidRDefault="00000000" ns0:rsidRPr="00000000" ns1:paraId="000026D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factor_name PK</ns0:t>
      </ns0:r>
      <ns0:r ns0:rsidDel="00000000" ns0:rsidR="00000000" ns0:rsidRPr="00000000">
        <ns0:rPr>
          <ns0:rtl ns0:val="0"/>
        </ns0:rPr>
      </ns0:r>
    </ns0:p>
    <ns0:p ns0:rsidR="00000000" ns0:rsidDel="00000000" ns0:rsidP="00000000" ns0:rsidRDefault="00000000" ns0:rsidRPr="00000000" ns1:paraId="000026D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factor_value</ns0:t>
      </ns0:r>
      <ns0:r ns0:rsidDel="00000000" ns0:rsidR="00000000" ns0:rsidRPr="00000000">
        <ns0:rPr>
          <ns0:rtl ns0:val="0"/>
        </ns0:rPr>
      </ns0:r>
    </ns0:p>
    <ns0:p ns0:rsidR="00000000" ns0:rsidDel="00000000" ns0:rsidP="00000000" ns0:rsidRDefault="00000000" ns0:rsidRPr="00000000" ns1:paraId="000026D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measurement_unit</ns0:t>
      </ns0:r>
      <ns0:r ns0:rsidDel="00000000" ns0:rsidR="00000000" ns0:rsidRPr="00000000">
        <ns0:rPr>
          <ns0:rtl ns0:val="0"/>
        </ns0:rPr>
      </ns0:r>
    </ns0:p>
    <ns0:p ns0:rsidR="00000000" ns0:rsidDel="00000000" ns0:rsidP="00000000" ns0:rsidRDefault="00000000" ns0:rsidRPr="00000000" ns1:paraId="000026E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decimal applied_weight</ns0:t>
      </ns0:r>
      <ns0:r ns0:rsidDel="00000000" ns0:rsidR="00000000" ns0:rsidRPr="00000000">
        <ns0:rPr>
          <ns0:rtl ns0:val="0"/>
        </ns0:rPr>
      </ns0:r>
    </ns0:p>
    <ns0:p ns0:rsidR="00000000" ns0:rsidDel="00000000" ns0:rsidP="00000000" ns0:rsidRDefault="00000000" ns0:rsidRPr="00000000" ns1:paraId="000026E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source_reference</ns0:t>
      </ns0:r>
      <ns0:r ns0:rsidDel="00000000" ns0:rsidR="00000000" ns0:rsidRPr="00000000">
        <ns0:rPr>
          <ns0:rtl ns0:val="0"/>
        </ns0:rPr>
      </ns0:r>
    </ns0:p>
    <ns0:p ns0:rsidR="00000000" ns0:rsidDel="00000000" ns0:rsidP="00000000" ns0:rsidRDefault="00000000" ns0:rsidRPr="00000000" ns1:paraId="000026E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E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analysisReview["ANALYSIS_REVIEW"] {</ns0:t>
      </ns0:r>
      <ns0:r ns0:rsidDel="00000000" ns0:rsidR="00000000" ns0:rsidRPr="00000000">
        <ns0:rPr>
          <ns0:rtl ns0:val="0"/>
        </ns0:rPr>
      </ns0:r>
    </ns0:p>
    <ns0:p ns0:rsidR="00000000" ns0:rsidDel="00000000" ns0:rsidP="00000000" ns0:rsidRDefault="00000000" ns0:rsidRPr="00000000" ns1:paraId="000026E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review_id PK</ns0:t>
      </ns0:r>
      <ns0:r ns0:rsidDel="00000000" ns0:rsidR="00000000" ns0:rsidRPr="00000000">
        <ns0:rPr>
          <ns0:rtl ns0:val="0"/>
        </ns0:rPr>
      </ns0:r>
    </ns0:p>
    <ns0:p ns0:rsidR="00000000" ns0:rsidDel="00000000" ns0:rsidP="00000000" ns0:rsidRDefault="00000000" ns0:rsidRPr="00000000" ns1:paraId="000026E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analysis_id FK</ns0:t>
      </ns0:r>
      <ns0:r ns0:rsidDel="00000000" ns0:rsidR="00000000" ns0:rsidRPr="00000000">
        <ns0:rPr>
          <ns0:rtl ns0:val="0"/>
        </ns0:rPr>
      </ns0:r>
    </ns0:p>
    <ns0:p ns0:rsidR="00000000" ns0:rsidDel="00000000" ns0:rsidP="00000000" ns0:rsidRDefault="00000000" ns0:rsidRPr="00000000" ns1:paraId="000026E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reviewer_id FK</ns0:t>
      </ns0:r>
      <ns0:r ns0:rsidDel="00000000" ns0:rsidR="00000000" ns0:rsidRPr="00000000">
        <ns0:rPr>
          <ns0:rtl ns0:val="0"/>
        </ns0:rPr>
      </ns0:r>
    </ns0:p>
    <ns0:p ns0:rsidR="00000000" ns0:rsidDel="00000000" ns0:rsidP="00000000" ns0:rsidRDefault="00000000" ns0:rsidRPr="00000000" ns1:paraId="000026E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decision</ns0:t>
      </ns0:r>
      <ns0:r ns0:rsidDel="00000000" ns0:rsidR="00000000" ns0:rsidRPr="00000000">
        <ns0:rPr>
          <ns0:rtl ns0:val="0"/>
        </ns0:rPr>
      </ns0:r>
    </ns0:p>
    <ns0:p ns0:rsidR="00000000" ns0:rsidDel="00000000" ns0:rsidP="00000000" ns0:rsidRDefault="00000000" ns0:rsidRPr="00000000" ns1:paraId="000026E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reviewed_at</ns0:t>
      </ns0:r>
      <ns0:r ns0:rsidDel="00000000" ns0:rsidR="00000000" ns0:rsidRPr="00000000">
        <ns0:rPr>
          <ns0:rtl ns0:val="0"/>
        </ns0:rPr>
      </ns0:r>
    </ns0:p>
    <ns0:p ns0:rsidR="00000000" ns0:rsidDel="00000000" ns0:rsidP="00000000" ns0:rsidRDefault="00000000" ns0:rsidRPr="00000000" ns1:paraId="000026E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26E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E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balancingProposal["BALANCING_PROPOSAL"] {</ns0:t>
      </ns0:r>
      <ns0:r ns0:rsidDel="00000000" ns0:rsidR="00000000" ns0:rsidRPr="00000000">
        <ns0:rPr>
          <ns0:rtl ns0:val="0"/>
        </ns0:rPr>
      </ns0:r>
    </ns0:p>
    <ns0:p ns0:rsidR="00000000" ns0:rsidDel="00000000" ns0:rsidP="00000000" ns0:rsidRDefault="00000000" ns0:rsidRPr="00000000" ns1:paraId="000026E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proposal_id PK</ns0:t>
      </ns0:r>
      <ns0:r ns0:rsidDel="00000000" ns0:rsidR="00000000" ns0:rsidRPr="00000000">
        <ns0:rPr>
          <ns0:rtl ns0:val="0"/>
        </ns0:rPr>
      </ns0:r>
    </ns0:p>
    <ns0:p ns0:rsidR="00000000" ns0:rsidDel="00000000" ns0:rsidP="00000000" ns0:rsidRDefault="00000000" ns0:rsidRPr="00000000" ns1:paraId="000026E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E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inventoryAnalysis["INVENTORY_ANALYSIS"] {</ns0:t>
      </ns0:r>
      <ns0:r ns0:rsidDel="00000000" ns0:rsidR="00000000" ns0:rsidRPr="00000000">
        <ns0:rPr>
          <ns0:rtl ns0:val="0"/>
        </ns0:rPr>
      </ns0:r>
    </ns0:p>
    <ns0:p ns0:rsidR="00000000" ns0:rsidDel="00000000" ns0:rsidP="00000000" ns0:rsidRDefault="00000000" ns0:rsidRPr="00000000" ns1:paraId="000026E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analysis_id PK</ns0:t>
      </ns0:r>
      <ns0:r ns0:rsidDel="00000000" ns0:rsidR="00000000" ns0:rsidRPr="00000000">
        <ns0:rPr>
          <ns0:rtl ns0:val="0"/>
        </ns0:rPr>
      </ns0:r>
    </ns0:p>
    <ns0:p ns0:rsidR="00000000" ns0:rsidDel="00000000" ns0:rsidP="00000000" ns0:rsidRDefault="00000000" ns0:rsidRPr="00000000" ns1:paraId="000026F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F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26F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26F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6F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balancingProposal ||--o{ balancingFactor : by_proposal</ns0:t>
      </ns0:r>
      <ns0:r ns0:rsidDel="00000000" ns0:rsidR="00000000" ns0:rsidRPr="00000000">
        <ns0:rPr>
          <ns0:rtl ns0:val="0"/>
        </ns0:rPr>
      </ns0:r>
    </ns0:p>
    <ns0:p ns0:rsidR="00000000" ns0:rsidDel="00000000" ns0:rsidP="00000000" ns0:rsidRDefault="00000000" ns0:rsidRPr="00000000" ns1:paraId="000026F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inventoryAnalysis ||..o{ analysisReview : by_analysis</ns0:t>
      </ns0:r>
      <ns0:r ns0:rsidDel="00000000" ns0:rsidR="00000000" ns0:rsidRPr="00000000">
        <ns0:rPr>
          <ns0:rtl ns0:val="0"/>
        </ns0:rPr>
      </ns0:r>
    </ns0:p>
    <ns0:p ns0:rsidR="00000000" ns0:rsidDel="00000000" ns0:rsidP="00000000" ns0:rsidRDefault="00000000" ns0:rsidRPr="00000000" ns1:paraId="000026F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analysisReview : by_reviewer</ns0:t>
      </ns0:r>
      <ns0:r ns0:rsidDel="00000000" ns0:rsidR="00000000" ns0:rsidRPr="00000000">
        <ns0:rPr>
          <ns0:rtl ns0:val="0"/>
        </ns0:rPr>
      </ns0:r>
    </ns0:p>
    <ns0:p ns0:rsidR="00000000" ns0:rsidDel="00000000" ns0:rsidP="00000000" ns0:rsidRDefault="00000000" ns0:rsidRPr="00000000" ns1:paraId="000026F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6F8">
      <ns0:pPr>
        <ns0:rPr/>
      </ns0:pPr>
      <ns0:r ns0:rsidDel="00000000" ns0:rsidR="00000000" ns0:rsidRPr="00000000">
        <ns0:rPr>
          <ns0:rtl ns0:val="0"/>
        </ns0:rPr>
      </ns0:r>
    </ns0:p>
    <ns0:tbl>
      <ns0:tblPr>
        <ns0:tblStyle ns0:val="Table230"/>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6F9">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6FA">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6FB">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6FC">
            <ns0:pPr>
              <ns0:spacing ns0:after="0" ns0:line="240" ns0:lineRule="auto"/>
              <ns0:rPr/>
            </ns0:pPr>
            <ns0:r ns0:rsidDel="00000000" ns0:rsidR="00000000" ns0:rsidRPr="00000000">
              <ns0:rPr>
                <ns0:sz ns0:val="18"/>
                <ns0:szCs ns0:val="18"/>
                <ns0:rtl ns0:val="0"/>
              </ns0:rPr>
              <ns0:t xml:space="preserve">BALANCING_FACTOR</ns0:t>
            </ns0:r>
            <ns0:r ns0:rsidDel="00000000" ns0:rsidR="00000000" ns0:rsidRPr="00000000">
              <ns0:rPr>
                <ns0:rtl ns0:val="0"/>
              </ns0:rPr>
            </ns0:r>
          </ns0:p>
        </ns0:tc>
        <ns0:tc>
          <ns0:tcPr/>
          <ns0:p ns0:rsidR="00000000" ns0:rsidDel="00000000" ns0:rsidP="00000000" ns0:rsidRDefault="00000000" ns0:rsidRPr="00000000" ns1:paraId="000026FD">
            <ns0:pPr>
              <ns0:spacing ns0:after="0" ns0:line="240" ns0:lineRule="auto"/>
              <ns0:rPr/>
            </ns0:pPr>
            <ns0:r ns0:rsidDel="00000000" ns0:rsidR="00000000" ns0:rsidRPr="00000000">
              <ns0:rPr>
                <ns0:sz ns0:val="18"/>
                <ns0:szCs ns0:val="18"/>
                <ns0:rtl ns0:val="0"/>
              </ns0:rPr>
              <ns0:t xml:space="preserve">PK: (proposal_id, factor_name)</ns0:t>
            </ns0:r>
            <ns0:r ns0:rsidDel="00000000" ns0:rsidR="00000000" ns0:rsidRPr="00000000">
              <ns0:rPr>
                <ns0:rtl ns0:val="0"/>
              </ns0:rPr>
            </ns0:r>
          </ns0:p>
        </ns0:tc>
        <ns0:tc>
          <ns0:tcPr/>
          <ns0:p ns0:rsidR="00000000" ns0:rsidDel="00000000" ns0:rsidP="00000000" ns0:rsidRDefault="00000000" ns0:rsidRPr="00000000" ns1:paraId="000026FE">
            <ns0:pPr>
              <ns0:spacing ns0:after="0" ns0:line="240" ns0:lineRule="auto"/>
              <ns0:rPr/>
            </ns0:pPr>
            <ns0:sdt>
              <ns0:sdtPr>
                <ns0:id ns0:val="-1076265341"/>
                <ns0:tag ns0:val="goog_rdk_162"/>
              </ns0:sdtPr>
              <ns0:sdtContent>
                <ns0:r ns0:rsidDel="00000000" ns0:rsidR="00000000" ns0:rsidRPr="00000000">
                  <ns0:rPr>
                    <ns0:rFonts ns0:ascii="Arial Unicode MS" ns0:cs="Arial Unicode MS" ns0:eastAsia="Arial Unicode MS" ns0:hAnsi="Arial Unicode MS"/>
                    <ns0:sz ns0:val="18"/>
                    <ns0:szCs ns0:val="18"/>
                    <ns0:rtl ns0:val="0"/>
                  </ns0:rPr>
                  <ns0:t xml:space="preserve">(proposal_id) → BALANCING_PROPOSAL(proposal_id)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6FF">
            <ns0:pPr>
              <ns0:spacing ns0:after="0" ns0:line="240" ns0:lineRule="auto"/>
              <ns0:rPr/>
            </ns0:pPr>
            <ns0:r ns0:rsidDel="00000000" ns0:rsidR="00000000" ns0:rsidRPr="00000000">
              <ns0:rPr>
                <ns0:sz ns0:val="18"/>
                <ns0:szCs ns0:val="18"/>
                <ns0:rtl ns0:val="0"/>
              </ns0:rPr>
              <ns0:t xml:space="preserve">ANALYSIS_REVIEW</ns0:t>
            </ns0:r>
            <ns0:r ns0:rsidDel="00000000" ns0:rsidR="00000000" ns0:rsidRPr="00000000">
              <ns0:rPr>
                <ns0:rtl ns0:val="0"/>
              </ns0:rPr>
            </ns0:r>
          </ns0:p>
        </ns0:tc>
        <ns0:tc>
          <ns0:tcPr/>
          <ns0:p ns0:rsidR="00000000" ns0:rsidDel="00000000" ns0:rsidP="00000000" ns0:rsidRDefault="00000000" ns0:rsidRPr="00000000" ns1:paraId="00002700">
            <ns0:pPr>
              <ns0:spacing ns0:after="0" ns0:line="240" ns0:lineRule="auto"/>
              <ns0:rPr/>
            </ns0:pPr>
            <ns0:r ns0:rsidDel="00000000" ns0:rsidR="00000000" ns0:rsidRPr="00000000">
              <ns0:rPr>
                <ns0:sz ns0:val="18"/>
                <ns0:szCs ns0:val="18"/>
                <ns0:rtl ns0:val="0"/>
              </ns0:rPr>
              <ns0:t xml:space="preserve">PK: (review_id)</ns0:t>
            </ns0:r>
            <ns0:r ns0:rsidDel="00000000" ns0:rsidR="00000000" ns0:rsidRPr="00000000">
              <ns0:rPr>
                <ns0:rtl ns0:val="0"/>
              </ns0:rPr>
            </ns0:r>
          </ns0:p>
        </ns0:tc>
        <ns0:tc>
          <ns0:tcPr/>
          <ns0:p ns0:rsidR="00000000" ns0:rsidDel="00000000" ns0:rsidP="00000000" ns0:rsidRDefault="00000000" ns0:rsidRPr="00000000" ns1:paraId="00002701">
            <ns0:pPr>
              <ns0:spacing ns0:after="0" ns0:line="240" ns0:lineRule="auto"/>
              <ns0:rPr/>
            </ns0:pPr>
            <ns0:sdt>
              <ns0:sdtPr>
                <ns0:id ns0:val="215589146"/>
                <ns0:tag ns0:val="goog_rdk_163"/>
              </ns0:sdtPr>
              <ns0:sdtContent>
                <ns0:r ns0:rsidDel="00000000" ns0:rsidR="00000000" ns0:rsidRPr="00000000">
                  <ns0:rPr>
                    <ns0:rFonts ns0:ascii="Arial Unicode MS" ns0:cs="Arial Unicode MS" ns0:eastAsia="Arial Unicode MS" ns0:hAnsi="Arial Unicode MS"/>
                    <ns0:sz ns0:val="18"/>
                    <ns0:szCs ns0:val="18"/>
                    <ns0:rtl ns0:val="0"/>
                  </ns0:rPr>
                  <ns0:t xml:space="preserve">(analysis_id) → INVENTORY_ANALYSIS(analysis_id); (reviewer_id) → PARTY(party_id)</ns0:t>
                </ns0:r>
              </ns0:sdtContent>
            </ns0:sdt>
            <ns0:r ns0:rsidDel="00000000" ns0:rsidR="00000000" ns0:rsidRPr="00000000">
              <ns0:rPr>
                <ns0:rtl ns0:val="0"/>
              </ns0:rPr>
            </ns0:r>
          </ns0:p>
        </ns0:tc>
      </ns0:tr>
    </ns0:tbl>
    <ns0:p ns0:rsidR="00000000" ns0:rsidDel="00000000" ns0:rsidP="00000000" ns0:rsidRDefault="00000000" ns0:rsidRPr="00000000" ns1:paraId="00002702">
      <ns0:pPr>
        <ns0:rPr/>
      </ns0:pPr>
      <ns0:r ns0:rsidDel="00000000" ns0:rsidR="00000000" ns0:rsidRPr="00000000">
        <ns0:rPr>
          <ns0:rtl ns0:val="0"/>
        </ns0:rPr>
      </ns0:r>
    </ns0:p>
    <ns0:p ns0:rsidR="00000000" ns0:rsidDel="00000000" ns0:rsidP="00000000" ns0:rsidRDefault="00000000" ns0:rsidRPr="00000000" ns1:paraId="00002703">
      <ns0:pPr>
        <ns0:rPr/>
      </ns0:pPr>
      <ns0:r ns0:rsidDel="00000000" ns0:rsidR="00000000" ns0:rsidRPr="00000000">
        <ns0:rPr>
          <ns0:rtl ns0:val="0"/>
        </ns0:rPr>
      </ns0:r>
    </ns0:p>
    <ns0:p ns0:rsidR="00000000" ns0:rsidDel="00000000" ns0:rsidP="00000000" ns0:rsidRDefault="00000000" ns0:rsidRPr="00000000" ns1:paraId="00002704">
      <ns0:pPr>
        <ns0:rPr/>
      </ns0:pPr>
      <ns0:r ns0:rsidDel="00000000" ns0:rsidR="00000000" ns0:rsidRPr="00000000">
        <ns0:rPr>
          <ns0:rtl ns0:val="0"/>
        </ns0:rPr>
        <ns0:t xml:space="preserve">&lt;a id="domain-14"&gt;&lt;/a&gt;</ns0:t>
      </ns0:r>
    </ns0:p>
    <ns0:p ns0:rsidR="00000000" ns0:rsidDel="00000000" ns0:rsidP="00000000" ns0:rsidRDefault="00000000" ns0:rsidRPr="00000000" ns1:paraId="00002705">
      <ns0:pPr>
        <ns0:rPr/>
      </ns0:pPr>
      <ns0:r ns0:rsidDel="00000000" ns0:rsidR="00000000" ns0:rsidRPr="00000000">
        <ns0:rPr>
          <ns0:rtl ns0:val="0"/>
        </ns0:rPr>
      </ns0:r>
    </ns0:p>
    <ns0:p ns0:rsidR="00000000" ns0:rsidDel="00000000" ns0:rsidP="00000000" ns0:rsidRDefault="00000000" ns0:rsidRPr="00000000" ns1:paraId="00002706">
      <ns0:pPr>
        <ns0:pStyle ns0:val="Heading2"/>
        <ns0:rPr/>
      </ns0:pPr>
      <ns0:r ns0:rsidDel="00000000" ns0:rsidR="00000000" ns0:rsidRPr="00000000">
        <ns0:rPr>
          <ns0:rtl ns0:val="0"/>
        </ns0:rPr>
        <ns0:t xml:space="preserve">16.4.14 — Alertas y entregas</ns0:t>
      </ns0:r>
    </ns0:p>
    <ns0:p ns0:rsidR="00000000" ns0:rsidDel="00000000" ns0:rsidP="00000000" ns0:rsidRDefault="00000000" ns0:rsidRPr="00000000" ns1:paraId="00002707">
      <ns0:pPr>
        <ns0:rPr/>
      </ns0:pPr>
      <ns0:r ns0:rsidDel="00000000" ns0:rsidR="00000000" ns0:rsidRPr="00000000">
        <ns0:rPr>
          <ns0:rtl ns0:val="0"/>
        </ns0:rPr>
      </ns0:r>
    </ns0:p>
    <ns0:p ns0:rsidR="00000000" ns0:rsidDel="00000000" ns0:rsidP="00000000" ns0:rsidRDefault="00000000" ns0:rsidRPr="00000000" ns1:paraId="00002708">
      <ns0:pPr>
        <ns0:pStyle ns0:val="Heading3"/>
        <ns0:rPr/>
      </ns0:pPr>
      <ns0:r ns0:rsidDel="00000000" ns0:rsidR="00000000" ns0:rsidRPr="00000000">
        <ns0:rPr>
          <ns0:rtl ns0:val="0"/>
        </ns0:rPr>
        <ns0:t xml:space="preserve">16.4.14.1 Vista 1</ns0:t>
      </ns0:r>
    </ns0:p>
    <ns0:p ns0:rsidR="00000000" ns0:rsidDel="00000000" ns0:rsidP="00000000" ns0:rsidRDefault="00000000" ns0:rsidRPr="00000000" ns1:paraId="00002709">
      <ns0:pPr>
        <ns0:rPr/>
      </ns0:pPr>
      <ns0:r ns0:rsidDel="00000000" ns0:rsidR="00000000" ns0:rsidRPr="00000000">
        <ns0:rPr>
          <ns0:rtl ns0:val="0"/>
        </ns0:rPr>
      </ns0:r>
    </ns0:p>
    <ns0:p ns0:rsidR="00000000" ns0:rsidDel="00000000" ns0:rsidP="00000000" ns0:rsidRDefault="00000000" ns0:rsidRPr="00000000" ns1:paraId="0000270A">
      <ns0:pPr>
        <ns0:rPr/>
      </ns0:pPr>
      <ns0:r ns0:rsidDel="00000000" ns0:rsidR="00000000" ns0:rsidRPr="00000000">
        <ns0:rPr>
          <ns0:rtl ns0:val="0"/>
        </ns0:rPr>
        <ns0:t xml:space="preserve">Tablas desarrolladas: ALERT, ALERT_RECIPIENT, ALERT_DELIVERY, DELIVERY_ATTEMPT, DELIVERY_RECEIPT, ALERT_OCCURRENCE. Las otras cajas muestran solo claves de referencia; su definición completa está en el dominio correspondiente.</ns0:t>
      </ns0:r>
    </ns0:p>
    <ns0:p ns0:rsidR="00000000" ns0:rsidDel="00000000" ns0:rsidP="00000000" ns0:rsidRDefault="00000000" ns0:rsidRPr="00000000" ns1:paraId="0000270B">
      <ns0:pPr>
        <ns0:rPr/>
      </ns0:pPr>
      <ns0:r ns0:rsidDel="00000000" ns0:rsidR="00000000" ns0:rsidRPr="00000000">
        <ns0:rPr>
          <ns0:rtl ns0:val="0"/>
        </ns0:rPr>
      </ns0:r>
    </ns0:p>
    <ns0:p ns0:rsidR="00000000" ns0:rsidDel="00000000" ns0:rsidP="00000000" ns0:rsidRDefault="00000000" ns0:rsidRPr="00000000" ns1:paraId="0000270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70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70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70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alert["ALERT"] {</ns0:t>
      </ns0:r>
      <ns0:r ns0:rsidDel="00000000" ns0:rsidR="00000000" ns0:rsidRPr="00000000">
        <ns0:rPr>
          <ns0:rtl ns0:val="0"/>
        </ns0:rPr>
      </ns0:r>
    </ns0:p>
    <ns0:p ns0:rsidR="00000000" ns0:rsidDel="00000000" ns0:rsidP="00000000" ns0:rsidRDefault="00000000" ns0:rsidRPr="00000000" ns1:paraId="0000271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alert_id PK</ns0:t>
      </ns0:r>
      <ns0:r ns0:rsidDel="00000000" ns0:rsidR="00000000" ns0:rsidRPr="00000000">
        <ns0:rPr>
          <ns0:rtl ns0:val="0"/>
        </ns0:rPr>
      </ns0:r>
    </ns0:p>
    <ns0:p ns0:rsidR="00000000" ns0:rsidDel="00000000" ns0:rsidP="00000000" ns0:rsidRDefault="00000000" ns0:rsidRPr="00000000" ns1:paraId="0000271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alert_reference UK</ns0:t>
      </ns0:r>
      <ns0:r ns0:rsidDel="00000000" ns0:rsidR="00000000" ns0:rsidRPr="00000000">
        <ns0:rPr>
          <ns0:rtl ns0:val="0"/>
        </ns0:rPr>
      </ns0:r>
    </ns0:p>
    <ns0:p ns0:rsidR="00000000" ns0:rsidDel="00000000" ns0:rsidP="00000000" ns0:rsidRDefault="00000000" ns0:rsidRPr="00000000" ns1:paraId="0000271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alert_type</ns0:t>
      </ns0:r>
      <ns0:r ns0:rsidDel="00000000" ns0:rsidR="00000000" ns0:rsidRPr="00000000">
        <ns0:rPr>
          <ns0:rtl ns0:val="0"/>
        </ns0:rPr>
      </ns0:r>
    </ns0:p>
    <ns0:p ns0:rsidR="00000000" ns0:rsidDel="00000000" ns0:rsidP="00000000" ns0:rsidRDefault="00000000" ns0:rsidRPr="00000000" ns1:paraId="0000271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operational_priority</ns0:t>
      </ns0:r>
      <ns0:r ns0:rsidDel="00000000" ns0:rsidR="00000000" ns0:rsidRPr="00000000">
        <ns0:rPr>
          <ns0:rtl ns0:val="0"/>
        </ns0:rPr>
      </ns0:r>
    </ns0:p>
    <ns0:p ns0:rsidR="00000000" ns0:rsidDel="00000000" ns0:rsidP="00000000" ns0:rsidRDefault="00000000" ns0:rsidRPr="00000000" ns1:paraId="0000271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alert_status</ns0:t>
      </ns0:r>
      <ns0:r ns0:rsidDel="00000000" ns0:rsidR="00000000" ns0:rsidRPr="00000000">
        <ns0:rPr>
          <ns0:rtl ns0:val="0"/>
        </ns0:rPr>
      </ns0:r>
    </ns0:p>
    <ns0:p ns0:rsidR="00000000" ns0:rsidDel="00000000" ns0:rsidP="00000000" ns0:rsidRDefault="00000000" ns0:rsidRPr="00000000" ns1:paraId="0000271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source_component</ns0:t>
      </ns0:r>
      <ns0:r ns0:rsidDel="00000000" ns0:rsidR="00000000" ns0:rsidRPr="00000000">
        <ns0:rPr>
          <ns0:rtl ns0:val="0"/>
        </ns0:rPr>
      </ns0:r>
    </ns0:p>
    <ns0:p ns0:rsidR="00000000" ns0:rsidDel="00000000" ns0:rsidP="00000000" ns0:rsidRDefault="00000000" ns0:rsidRPr="00000000" ns1:paraId="0000271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origin_record_type</ns0:t>
      </ns0:r>
      <ns0:r ns0:rsidDel="00000000" ns0:rsidR="00000000" ns0:rsidRPr="00000000">
        <ns0:rPr>
          <ns0:rtl ns0:val="0"/>
        </ns0:rPr>
      </ns0:r>
    </ns0:p>
    <ns0:p ns0:rsidR="00000000" ns0:rsidDel="00000000" ns0:rsidP="00000000" ns0:rsidRDefault="00000000" ns0:rsidRPr="00000000" ns1:paraId="0000271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origin_record_reference</ns0:t>
      </ns0:r>
      <ns0:r ns0:rsidDel="00000000" ns0:rsidR="00000000" ns0:rsidRPr="00000000">
        <ns0:rPr>
          <ns0:rtl ns0:val="0"/>
        </ns0:rPr>
      </ns0:r>
    </ns0:p>
    <ns0:p ns0:rsidR="00000000" ns0:rsidDel="00000000" ns0:rsidP="00000000" ns0:rsidRDefault="00000000" ns0:rsidRPr="00000000" ns1:paraId="0000271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origin_event_reference</ns0:t>
      </ns0:r>
      <ns0:r ns0:rsidDel="00000000" ns0:rsidR="00000000" ns0:rsidRPr="00000000">
        <ns0:rPr>
          <ns0:rtl ns0:val="0"/>
        </ns0:rPr>
      </ns0:r>
    </ns0:p>
    <ns0:p ns0:rsidR="00000000" ns0:rsidDel="00000000" ns0:rsidP="00000000" ns0:rsidRDefault="00000000" ns0:rsidRPr="00000000" ns1:paraId="0000271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rule_version_id FK</ns0:t>
      </ns0:r>
      <ns0:r ns0:rsidDel="00000000" ns0:rsidR="00000000" ns0:rsidRPr="00000000">
        <ns0:rPr>
          <ns0:rtl ns0:val="0"/>
        </ns0:rPr>
      </ns0:r>
    </ns0:p>
    <ns0:p ns0:rsidR="00000000" ns0:rsidDel="00000000" ns0:rsidP="00000000" ns0:rsidRDefault="00000000" ns0:rsidRPr="00000000" ns1:paraId="0000271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trigger_decision_reference</ns0:t>
      </ns0:r>
      <ns0:r ns0:rsidDel="00000000" ns0:rsidR="00000000" ns0:rsidRPr="00000000">
        <ns0:rPr>
          <ns0:rtl ns0:val="0"/>
        </ns0:rPr>
      </ns0:r>
    </ns0:p>
    <ns0:p ns0:rsidR="00000000" ns0:rsidDel="00000000" ns0:rsidP="00000000" ns0:rsidRDefault="00000000" ns0:rsidRPr="00000000" ns1:paraId="0000271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created_at</ns0:t>
      </ns0:r>
      <ns0:r ns0:rsidDel="00000000" ns0:rsidR="00000000" ns0:rsidRPr="00000000">
        <ns0:rPr>
          <ns0:rtl ns0:val="0"/>
        </ns0:rPr>
      </ns0:r>
    </ns0:p>
    <ns0:p ns0:rsidR="00000000" ns0:rsidDel="00000000" ns0:rsidP="00000000" ns0:rsidRDefault="00000000" ns0:rsidRPr="00000000" ns1:paraId="0000271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1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alertRecipient["ALERT_RECIPIENT"] {</ns0:t>
      </ns0:r>
      <ns0:r ns0:rsidDel="00000000" ns0:rsidR="00000000" ns0:rsidRPr="00000000">
        <ns0:rPr>
          <ns0:rtl ns0:val="0"/>
        </ns0:rPr>
      </ns0:r>
    </ns0:p>
    <ns0:p ns0:rsidR="00000000" ns0:rsidDel="00000000" ns0:rsidP="00000000" ns0:rsidRDefault="00000000" ns0:rsidRPr="00000000" ns1:paraId="0000271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PK</ns0:t>
      </ns0:r>
      <ns0:r ns0:rsidDel="00000000" ns0:rsidR="00000000" ns0:rsidRPr="00000000">
        <ns0:rPr>
          <ns0:rtl ns0:val="0"/>
        </ns0:rPr>
      </ns0:r>
    </ns0:p>
    <ns0:p ns0:rsidR="00000000" ns0:rsidDel="00000000" ns0:rsidP="00000000" ns0:rsidRDefault="00000000" ns0:rsidRPr="00000000" ns1:paraId="0000271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alert_id FK</ns0:t>
      </ns0:r>
      <ns0:r ns0:rsidDel="00000000" ns0:rsidR="00000000" ns0:rsidRPr="00000000">
        <ns0:rPr>
          <ns0:rtl ns0:val="0"/>
        </ns0:rPr>
      </ns0:r>
    </ns0:p>
    <ns0:p ns0:rsidR="00000000" ns0:rsidDel="00000000" ns0:rsidP="00000000" ns0:rsidRDefault="00000000" ns0:rsidRPr="00000000" ns1:paraId="0000272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FK</ns0:t>
      </ns0:r>
      <ns0:r ns0:rsidDel="00000000" ns0:rsidR="00000000" ns0:rsidRPr="00000000">
        <ns0:rPr>
          <ns0:rtl ns0:val="0"/>
        </ns0:rPr>
      </ns0:r>
    </ns0:p>
    <ns0:p ns0:rsidR="00000000" ns0:rsidDel="00000000" ns0:rsidP="00000000" ns0:rsidRDefault="00000000" ns0:rsidRPr="00000000" ns1:paraId="0000272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scope_id FK</ns0:t>
      </ns0:r>
      <ns0:r ns0:rsidDel="00000000" ns0:rsidR="00000000" ns0:rsidRPr="00000000">
        <ns0:rPr>
          <ns0:rtl ns0:val="0"/>
        </ns0:rPr>
      </ns0:r>
    </ns0:p>
    <ns0:p ns0:rsidR="00000000" ns0:rsidDel="00000000" ns0:rsidP="00000000" ns0:rsidRDefault="00000000" ns0:rsidRPr="00000000" ns1:paraId="0000272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attention_state</ns0:t>
      </ns0:r>
      <ns0:r ns0:rsidDel="00000000" ns0:rsidR="00000000" ns0:rsidRPr="00000000">
        <ns0:rPr>
          <ns0:rtl ns0:val="0"/>
        </ns0:rPr>
      </ns0:r>
    </ns0:p>
    <ns0:p ns0:rsidR="00000000" ns0:rsidDel="00000000" ns0:rsidP="00000000" ns0:rsidRDefault="00000000" ns0:rsidRPr="00000000" ns1:paraId="0000272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2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alertDelivery["ALERT_DELIVERY"] {</ns0:t>
      </ns0:r>
      <ns0:r ns0:rsidDel="00000000" ns0:rsidR="00000000" ns0:rsidRPr="00000000">
        <ns0:rPr>
          <ns0:rtl ns0:val="0"/>
        </ns0:rPr>
      </ns0:r>
    </ns0:p>
    <ns0:p ns0:rsidR="00000000" ns0:rsidDel="00000000" ns0:rsidP="00000000" ns0:rsidRDefault="00000000" ns0:rsidRPr="00000000" ns1:paraId="0000272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delivery_id PK</ns0:t>
      </ns0:r>
      <ns0:r ns0:rsidDel="00000000" ns0:rsidR="00000000" ns0:rsidRPr="00000000">
        <ns0:rPr>
          <ns0:rtl ns0:val="0"/>
        </ns0:rPr>
      </ns0:r>
    </ns0:p>
    <ns0:p ns0:rsidR="00000000" ns0:rsidDel="00000000" ns0:rsidP="00000000" ns0:rsidRDefault="00000000" ns0:rsidRPr="00000000" ns1:paraId="0000272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FK</ns0:t>
      </ns0:r>
      <ns0:r ns0:rsidDel="00000000" ns0:rsidR="00000000" ns0:rsidRPr="00000000">
        <ns0:rPr>
          <ns0:rtl ns0:val="0"/>
        </ns0:rPr>
      </ns0:r>
    </ns0:p>
    <ns0:p ns0:rsidR="00000000" ns0:rsidDel="00000000" ns0:rsidP="00000000" ns0:rsidRDefault="00000000" ns0:rsidRPr="00000000" ns1:paraId="0000272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channel_code</ns0:t>
      </ns0:r>
      <ns0:r ns0:rsidDel="00000000" ns0:rsidR="00000000" ns0:rsidRPr="00000000">
        <ns0:rPr>
          <ns0:rtl ns0:val="0"/>
        </ns0:rPr>
      </ns0:r>
    </ns0:p>
    <ns0:p ns0:rsidR="00000000" ns0:rsidDel="00000000" ns0:rsidP="00000000" ns0:rsidRDefault="00000000" ns0:rsidRPr="00000000" ns1:paraId="0000272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destination_snapshot</ns0:t>
      </ns0:r>
      <ns0:r ns0:rsidDel="00000000" ns0:rsidR="00000000" ns0:rsidRPr="00000000">
        <ns0:rPr>
          <ns0:rtl ns0:val="0"/>
        </ns0:rPr>
      </ns0:r>
    </ns0:p>
    <ns0:p ns0:rsidR="00000000" ns0:rsidDel="00000000" ns0:rsidP="00000000" ns0:rsidRDefault="00000000" ns0:rsidRPr="00000000" ns1:paraId="0000272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2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deliveryAttempt["DELIVERY_ATTEMPT"] {</ns0:t>
      </ns0:r>
      <ns0:r ns0:rsidDel="00000000" ns0:rsidR="00000000" ns0:rsidRPr="00000000">
        <ns0:rPr>
          <ns0:rtl ns0:val="0"/>
        </ns0:rPr>
      </ns0:r>
    </ns0:p>
    <ns0:p ns0:rsidR="00000000" ns0:rsidDel="00000000" ns0:rsidP="00000000" ns0:rsidRDefault="00000000" ns0:rsidRPr="00000000" ns1:paraId="0000272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attempt_id PK</ns0:t>
      </ns0:r>
      <ns0:r ns0:rsidDel="00000000" ns0:rsidR="00000000" ns0:rsidRPr="00000000">
        <ns0:rPr>
          <ns0:rtl ns0:val="0"/>
        </ns0:rPr>
      </ns0:r>
    </ns0:p>
    <ns0:p ns0:rsidR="00000000" ns0:rsidDel="00000000" ns0:rsidP="00000000" ns0:rsidRDefault="00000000" ns0:rsidRPr="00000000" ns1:paraId="0000272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delivery_id FK</ns0:t>
      </ns0:r>
      <ns0:r ns0:rsidDel="00000000" ns0:rsidR="00000000" ns0:rsidRPr="00000000">
        <ns0:rPr>
          <ns0:rtl ns0:val="0"/>
        </ns0:rPr>
      </ns0:r>
    </ns0:p>
    <ns0:p ns0:rsidR="00000000" ns0:rsidDel="00000000" ns0:rsidP="00000000" ns0:rsidRDefault="00000000" ns0:rsidRPr="00000000" ns1:paraId="0000272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attempt_no</ns0:t>
      </ns0:r>
      <ns0:r ns0:rsidDel="00000000" ns0:rsidR="00000000" ns0:rsidRPr="00000000">
        <ns0:rPr>
          <ns0:rtl ns0:val="0"/>
        </ns0:rPr>
      </ns0:r>
    </ns0:p>
    <ns0:p ns0:rsidR="00000000" ns0:rsidDel="00000000" ns0:rsidP="00000000" ns0:rsidRDefault="00000000" ns0:rsidRPr="00000000" ns1:paraId="0000272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attempted_at</ns0:t>
      </ns0:r>
      <ns0:r ns0:rsidDel="00000000" ns0:rsidR="00000000" ns0:rsidRPr="00000000">
        <ns0:rPr>
          <ns0:rtl ns0:val="0"/>
        </ns0:rPr>
      </ns0:r>
    </ns0:p>
    <ns0:p ns0:rsidR="00000000" ns0:rsidDel="00000000" ns0:rsidP="00000000" ns0:rsidRDefault="00000000" ns0:rsidRPr="00000000" ns1:paraId="0000272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result</ns0:t>
      </ns0:r>
      <ns0:r ns0:rsidDel="00000000" ns0:rsidR="00000000" ns0:rsidRPr="00000000">
        <ns0:rPr>
          <ns0:rtl ns0:val="0"/>
        </ns0:rPr>
      </ns0:r>
    </ns0:p>
    <ns0:p ns0:rsidR="00000000" ns0:rsidDel="00000000" ns0:rsidP="00000000" ns0:rsidRDefault="00000000" ns0:rsidRPr="00000000" ns1:paraId="0000273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3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deliveryReceipt["DELIVERY_RECEIPT"] {</ns0:t>
      </ns0:r>
      <ns0:r ns0:rsidDel="00000000" ns0:rsidR="00000000" ns0:rsidRPr="00000000">
        <ns0:rPr>
          <ns0:rtl ns0:val="0"/>
        </ns0:rPr>
      </ns0:r>
    </ns0:p>
    <ns0:p ns0:rsidR="00000000" ns0:rsidDel="00000000" ns0:rsidP="00000000" ns0:rsidRDefault="00000000" ns0:rsidRPr="00000000" ns1:paraId="0000273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receipt_id PK</ns0:t>
      </ns0:r>
      <ns0:r ns0:rsidDel="00000000" ns0:rsidR="00000000" ns0:rsidRPr="00000000">
        <ns0:rPr>
          <ns0:rtl ns0:val="0"/>
        </ns0:rPr>
      </ns0:r>
    </ns0:p>
    <ns0:p ns0:rsidR="00000000" ns0:rsidDel="00000000" ns0:rsidP="00000000" ns0:rsidRDefault="00000000" ns0:rsidRPr="00000000" ns1:paraId="0000273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attempt_id FK</ns0:t>
      </ns0:r>
      <ns0:r ns0:rsidDel="00000000" ns0:rsidR="00000000" ns0:rsidRPr="00000000">
        <ns0:rPr>
          <ns0:rtl ns0:val="0"/>
        </ns0:rPr>
      </ns0:r>
    </ns0:p>
    <ns0:p ns0:rsidR="00000000" ns0:rsidDel="00000000" ns0:rsidP="00000000" ns0:rsidRDefault="00000000" ns0:rsidRPr="00000000" ns1:paraId="0000273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received_at</ns0:t>
      </ns0:r>
      <ns0:r ns0:rsidDel="00000000" ns0:rsidR="00000000" ns0:rsidRPr="00000000">
        <ns0:rPr>
          <ns0:rtl ns0:val="0"/>
        </ns0:rPr>
      </ns0:r>
    </ns0:p>
    <ns0:p ns0:rsidR="00000000" ns0:rsidDel="00000000" ns0:rsidP="00000000" ns0:rsidRDefault="00000000" ns0:rsidRPr="00000000" ns1:paraId="0000273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receipt_result</ns0:t>
      </ns0:r>
      <ns0:r ns0:rsidDel="00000000" ns0:rsidR="00000000" ns0:rsidRPr="00000000">
        <ns0:rPr>
          <ns0:rtl ns0:val="0"/>
        </ns0:rPr>
      </ns0:r>
    </ns0:p>
    <ns0:p ns0:rsidR="00000000" ns0:rsidDel="00000000" ns0:rsidP="00000000" ns0:rsidRDefault="00000000" ns0:rsidRPr="00000000" ns1:paraId="0000273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3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alertOccurrence["ALERT_OCCURRENCE"] {</ns0:t>
      </ns0:r>
      <ns0:r ns0:rsidDel="00000000" ns0:rsidR="00000000" ns0:rsidRPr="00000000">
        <ns0:rPr>
          <ns0:rtl ns0:val="0"/>
        </ns0:rPr>
      </ns0:r>
    </ns0:p>
    <ns0:p ns0:rsidR="00000000" ns0:rsidDel="00000000" ns0:rsidP="00000000" ns0:rsidRDefault="00000000" ns0:rsidRPr="00000000" ns1:paraId="0000273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occurrence_id PK</ns0:t>
      </ns0:r>
      <ns0:r ns0:rsidDel="00000000" ns0:rsidR="00000000" ns0:rsidRPr="00000000">
        <ns0:rPr>
          <ns0:rtl ns0:val="0"/>
        </ns0:rPr>
      </ns0:r>
    </ns0:p>
    <ns0:p ns0:rsidR="00000000" ns0:rsidDel="00000000" ns0:rsidP="00000000" ns0:rsidRDefault="00000000" ns0:rsidRPr="00000000" ns1:paraId="0000273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alert_id FK</ns0:t>
      </ns0:r>
      <ns0:r ns0:rsidDel="00000000" ns0:rsidR="00000000" ns0:rsidRPr="00000000">
        <ns0:rPr>
          <ns0:rtl ns0:val="0"/>
        </ns0:rPr>
      </ns0:r>
    </ns0:p>
    <ns0:p ns0:rsidR="00000000" ns0:rsidDel="00000000" ns0:rsidP="00000000" ns0:rsidRDefault="00000000" ns0:rsidRPr="00000000" ns1:paraId="0000273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related_event_reference</ns0:t>
      </ns0:r>
      <ns0:r ns0:rsidDel="00000000" ns0:rsidR="00000000" ns0:rsidRPr="00000000">
        <ns0:rPr>
          <ns0:rtl ns0:val="0"/>
        </ns0:rPr>
      </ns0:r>
    </ns0:p>
    <ns0:p ns0:rsidR="00000000" ns0:rsidDel="00000000" ns0:rsidP="00000000" ns0:rsidRDefault="00000000" ns0:rsidRPr="00000000" ns1:paraId="0000273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occurred_at</ns0:t>
      </ns0:r>
      <ns0:r ns0:rsidDel="00000000" ns0:rsidR="00000000" ns0:rsidRPr="00000000">
        <ns0:rPr>
          <ns0:rtl ns0:val="0"/>
        </ns0:rPr>
      </ns0:r>
    </ns0:p>
    <ns0:p ns0:rsidR="00000000" ns0:rsidDel="00000000" ns0:rsidP="00000000" ns0:rsidRDefault="00000000" ns0:rsidRPr="00000000" ns1:paraId="0000273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3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ruleVersion["RULE_VERSION"] {</ns0:t>
      </ns0:r>
      <ns0:r ns0:rsidDel="00000000" ns0:rsidR="00000000" ns0:rsidRPr="00000000">
        <ns0:rPr>
          <ns0:rtl ns0:val="0"/>
        </ns0:rPr>
      </ns0:r>
    </ns0:p>
    <ns0:p ns0:rsidR="00000000" ns0:rsidDel="00000000" ns0:rsidP="00000000" ns0:rsidRDefault="00000000" ns0:rsidRPr="00000000" ns1:paraId="0000273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rule_version_id PK</ns0:t>
      </ns0:r>
      <ns0:r ns0:rsidDel="00000000" ns0:rsidR="00000000" ns0:rsidRPr="00000000">
        <ns0:rPr>
          <ns0:rtl ns0:val="0"/>
        </ns0:rPr>
      </ns0:r>
    </ns0:p>
    <ns0:p ns0:rsidR="00000000" ns0:rsidDel="00000000" ns0:rsidP="00000000" ns0:rsidRDefault="00000000" ns0:rsidRPr="00000000" ns1:paraId="0000273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4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274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274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4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accessScope["ACCESS_SCOPE"] {</ns0:t>
      </ns0:r>
      <ns0:r ns0:rsidDel="00000000" ns0:rsidR="00000000" ns0:rsidRPr="00000000">
        <ns0:rPr>
          <ns0:rtl ns0:val="0"/>
        </ns0:rPr>
      </ns0:r>
    </ns0:p>
    <ns0:p ns0:rsidR="00000000" ns0:rsidDel="00000000" ns0:rsidP="00000000" ns0:rsidRDefault="00000000" ns0:rsidRPr="00000000" ns1:paraId="0000274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scope_id PK</ns0:t>
      </ns0:r>
      <ns0:r ns0:rsidDel="00000000" ns0:rsidR="00000000" ns0:rsidRPr="00000000">
        <ns0:rPr>
          <ns0:rtl ns0:val="0"/>
        </ns0:rPr>
      </ns0:r>
    </ns0:p>
    <ns0:p ns0:rsidR="00000000" ns0:rsidDel="00000000" ns0:rsidP="00000000" ns0:rsidRDefault="00000000" ns0:rsidRPr="00000000" ns1:paraId="0000274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4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ruleVersion o|..o{ alert : by_rule_version</ns0:t>
      </ns0:r>
      <ns0:r ns0:rsidDel="00000000" ns0:rsidR="00000000" ns0:rsidRPr="00000000">
        <ns0:rPr>
          <ns0:rtl ns0:val="0"/>
        </ns0:rPr>
      </ns0:r>
    </ns0:p>
    <ns0:p ns0:rsidR="00000000" ns0:rsidDel="00000000" ns0:rsidP="00000000" ns0:rsidRDefault="00000000" ns0:rsidRPr="00000000" ns1:paraId="0000274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alert ||..o{ alertRecipient : by_alert</ns0:t>
      </ns0:r>
      <ns0:r ns0:rsidDel="00000000" ns0:rsidR="00000000" ns0:rsidRPr="00000000">
        <ns0:rPr>
          <ns0:rtl ns0:val="0"/>
        </ns0:rPr>
      </ns0:r>
    </ns0:p>
    <ns0:p ns0:rsidR="00000000" ns0:rsidDel="00000000" ns0:rsidP="00000000" ns0:rsidRDefault="00000000" ns0:rsidRPr="00000000" ns1:paraId="0000274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alertRecipient : by_party</ns0:t>
      </ns0:r>
      <ns0:r ns0:rsidDel="00000000" ns0:rsidR="00000000" ns0:rsidRPr="00000000">
        <ns0:rPr>
          <ns0:rtl ns0:val="0"/>
        </ns0:rPr>
      </ns0:r>
    </ns0:p>
    <ns0:p ns0:rsidR="00000000" ns0:rsidDel="00000000" ns0:rsidP="00000000" ns0:rsidRDefault="00000000" ns0:rsidRPr="00000000" ns1:paraId="0000274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accessScope ||..o{ alertRecipient : by_scope</ns0:t>
      </ns0:r>
      <ns0:r ns0:rsidDel="00000000" ns0:rsidR="00000000" ns0:rsidRPr="00000000">
        <ns0:rPr>
          <ns0:rtl ns0:val="0"/>
        </ns0:rPr>
      </ns0:r>
    </ns0:p>
    <ns0:p ns0:rsidR="00000000" ns0:rsidDel="00000000" ns0:rsidP="00000000" ns0:rsidRDefault="00000000" ns0:rsidRPr="00000000" ns1:paraId="0000274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alertRecipient ||..o{ alertDelivery : by_recipient</ns0:t>
      </ns0:r>
      <ns0:r ns0:rsidDel="00000000" ns0:rsidR="00000000" ns0:rsidRPr="00000000">
        <ns0:rPr>
          <ns0:rtl ns0:val="0"/>
        </ns0:rPr>
      </ns0:r>
    </ns0:p>
    <ns0:p ns0:rsidR="00000000" ns0:rsidDel="00000000" ns0:rsidP="00000000" ns0:rsidRDefault="00000000" ns0:rsidRPr="00000000" ns1:paraId="0000274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alertDelivery ||..o{ deliveryAttempt : by_delivery</ns0:t>
      </ns0:r>
      <ns0:r ns0:rsidDel="00000000" ns0:rsidR="00000000" ns0:rsidRPr="00000000">
        <ns0:rPr>
          <ns0:rtl ns0:val="0"/>
        </ns0:rPr>
      </ns0:r>
    </ns0:p>
    <ns0:p ns0:rsidR="00000000" ns0:rsidDel="00000000" ns0:rsidP="00000000" ns0:rsidRDefault="00000000" ns0:rsidRPr="00000000" ns1:paraId="0000274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deliveryAttempt ||..o{ deliveryReceipt : by_attempt</ns0:t>
      </ns0:r>
      <ns0:r ns0:rsidDel="00000000" ns0:rsidR="00000000" ns0:rsidRPr="00000000">
        <ns0:rPr>
          <ns0:rtl ns0:val="0"/>
        </ns0:rPr>
      </ns0:r>
    </ns0:p>
    <ns0:p ns0:rsidR="00000000" ns0:rsidDel="00000000" ns0:rsidP="00000000" ns0:rsidRDefault="00000000" ns0:rsidRPr="00000000" ns1:paraId="0000274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alert ||..o{ alertOccurrence : by_alert</ns0:t>
      </ns0:r>
      <ns0:r ns0:rsidDel="00000000" ns0:rsidR="00000000" ns0:rsidRPr="00000000">
        <ns0:rPr>
          <ns0:rtl ns0:val="0"/>
        </ns0:rPr>
      </ns0:r>
    </ns0:p>
    <ns0:p ns0:rsidR="00000000" ns0:rsidDel="00000000" ns0:rsidP="00000000" ns0:rsidRDefault="00000000" ns0:rsidRPr="00000000" ns1:paraId="0000274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74F">
      <ns0:pPr>
        <ns0:rPr/>
      </ns0:pPr>
      <ns0:r ns0:rsidDel="00000000" ns0:rsidR="00000000" ns0:rsidRPr="00000000">
        <ns0:rPr>
          <ns0:rtl ns0:val="0"/>
        </ns0:rPr>
      </ns0:r>
    </ns0:p>
    <ns0:tbl>
      <ns0:tblPr>
        <ns0:tblStyle ns0:val="Table231"/>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750">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751">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752">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753">
            <ns0:pPr>
              <ns0:spacing ns0:after="0" ns0:line="240" ns0:lineRule="auto"/>
              <ns0:rPr/>
            </ns0:pPr>
            <ns0:r ns0:rsidDel="00000000" ns0:rsidR="00000000" ns0:rsidRPr="00000000">
              <ns0:rPr>
                <ns0:sz ns0:val="18"/>
                <ns0:szCs ns0:val="18"/>
                <ns0:rtl ns0:val="0"/>
              </ns0:rPr>
              <ns0:t xml:space="preserve">ALERT</ns0:t>
            </ns0:r>
            <ns0:r ns0:rsidDel="00000000" ns0:rsidR="00000000" ns0:rsidRPr="00000000">
              <ns0:rPr>
                <ns0:rtl ns0:val="0"/>
              </ns0:rPr>
            </ns0:r>
          </ns0:p>
        </ns0:tc>
        <ns0:tc>
          <ns0:tcPr/>
          <ns0:p ns0:rsidR="00000000" ns0:rsidDel="00000000" ns0:rsidP="00000000" ns0:rsidRDefault="00000000" ns0:rsidRPr="00000000" ns1:paraId="00002754">
            <ns0:pPr>
              <ns0:spacing ns0:after="0" ns0:line="240" ns0:lineRule="auto"/>
              <ns0:rPr/>
            </ns0:pPr>
            <ns0:r ns0:rsidDel="00000000" ns0:rsidR="00000000" ns0:rsidRPr="00000000">
              <ns0:rPr>
                <ns0:sz ns0:val="18"/>
                <ns0:szCs ns0:val="18"/>
                <ns0:rtl ns0:val="0"/>
              </ns0:rPr>
              <ns0:t xml:space="preserve">PK: (alert_id); CK1: (alert_reference)</ns0:t>
            </ns0:r>
            <ns0:r ns0:rsidDel="00000000" ns0:rsidR="00000000" ns0:rsidRPr="00000000">
              <ns0:rPr>
                <ns0:rtl ns0:val="0"/>
              </ns0:rPr>
            </ns0:r>
          </ns0:p>
        </ns0:tc>
        <ns0:tc>
          <ns0:tcPr/>
          <ns0:p ns0:rsidR="00000000" ns0:rsidDel="00000000" ns0:rsidP="00000000" ns0:rsidRDefault="00000000" ns0:rsidRPr="00000000" ns1:paraId="00002755">
            <ns0:pPr>
              <ns0:spacing ns0:after="0" ns0:line="240" ns0:lineRule="auto"/>
              <ns0:rPr/>
            </ns0:pPr>
            <ns0:sdt>
              <ns0:sdtPr>
                <ns0:id ns0:val="-2027813775"/>
                <ns0:tag ns0:val="goog_rdk_164"/>
              </ns0:sdtPr>
              <ns0:sdtContent>
                <ns0:r ns0:rsidDel="00000000" ns0:rsidR="00000000" ns0:rsidRPr="00000000">
                  <ns0:rPr>
                    <ns0:rFonts ns0:ascii="Arial Unicode MS" ns0:cs="Arial Unicode MS" ns0:eastAsia="Arial Unicode MS" ns0:hAnsi="Arial Unicode MS"/>
                    <ns0:sz ns0:val="18"/>
                    <ns0:szCs ns0:val="18"/>
                    <ns0:rtl ns0:val="0"/>
                  </ns0:rPr>
                  <ns0:t xml:space="preserve">(rule_version_id) → RULE_VERSION(rule_version_id) [opcional]</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756">
            <ns0:pPr>
              <ns0:spacing ns0:after="0" ns0:line="240" ns0:lineRule="auto"/>
              <ns0:rPr/>
            </ns0:pPr>
            <ns0:r ns0:rsidDel="00000000" ns0:rsidR="00000000" ns0:rsidRPr="00000000">
              <ns0:rPr>
                <ns0:sz ns0:val="18"/>
                <ns0:szCs ns0:val="18"/>
                <ns0:rtl ns0:val="0"/>
              </ns0:rPr>
              <ns0:t xml:space="preserve">ALERT_RECIPIENT</ns0:t>
            </ns0:r>
            <ns0:r ns0:rsidDel="00000000" ns0:rsidR="00000000" ns0:rsidRPr="00000000">
              <ns0:rPr>
                <ns0:rtl ns0:val="0"/>
              </ns0:rPr>
            </ns0:r>
          </ns0:p>
        </ns0:tc>
        <ns0:tc>
          <ns0:tcPr/>
          <ns0:p ns0:rsidR="00000000" ns0:rsidDel="00000000" ns0:rsidP="00000000" ns0:rsidRDefault="00000000" ns0:rsidRPr="00000000" ns1:paraId="00002757">
            <ns0:pPr>
              <ns0:spacing ns0:after="0" ns0:line="240" ns0:lineRule="auto"/>
              <ns0:rPr/>
            </ns0:pPr>
            <ns0:r ns0:rsidDel="00000000" ns0:rsidR="00000000" ns0:rsidRPr="00000000">
              <ns0:rPr>
                <ns0:sz ns0:val="18"/>
                <ns0:szCs ns0:val="18"/>
                <ns0:rtl ns0:val="0"/>
              </ns0:rPr>
              <ns0:t xml:space="preserve">PK: (recipient_id); CK1: (alert_id, party_id, scope_id)</ns0:t>
            </ns0:r>
            <ns0:r ns0:rsidDel="00000000" ns0:rsidR="00000000" ns0:rsidRPr="00000000">
              <ns0:rPr>
                <ns0:rtl ns0:val="0"/>
              </ns0:rPr>
            </ns0:r>
          </ns0:p>
        </ns0:tc>
        <ns0:tc>
          <ns0:tcPr/>
          <ns0:p ns0:rsidR="00000000" ns0:rsidDel="00000000" ns0:rsidP="00000000" ns0:rsidRDefault="00000000" ns0:rsidRPr="00000000" ns1:paraId="00002758">
            <ns0:pPr>
              <ns0:spacing ns0:after="0" ns0:line="240" ns0:lineRule="auto"/>
              <ns0:rPr/>
            </ns0:pPr>
            <ns0:sdt>
              <ns0:sdtPr>
                <ns0:id ns0:val="467544123"/>
                <ns0:tag ns0:val="goog_rdk_165"/>
              </ns0:sdtPr>
              <ns0:sdtContent>
                <ns0:r ns0:rsidDel="00000000" ns0:rsidR="00000000" ns0:rsidRPr="00000000">
                  <ns0:rPr>
                    <ns0:rFonts ns0:ascii="Arial Unicode MS" ns0:cs="Arial Unicode MS" ns0:eastAsia="Arial Unicode MS" ns0:hAnsi="Arial Unicode MS"/>
                    <ns0:sz ns0:val="18"/>
                    <ns0:szCs ns0:val="18"/>
                    <ns0:rtl ns0:val="0"/>
                  </ns0:rPr>
                  <ns0:t xml:space="preserve">(alert_id) → ALERT(alert_id); (party_id) → PARTY(party_id); (scope_id) → ACCESS_SCOPE(scope_id)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759">
            <ns0:pPr>
              <ns0:spacing ns0:after="0" ns0:line="240" ns0:lineRule="auto"/>
              <ns0:rPr/>
            </ns0:pPr>
            <ns0:r ns0:rsidDel="00000000" ns0:rsidR="00000000" ns0:rsidRPr="00000000">
              <ns0:rPr>
                <ns0:sz ns0:val="18"/>
                <ns0:szCs ns0:val="18"/>
                <ns0:rtl ns0:val="0"/>
              </ns0:rPr>
              <ns0:t xml:space="preserve">ALERT_DELIVERY</ns0:t>
            </ns0:r>
            <ns0:r ns0:rsidDel="00000000" ns0:rsidR="00000000" ns0:rsidRPr="00000000">
              <ns0:rPr>
                <ns0:rtl ns0:val="0"/>
              </ns0:rPr>
            </ns0:r>
          </ns0:p>
        </ns0:tc>
        <ns0:tc>
          <ns0:tcPr/>
          <ns0:p ns0:rsidR="00000000" ns0:rsidDel="00000000" ns0:rsidP="00000000" ns0:rsidRDefault="00000000" ns0:rsidRPr="00000000" ns1:paraId="0000275A">
            <ns0:pPr>
              <ns0:spacing ns0:after="0" ns0:line="240" ns0:lineRule="auto"/>
              <ns0:rPr/>
            </ns0:pPr>
            <ns0:r ns0:rsidDel="00000000" ns0:rsidR="00000000" ns0:rsidRPr="00000000">
              <ns0:rPr>
                <ns0:sz ns0:val="18"/>
                <ns0:szCs ns0:val="18"/>
                <ns0:rtl ns0:val="0"/>
              </ns0:rPr>
              <ns0:t xml:space="preserve">PK: (delivery_id); CK1: (recipient_id, channel_code, destination_snapshot)</ns0:t>
            </ns0:r>
            <ns0:r ns0:rsidDel="00000000" ns0:rsidR="00000000" ns0:rsidRPr="00000000">
              <ns0:rPr>
                <ns0:rtl ns0:val="0"/>
              </ns0:rPr>
            </ns0:r>
          </ns0:p>
        </ns0:tc>
        <ns0:tc>
          <ns0:tcPr/>
          <ns0:p ns0:rsidR="00000000" ns0:rsidDel="00000000" ns0:rsidP="00000000" ns0:rsidRDefault="00000000" ns0:rsidRPr="00000000" ns1:paraId="0000275B">
            <ns0:pPr>
              <ns0:spacing ns0:after="0" ns0:line="240" ns0:lineRule="auto"/>
              <ns0:rPr/>
            </ns0:pPr>
            <ns0:sdt>
              <ns0:sdtPr>
                <ns0:id ns0:val="-1455923891"/>
                <ns0:tag ns0:val="goog_rdk_166"/>
              </ns0:sdtPr>
              <ns0:sdtContent>
                <ns0:r ns0:rsidDel="00000000" ns0:rsidR="00000000" ns0:rsidRPr="00000000">
                  <ns0:rPr>
                    <ns0:rFonts ns0:ascii="Arial Unicode MS" ns0:cs="Arial Unicode MS" ns0:eastAsia="Arial Unicode MS" ns0:hAnsi="Arial Unicode MS"/>
                    <ns0:sz ns0:val="18"/>
                    <ns0:szCs ns0:val="18"/>
                    <ns0:rtl ns0:val="0"/>
                  </ns0:rPr>
                  <ns0:t xml:space="preserve">(recipient_id) → ALERT_RECIPIENT(recipient_id)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75C">
            <ns0:pPr>
              <ns0:spacing ns0:after="0" ns0:line="240" ns0:lineRule="auto"/>
              <ns0:rPr/>
            </ns0:pPr>
            <ns0:r ns0:rsidDel="00000000" ns0:rsidR="00000000" ns0:rsidRPr="00000000">
              <ns0:rPr>
                <ns0:sz ns0:val="18"/>
                <ns0:szCs ns0:val="18"/>
                <ns0:rtl ns0:val="0"/>
              </ns0:rPr>
              <ns0:t xml:space="preserve">DELIVERY_ATTEMPT</ns0:t>
            </ns0:r>
            <ns0:r ns0:rsidDel="00000000" ns0:rsidR="00000000" ns0:rsidRPr="00000000">
              <ns0:rPr>
                <ns0:rtl ns0:val="0"/>
              </ns0:rPr>
            </ns0:r>
          </ns0:p>
        </ns0:tc>
        <ns0:tc>
          <ns0:tcPr/>
          <ns0:p ns0:rsidR="00000000" ns0:rsidDel="00000000" ns0:rsidP="00000000" ns0:rsidRDefault="00000000" ns0:rsidRPr="00000000" ns1:paraId="0000275D">
            <ns0:pPr>
              <ns0:spacing ns0:after="0" ns0:line="240" ns0:lineRule="auto"/>
              <ns0:rPr/>
            </ns0:pPr>
            <ns0:r ns0:rsidDel="00000000" ns0:rsidR="00000000" ns0:rsidRPr="00000000">
              <ns0:rPr>
                <ns0:sz ns0:val="18"/>
                <ns0:szCs ns0:val="18"/>
                <ns0:rtl ns0:val="0"/>
              </ns0:rPr>
              <ns0:t xml:space="preserve">PK: (attempt_id); CK1: (delivery_id, attempt_no)</ns0:t>
            </ns0:r>
            <ns0:r ns0:rsidDel="00000000" ns0:rsidR="00000000" ns0:rsidRPr="00000000">
              <ns0:rPr>
                <ns0:rtl ns0:val="0"/>
              </ns0:rPr>
            </ns0:r>
          </ns0:p>
        </ns0:tc>
        <ns0:tc>
          <ns0:tcPr/>
          <ns0:p ns0:rsidR="00000000" ns0:rsidDel="00000000" ns0:rsidP="00000000" ns0:rsidRDefault="00000000" ns0:rsidRPr="00000000" ns1:paraId="0000275E">
            <ns0:pPr>
              <ns0:spacing ns0:after="0" ns0:line="240" ns0:lineRule="auto"/>
              <ns0:rPr/>
            </ns0:pPr>
            <ns0:sdt>
              <ns0:sdtPr>
                <ns0:id ns0:val="-739771814"/>
                <ns0:tag ns0:val="goog_rdk_167"/>
              </ns0:sdtPr>
              <ns0:sdtContent>
                <ns0:r ns0:rsidDel="00000000" ns0:rsidR="00000000" ns0:rsidRPr="00000000">
                  <ns0:rPr>
                    <ns0:rFonts ns0:ascii="Arial Unicode MS" ns0:cs="Arial Unicode MS" ns0:eastAsia="Arial Unicode MS" ns0:hAnsi="Arial Unicode MS"/>
                    <ns0:sz ns0:val="18"/>
                    <ns0:szCs ns0:val="18"/>
                    <ns0:rtl ns0:val="0"/>
                  </ns0:rPr>
                  <ns0:t xml:space="preserve">(delivery_id) → ALERT_DELIVERY(delivery_id)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75F">
            <ns0:pPr>
              <ns0:spacing ns0:after="0" ns0:line="240" ns0:lineRule="auto"/>
              <ns0:rPr/>
            </ns0:pPr>
            <ns0:r ns0:rsidDel="00000000" ns0:rsidR="00000000" ns0:rsidRPr="00000000">
              <ns0:rPr>
                <ns0:sz ns0:val="18"/>
                <ns0:szCs ns0:val="18"/>
                <ns0:rtl ns0:val="0"/>
              </ns0:rPr>
              <ns0:t xml:space="preserve">DELIVERY_RECEIPT</ns0:t>
            </ns0:r>
            <ns0:r ns0:rsidDel="00000000" ns0:rsidR="00000000" ns0:rsidRPr="00000000">
              <ns0:rPr>
                <ns0:rtl ns0:val="0"/>
              </ns0:rPr>
            </ns0:r>
          </ns0:p>
        </ns0:tc>
        <ns0:tc>
          <ns0:tcPr/>
          <ns0:p ns0:rsidR="00000000" ns0:rsidDel="00000000" ns0:rsidP="00000000" ns0:rsidRDefault="00000000" ns0:rsidRPr="00000000" ns1:paraId="00002760">
            <ns0:pPr>
              <ns0:spacing ns0:after="0" ns0:line="240" ns0:lineRule="auto"/>
              <ns0:rPr/>
            </ns0:pPr>
            <ns0:r ns0:rsidDel="00000000" ns0:rsidR="00000000" ns0:rsidRPr="00000000">
              <ns0:rPr>
                <ns0:sz ns0:val="18"/>
                <ns0:szCs ns0:val="18"/>
                <ns0:rtl ns0:val="0"/>
              </ns0:rPr>
              <ns0:t xml:space="preserve">PK: (receipt_id)</ns0:t>
            </ns0:r>
            <ns0:r ns0:rsidDel="00000000" ns0:rsidR="00000000" ns0:rsidRPr="00000000">
              <ns0:rPr>
                <ns0:rtl ns0:val="0"/>
              </ns0:rPr>
            </ns0:r>
          </ns0:p>
        </ns0:tc>
        <ns0:tc>
          <ns0:tcPr/>
          <ns0:p ns0:rsidR="00000000" ns0:rsidDel="00000000" ns0:rsidP="00000000" ns0:rsidRDefault="00000000" ns0:rsidRPr="00000000" ns1:paraId="00002761">
            <ns0:pPr>
              <ns0:spacing ns0:after="0" ns0:line="240" ns0:lineRule="auto"/>
              <ns0:rPr/>
            </ns0:pPr>
            <ns0:sdt>
              <ns0:sdtPr>
                <ns0:id ns0:val="1434569143"/>
                <ns0:tag ns0:val="goog_rdk_168"/>
              </ns0:sdtPr>
              <ns0:sdtContent>
                <ns0:r ns0:rsidDel="00000000" ns0:rsidR="00000000" ns0:rsidRPr="00000000">
                  <ns0:rPr>
                    <ns0:rFonts ns0:ascii="Arial Unicode MS" ns0:cs="Arial Unicode MS" ns0:eastAsia="Arial Unicode MS" ns0:hAnsi="Arial Unicode MS"/>
                    <ns0:sz ns0:val="18"/>
                    <ns0:szCs ns0:val="18"/>
                    <ns0:rtl ns0:val="0"/>
                  </ns0:rPr>
                  <ns0:t xml:space="preserve">(attempt_id) → DELIVERY_ATTEMPT(attempt_id)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762">
            <ns0:pPr>
              <ns0:spacing ns0:after="0" ns0:line="240" ns0:lineRule="auto"/>
              <ns0:rPr/>
            </ns0:pPr>
            <ns0:r ns0:rsidDel="00000000" ns0:rsidR="00000000" ns0:rsidRPr="00000000">
              <ns0:rPr>
                <ns0:sz ns0:val="18"/>
                <ns0:szCs ns0:val="18"/>
                <ns0:rtl ns0:val="0"/>
              </ns0:rPr>
              <ns0:t xml:space="preserve">ALERT_OCCURRENCE</ns0:t>
            </ns0:r>
            <ns0:r ns0:rsidDel="00000000" ns0:rsidR="00000000" ns0:rsidRPr="00000000">
              <ns0:rPr>
                <ns0:rtl ns0:val="0"/>
              </ns0:rPr>
            </ns0:r>
          </ns0:p>
        </ns0:tc>
        <ns0:tc>
          <ns0:tcPr/>
          <ns0:p ns0:rsidR="00000000" ns0:rsidDel="00000000" ns0:rsidP="00000000" ns0:rsidRDefault="00000000" ns0:rsidRPr="00000000" ns1:paraId="00002763">
            <ns0:pPr>
              <ns0:spacing ns0:after="0" ns0:line="240" ns0:lineRule="auto"/>
              <ns0:rPr/>
            </ns0:pPr>
            <ns0:r ns0:rsidDel="00000000" ns0:rsidR="00000000" ns0:rsidRPr="00000000">
              <ns0:rPr>
                <ns0:sz ns0:val="18"/>
                <ns0:szCs ns0:val="18"/>
                <ns0:rtl ns0:val="0"/>
              </ns0:rPr>
              <ns0:t xml:space="preserve">PK: (occurrence_id)</ns0:t>
            </ns0:r>
            <ns0:r ns0:rsidDel="00000000" ns0:rsidR="00000000" ns0:rsidRPr="00000000">
              <ns0:rPr>
                <ns0:rtl ns0:val="0"/>
              </ns0:rPr>
            </ns0:r>
          </ns0:p>
        </ns0:tc>
        <ns0:tc>
          <ns0:tcPr/>
          <ns0:p ns0:rsidR="00000000" ns0:rsidDel="00000000" ns0:rsidP="00000000" ns0:rsidRDefault="00000000" ns0:rsidRPr="00000000" ns1:paraId="00002764">
            <ns0:pPr>
              <ns0:spacing ns0:after="0" ns0:line="240" ns0:lineRule="auto"/>
              <ns0:rPr/>
            </ns0:pPr>
            <ns0:sdt>
              <ns0:sdtPr>
                <ns0:id ns0:val="-415622778"/>
                <ns0:tag ns0:val="goog_rdk_169"/>
              </ns0:sdtPr>
              <ns0:sdtContent>
                <ns0:r ns0:rsidDel="00000000" ns0:rsidR="00000000" ns0:rsidRPr="00000000">
                  <ns0:rPr>
                    <ns0:rFonts ns0:ascii="Arial Unicode MS" ns0:cs="Arial Unicode MS" ns0:eastAsia="Arial Unicode MS" ns0:hAnsi="Arial Unicode MS"/>
                    <ns0:sz ns0:val="18"/>
                    <ns0:szCs ns0:val="18"/>
                    <ns0:rtl ns0:val="0"/>
                  </ns0:rPr>
                  <ns0:t xml:space="preserve">(alert_id) → ALERT(alert_id)</ns0:t>
                </ns0:r>
              </ns0:sdtContent>
            </ns0:sdt>
            <ns0:r ns0:rsidDel="00000000" ns0:rsidR="00000000" ns0:rsidRPr="00000000">
              <ns0:rPr>
                <ns0:rtl ns0:val="0"/>
              </ns0:rPr>
            </ns0:r>
          </ns0:p>
        </ns0:tc>
      </ns0:tr>
    </ns0:tbl>
    <ns0:p ns0:rsidR="00000000" ns0:rsidDel="00000000" ns0:rsidP="00000000" ns0:rsidRDefault="00000000" ns0:rsidRPr="00000000" ns1:paraId="00002765">
      <ns0:pPr>
        <ns0:rPr/>
      </ns0:pPr>
      <ns0:r ns0:rsidDel="00000000" ns0:rsidR="00000000" ns0:rsidRPr="00000000">
        <ns0:rPr>
          <ns0:rtl ns0:val="0"/>
        </ns0:rPr>
      </ns0:r>
    </ns0:p>
    <ns0:p ns0:rsidR="00000000" ns0:rsidDel="00000000" ns0:rsidP="00000000" ns0:rsidRDefault="00000000" ns0:rsidRPr="00000000" ns1:paraId="00002766">
      <ns0:pPr>
        <ns0:pStyle ns0:val="Heading3"/>
        <ns0:rPr/>
      </ns0:pPr>
      <ns0:r ns0:rsidDel="00000000" ns0:rsidR="00000000" ns0:rsidRPr="00000000">
        <ns0:rPr>
          <ns0:rtl ns0:val="0"/>
        </ns0:rPr>
        <ns0:t xml:space="preserve">16.4.14.2 Vista 2</ns0:t>
      </ns0:r>
    </ns0:p>
    <ns0:p ns0:rsidR="00000000" ns0:rsidDel="00000000" ns0:rsidP="00000000" ns0:rsidRDefault="00000000" ns0:rsidRPr="00000000" ns1:paraId="00002767">
      <ns0:pPr>
        <ns0:rPr/>
      </ns0:pPr>
      <ns0:r ns0:rsidDel="00000000" ns0:rsidR="00000000" ns0:rsidRPr="00000000">
        <ns0:rPr>
          <ns0:rtl ns0:val="0"/>
        </ns0:rPr>
      </ns0:r>
    </ns0:p>
    <ns0:p ns0:rsidR="00000000" ns0:rsidDel="00000000" ns0:rsidP="00000000" ns0:rsidRDefault="00000000" ns0:rsidRPr="00000000" ns1:paraId="00002768">
      <ns0:pPr>
        <ns0:rPr/>
      </ns0:pPr>
      <ns0:r ns0:rsidDel="00000000" ns0:rsidR="00000000" ns0:rsidRPr="00000000">
        <ns0:rPr>
          <ns0:rtl ns0:val="0"/>
        </ns0:rPr>
        <ns0:t xml:space="preserve">Tablas desarrolladas: ALERT_ATTENTION. Las otras cajas muestran solo claves de referencia; su definición completa está en el dominio correspondiente.</ns0:t>
      </ns0:r>
    </ns0:p>
    <ns0:p ns0:rsidR="00000000" ns0:rsidDel="00000000" ns0:rsidP="00000000" ns0:rsidRDefault="00000000" ns0:rsidRPr="00000000" ns1:paraId="00002769">
      <ns0:pPr>
        <ns0:rPr/>
      </ns0:pPr>
      <ns0:r ns0:rsidDel="00000000" ns0:rsidR="00000000" ns0:rsidRPr="00000000">
        <ns0:rPr>
          <ns0:rtl ns0:val="0"/>
        </ns0:rPr>
      </ns0:r>
    </ns0:p>
    <ns0:p ns0:rsidR="00000000" ns0:rsidDel="00000000" ns0:rsidP="00000000" ns0:rsidRDefault="00000000" ns0:rsidRPr="00000000" ns1:paraId="0000276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76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76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76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alertAttention["ALERT_ATTENTION"] {</ns0:t>
      </ns0:r>
      <ns0:r ns0:rsidDel="00000000" ns0:rsidR="00000000" ns0:rsidRPr="00000000">
        <ns0:rPr>
          <ns0:rtl ns0:val="0"/>
        </ns0:rPr>
      </ns0:r>
    </ns0:p>
    <ns0:p ns0:rsidR="00000000" ns0:rsidDel="00000000" ns0:rsidP="00000000" ns0:rsidRDefault="00000000" ns0:rsidRPr="00000000" ns1:paraId="0000276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attention_id PK</ns0:t>
      </ns0:r>
      <ns0:r ns0:rsidDel="00000000" ns0:rsidR="00000000" ns0:rsidRPr="00000000">
        <ns0:rPr>
          <ns0:rtl ns0:val="0"/>
        </ns0:rPr>
      </ns0:r>
    </ns0:p>
    <ns0:p ns0:rsidR="00000000" ns0:rsidDel="00000000" ns0:rsidP="00000000" ns0:rsidRDefault="00000000" ns0:rsidRPr="00000000" ns1:paraId="0000276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FK</ns0:t>
      </ns0:r>
      <ns0:r ns0:rsidDel="00000000" ns0:rsidR="00000000" ns0:rsidRPr="00000000">
        <ns0:rPr>
          <ns0:rtl ns0:val="0"/>
        </ns0:rPr>
      </ns0:r>
    </ns0:p>
    <ns0:p ns0:rsidR="00000000" ns0:rsidDel="00000000" ns0:rsidP="00000000" ns0:rsidRDefault="00000000" ns0:rsidRPr="00000000" ns1:paraId="0000277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actor_id FK</ns0:t>
      </ns0:r>
      <ns0:r ns0:rsidDel="00000000" ns0:rsidR="00000000" ns0:rsidRPr="00000000">
        <ns0:rPr>
          <ns0:rtl ns0:val="0"/>
        </ns0:rPr>
      </ns0:r>
    </ns0:p>
    <ns0:p ns0:rsidR="00000000" ns0:rsidDel="00000000" ns0:rsidP="00000000" ns0:rsidRDefault="00000000" ns0:rsidRPr="00000000" ns1:paraId="0000277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acted_at</ns0:t>
      </ns0:r>
      <ns0:r ns0:rsidDel="00000000" ns0:rsidR="00000000" ns0:rsidRPr="00000000">
        <ns0:rPr>
          <ns0:rtl ns0:val="0"/>
        </ns0:rPr>
      </ns0:r>
    </ns0:p>
    <ns0:p ns0:rsidR="00000000" ns0:rsidDel="00000000" ns0:rsidP="00000000" ns0:rsidRDefault="00000000" ns0:rsidRPr="00000000" ns1:paraId="0000277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action</ns0:t>
      </ns0:r>
      <ns0:r ns0:rsidDel="00000000" ns0:rsidR="00000000" ns0:rsidRPr="00000000">
        <ns0:rPr>
          <ns0:rtl ns0:val="0"/>
        </ns0:rPr>
      </ns0:r>
    </ns0:p>
    <ns0:p ns0:rsidR="00000000" ns0:rsidDel="00000000" ns0:rsidP="00000000" ns0:rsidRDefault="00000000" ns0:rsidRPr="00000000" ns1:paraId="0000277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result</ns0:t>
      </ns0:r>
      <ns0:r ns0:rsidDel="00000000" ns0:rsidR="00000000" ns0:rsidRPr="00000000">
        <ns0:rPr>
          <ns0:rtl ns0:val="0"/>
        </ns0:rPr>
      </ns0:r>
    </ns0:p>
    <ns0:p ns0:rsidR="00000000" ns0:rsidDel="00000000" ns0:rsidP="00000000" ns0:rsidRDefault="00000000" ns0:rsidRPr="00000000" ns1:paraId="0000277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7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alertRecipient["ALERT_RECIPIENT"] {</ns0:t>
      </ns0:r>
      <ns0:r ns0:rsidDel="00000000" ns0:rsidR="00000000" ns0:rsidRPr="00000000">
        <ns0:rPr>
          <ns0:rtl ns0:val="0"/>
        </ns0:rPr>
      </ns0:r>
    </ns0:p>
    <ns0:p ns0:rsidR="00000000" ns0:rsidDel="00000000" ns0:rsidP="00000000" ns0:rsidRDefault="00000000" ns0:rsidRPr="00000000" ns1:paraId="0000277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recipient_id PK</ns0:t>
      </ns0:r>
      <ns0:r ns0:rsidDel="00000000" ns0:rsidR="00000000" ns0:rsidRPr="00000000">
        <ns0:rPr>
          <ns0:rtl ns0:val="0"/>
        </ns0:rPr>
      </ns0:r>
    </ns0:p>
    <ns0:p ns0:rsidR="00000000" ns0:rsidDel="00000000" ns0:rsidP="00000000" ns0:rsidRDefault="00000000" ns0:rsidRPr="00000000" ns1:paraId="0000277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7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277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277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7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alertRecipient ||..o{ alertAttention : by_recipient</ns0:t>
      </ns0:r>
      <ns0:r ns0:rsidDel="00000000" ns0:rsidR="00000000" ns0:rsidRPr="00000000">
        <ns0:rPr>
          <ns0:rtl ns0:val="0"/>
        </ns0:rPr>
      </ns0:r>
    </ns0:p>
    <ns0:p ns0:rsidR="00000000" ns0:rsidDel="00000000" ns0:rsidP="00000000" ns0:rsidRDefault="00000000" ns0:rsidRPr="00000000" ns1:paraId="0000277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alertAttention : by_actor</ns0:t>
      </ns0:r>
      <ns0:r ns0:rsidDel="00000000" ns0:rsidR="00000000" ns0:rsidRPr="00000000">
        <ns0:rPr>
          <ns0:rtl ns0:val="0"/>
        </ns0:rPr>
      </ns0:r>
    </ns0:p>
    <ns0:p ns0:rsidR="00000000" ns0:rsidDel="00000000" ns0:rsidP="00000000" ns0:rsidRDefault="00000000" ns0:rsidRPr="00000000" ns1:paraId="0000277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77E">
      <ns0:pPr>
        <ns0:rPr/>
      </ns0:pPr>
      <ns0:r ns0:rsidDel="00000000" ns0:rsidR="00000000" ns0:rsidRPr="00000000">
        <ns0:rPr>
          <ns0:rtl ns0:val="0"/>
        </ns0:rPr>
      </ns0:r>
    </ns0:p>
    <ns0:tbl>
      <ns0:tblPr>
        <ns0:tblStyle ns0:val="Table232"/>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77F">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780">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781">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782">
            <ns0:pPr>
              <ns0:spacing ns0:after="0" ns0:line="240" ns0:lineRule="auto"/>
              <ns0:rPr/>
            </ns0:pPr>
            <ns0:r ns0:rsidDel="00000000" ns0:rsidR="00000000" ns0:rsidRPr="00000000">
              <ns0:rPr>
                <ns0:sz ns0:val="18"/>
                <ns0:szCs ns0:val="18"/>
                <ns0:rtl ns0:val="0"/>
              </ns0:rPr>
              <ns0:t xml:space="preserve">ALERT_ATTENTION</ns0:t>
            </ns0:r>
            <ns0:r ns0:rsidDel="00000000" ns0:rsidR="00000000" ns0:rsidRPr="00000000">
              <ns0:rPr>
                <ns0:rtl ns0:val="0"/>
              </ns0:rPr>
            </ns0:r>
          </ns0:p>
        </ns0:tc>
        <ns0:tc>
          <ns0:tcPr/>
          <ns0:p ns0:rsidR="00000000" ns0:rsidDel="00000000" ns0:rsidP="00000000" ns0:rsidRDefault="00000000" ns0:rsidRPr="00000000" ns1:paraId="00002783">
            <ns0:pPr>
              <ns0:spacing ns0:after="0" ns0:line="240" ns0:lineRule="auto"/>
              <ns0:rPr/>
            </ns0:pPr>
            <ns0:r ns0:rsidDel="00000000" ns0:rsidR="00000000" ns0:rsidRPr="00000000">
              <ns0:rPr>
                <ns0:sz ns0:val="18"/>
                <ns0:szCs ns0:val="18"/>
                <ns0:rtl ns0:val="0"/>
              </ns0:rPr>
              <ns0:t xml:space="preserve">PK: (attention_id)</ns0:t>
            </ns0:r>
            <ns0:r ns0:rsidDel="00000000" ns0:rsidR="00000000" ns0:rsidRPr="00000000">
              <ns0:rPr>
                <ns0:rtl ns0:val="0"/>
              </ns0:rPr>
            </ns0:r>
          </ns0:p>
        </ns0:tc>
        <ns0:tc>
          <ns0:tcPr/>
          <ns0:p ns0:rsidR="00000000" ns0:rsidDel="00000000" ns0:rsidP="00000000" ns0:rsidRDefault="00000000" ns0:rsidRPr="00000000" ns1:paraId="00002784">
            <ns0:pPr>
              <ns0:spacing ns0:after="0" ns0:line="240" ns0:lineRule="auto"/>
              <ns0:rPr/>
            </ns0:pPr>
            <ns0:sdt>
              <ns0:sdtPr>
                <ns0:id ns0:val="1556467322"/>
                <ns0:tag ns0:val="goog_rdk_170"/>
              </ns0:sdtPr>
              <ns0:sdtContent>
                <ns0:r ns0:rsidDel="00000000" ns0:rsidR="00000000" ns0:rsidRPr="00000000">
                  <ns0:rPr>
                    <ns0:rFonts ns0:ascii="Arial Unicode MS" ns0:cs="Arial Unicode MS" ns0:eastAsia="Arial Unicode MS" ns0:hAnsi="Arial Unicode MS"/>
                    <ns0:sz ns0:val="18"/>
                    <ns0:szCs ns0:val="18"/>
                    <ns0:rtl ns0:val="0"/>
                  </ns0:rPr>
                  <ns0:t xml:space="preserve">(recipient_id) → ALERT_RECIPIENT(recipient_id); (actor_id) → PARTY(party_id)</ns0:t>
                </ns0:r>
              </ns0:sdtContent>
            </ns0:sdt>
            <ns0:r ns0:rsidDel="00000000" ns0:rsidR="00000000" ns0:rsidRPr="00000000">
              <ns0:rPr>
                <ns0:rtl ns0:val="0"/>
              </ns0:rPr>
            </ns0:r>
          </ns0:p>
        </ns0:tc>
      </ns0:tr>
    </ns0:tbl>
    <ns0:p ns0:rsidR="00000000" ns0:rsidDel="00000000" ns0:rsidP="00000000" ns0:rsidRDefault="00000000" ns0:rsidRPr="00000000" ns1:paraId="00002785">
      <ns0:pPr>
        <ns0:rPr/>
      </ns0:pPr>
      <ns0:r ns0:rsidDel="00000000" ns0:rsidR="00000000" ns0:rsidRPr="00000000">
        <ns0:rPr>
          <ns0:rtl ns0:val="0"/>
        </ns0:rPr>
      </ns0:r>
    </ns0:p>
    <ns0:p ns0:rsidR="00000000" ns0:rsidDel="00000000" ns0:rsidP="00000000" ns0:rsidRDefault="00000000" ns0:rsidRPr="00000000" ns1:paraId="00002786">
      <ns0:pPr>
        <ns0:rPr/>
      </ns0:pPr>
      <ns0:r ns0:rsidDel="00000000" ns0:rsidR="00000000" ns0:rsidRPr="00000000">
        <ns0:rPr>
          <ns0:rtl ns0:val="0"/>
        </ns0:rPr>
      </ns0:r>
    </ns0:p>
    <ns0:p ns0:rsidR="00000000" ns0:rsidDel="00000000" ns0:rsidP="00000000" ns0:rsidRDefault="00000000" ns0:rsidRPr="00000000" ns1:paraId="00002787">
      <ns0:pPr>
        <ns0:rPr/>
      </ns0:pPr>
      <ns0:r ns0:rsidDel="00000000" ns0:rsidR="00000000" ns0:rsidRPr="00000000">
        <ns0:rPr>
          <ns0:rtl ns0:val="0"/>
        </ns0:rPr>
        <ns0:t xml:space="preserve">&lt;a id="domain-15"&gt;&lt;/a&gt;</ns0:t>
      </ns0:r>
    </ns0:p>
    <ns0:p ns0:rsidR="00000000" ns0:rsidDel="00000000" ns0:rsidP="00000000" ns0:rsidRDefault="00000000" ns0:rsidRPr="00000000" ns1:paraId="00002788">
      <ns0:pPr>
        <ns0:rPr/>
      </ns0:pPr>
      <ns0:r ns0:rsidDel="00000000" ns0:rsidR="00000000" ns0:rsidRPr="00000000">
        <ns0:rPr>
          <ns0:rtl ns0:val="0"/>
        </ns0:rPr>
      </ns0:r>
    </ns0:p>
    <ns0:p ns0:rsidR="00000000" ns0:rsidDel="00000000" ns0:rsidP="00000000" ns0:rsidRDefault="00000000" ns0:rsidRPr="00000000" ns1:paraId="00002789">
      <ns0:pPr>
        <ns0:pStyle ns0:val="Heading2"/>
        <ns0:rPr/>
      </ns0:pPr>
      <ns0:r ns0:rsidDel="00000000" ns0:rsidR="00000000" ns0:rsidRPr="00000000">
        <ns0:rPr>
          <ns0:rtl ns0:val="0"/>
        </ns0:rPr>
        <ns0:t xml:space="preserve">16.4.15 — Documentos y reportes</ns0:t>
      </ns0:r>
    </ns0:p>
    <ns0:p ns0:rsidR="00000000" ns0:rsidDel="00000000" ns0:rsidP="00000000" ns0:rsidRDefault="00000000" ns0:rsidRPr="00000000" ns1:paraId="0000278A">
      <ns0:pPr>
        <ns0:rPr/>
      </ns0:pPr>
      <ns0:r ns0:rsidDel="00000000" ns0:rsidR="00000000" ns0:rsidRPr="00000000">
        <ns0:rPr>
          <ns0:rtl ns0:val="0"/>
        </ns0:rPr>
      </ns0:r>
    </ns0:p>
    <ns0:p ns0:rsidR="00000000" ns0:rsidDel="00000000" ns0:rsidP="00000000" ns0:rsidRDefault="00000000" ns0:rsidRPr="00000000" ns1:paraId="0000278B">
      <ns0:pPr>
        <ns0:pStyle ns0:val="Heading3"/>
        <ns0:rPr/>
      </ns0:pPr>
      <ns0:r ns0:rsidDel="00000000" ns0:rsidR="00000000" ns0:rsidRPr="00000000">
        <ns0:rPr>
          <ns0:rtl ns0:val="0"/>
        </ns0:rPr>
        <ns0:t xml:space="preserve">16.4.15.1 Vista 1</ns0:t>
      </ns0:r>
    </ns0:p>
    <ns0:p ns0:rsidR="00000000" ns0:rsidDel="00000000" ns0:rsidP="00000000" ns0:rsidRDefault="00000000" ns0:rsidRPr="00000000" ns1:paraId="0000278C">
      <ns0:pPr>
        <ns0:rPr/>
      </ns0:pPr>
      <ns0:r ns0:rsidDel="00000000" ns0:rsidR="00000000" ns0:rsidRPr="00000000">
        <ns0:rPr>
          <ns0:rtl ns0:val="0"/>
        </ns0:rPr>
      </ns0:r>
    </ns0:p>
    <ns0:p ns0:rsidR="00000000" ns0:rsidDel="00000000" ns0:rsidP="00000000" ns0:rsidRDefault="00000000" ns0:rsidRPr="00000000" ns1:paraId="0000278D">
      <ns0:pPr>
        <ns0:rPr/>
      </ns0:pPr>
      <ns0:r ns0:rsidDel="00000000" ns0:rsidR="00000000" ns0:rsidRPr="00000000">
        <ns0:rPr>
          <ns0:rtl ns0:val="0"/>
        </ns0:rPr>
        <ns0:t xml:space="preserve">Tablas desarrolladas: DOCUMENT_RECORD, DOCUMENT_VERSION, DOCUMENT_CURRENT_VERSION, DOCUMENT_SCOPE, DOCUMENT_RELATION, DOCUMENT_ACCESS. Las otras cajas muestran solo claves de referencia; su definición completa está en el dominio correspondiente.</ns0:t>
      </ns0:r>
    </ns0:p>
    <ns0:p ns0:rsidR="00000000" ns0:rsidDel="00000000" ns0:rsidP="00000000" ns0:rsidRDefault="00000000" ns0:rsidRPr="00000000" ns1:paraId="0000278E">
      <ns0:pPr>
        <ns0:rPr/>
      </ns0:pPr>
      <ns0:r ns0:rsidDel="00000000" ns0:rsidR="00000000" ns0:rsidRPr="00000000">
        <ns0:rPr>
          <ns0:rtl ns0:val="0"/>
        </ns0:rPr>
      </ns0:r>
    </ns0:p>
    <ns0:p ns0:rsidR="00000000" ns0:rsidDel="00000000" ns0:rsidP="00000000" ns0:rsidRDefault="00000000" ns0:rsidRPr="00000000" ns1:paraId="0000278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79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79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79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documentRecord["DOCUMENT_RECORD"] {</ns0:t>
      </ns0:r>
      <ns0:r ns0:rsidDel="00000000" ns0:rsidR="00000000" ns0:rsidRPr="00000000">
        <ns0:rPr>
          <ns0:rtl ns0:val="0"/>
        </ns0:rPr>
      </ns0:r>
    </ns0:p>
    <ns0:p ns0:rsidR="00000000" ns0:rsidDel="00000000" ns0:rsidP="00000000" ns0:rsidRDefault="00000000" ns0:rsidRPr="00000000" ns1:paraId="0000279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document_id PK</ns0:t>
      </ns0:r>
      <ns0:r ns0:rsidDel="00000000" ns0:rsidR="00000000" ns0:rsidRPr="00000000">
        <ns0:rPr>
          <ns0:rtl ns0:val="0"/>
        </ns0:rPr>
      </ns0:r>
    </ns0:p>
    <ns0:p ns0:rsidR="00000000" ns0:rsidDel="00000000" ns0:rsidP="00000000" ns0:rsidRDefault="00000000" ns0:rsidRPr="00000000" ns1:paraId="0000279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document_reference UK</ns0:t>
      </ns0:r>
      <ns0:r ns0:rsidDel="00000000" ns0:rsidR="00000000" ns0:rsidRPr="00000000">
        <ns0:rPr>
          <ns0:rtl ns0:val="0"/>
        </ns0:rPr>
      </ns0:r>
    </ns0:p>
    <ns0:p ns0:rsidR="00000000" ns0:rsidDel="00000000" ns0:rsidP="00000000" ns0:rsidRDefault="00000000" ns0:rsidRPr="00000000" ns1:paraId="0000279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document_purpose</ns0:t>
      </ns0:r>
      <ns0:r ns0:rsidDel="00000000" ns0:rsidR="00000000" ns0:rsidRPr="00000000">
        <ns0:rPr>
          <ns0:rtl ns0:val="0"/>
        </ns0:rPr>
      </ns0:r>
    </ns0:p>
    <ns0:p ns0:rsidR="00000000" ns0:rsidDel="00000000" ns0:rsidP="00000000" ns0:rsidRDefault="00000000" ns0:rsidRPr="00000000" ns1:paraId="0000279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document_status</ns0:t>
      </ns0:r>
      <ns0:r ns0:rsidDel="00000000" ns0:rsidR="00000000" ns0:rsidRPr="00000000">
        <ns0:rPr>
          <ns0:rtl ns0:val="0"/>
        </ns0:rPr>
      </ns0:r>
    </ns0:p>
    <ns0:p ns0:rsidR="00000000" ns0:rsidDel="00000000" ns0:rsidP="00000000" ns0:rsidRDefault="00000000" ns0:rsidRPr="00000000" ns1:paraId="0000279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owner_party_id FK</ns0:t>
      </ns0:r>
      <ns0:r ns0:rsidDel="00000000" ns0:rsidR="00000000" ns0:rsidRPr="00000000">
        <ns0:rPr>
          <ns0:rtl ns0:val="0"/>
        </ns0:rPr>
      </ns0:r>
    </ns0:p>
    <ns0:p ns0:rsidR="00000000" ns0:rsidDel="00000000" ns0:rsidP="00000000" ns0:rsidRDefault="00000000" ns0:rsidRPr="00000000" ns1:paraId="0000279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owner_institution_id FK</ns0:t>
      </ns0:r>
      <ns0:r ns0:rsidDel="00000000" ns0:rsidR="00000000" ns0:rsidRPr="00000000">
        <ns0:rPr>
          <ns0:rtl ns0:val="0"/>
        </ns0:rPr>
      </ns0:r>
    </ns0:p>
    <ns0:p ns0:rsidR="00000000" ns0:rsidDel="00000000" ns0:rsidP="00000000" ns0:rsidRDefault="00000000" ns0:rsidRPr="00000000" ns1:paraId="0000279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privacy_classification</ns0:t>
      </ns0:r>
      <ns0:r ns0:rsidDel="00000000" ns0:rsidR="00000000" ns0:rsidRPr="00000000">
        <ns0:rPr>
          <ns0:rtl ns0:val="0"/>
        </ns0:rPr>
      </ns0:r>
    </ns0:p>
    <ns0:p ns0:rsidR="00000000" ns0:rsidDel="00000000" ns0:rsidP="00000000" ns0:rsidRDefault="00000000" ns0:rsidRPr="00000000" ns1:paraId="0000279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retention_policy_reference</ns0:t>
      </ns0:r>
      <ns0:r ns0:rsidDel="00000000" ns0:rsidR="00000000" ns0:rsidRPr="00000000">
        <ns0:rPr>
          <ns0:rtl ns0:val="0"/>
        </ns0:rPr>
      </ns0:r>
    </ns0:p>
    <ns0:p ns0:rsidR="00000000" ns0:rsidDel="00000000" ns0:rsidP="00000000" ns0:rsidRDefault="00000000" ns0:rsidRPr="00000000" ns1:paraId="0000279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recorded_at</ns0:t>
      </ns0:r>
      <ns0:r ns0:rsidDel="00000000" ns0:rsidR="00000000" ns0:rsidRPr="00000000">
        <ns0:rPr>
          <ns0:rtl ns0:val="0"/>
        </ns0:rPr>
      </ns0:r>
    </ns0:p>
    <ns0:p ns0:rsidR="00000000" ns0:rsidDel="00000000" ns0:rsidP="00000000" ns0:rsidRDefault="00000000" ns0:rsidRPr="00000000" ns1:paraId="0000279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9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documentVersion["DOCUMENT_VERSION"] {</ns0:t>
      </ns0:r>
      <ns0:r ns0:rsidDel="00000000" ns0:rsidR="00000000" ns0:rsidRPr="00000000">
        <ns0:rPr>
          <ns0:rtl ns0:val="0"/>
        </ns0:rPr>
      </ns0:r>
    </ns0:p>
    <ns0:p ns0:rsidR="00000000" ns0:rsidDel="00000000" ns0:rsidP="00000000" ns0:rsidRDefault="00000000" ns0:rsidRPr="00000000" ns1:paraId="0000279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document_version_id PK</ns0:t>
      </ns0:r>
      <ns0:r ns0:rsidDel="00000000" ns0:rsidR="00000000" ns0:rsidRPr="00000000">
        <ns0:rPr>
          <ns0:rtl ns0:val="0"/>
        </ns0:rPr>
      </ns0:r>
    </ns0:p>
    <ns0:p ns0:rsidR="00000000" ns0:rsidDel="00000000" ns0:rsidP="00000000" ns0:rsidRDefault="00000000" ns0:rsidRPr="00000000" ns1:paraId="0000279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document_id FK</ns0:t>
      </ns0:r>
      <ns0:r ns0:rsidDel="00000000" ns0:rsidR="00000000" ns0:rsidRPr="00000000">
        <ns0:rPr>
          <ns0:rtl ns0:val="0"/>
        </ns0:rPr>
      </ns0:r>
    </ns0:p>
    <ns0:p ns0:rsidR="00000000" ns0:rsidDel="00000000" ns0:rsidP="00000000" ns0:rsidRDefault="00000000" ns0:rsidRPr="00000000" ns1:paraId="000027A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version_no</ns0:t>
      </ns0:r>
      <ns0:r ns0:rsidDel="00000000" ns0:rsidR="00000000" ns0:rsidRPr="00000000">
        <ns0:rPr>
          <ns0:rtl ns0:val="0"/>
        </ns0:rPr>
      </ns0:r>
    </ns0:p>
    <ns0:p ns0:rsidR="00000000" ns0:rsidDel="00000000" ns0:rsidP="00000000" ns0:rsidRDefault="00000000" ns0:rsidRPr="00000000" ns1:paraId="000027A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object_identifier UK</ns0:t>
      </ns0:r>
      <ns0:r ns0:rsidDel="00000000" ns0:rsidR="00000000" ns0:rsidRPr="00000000">
        <ns0:rPr>
          <ns0:rtl ns0:val="0"/>
        </ns0:rPr>
      </ns0:r>
    </ns0:p>
    <ns0:p ns0:rsidR="00000000" ns0:rsidDel="00000000" ns0:rsidP="00000000" ns0:rsidRDefault="00000000" ns0:rsidRPr="00000000" ns1:paraId="000027A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object_path</ns0:t>
      </ns0:r>
      <ns0:r ns0:rsidDel="00000000" ns0:rsidR="00000000" ns0:rsidRPr="00000000">
        <ns0:rPr>
          <ns0:rtl ns0:val="0"/>
        </ns0:rPr>
      </ns0:r>
    </ns0:p>
    <ns0:p ns0:rsidR="00000000" ns0:rsidDel="00000000" ns0:rsidP="00000000" ns0:rsidRDefault="00000000" ns0:rsidRPr="00000000" ns1:paraId="000027A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media_type</ns0:t>
      </ns0:r>
      <ns0:r ns0:rsidDel="00000000" ns0:rsidR="00000000" ns0:rsidRPr="00000000">
        <ns0:rPr>
          <ns0:rtl ns0:val="0"/>
        </ns0:rPr>
      </ns0:r>
    </ns0:p>
    <ns0:p ns0:rsidR="00000000" ns0:rsidDel="00000000" ns0:rsidP="00000000" ns0:rsidRDefault="00000000" ns0:rsidRPr="00000000" ns1:paraId="000027A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size_bytes</ns0:t>
      </ns0:r>
      <ns0:r ns0:rsidDel="00000000" ns0:rsidR="00000000" ns0:rsidRPr="00000000">
        <ns0:rPr>
          <ns0:rtl ns0:val="0"/>
        </ns0:rPr>
      </ns0:r>
    </ns0:p>
    <ns0:p ns0:rsidR="00000000" ns0:rsidDel="00000000" ns0:rsidP="00000000" ns0:rsidRDefault="00000000" ns0:rsidRPr="00000000" ns1:paraId="000027A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content_hash</ns0:t>
      </ns0:r>
      <ns0:r ns0:rsidDel="00000000" ns0:rsidR="00000000" ns0:rsidRPr="00000000">
        <ns0:rPr>
          <ns0:rtl ns0:val="0"/>
        </ns0:rPr>
      </ns0:r>
    </ns0:p>
    <ns0:p ns0:rsidR="00000000" ns0:rsidDel="00000000" ns0:rsidP="00000000" ns0:rsidRDefault="00000000" ns0:rsidRPr="00000000" ns1:paraId="000027A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created_at</ns0:t>
      </ns0:r>
      <ns0:r ns0:rsidDel="00000000" ns0:rsidR="00000000" ns0:rsidRPr="00000000">
        <ns0:rPr>
          <ns0:rtl ns0:val="0"/>
        </ns0:rPr>
      </ns0:r>
    </ns0:p>
    <ns0:p ns0:rsidR="00000000" ns0:rsidDel="00000000" ns0:rsidP="00000000" ns0:rsidRDefault="00000000" ns0:rsidRPr="00000000" ns1:paraId="000027A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author_id FK</ns0:t>
      </ns0:r>
      <ns0:r ns0:rsidDel="00000000" ns0:rsidR="00000000" ns0:rsidRPr="00000000">
        <ns0:rPr>
          <ns0:rtl ns0:val="0"/>
        </ns0:rPr>
      </ns0:r>
    </ns0:p>
    <ns0:p ns0:rsidR="00000000" ns0:rsidDel="00000000" ns0:rsidP="00000000" ns0:rsidRDefault="00000000" ns0:rsidRPr="00000000" ns1:paraId="000027A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27A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A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documentCurrentVersion["DOCUMENT_CURRENT_VERSION"] {</ns0:t>
      </ns0:r>
      <ns0:r ns0:rsidDel="00000000" ns0:rsidR="00000000" ns0:rsidRPr="00000000">
        <ns0:rPr>
          <ns0:rtl ns0:val="0"/>
        </ns0:rPr>
      </ns0:r>
    </ns0:p>
    <ns0:p ns0:rsidR="00000000" ns0:rsidDel="00000000" ns0:rsidP="00000000" ns0:rsidRDefault="00000000" ns0:rsidRPr="00000000" ns1:paraId="000027A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document_id PK, FK</ns0:t>
      </ns0:r>
      <ns0:r ns0:rsidDel="00000000" ns0:rsidR="00000000" ns0:rsidRPr="00000000">
        <ns0:rPr>
          <ns0:rtl ns0:val="0"/>
        </ns0:rPr>
      </ns0:r>
    </ns0:p>
    <ns0:p ns0:rsidR="00000000" ns0:rsidDel="00000000" ns0:rsidP="00000000" ns0:rsidRDefault="00000000" ns0:rsidRPr="00000000" ns1:paraId="000027A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document_version_id FK, UK</ns0:t>
      </ns0:r>
      <ns0:r ns0:rsidDel="00000000" ns0:rsidR="00000000" ns0:rsidRPr="00000000">
        <ns0:rPr>
          <ns0:rtl ns0:val="0"/>
        </ns0:rPr>
      </ns0:r>
    </ns0:p>
    <ns0:p ns0:rsidR="00000000" ns0:rsidDel="00000000" ns0:rsidP="00000000" ns0:rsidRDefault="00000000" ns0:rsidRPr="00000000" ns1:paraId="000027A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A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documentScope["DOCUMENT_SCOPE"] {</ns0:t>
      </ns0:r>
      <ns0:r ns0:rsidDel="00000000" ns0:rsidR="00000000" ns0:rsidRPr="00000000">
        <ns0:rPr>
          <ns0:rtl ns0:val="0"/>
        </ns0:rPr>
      </ns0:r>
    </ns0:p>
    <ns0:p ns0:rsidR="00000000" ns0:rsidDel="00000000" ns0:rsidP="00000000" ns0:rsidRDefault="00000000" ns0:rsidRPr="00000000" ns1:paraId="000027A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document_id PK, FK</ns0:t>
      </ns0:r>
      <ns0:r ns0:rsidDel="00000000" ns0:rsidR="00000000" ns0:rsidRPr="00000000">
        <ns0:rPr>
          <ns0:rtl ns0:val="0"/>
        </ns0:rPr>
      </ns0:r>
    </ns0:p>
    <ns0:p ns0:rsidR="00000000" ns0:rsidDel="00000000" ns0:rsidP="00000000" ns0:rsidRDefault="00000000" ns0:rsidRPr="00000000" ns1:paraId="000027B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scope_id PK, FK</ns0:t>
      </ns0:r>
      <ns0:r ns0:rsidDel="00000000" ns0:rsidR="00000000" ns0:rsidRPr="00000000">
        <ns0:rPr>
          <ns0:rtl ns0:val="0"/>
        </ns0:rPr>
      </ns0:r>
    </ns0:p>
    <ns0:p ns0:rsidR="00000000" ns0:rsidDel="00000000" ns0:rsidP="00000000" ns0:rsidRDefault="00000000" ns0:rsidRPr="00000000" ns1:paraId="000027B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B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documentRelation["DOCUMENT_RELATION"] {</ns0:t>
      </ns0:r>
      <ns0:r ns0:rsidDel="00000000" ns0:rsidR="00000000" ns0:rsidRPr="00000000">
        <ns0:rPr>
          <ns0:rtl ns0:val="0"/>
        </ns0:rPr>
      </ns0:r>
    </ns0:p>
    <ns0:p ns0:rsidR="00000000" ns0:rsidDel="00000000" ns0:rsidP="00000000" ns0:rsidRDefault="00000000" ns0:rsidRPr="00000000" ns1:paraId="000027B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document_id PK, FK</ns0:t>
      </ns0:r>
      <ns0:r ns0:rsidDel="00000000" ns0:rsidR="00000000" ns0:rsidRPr="00000000">
        <ns0:rPr>
          <ns0:rtl ns0:val="0"/>
        </ns0:rPr>
      </ns0:r>
    </ns0:p>
    <ns0:p ns0:rsidR="00000000" ns0:rsidDel="00000000" ns0:rsidP="00000000" ns0:rsidRDefault="00000000" ns0:rsidRPr="00000000" ns1:paraId="000027B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record_type PK</ns0:t>
      </ns0:r>
      <ns0:r ns0:rsidDel="00000000" ns0:rsidR="00000000" ns0:rsidRPr="00000000">
        <ns0:rPr>
          <ns0:rtl ns0:val="0"/>
        </ns0:rPr>
      </ns0:r>
    </ns0:p>
    <ns0:p ns0:rsidR="00000000" ns0:rsidDel="00000000" ns0:rsidP="00000000" ns0:rsidRDefault="00000000" ns0:rsidRPr="00000000" ns1:paraId="000027B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record_reference PK</ns0:t>
      </ns0:r>
      <ns0:r ns0:rsidDel="00000000" ns0:rsidR="00000000" ns0:rsidRPr="00000000">
        <ns0:rPr>
          <ns0:rtl ns0:val="0"/>
        </ns0:rPr>
      </ns0:r>
    </ns0:p>
    <ns0:p ns0:rsidR="00000000" ns0:rsidDel="00000000" ns0:rsidP="00000000" ns0:rsidRDefault="00000000" ns0:rsidRPr="00000000" ns1:paraId="000027B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relation_kind PK</ns0:t>
      </ns0:r>
      <ns0:r ns0:rsidDel="00000000" ns0:rsidR="00000000" ns0:rsidRPr="00000000">
        <ns0:rPr>
          <ns0:rtl ns0:val="0"/>
        </ns0:rPr>
      </ns0:r>
    </ns0:p>
    <ns0:p ns0:rsidR="00000000" ns0:rsidDel="00000000" ns0:rsidP="00000000" ns0:rsidRDefault="00000000" ns0:rsidRPr="00000000" ns1:paraId="000027B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B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documentAccess["DOCUMENT_ACCESS"] {</ns0:t>
      </ns0:r>
      <ns0:r ns0:rsidDel="00000000" ns0:rsidR="00000000" ns0:rsidRPr="00000000">
        <ns0:rPr>
          <ns0:rtl ns0:val="0"/>
        </ns0:rPr>
      </ns0:r>
    </ns0:p>
    <ns0:p ns0:rsidR="00000000" ns0:rsidDel="00000000" ns0:rsidP="00000000" ns0:rsidRDefault="00000000" ns0:rsidRPr="00000000" ns1:paraId="000027B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access_id PK</ns0:t>
      </ns0:r>
      <ns0:r ns0:rsidDel="00000000" ns0:rsidR="00000000" ns0:rsidRPr="00000000">
        <ns0:rPr>
          <ns0:rtl ns0:val="0"/>
        </ns0:rPr>
      </ns0:r>
    </ns0:p>
    <ns0:p ns0:rsidR="00000000" ns0:rsidDel="00000000" ns0:rsidP="00000000" ns0:rsidRDefault="00000000" ns0:rsidRPr="00000000" ns1:paraId="000027B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document_version_id FK</ns0:t>
      </ns0:r>
      <ns0:r ns0:rsidDel="00000000" ns0:rsidR="00000000" ns0:rsidRPr="00000000">
        <ns0:rPr>
          <ns0:rtl ns0:val="0"/>
        </ns0:rPr>
      </ns0:r>
    </ns0:p>
    <ns0:p ns0:rsidR="00000000" ns0:rsidDel="00000000" ns0:rsidP="00000000" ns0:rsidRDefault="00000000" ns0:rsidRPr="00000000" ns1:paraId="000027B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actor_id FK</ns0:t>
      </ns0:r>
      <ns0:r ns0:rsidDel="00000000" ns0:rsidR="00000000" ns0:rsidRPr="00000000">
        <ns0:rPr>
          <ns0:rtl ns0:val="0"/>
        </ns0:rPr>
      </ns0:r>
    </ns0:p>
    <ns0:p ns0:rsidR="00000000" ns0:rsidDel="00000000" ns0:rsidP="00000000" ns0:rsidRDefault="00000000" ns0:rsidRPr="00000000" ns1:paraId="000027B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purpose</ns0:t>
      </ns0:r>
      <ns0:r ns0:rsidDel="00000000" ns0:rsidR="00000000" ns0:rsidRPr="00000000">
        <ns0:rPr>
          <ns0:rtl ns0:val="0"/>
        </ns0:rPr>
      </ns0:r>
    </ns0:p>
    <ns0:p ns0:rsidR="00000000" ns0:rsidDel="00000000" ns0:rsidP="00000000" ns0:rsidRDefault="00000000" ns0:rsidRPr="00000000" ns1:paraId="000027B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accessed_at</ns0:t>
      </ns0:r>
      <ns0:r ns0:rsidDel="00000000" ns0:rsidR="00000000" ns0:rsidRPr="00000000">
        <ns0:rPr>
          <ns0:rtl ns0:val="0"/>
        </ns0:rPr>
      </ns0:r>
    </ns0:p>
    <ns0:p ns0:rsidR="00000000" ns0:rsidDel="00000000" ns0:rsidP="00000000" ns0:rsidRDefault="00000000" ns0:rsidRPr="00000000" ns1:paraId="000027B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result</ns0:t>
      </ns0:r>
      <ns0:r ns0:rsidDel="00000000" ns0:rsidR="00000000" ns0:rsidRPr="00000000">
        <ns0:rPr>
          <ns0:rtl ns0:val="0"/>
        </ns0:rPr>
      </ns0:r>
    </ns0:p>
    <ns0:p ns0:rsidR="00000000" ns0:rsidDel="00000000" ns0:rsidP="00000000" ns0:rsidRDefault="00000000" ns0:rsidRPr="00000000" ns1:paraId="000027B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C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27C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27C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C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institution["INSTITUTION"] {</ns0:t>
      </ns0:r>
      <ns0:r ns0:rsidDel="00000000" ns0:rsidR="00000000" ns0:rsidRPr="00000000">
        <ns0:rPr>
          <ns0:rtl ns0:val="0"/>
        </ns0:rPr>
      </ns0:r>
    </ns0:p>
    <ns0:p ns0:rsidR="00000000" ns0:rsidDel="00000000" ns0:rsidP="00000000" ns0:rsidRDefault="00000000" ns0:rsidRPr="00000000" ns1:paraId="000027C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institution_id PK</ns0:t>
      </ns0:r>
      <ns0:r ns0:rsidDel="00000000" ns0:rsidR="00000000" ns0:rsidRPr="00000000">
        <ns0:rPr>
          <ns0:rtl ns0:val="0"/>
        </ns0:rPr>
      </ns0:r>
    </ns0:p>
    <ns0:p ns0:rsidR="00000000" ns0:rsidDel="00000000" ns0:rsidP="00000000" ns0:rsidRDefault="00000000" ns0:rsidRPr="00000000" ns1:paraId="000027C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C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accessScope["ACCESS_SCOPE"] {</ns0:t>
      </ns0:r>
      <ns0:r ns0:rsidDel="00000000" ns0:rsidR="00000000" ns0:rsidRPr="00000000">
        <ns0:rPr>
          <ns0:rtl ns0:val="0"/>
        </ns0:rPr>
      </ns0:r>
    </ns0:p>
    <ns0:p ns0:rsidR="00000000" ns0:rsidDel="00000000" ns0:rsidP="00000000" ns0:rsidRDefault="00000000" ns0:rsidRPr="00000000" ns1:paraId="000027C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scope_id PK</ns0:t>
      </ns0:r>
      <ns0:r ns0:rsidDel="00000000" ns0:rsidR="00000000" ns0:rsidRPr="00000000">
        <ns0:rPr>
          <ns0:rtl ns0:val="0"/>
        </ns0:rPr>
      </ns0:r>
    </ns0:p>
    <ns0:p ns0:rsidR="00000000" ns0:rsidDel="00000000" ns0:rsidP="00000000" ns0:rsidRDefault="00000000" ns0:rsidRPr="00000000" ns1:paraId="000027C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C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documentRecord : by_owner_party</ns0:t>
      </ns0:r>
      <ns0:r ns0:rsidDel="00000000" ns0:rsidR="00000000" ns0:rsidRPr="00000000">
        <ns0:rPr>
          <ns0:rtl ns0:val="0"/>
        </ns0:rPr>
      </ns0:r>
    </ns0:p>
    <ns0:p ns0:rsidR="00000000" ns0:rsidDel="00000000" ns0:rsidP="00000000" ns0:rsidRDefault="00000000" ns0:rsidRPr="00000000" ns1:paraId="000027C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institution ||..o{ documentRecord : by_owner_institution</ns0:t>
      </ns0:r>
      <ns0:r ns0:rsidDel="00000000" ns0:rsidR="00000000" ns0:rsidRPr="00000000">
        <ns0:rPr>
          <ns0:rtl ns0:val="0"/>
        </ns0:rPr>
      </ns0:r>
    </ns0:p>
    <ns0:p ns0:rsidR="00000000" ns0:rsidDel="00000000" ns0:rsidP="00000000" ns0:rsidRDefault="00000000" ns0:rsidRPr="00000000" ns1:paraId="000027C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documentRecord ||..o{ documentVersion : by_document</ns0:t>
      </ns0:r>
      <ns0:r ns0:rsidDel="00000000" ns0:rsidR="00000000" ns0:rsidRPr="00000000">
        <ns0:rPr>
          <ns0:rtl ns0:val="0"/>
        </ns0:rPr>
      </ns0:r>
    </ns0:p>
    <ns0:p ns0:rsidR="00000000" ns0:rsidDel="00000000" ns0:rsidP="00000000" ns0:rsidRDefault="00000000" ns0:rsidRPr="00000000" ns1:paraId="000027C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documentVersion : by_author</ns0:t>
      </ns0:r>
      <ns0:r ns0:rsidDel="00000000" ns0:rsidR="00000000" ns0:rsidRPr="00000000">
        <ns0:rPr>
          <ns0:rtl ns0:val="0"/>
        </ns0:rPr>
      </ns0:r>
    </ns0:p>
    <ns0:p ns0:rsidR="00000000" ns0:rsidDel="00000000" ns0:rsidP="00000000" ns0:rsidRDefault="00000000" ns0:rsidRPr="00000000" ns1:paraId="000027C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documentRecord ||--o| documentCurrentVersion : by_document</ns0:t>
      </ns0:r>
      <ns0:r ns0:rsidDel="00000000" ns0:rsidR="00000000" ns0:rsidRPr="00000000">
        <ns0:rPr>
          <ns0:rtl ns0:val="0"/>
        </ns0:rPr>
      </ns0:r>
    </ns0:p>
    <ns0:p ns0:rsidR="00000000" ns0:rsidDel="00000000" ns0:rsidP="00000000" ns0:rsidRDefault="00000000" ns0:rsidRPr="00000000" ns1:paraId="000027C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documentVersion ||..o| documentCurrentVersion : by_document_version</ns0:t>
      </ns0:r>
      <ns0:r ns0:rsidDel="00000000" ns0:rsidR="00000000" ns0:rsidRPr="00000000">
        <ns0:rPr>
          <ns0:rtl ns0:val="0"/>
        </ns0:rPr>
      </ns0:r>
    </ns0:p>
    <ns0:p ns0:rsidR="00000000" ns0:rsidDel="00000000" ns0:rsidP="00000000" ns0:rsidRDefault="00000000" ns0:rsidRPr="00000000" ns1:paraId="000027C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documentRecord ||--o{ documentScope : by_document</ns0:t>
      </ns0:r>
      <ns0:r ns0:rsidDel="00000000" ns0:rsidR="00000000" ns0:rsidRPr="00000000">
        <ns0:rPr>
          <ns0:rtl ns0:val="0"/>
        </ns0:rPr>
      </ns0:r>
    </ns0:p>
    <ns0:p ns0:rsidR="00000000" ns0:rsidDel="00000000" ns0:rsidP="00000000" ns0:rsidRDefault="00000000" ns0:rsidRPr="00000000" ns1:paraId="000027D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accessScope ||--o{ documentScope : by_scope</ns0:t>
      </ns0:r>
      <ns0:r ns0:rsidDel="00000000" ns0:rsidR="00000000" ns0:rsidRPr="00000000">
        <ns0:rPr>
          <ns0:rtl ns0:val="0"/>
        </ns0:rPr>
      </ns0:r>
    </ns0:p>
    <ns0:p ns0:rsidR="00000000" ns0:rsidDel="00000000" ns0:rsidP="00000000" ns0:rsidRDefault="00000000" ns0:rsidRPr="00000000" ns1:paraId="000027D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documentRecord ||--o{ documentRelation : by_document</ns0:t>
      </ns0:r>
      <ns0:r ns0:rsidDel="00000000" ns0:rsidR="00000000" ns0:rsidRPr="00000000">
        <ns0:rPr>
          <ns0:rtl ns0:val="0"/>
        </ns0:rPr>
      </ns0:r>
    </ns0:p>
    <ns0:p ns0:rsidR="00000000" ns0:rsidDel="00000000" ns0:rsidP="00000000" ns0:rsidRDefault="00000000" ns0:rsidRPr="00000000" ns1:paraId="000027D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documentVersion ||..o{ documentAccess : by_document_version</ns0:t>
      </ns0:r>
      <ns0:r ns0:rsidDel="00000000" ns0:rsidR="00000000" ns0:rsidRPr="00000000">
        <ns0:rPr>
          <ns0:rtl ns0:val="0"/>
        </ns0:rPr>
      </ns0:r>
    </ns0:p>
    <ns0:p ns0:rsidR="00000000" ns0:rsidDel="00000000" ns0:rsidP="00000000" ns0:rsidRDefault="00000000" ns0:rsidRPr="00000000" ns1:paraId="000027D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documentAccess : by_actor</ns0:t>
      </ns0:r>
      <ns0:r ns0:rsidDel="00000000" ns0:rsidR="00000000" ns0:rsidRPr="00000000">
        <ns0:rPr>
          <ns0:rtl ns0:val="0"/>
        </ns0:rPr>
      </ns0:r>
    </ns0:p>
    <ns0:p ns0:rsidR="00000000" ns0:rsidDel="00000000" ns0:rsidP="00000000" ns0:rsidRDefault="00000000" ns0:rsidRPr="00000000" ns1:paraId="000027D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7D5">
      <ns0:pPr>
        <ns0:rPr/>
      </ns0:pPr>
      <ns0:r ns0:rsidDel="00000000" ns0:rsidR="00000000" ns0:rsidRPr="00000000">
        <ns0:rPr>
          <ns0:rtl ns0:val="0"/>
        </ns0:rPr>
      </ns0:r>
    </ns0:p>
    <ns0:tbl>
      <ns0:tblPr>
        <ns0:tblStyle ns0:val="Table233"/>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7D6">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7D7">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7D8">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7D9">
            <ns0:pPr>
              <ns0:spacing ns0:after="0" ns0:line="240" ns0:lineRule="auto"/>
              <ns0:rPr/>
            </ns0:pPr>
            <ns0:r ns0:rsidDel="00000000" ns0:rsidR="00000000" ns0:rsidRPr="00000000">
              <ns0:rPr>
                <ns0:sz ns0:val="18"/>
                <ns0:szCs ns0:val="18"/>
                <ns0:rtl ns0:val="0"/>
              </ns0:rPr>
              <ns0:t xml:space="preserve">DOCUMENT_RECORD</ns0:t>
            </ns0:r>
            <ns0:r ns0:rsidDel="00000000" ns0:rsidR="00000000" ns0:rsidRPr="00000000">
              <ns0:rPr>
                <ns0:rtl ns0:val="0"/>
              </ns0:rPr>
            </ns0:r>
          </ns0:p>
        </ns0:tc>
        <ns0:tc>
          <ns0:tcPr/>
          <ns0:p ns0:rsidR="00000000" ns0:rsidDel="00000000" ns0:rsidP="00000000" ns0:rsidRDefault="00000000" ns0:rsidRPr="00000000" ns1:paraId="000027DA">
            <ns0:pPr>
              <ns0:spacing ns0:after="0" ns0:line="240" ns0:lineRule="auto"/>
              <ns0:rPr/>
            </ns0:pPr>
            <ns0:r ns0:rsidDel="00000000" ns0:rsidR="00000000" ns0:rsidRPr="00000000">
              <ns0:rPr>
                <ns0:sz ns0:val="18"/>
                <ns0:szCs ns0:val="18"/>
                <ns0:rtl ns0:val="0"/>
              </ns0:rPr>
              <ns0:t xml:space="preserve">PK: (document_id); CK1: (document_reference)</ns0:t>
            </ns0:r>
            <ns0:r ns0:rsidDel="00000000" ns0:rsidR="00000000" ns0:rsidRPr="00000000">
              <ns0:rPr>
                <ns0:rtl ns0:val="0"/>
              </ns0:rPr>
            </ns0:r>
          </ns0:p>
        </ns0:tc>
        <ns0:tc>
          <ns0:tcPr/>
          <ns0:p ns0:rsidR="00000000" ns0:rsidDel="00000000" ns0:rsidP="00000000" ns0:rsidRDefault="00000000" ns0:rsidRPr="00000000" ns1:paraId="000027DB">
            <ns0:pPr>
              <ns0:spacing ns0:after="0" ns0:line="240" ns0:lineRule="auto"/>
              <ns0:rPr/>
            </ns0:pPr>
            <ns0:sdt>
              <ns0:sdtPr>
                <ns0:id ns0:val="2028026748"/>
                <ns0:tag ns0:val="goog_rdk_171"/>
              </ns0:sdtPr>
              <ns0:sdtContent>
                <ns0:r ns0:rsidDel="00000000" ns0:rsidR="00000000" ns0:rsidRPr="00000000">
                  <ns0:rPr>
                    <ns0:rFonts ns0:ascii="Arial Unicode MS" ns0:cs="Arial Unicode MS" ns0:eastAsia="Arial Unicode MS" ns0:hAnsi="Arial Unicode MS"/>
                    <ns0:sz ns0:val="18"/>
                    <ns0:szCs ns0:val="18"/>
                    <ns0:rtl ns0:val="0"/>
                  </ns0:rPr>
                  <ns0:t xml:space="preserve">(owner_party_id) → PARTY(party_id); (owner_institution_id) → INSTITUTION(institution_id)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7DC">
            <ns0:pPr>
              <ns0:spacing ns0:after="0" ns0:line="240" ns0:lineRule="auto"/>
              <ns0:rPr/>
            </ns0:pPr>
            <ns0:r ns0:rsidDel="00000000" ns0:rsidR="00000000" ns0:rsidRPr="00000000">
              <ns0:rPr>
                <ns0:sz ns0:val="18"/>
                <ns0:szCs ns0:val="18"/>
                <ns0:rtl ns0:val="0"/>
              </ns0:rPr>
              <ns0:t xml:space="preserve">DOCUMENT_VERSION</ns0:t>
            </ns0:r>
            <ns0:r ns0:rsidDel="00000000" ns0:rsidR="00000000" ns0:rsidRPr="00000000">
              <ns0:rPr>
                <ns0:rtl ns0:val="0"/>
              </ns0:rPr>
            </ns0:r>
          </ns0:p>
        </ns0:tc>
        <ns0:tc>
          <ns0:tcPr/>
          <ns0:p ns0:rsidR="00000000" ns0:rsidDel="00000000" ns0:rsidP="00000000" ns0:rsidRDefault="00000000" ns0:rsidRPr="00000000" ns1:paraId="000027DD">
            <ns0:pPr>
              <ns0:spacing ns0:after="0" ns0:line="240" ns0:lineRule="auto"/>
              <ns0:rPr/>
            </ns0:pPr>
            <ns0:r ns0:rsidDel="00000000" ns0:rsidR="00000000" ns0:rsidRPr="00000000">
              <ns0:rPr>
                <ns0:sz ns0:val="18"/>
                <ns0:szCs ns0:val="18"/>
                <ns0:rtl ns0:val="0"/>
              </ns0:rPr>
              <ns0:t xml:space="preserve">PK: (document_version_id); CK1: (document_id, version_no); CK2: (object_identifier)</ns0:t>
            </ns0:r>
            <ns0:r ns0:rsidDel="00000000" ns0:rsidR="00000000" ns0:rsidRPr="00000000">
              <ns0:rPr>
                <ns0:rtl ns0:val="0"/>
              </ns0:rPr>
            </ns0:r>
          </ns0:p>
        </ns0:tc>
        <ns0:tc>
          <ns0:tcPr/>
          <ns0:p ns0:rsidR="00000000" ns0:rsidDel="00000000" ns0:rsidP="00000000" ns0:rsidRDefault="00000000" ns0:rsidRPr="00000000" ns1:paraId="000027DE">
            <ns0:pPr>
              <ns0:spacing ns0:after="0" ns0:line="240" ns0:lineRule="auto"/>
              <ns0:rPr/>
            </ns0:pPr>
            <ns0:sdt>
              <ns0:sdtPr>
                <ns0:id ns0:val="-994343506"/>
                <ns0:tag ns0:val="goog_rdk_172"/>
              </ns0:sdtPr>
              <ns0:sdtContent>
                <ns0:r ns0:rsidDel="00000000" ns0:rsidR="00000000" ns0:rsidRPr="00000000">
                  <ns0:rPr>
                    <ns0:rFonts ns0:ascii="Arial Unicode MS" ns0:cs="Arial Unicode MS" ns0:eastAsia="Arial Unicode MS" ns0:hAnsi="Arial Unicode MS"/>
                    <ns0:sz ns0:val="18"/>
                    <ns0:szCs ns0:val="18"/>
                    <ns0:rtl ns0:val="0"/>
                  </ns0:rPr>
                  <ns0:t xml:space="preserve">(document_id) → DOCUMENT_RECORD(document_id); (author_id)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7DF">
            <ns0:pPr>
              <ns0:spacing ns0:after="0" ns0:line="240" ns0:lineRule="auto"/>
              <ns0:rPr/>
            </ns0:pPr>
            <ns0:r ns0:rsidDel="00000000" ns0:rsidR="00000000" ns0:rsidRPr="00000000">
              <ns0:rPr>
                <ns0:sz ns0:val="18"/>
                <ns0:szCs ns0:val="18"/>
                <ns0:rtl ns0:val="0"/>
              </ns0:rPr>
              <ns0:t xml:space="preserve">DOCUMENT_CURRENT_VERSION</ns0:t>
            </ns0:r>
            <ns0:r ns0:rsidDel="00000000" ns0:rsidR="00000000" ns0:rsidRPr="00000000">
              <ns0:rPr>
                <ns0:rtl ns0:val="0"/>
              </ns0:rPr>
            </ns0:r>
          </ns0:p>
        </ns0:tc>
        <ns0:tc>
          <ns0:tcPr/>
          <ns0:p ns0:rsidR="00000000" ns0:rsidDel="00000000" ns0:rsidP="00000000" ns0:rsidRDefault="00000000" ns0:rsidRPr="00000000" ns1:paraId="000027E0">
            <ns0:pPr>
              <ns0:spacing ns0:after="0" ns0:line="240" ns0:lineRule="auto"/>
              <ns0:rPr/>
            </ns0:pPr>
            <ns0:r ns0:rsidDel="00000000" ns0:rsidR="00000000" ns0:rsidRPr="00000000">
              <ns0:rPr>
                <ns0:sz ns0:val="18"/>
                <ns0:szCs ns0:val="18"/>
                <ns0:rtl ns0:val="0"/>
              </ns0:rPr>
              <ns0:t xml:space="preserve">PK: (document_id); CK1: (document_version_id)</ns0:t>
            </ns0:r>
            <ns0:r ns0:rsidDel="00000000" ns0:rsidR="00000000" ns0:rsidRPr="00000000">
              <ns0:rPr>
                <ns0:rtl ns0:val="0"/>
              </ns0:rPr>
            </ns0:r>
          </ns0:p>
        </ns0:tc>
        <ns0:tc>
          <ns0:tcPr/>
          <ns0:p ns0:rsidR="00000000" ns0:rsidDel="00000000" ns0:rsidP="00000000" ns0:rsidRDefault="00000000" ns0:rsidRPr="00000000" ns1:paraId="000027E1">
            <ns0:pPr>
              <ns0:spacing ns0:after="0" ns0:line="240" ns0:lineRule="auto"/>
              <ns0:rPr/>
            </ns0:pPr>
            <ns0:sdt>
              <ns0:sdtPr>
                <ns0:id ns0:val="-2037230125"/>
                <ns0:tag ns0:val="goog_rdk_173"/>
              </ns0:sdtPr>
              <ns0:sdtContent>
                <ns0:r ns0:rsidDel="00000000" ns0:rsidR="00000000" ns0:rsidRPr="00000000">
                  <ns0:rPr>
                    <ns0:rFonts ns0:ascii="Arial Unicode MS" ns0:cs="Arial Unicode MS" ns0:eastAsia="Arial Unicode MS" ns0:hAnsi="Arial Unicode MS"/>
                    <ns0:sz ns0:val="18"/>
                    <ns0:szCs ns0:val="18"/>
                    <ns0:rtl ns0:val="0"/>
                  </ns0:rPr>
                  <ns0:t xml:space="preserve">(document_id) → DOCUMENT_RECORD(document_id); (document_version_id) → DOCUMENT_VERSION(document_version_id)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7E2">
            <ns0:pPr>
              <ns0:spacing ns0:after="0" ns0:line="240" ns0:lineRule="auto"/>
              <ns0:rPr/>
            </ns0:pPr>
            <ns0:r ns0:rsidDel="00000000" ns0:rsidR="00000000" ns0:rsidRPr="00000000">
              <ns0:rPr>
                <ns0:sz ns0:val="18"/>
                <ns0:szCs ns0:val="18"/>
                <ns0:rtl ns0:val="0"/>
              </ns0:rPr>
              <ns0:t xml:space="preserve">DOCUMENT_SCOPE</ns0:t>
            </ns0:r>
            <ns0:r ns0:rsidDel="00000000" ns0:rsidR="00000000" ns0:rsidRPr="00000000">
              <ns0:rPr>
                <ns0:rtl ns0:val="0"/>
              </ns0:rPr>
            </ns0:r>
          </ns0:p>
        </ns0:tc>
        <ns0:tc>
          <ns0:tcPr/>
          <ns0:p ns0:rsidR="00000000" ns0:rsidDel="00000000" ns0:rsidP="00000000" ns0:rsidRDefault="00000000" ns0:rsidRPr="00000000" ns1:paraId="000027E3">
            <ns0:pPr>
              <ns0:spacing ns0:after="0" ns0:line="240" ns0:lineRule="auto"/>
              <ns0:rPr/>
            </ns0:pPr>
            <ns0:r ns0:rsidDel="00000000" ns0:rsidR="00000000" ns0:rsidRPr="00000000">
              <ns0:rPr>
                <ns0:sz ns0:val="18"/>
                <ns0:szCs ns0:val="18"/>
                <ns0:rtl ns0:val="0"/>
              </ns0:rPr>
              <ns0:t xml:space="preserve">PK: (document_id, scope_id)</ns0:t>
            </ns0:r>
            <ns0:r ns0:rsidDel="00000000" ns0:rsidR="00000000" ns0:rsidRPr="00000000">
              <ns0:rPr>
                <ns0:rtl ns0:val="0"/>
              </ns0:rPr>
            </ns0:r>
          </ns0:p>
        </ns0:tc>
        <ns0:tc>
          <ns0:tcPr/>
          <ns0:p ns0:rsidR="00000000" ns0:rsidDel="00000000" ns0:rsidP="00000000" ns0:rsidRDefault="00000000" ns0:rsidRPr="00000000" ns1:paraId="000027E4">
            <ns0:pPr>
              <ns0:spacing ns0:after="0" ns0:line="240" ns0:lineRule="auto"/>
              <ns0:rPr/>
            </ns0:pPr>
            <ns0:sdt>
              <ns0:sdtPr>
                <ns0:id ns0:val="-880135620"/>
                <ns0:tag ns0:val="goog_rdk_174"/>
              </ns0:sdtPr>
              <ns0:sdtContent>
                <ns0:r ns0:rsidDel="00000000" ns0:rsidR="00000000" ns0:rsidRPr="00000000">
                  <ns0:rPr>
                    <ns0:rFonts ns0:ascii="Arial Unicode MS" ns0:cs="Arial Unicode MS" ns0:eastAsia="Arial Unicode MS" ns0:hAnsi="Arial Unicode MS"/>
                    <ns0:sz ns0:val="18"/>
                    <ns0:szCs ns0:val="18"/>
                    <ns0:rtl ns0:val="0"/>
                  </ns0:rPr>
                  <ns0:t xml:space="preserve">(document_id) → DOCUMENT_RECORD(document_id); (scope_id) → ACCESS_SCOPE(scope_id)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7E5">
            <ns0:pPr>
              <ns0:spacing ns0:after="0" ns0:line="240" ns0:lineRule="auto"/>
              <ns0:rPr/>
            </ns0:pPr>
            <ns0:r ns0:rsidDel="00000000" ns0:rsidR="00000000" ns0:rsidRPr="00000000">
              <ns0:rPr>
                <ns0:sz ns0:val="18"/>
                <ns0:szCs ns0:val="18"/>
                <ns0:rtl ns0:val="0"/>
              </ns0:rPr>
              <ns0:t xml:space="preserve">DOCUMENT_RELATION</ns0:t>
            </ns0:r>
            <ns0:r ns0:rsidDel="00000000" ns0:rsidR="00000000" ns0:rsidRPr="00000000">
              <ns0:rPr>
                <ns0:rtl ns0:val="0"/>
              </ns0:rPr>
            </ns0:r>
          </ns0:p>
        </ns0:tc>
        <ns0:tc>
          <ns0:tcPr/>
          <ns0:p ns0:rsidR="00000000" ns0:rsidDel="00000000" ns0:rsidP="00000000" ns0:rsidRDefault="00000000" ns0:rsidRPr="00000000" ns1:paraId="000027E6">
            <ns0:pPr>
              <ns0:spacing ns0:after="0" ns0:line="240" ns0:lineRule="auto"/>
              <ns0:rPr/>
            </ns0:pPr>
            <ns0:r ns0:rsidDel="00000000" ns0:rsidR="00000000" ns0:rsidRPr="00000000">
              <ns0:rPr>
                <ns0:sz ns0:val="18"/>
                <ns0:szCs ns0:val="18"/>
                <ns0:rtl ns0:val="0"/>
              </ns0:rPr>
              <ns0:t xml:space="preserve">PK: (document_id, record_type, record_reference, relation_kind)</ns0:t>
            </ns0:r>
            <ns0:r ns0:rsidDel="00000000" ns0:rsidR="00000000" ns0:rsidRPr="00000000">
              <ns0:rPr>
                <ns0:rtl ns0:val="0"/>
              </ns0:rPr>
            </ns0:r>
          </ns0:p>
        </ns0:tc>
        <ns0:tc>
          <ns0:tcPr/>
          <ns0:p ns0:rsidR="00000000" ns0:rsidDel="00000000" ns0:rsidP="00000000" ns0:rsidRDefault="00000000" ns0:rsidRPr="00000000" ns1:paraId="000027E7">
            <ns0:pPr>
              <ns0:spacing ns0:after="0" ns0:line="240" ns0:lineRule="auto"/>
              <ns0:rPr/>
            </ns0:pPr>
            <ns0:sdt>
              <ns0:sdtPr>
                <ns0:id ns0:val="2065845574"/>
                <ns0:tag ns0:val="goog_rdk_175"/>
              </ns0:sdtPr>
              <ns0:sdtContent>
                <ns0:r ns0:rsidDel="00000000" ns0:rsidR="00000000" ns0:rsidRPr="00000000">
                  <ns0:rPr>
                    <ns0:rFonts ns0:ascii="Arial Unicode MS" ns0:cs="Arial Unicode MS" ns0:eastAsia="Arial Unicode MS" ns0:hAnsi="Arial Unicode MS"/>
                    <ns0:sz ns0:val="18"/>
                    <ns0:szCs ns0:val="18"/>
                    <ns0:rtl ns0:val="0"/>
                  </ns0:rPr>
                  <ns0:t xml:space="preserve">(document_id) → DOCUMENT_RECORD(document_id)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7E8">
            <ns0:pPr>
              <ns0:spacing ns0:after="0" ns0:line="240" ns0:lineRule="auto"/>
              <ns0:rPr/>
            </ns0:pPr>
            <ns0:r ns0:rsidDel="00000000" ns0:rsidR="00000000" ns0:rsidRPr="00000000">
              <ns0:rPr>
                <ns0:sz ns0:val="18"/>
                <ns0:szCs ns0:val="18"/>
                <ns0:rtl ns0:val="0"/>
              </ns0:rPr>
              <ns0:t xml:space="preserve">DOCUMENT_ACCESS</ns0:t>
            </ns0:r>
            <ns0:r ns0:rsidDel="00000000" ns0:rsidR="00000000" ns0:rsidRPr="00000000">
              <ns0:rPr>
                <ns0:rtl ns0:val="0"/>
              </ns0:rPr>
            </ns0:r>
          </ns0:p>
        </ns0:tc>
        <ns0:tc>
          <ns0:tcPr/>
          <ns0:p ns0:rsidR="00000000" ns0:rsidDel="00000000" ns0:rsidP="00000000" ns0:rsidRDefault="00000000" ns0:rsidRPr="00000000" ns1:paraId="000027E9">
            <ns0:pPr>
              <ns0:spacing ns0:after="0" ns0:line="240" ns0:lineRule="auto"/>
              <ns0:rPr/>
            </ns0:pPr>
            <ns0:r ns0:rsidDel="00000000" ns0:rsidR="00000000" ns0:rsidRPr="00000000">
              <ns0:rPr>
                <ns0:sz ns0:val="18"/>
                <ns0:szCs ns0:val="18"/>
                <ns0:rtl ns0:val="0"/>
              </ns0:rPr>
              <ns0:t xml:space="preserve">PK: (access_id)</ns0:t>
            </ns0:r>
            <ns0:r ns0:rsidDel="00000000" ns0:rsidR="00000000" ns0:rsidRPr="00000000">
              <ns0:rPr>
                <ns0:rtl ns0:val="0"/>
              </ns0:rPr>
            </ns0:r>
          </ns0:p>
        </ns0:tc>
        <ns0:tc>
          <ns0:tcPr/>
          <ns0:p ns0:rsidR="00000000" ns0:rsidDel="00000000" ns0:rsidP="00000000" ns0:rsidRDefault="00000000" ns0:rsidRPr="00000000" ns1:paraId="000027EA">
            <ns0:pPr>
              <ns0:spacing ns0:after="0" ns0:line="240" ns0:lineRule="auto"/>
              <ns0:rPr/>
            </ns0:pPr>
            <ns0:sdt>
              <ns0:sdtPr>
                <ns0:id ns0:val="1499389613"/>
                <ns0:tag ns0:val="goog_rdk_176"/>
              </ns0:sdtPr>
              <ns0:sdtContent>
                <ns0:r ns0:rsidDel="00000000" ns0:rsidR="00000000" ns0:rsidRPr="00000000">
                  <ns0:rPr>
                    <ns0:rFonts ns0:ascii="Arial Unicode MS" ns0:cs="Arial Unicode MS" ns0:eastAsia="Arial Unicode MS" ns0:hAnsi="Arial Unicode MS"/>
                    <ns0:sz ns0:val="18"/>
                    <ns0:szCs ns0:val="18"/>
                    <ns0:rtl ns0:val="0"/>
                  </ns0:rPr>
                  <ns0:t xml:space="preserve">(document_version_id) → DOCUMENT_VERSION(document_version_id); (actor_id) → PARTY(party_id)</ns0:t>
                </ns0:r>
              </ns0:sdtContent>
            </ns0:sdt>
            <ns0:r ns0:rsidDel="00000000" ns0:rsidR="00000000" ns0:rsidRPr="00000000">
              <ns0:rPr>
                <ns0:rtl ns0:val="0"/>
              </ns0:rPr>
            </ns0:r>
          </ns0:p>
        </ns0:tc>
      </ns0:tr>
    </ns0:tbl>
    <ns0:p ns0:rsidR="00000000" ns0:rsidDel="00000000" ns0:rsidP="00000000" ns0:rsidRDefault="00000000" ns0:rsidRPr="00000000" ns1:paraId="000027EB">
      <ns0:pPr>
        <ns0:rPr/>
      </ns0:pPr>
      <ns0:r ns0:rsidDel="00000000" ns0:rsidR="00000000" ns0:rsidRPr="00000000">
        <ns0:rPr>
          <ns0:rtl ns0:val="0"/>
        </ns0:rPr>
      </ns0:r>
    </ns0:p>
    <ns0:p ns0:rsidR="00000000" ns0:rsidDel="00000000" ns0:rsidP="00000000" ns0:rsidRDefault="00000000" ns0:rsidRPr="00000000" ns1:paraId="000027EC">
      <ns0:pPr>
        <ns0:pStyle ns0:val="Heading3"/>
        <ns0:rPr/>
      </ns0:pPr>
      <ns0:r ns0:rsidDel="00000000" ns0:rsidR="00000000" ns0:rsidRPr="00000000">
        <ns0:rPr>
          <ns0:rtl ns0:val="0"/>
        </ns0:rPr>
        <ns0:t xml:space="preserve">16.4.15.2 Vista 2</ns0:t>
      </ns0:r>
    </ns0:p>
    <ns0:p ns0:rsidR="00000000" ns0:rsidDel="00000000" ns0:rsidP="00000000" ns0:rsidRDefault="00000000" ns0:rsidRPr="00000000" ns1:paraId="000027ED">
      <ns0:pPr>
        <ns0:rPr/>
      </ns0:pPr>
      <ns0:r ns0:rsidDel="00000000" ns0:rsidR="00000000" ns0:rsidRPr="00000000">
        <ns0:rPr>
          <ns0:rtl ns0:val="0"/>
        </ns0:rPr>
      </ns0:r>
    </ns0:p>
    <ns0:p ns0:rsidR="00000000" ns0:rsidDel="00000000" ns0:rsidP="00000000" ns0:rsidRDefault="00000000" ns0:rsidRPr="00000000" ns1:paraId="000027EE">
      <ns0:pPr>
        <ns0:rPr/>
      </ns0:pPr>
      <ns0:r ns0:rsidDel="00000000" ns0:rsidR="00000000" ns0:rsidRPr="00000000">
        <ns0:rPr>
          <ns0:rtl ns0:val="0"/>
        </ns0:rPr>
        <ns0:t xml:space="preserve">Tablas desarrolladas: REPORT_DEFINITION, REPORT_FILTER, REPORT_SOURCE. Las otras cajas muestran solo claves de referencia; su definición completa está en el dominio correspondiente.</ns0:t>
      </ns0:r>
    </ns0:p>
    <ns0:p ns0:rsidR="00000000" ns0:rsidDel="00000000" ns0:rsidP="00000000" ns0:rsidRDefault="00000000" ns0:rsidRPr="00000000" ns1:paraId="000027EF">
      <ns0:pPr>
        <ns0:rPr/>
      </ns0:pPr>
      <ns0:r ns0:rsidDel="00000000" ns0:rsidR="00000000" ns0:rsidRPr="00000000">
        <ns0:rPr>
          <ns0:rtl ns0:val="0"/>
        </ns0:rPr>
      </ns0:r>
    </ns0:p>
    <ns0:p ns0:rsidR="00000000" ns0:rsidDel="00000000" ns0:rsidP="00000000" ns0:rsidRDefault="00000000" ns0:rsidRPr="00000000" ns1:paraId="000027F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7F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7F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7F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reportDefinition["REPORT_DEFINITION"] {</ns0:t>
      </ns0:r>
      <ns0:r ns0:rsidDel="00000000" ns0:rsidR="00000000" ns0:rsidRPr="00000000">
        <ns0:rPr>
          <ns0:rtl ns0:val="0"/>
        </ns0:rPr>
      </ns0:r>
    </ns0:p>
    <ns0:p ns0:rsidR="00000000" ns0:rsidDel="00000000" ns0:rsidP="00000000" ns0:rsidRDefault="00000000" ns0:rsidRPr="00000000" ns1:paraId="000027F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document_id PK, FK</ns0:t>
      </ns0:r>
      <ns0:r ns0:rsidDel="00000000" ns0:rsidR="00000000" ns0:rsidRPr="00000000">
        <ns0:rPr>
          <ns0:rtl ns0:val="0"/>
        </ns0:rPr>
      </ns0:r>
    </ns0:p>
    <ns0:p ns0:rsidR="00000000" ns0:rsidDel="00000000" ns0:rsidP="00000000" ns0:rsidRDefault="00000000" ns0:rsidRPr="00000000" ns1:paraId="000027F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template_version_id FK</ns0:t>
      </ns0:r>
      <ns0:r ns0:rsidDel="00000000" ns0:rsidR="00000000" ns0:rsidRPr="00000000">
        <ns0:rPr>
          <ns0:rtl ns0:val="0"/>
        </ns0:rPr>
      </ns0:r>
    </ns0:p>
    <ns0:p ns0:rsidR="00000000" ns0:rsidDel="00000000" ns0:rsidP="00000000" ns0:rsidRDefault="00000000" ns0:rsidRPr="00000000" ns1:paraId="000027F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period_starts_at</ns0:t>
      </ns0:r>
      <ns0:r ns0:rsidDel="00000000" ns0:rsidR="00000000" ns0:rsidRPr="00000000">
        <ns0:rPr>
          <ns0:rtl ns0:val="0"/>
        </ns0:rPr>
      </ns0:r>
    </ns0:p>
    <ns0:p ns0:rsidR="00000000" ns0:rsidDel="00000000" ns0:rsidP="00000000" ns0:rsidRDefault="00000000" ns0:rsidRPr="00000000" ns1:paraId="000027F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period_ends_at</ns0:t>
      </ns0:r>
      <ns0:r ns0:rsidDel="00000000" ns0:rsidR="00000000" ns0:rsidRPr="00000000">
        <ns0:rPr>
          <ns0:rtl ns0:val="0"/>
        </ns0:rPr>
      </ns0:r>
    </ns0:p>
    <ns0:p ns0:rsidR="00000000" ns0:rsidDel="00000000" ns0:rsidP="00000000" ns0:rsidRDefault="00000000" ns0:rsidRPr="00000000" ns1:paraId="000027F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requested_by FK</ns0:t>
      </ns0:r>
      <ns0:r ns0:rsidDel="00000000" ns0:rsidR="00000000" ns0:rsidRPr="00000000">
        <ns0:rPr>
          <ns0:rtl ns0:val="0"/>
        </ns0:rPr>
      </ns0:r>
    </ns0:p>
    <ns0:p ns0:rsidR="00000000" ns0:rsidDel="00000000" ns0:rsidP="00000000" ns0:rsidRDefault="00000000" ns0:rsidRPr="00000000" ns1:paraId="000027F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7F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reportFilter["REPORT_FILTER"] {</ns0:t>
      </ns0:r>
      <ns0:r ns0:rsidDel="00000000" ns0:rsidR="00000000" ns0:rsidRPr="00000000">
        <ns0:rPr>
          <ns0:rtl ns0:val="0"/>
        </ns0:rPr>
      </ns0:r>
    </ns0:p>
    <ns0:p ns0:rsidR="00000000" ns0:rsidDel="00000000" ns0:rsidP="00000000" ns0:rsidRDefault="00000000" ns0:rsidRPr="00000000" ns1:paraId="000027F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document_id PK, FK</ns0:t>
      </ns0:r>
      <ns0:r ns0:rsidDel="00000000" ns0:rsidR="00000000" ns0:rsidRPr="00000000">
        <ns0:rPr>
          <ns0:rtl ns0:val="0"/>
        </ns0:rPr>
      </ns0:r>
    </ns0:p>
    <ns0:p ns0:rsidR="00000000" ns0:rsidDel="00000000" ns0:rsidP="00000000" ns0:rsidRDefault="00000000" ns0:rsidRPr="00000000" ns1:paraId="000027F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filter_name PK</ns0:t>
      </ns0:r>
      <ns0:r ns0:rsidDel="00000000" ns0:rsidR="00000000" ns0:rsidRPr="00000000">
        <ns0:rPr>
          <ns0:rtl ns0:val="0"/>
        </ns0:rPr>
      </ns0:r>
    </ns0:p>
    <ns0:p ns0:rsidR="00000000" ns0:rsidDel="00000000" ns0:rsidP="00000000" ns0:rsidRDefault="00000000" ns0:rsidRPr="00000000" ns1:paraId="000027F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value_no PK</ns0:t>
      </ns0:r>
      <ns0:r ns0:rsidDel="00000000" ns0:rsidR="00000000" ns0:rsidRPr="00000000">
        <ns0:rPr>
          <ns0:rtl ns0:val="0"/>
        </ns0:rPr>
      </ns0:r>
    </ns0:p>
    <ns0:p ns0:rsidR="00000000" ns0:rsidDel="00000000" ns0:rsidP="00000000" ns0:rsidRDefault="00000000" ns0:rsidRPr="00000000" ns1:paraId="000027F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scalar_value</ns0:t>
      </ns0:r>
      <ns0:r ns0:rsidDel="00000000" ns0:rsidR="00000000" ns0:rsidRPr="00000000">
        <ns0:rPr>
          <ns0:rtl ns0:val="0"/>
        </ns0:rPr>
      </ns0:r>
    </ns0:p>
    <ns0:p ns0:rsidR="00000000" ns0:rsidDel="00000000" ns0:rsidP="00000000" ns0:rsidRDefault="00000000" ns0:rsidRPr="00000000" ns1:paraId="000027F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80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reportSource["REPORT_SOURCE"] {</ns0:t>
      </ns0:r>
      <ns0:r ns0:rsidDel="00000000" ns0:rsidR="00000000" ns0:rsidRPr="00000000">
        <ns0:rPr>
          <ns0:rtl ns0:val="0"/>
        </ns0:rPr>
      </ns0:r>
    </ns0:p>
    <ns0:p ns0:rsidR="00000000" ns0:rsidDel="00000000" ns0:rsidP="00000000" ns0:rsidRDefault="00000000" ns0:rsidRPr="00000000" ns1:paraId="0000280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document_id PK, FK</ns0:t>
      </ns0:r>
      <ns0:r ns0:rsidDel="00000000" ns0:rsidR="00000000" ns0:rsidRPr="00000000">
        <ns0:rPr>
          <ns0:rtl ns0:val="0"/>
        </ns0:rPr>
      </ns0:r>
    </ns0:p>
    <ns0:p ns0:rsidR="00000000" ns0:rsidDel="00000000" ns0:rsidP="00000000" ns0:rsidRDefault="00000000" ns0:rsidRPr="00000000" ns1:paraId="0000280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source_no PK</ns0:t>
      </ns0:r>
      <ns0:r ns0:rsidDel="00000000" ns0:rsidR="00000000" ns0:rsidRPr="00000000">
        <ns0:rPr>
          <ns0:rtl ns0:val="0"/>
        </ns0:rPr>
      </ns0:r>
    </ns0:p>
    <ns0:p ns0:rsidR="00000000" ns0:rsidDel="00000000" ns0:rsidP="00000000" ns0:rsidRDefault="00000000" ns0:rsidRPr="00000000" ns1:paraId="0000280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source_reference</ns0:t>
      </ns0:r>
      <ns0:r ns0:rsidDel="00000000" ns0:rsidR="00000000" ns0:rsidRPr="00000000">
        <ns0:rPr>
          <ns0:rtl ns0:val="0"/>
        </ns0:rPr>
      </ns0:r>
    </ns0:p>
    <ns0:p ns0:rsidR="00000000" ns0:rsidDel="00000000" ns0:rsidP="00000000" ns0:rsidRDefault="00000000" ns0:rsidRPr="00000000" ns1:paraId="0000280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source_version</ns0:t>
      </ns0:r>
      <ns0:r ns0:rsidDel="00000000" ns0:rsidR="00000000" ns0:rsidRPr="00000000">
        <ns0:rPr>
          <ns0:rtl ns0:val="0"/>
        </ns0:rPr>
      </ns0:r>
    </ns0:p>
    <ns0:p ns0:rsidR="00000000" ns0:rsidDel="00000000" ns0:rsidP="00000000" ns0:rsidRDefault="00000000" ns0:rsidRPr="00000000" ns1:paraId="0000280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80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documentRecord["DOCUMENT_RECORD"] {</ns0:t>
      </ns0:r>
      <ns0:r ns0:rsidDel="00000000" ns0:rsidR="00000000" ns0:rsidRPr="00000000">
        <ns0:rPr>
          <ns0:rtl ns0:val="0"/>
        </ns0:rPr>
      </ns0:r>
    </ns0:p>
    <ns0:p ns0:rsidR="00000000" ns0:rsidDel="00000000" ns0:rsidP="00000000" ns0:rsidRDefault="00000000" ns0:rsidRPr="00000000" ns1:paraId="0000280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document_id PK</ns0:t>
      </ns0:r>
      <ns0:r ns0:rsidDel="00000000" ns0:rsidR="00000000" ns0:rsidRPr="00000000">
        <ns0:rPr>
          <ns0:rtl ns0:val="0"/>
        </ns0:rPr>
      </ns0:r>
    </ns0:p>
    <ns0:p ns0:rsidR="00000000" ns0:rsidDel="00000000" ns0:rsidP="00000000" ns0:rsidRDefault="00000000" ns0:rsidRPr="00000000" ns1:paraId="0000280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80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documentTemplateVersion["DOCUMENT_TEMPLATE_VERSION"] {</ns0:t>
      </ns0:r>
      <ns0:r ns0:rsidDel="00000000" ns0:rsidR="00000000" ns0:rsidRPr="00000000">
        <ns0:rPr>
          <ns0:rtl ns0:val="0"/>
        </ns0:rPr>
      </ns0:r>
    </ns0:p>
    <ns0:p ns0:rsidR="00000000" ns0:rsidDel="00000000" ns0:rsidP="00000000" ns0:rsidRDefault="00000000" ns0:rsidRPr="00000000" ns1:paraId="0000280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template_version_id PK</ns0:t>
      </ns0:r>
      <ns0:r ns0:rsidDel="00000000" ns0:rsidR="00000000" ns0:rsidRPr="00000000">
        <ns0:rPr>
          <ns0:rtl ns0:val="0"/>
        </ns0:rPr>
      </ns0:r>
    </ns0:p>
    <ns0:p ns0:rsidR="00000000" ns0:rsidDel="00000000" ns0:rsidP="00000000" ns0:rsidRDefault="00000000" ns0:rsidRPr="00000000" ns1:paraId="0000280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80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280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280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80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documentRecord ||--o| reportDefinition : by_document</ns0:t>
      </ns0:r>
      <ns0:r ns0:rsidDel="00000000" ns0:rsidR="00000000" ns0:rsidRPr="00000000">
        <ns0:rPr>
          <ns0:rtl ns0:val="0"/>
        </ns0:rPr>
      </ns0:r>
    </ns0:p>
    <ns0:p ns0:rsidR="00000000" ns0:rsidDel="00000000" ns0:rsidP="00000000" ns0:rsidRDefault="00000000" ns0:rsidRPr="00000000" ns1:paraId="0000281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documentTemplateVersion ||..o{ reportDefinition : by_template_version</ns0:t>
      </ns0:r>
      <ns0:r ns0:rsidDel="00000000" ns0:rsidR="00000000" ns0:rsidRPr="00000000">
        <ns0:rPr>
          <ns0:rtl ns0:val="0"/>
        </ns0:rPr>
      </ns0:r>
    </ns0:p>
    <ns0:p ns0:rsidR="00000000" ns0:rsidDel="00000000" ns0:rsidP="00000000" ns0:rsidRDefault="00000000" ns0:rsidRPr="00000000" ns1:paraId="0000281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reportDefinition : by_requested_by</ns0:t>
      </ns0:r>
      <ns0:r ns0:rsidDel="00000000" ns0:rsidR="00000000" ns0:rsidRPr="00000000">
        <ns0:rPr>
          <ns0:rtl ns0:val="0"/>
        </ns0:rPr>
      </ns0:r>
    </ns0:p>
    <ns0:p ns0:rsidR="00000000" ns0:rsidDel="00000000" ns0:rsidP="00000000" ns0:rsidRDefault="00000000" ns0:rsidRPr="00000000" ns1:paraId="0000281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reportDefinition ||--o{ reportFilter : by_document</ns0:t>
      </ns0:r>
      <ns0:r ns0:rsidDel="00000000" ns0:rsidR="00000000" ns0:rsidRPr="00000000">
        <ns0:rPr>
          <ns0:rtl ns0:val="0"/>
        </ns0:rPr>
      </ns0:r>
    </ns0:p>
    <ns0:p ns0:rsidR="00000000" ns0:rsidDel="00000000" ns0:rsidP="00000000" ns0:rsidRDefault="00000000" ns0:rsidRPr="00000000" ns1:paraId="0000281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reportDefinition ||--o{ reportSource : by_document</ns0:t>
      </ns0:r>
      <ns0:r ns0:rsidDel="00000000" ns0:rsidR="00000000" ns0:rsidRPr="00000000">
        <ns0:rPr>
          <ns0:rtl ns0:val="0"/>
        </ns0:rPr>
      </ns0:r>
    </ns0:p>
    <ns0:p ns0:rsidR="00000000" ns0:rsidDel="00000000" ns0:rsidP="00000000" ns0:rsidRDefault="00000000" ns0:rsidRPr="00000000" ns1:paraId="0000281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815">
      <ns0:pPr>
        <ns0:rPr/>
      </ns0:pPr>
      <ns0:r ns0:rsidDel="00000000" ns0:rsidR="00000000" ns0:rsidRPr="00000000">
        <ns0:rPr>
          <ns0:rtl ns0:val="0"/>
        </ns0:rPr>
      </ns0:r>
    </ns0:p>
    <ns0:tbl>
      <ns0:tblPr>
        <ns0:tblStyle ns0:val="Table234"/>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816">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817">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818">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819">
            <ns0:pPr>
              <ns0:spacing ns0:after="0" ns0:line="240" ns0:lineRule="auto"/>
              <ns0:rPr/>
            </ns0:pPr>
            <ns0:r ns0:rsidDel="00000000" ns0:rsidR="00000000" ns0:rsidRPr="00000000">
              <ns0:rPr>
                <ns0:sz ns0:val="18"/>
                <ns0:szCs ns0:val="18"/>
                <ns0:rtl ns0:val="0"/>
              </ns0:rPr>
              <ns0:t xml:space="preserve">REPORT_DEFINITION</ns0:t>
            </ns0:r>
            <ns0:r ns0:rsidDel="00000000" ns0:rsidR="00000000" ns0:rsidRPr="00000000">
              <ns0:rPr>
                <ns0:rtl ns0:val="0"/>
              </ns0:rPr>
            </ns0:r>
          </ns0:p>
        </ns0:tc>
        <ns0:tc>
          <ns0:tcPr/>
          <ns0:p ns0:rsidR="00000000" ns0:rsidDel="00000000" ns0:rsidP="00000000" ns0:rsidRDefault="00000000" ns0:rsidRPr="00000000" ns1:paraId="0000281A">
            <ns0:pPr>
              <ns0:spacing ns0:after="0" ns0:line="240" ns0:lineRule="auto"/>
              <ns0:rPr/>
            </ns0:pPr>
            <ns0:r ns0:rsidDel="00000000" ns0:rsidR="00000000" ns0:rsidRPr="00000000">
              <ns0:rPr>
                <ns0:sz ns0:val="18"/>
                <ns0:szCs ns0:val="18"/>
                <ns0:rtl ns0:val="0"/>
              </ns0:rPr>
              <ns0:t xml:space="preserve">PK: (document_id)</ns0:t>
            </ns0:r>
            <ns0:r ns0:rsidDel="00000000" ns0:rsidR="00000000" ns0:rsidRPr="00000000">
              <ns0:rPr>
                <ns0:rtl ns0:val="0"/>
              </ns0:rPr>
            </ns0:r>
          </ns0:p>
        </ns0:tc>
        <ns0:tc>
          <ns0:tcPr/>
          <ns0:p ns0:rsidR="00000000" ns0:rsidDel="00000000" ns0:rsidP="00000000" ns0:rsidRDefault="00000000" ns0:rsidRPr="00000000" ns1:paraId="0000281B">
            <ns0:pPr>
              <ns0:spacing ns0:after="0" ns0:line="240" ns0:lineRule="auto"/>
              <ns0:rPr/>
            </ns0:pPr>
            <ns0:sdt>
              <ns0:sdtPr>
                <ns0:id ns0:val="1968070360"/>
                <ns0:tag ns0:val="goog_rdk_177"/>
              </ns0:sdtPr>
              <ns0:sdtContent>
                <ns0:r ns0:rsidDel="00000000" ns0:rsidR="00000000" ns0:rsidRPr="00000000">
                  <ns0:rPr>
                    <ns0:rFonts ns0:ascii="Arial Unicode MS" ns0:cs="Arial Unicode MS" ns0:eastAsia="Arial Unicode MS" ns0:hAnsi="Arial Unicode MS"/>
                    <ns0:sz ns0:val="18"/>
                    <ns0:szCs ns0:val="18"/>
                    <ns0:rtl ns0:val="0"/>
                  </ns0:rPr>
                  <ns0:t xml:space="preserve">(document_id) → DOCUMENT_RECORD(document_id); (template_version_id) → DOCUMENT_TEMPLATE_VERSION(template_version_id); (requested_by)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81C">
            <ns0:pPr>
              <ns0:spacing ns0:after="0" ns0:line="240" ns0:lineRule="auto"/>
              <ns0:rPr/>
            </ns0:pPr>
            <ns0:r ns0:rsidDel="00000000" ns0:rsidR="00000000" ns0:rsidRPr="00000000">
              <ns0:rPr>
                <ns0:sz ns0:val="18"/>
                <ns0:szCs ns0:val="18"/>
                <ns0:rtl ns0:val="0"/>
              </ns0:rPr>
              <ns0:t xml:space="preserve">REPORT_FILTER</ns0:t>
            </ns0:r>
            <ns0:r ns0:rsidDel="00000000" ns0:rsidR="00000000" ns0:rsidRPr="00000000">
              <ns0:rPr>
                <ns0:rtl ns0:val="0"/>
              </ns0:rPr>
            </ns0:r>
          </ns0:p>
        </ns0:tc>
        <ns0:tc>
          <ns0:tcPr/>
          <ns0:p ns0:rsidR="00000000" ns0:rsidDel="00000000" ns0:rsidP="00000000" ns0:rsidRDefault="00000000" ns0:rsidRPr="00000000" ns1:paraId="0000281D">
            <ns0:pPr>
              <ns0:spacing ns0:after="0" ns0:line="240" ns0:lineRule="auto"/>
              <ns0:rPr/>
            </ns0:pPr>
            <ns0:r ns0:rsidDel="00000000" ns0:rsidR="00000000" ns0:rsidRPr="00000000">
              <ns0:rPr>
                <ns0:sz ns0:val="18"/>
                <ns0:szCs ns0:val="18"/>
                <ns0:rtl ns0:val="0"/>
              </ns0:rPr>
              <ns0:t xml:space="preserve">PK: (document_id, filter_name, value_no)</ns0:t>
            </ns0:r>
            <ns0:r ns0:rsidDel="00000000" ns0:rsidR="00000000" ns0:rsidRPr="00000000">
              <ns0:rPr>
                <ns0:rtl ns0:val="0"/>
              </ns0:rPr>
            </ns0:r>
          </ns0:p>
        </ns0:tc>
        <ns0:tc>
          <ns0:tcPr/>
          <ns0:p ns0:rsidR="00000000" ns0:rsidDel="00000000" ns0:rsidP="00000000" ns0:rsidRDefault="00000000" ns0:rsidRPr="00000000" ns1:paraId="0000281E">
            <ns0:pPr>
              <ns0:spacing ns0:after="0" ns0:line="240" ns0:lineRule="auto"/>
              <ns0:rPr/>
            </ns0:pPr>
            <ns0:sdt>
              <ns0:sdtPr>
                <ns0:id ns0:val="1915783955"/>
                <ns0:tag ns0:val="goog_rdk_178"/>
              </ns0:sdtPr>
              <ns0:sdtContent>
                <ns0:r ns0:rsidDel="00000000" ns0:rsidR="00000000" ns0:rsidRPr="00000000">
                  <ns0:rPr>
                    <ns0:rFonts ns0:ascii="Arial Unicode MS" ns0:cs="Arial Unicode MS" ns0:eastAsia="Arial Unicode MS" ns0:hAnsi="Arial Unicode MS"/>
                    <ns0:sz ns0:val="18"/>
                    <ns0:szCs ns0:val="18"/>
                    <ns0:rtl ns0:val="0"/>
                  </ns0:rPr>
                  <ns0:t xml:space="preserve">(document_id) → REPORT_DEFINITION(document_id)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81F">
            <ns0:pPr>
              <ns0:spacing ns0:after="0" ns0:line="240" ns0:lineRule="auto"/>
              <ns0:rPr/>
            </ns0:pPr>
            <ns0:r ns0:rsidDel="00000000" ns0:rsidR="00000000" ns0:rsidRPr="00000000">
              <ns0:rPr>
                <ns0:sz ns0:val="18"/>
                <ns0:szCs ns0:val="18"/>
                <ns0:rtl ns0:val="0"/>
              </ns0:rPr>
              <ns0:t xml:space="preserve">REPORT_SOURCE</ns0:t>
            </ns0:r>
            <ns0:r ns0:rsidDel="00000000" ns0:rsidR="00000000" ns0:rsidRPr="00000000">
              <ns0:rPr>
                <ns0:rtl ns0:val="0"/>
              </ns0:rPr>
            </ns0:r>
          </ns0:p>
        </ns0:tc>
        <ns0:tc>
          <ns0:tcPr/>
          <ns0:p ns0:rsidR="00000000" ns0:rsidDel="00000000" ns0:rsidP="00000000" ns0:rsidRDefault="00000000" ns0:rsidRPr="00000000" ns1:paraId="00002820">
            <ns0:pPr>
              <ns0:spacing ns0:after="0" ns0:line="240" ns0:lineRule="auto"/>
              <ns0:rPr/>
            </ns0:pPr>
            <ns0:r ns0:rsidDel="00000000" ns0:rsidR="00000000" ns0:rsidRPr="00000000">
              <ns0:rPr>
                <ns0:sz ns0:val="18"/>
                <ns0:szCs ns0:val="18"/>
                <ns0:rtl ns0:val="0"/>
              </ns0:rPr>
              <ns0:t xml:space="preserve">PK: (document_id, source_no)</ns0:t>
            </ns0:r>
            <ns0:r ns0:rsidDel="00000000" ns0:rsidR="00000000" ns0:rsidRPr="00000000">
              <ns0:rPr>
                <ns0:rtl ns0:val="0"/>
              </ns0:rPr>
            </ns0:r>
          </ns0:p>
        </ns0:tc>
        <ns0:tc>
          <ns0:tcPr/>
          <ns0:p ns0:rsidR="00000000" ns0:rsidDel="00000000" ns0:rsidP="00000000" ns0:rsidRDefault="00000000" ns0:rsidRPr="00000000" ns1:paraId="00002821">
            <ns0:pPr>
              <ns0:spacing ns0:after="0" ns0:line="240" ns0:lineRule="auto"/>
              <ns0:rPr/>
            </ns0:pPr>
            <ns0:sdt>
              <ns0:sdtPr>
                <ns0:id ns0:val="-233485652"/>
                <ns0:tag ns0:val="goog_rdk_179"/>
              </ns0:sdtPr>
              <ns0:sdtContent>
                <ns0:r ns0:rsidDel="00000000" ns0:rsidR="00000000" ns0:rsidRPr="00000000">
                  <ns0:rPr>
                    <ns0:rFonts ns0:ascii="Arial Unicode MS" ns0:cs="Arial Unicode MS" ns0:eastAsia="Arial Unicode MS" ns0:hAnsi="Arial Unicode MS"/>
                    <ns0:sz ns0:val="18"/>
                    <ns0:szCs ns0:val="18"/>
                    <ns0:rtl ns0:val="0"/>
                  </ns0:rPr>
                  <ns0:t xml:space="preserve">(document_id) → REPORT_DEFINITION(document_id)</ns0:t>
                </ns0:r>
              </ns0:sdtContent>
            </ns0:sdt>
            <ns0:r ns0:rsidDel="00000000" ns0:rsidR="00000000" ns0:rsidRPr="00000000">
              <ns0:rPr>
                <ns0:rtl ns0:val="0"/>
              </ns0:rPr>
            </ns0:r>
          </ns0:p>
        </ns0:tc>
      </ns0:tr>
    </ns0:tbl>
    <ns0:p ns0:rsidR="00000000" ns0:rsidDel="00000000" ns0:rsidP="00000000" ns0:rsidRDefault="00000000" ns0:rsidRPr="00000000" ns1:paraId="00002822">
      <ns0:pPr>
        <ns0:rPr/>
      </ns0:pPr>
      <ns0:r ns0:rsidDel="00000000" ns0:rsidR="00000000" ns0:rsidRPr="00000000">
        <ns0:rPr>
          <ns0:rtl ns0:val="0"/>
        </ns0:rPr>
      </ns0:r>
    </ns0:p>
    <ns0:p ns0:rsidR="00000000" ns0:rsidDel="00000000" ns0:rsidP="00000000" ns0:rsidRDefault="00000000" ns0:rsidRPr="00000000" ns1:paraId="00002823">
      <ns0:pPr>
        <ns0:rPr/>
      </ns0:pPr>
      <ns0:r ns0:rsidDel="00000000" ns0:rsidR="00000000" ns0:rsidRPr="00000000">
        <ns0:rPr>
          <ns0:rtl ns0:val="0"/>
        </ns0:rPr>
      </ns0:r>
    </ns0:p>
    <ns0:p ns0:rsidR="00000000" ns0:rsidDel="00000000" ns0:rsidP="00000000" ns0:rsidRDefault="00000000" ns0:rsidRPr="00000000" ns1:paraId="00002824">
      <ns0:pPr>
        <ns0:rPr/>
      </ns0:pPr>
      <ns0:r ns0:rsidDel="00000000" ns0:rsidR="00000000" ns0:rsidRPr="00000000">
        <ns0:rPr>
          <ns0:rtl ns0:val="0"/>
        </ns0:rPr>
        <ns0:t xml:space="preserve">&lt;a id="domain-16"&gt;&lt;/a&gt;</ns0:t>
      </ns0:r>
    </ns0:p>
    <ns0:p ns0:rsidR="00000000" ns0:rsidDel="00000000" ns0:rsidP="00000000" ns0:rsidRDefault="00000000" ns0:rsidRPr="00000000" ns1:paraId="00002825">
      <ns0:pPr>
        <ns0:rPr/>
      </ns0:pPr>
      <ns0:r ns0:rsidDel="00000000" ns0:rsidR="00000000" ns0:rsidRPr="00000000">
        <ns0:rPr>
          <ns0:rtl ns0:val="0"/>
        </ns0:rPr>
      </ns0:r>
    </ns0:p>
    <ns0:p ns0:rsidR="00000000" ns0:rsidDel="00000000" ns0:rsidP="00000000" ns0:rsidRDefault="00000000" ns0:rsidRPr="00000000" ns1:paraId="00002826">
      <ns0:pPr>
        <ns0:pStyle ns0:val="Heading2"/>
        <ns0:rPr/>
      </ns0:pPr>
      <ns0:r ns0:rsidDel="00000000" ns0:rsidR="00000000" ns0:rsidRPr="00000000">
        <ns0:rPr>
          <ns0:rtl ns0:val="0"/>
        </ns0:rPr>
        <ns0:t xml:space="preserve">16.4.16 — Auditoría y cambios mínimos</ns0:t>
      </ns0:r>
    </ns0:p>
    <ns0:p ns0:rsidR="00000000" ns0:rsidDel="00000000" ns0:rsidP="00000000" ns0:rsidRDefault="00000000" ns0:rsidRPr="00000000" ns1:paraId="00002827">
      <ns0:pPr>
        <ns0:rPr/>
      </ns0:pPr>
      <ns0:r ns0:rsidDel="00000000" ns0:rsidR="00000000" ns0:rsidRPr="00000000">
        <ns0:rPr>
          <ns0:rtl ns0:val="0"/>
        </ns0:rPr>
      </ns0:r>
    </ns0:p>
    <ns0:p ns0:rsidR="00000000" ns0:rsidDel="00000000" ns0:rsidP="00000000" ns0:rsidRDefault="00000000" ns0:rsidRPr="00000000" ns1:paraId="00002828">
      <ns0:pPr>
        <ns0:pStyle ns0:val="Heading3"/>
        <ns0:rPr/>
      </ns0:pPr>
      <ns0:r ns0:rsidDel="00000000" ns0:rsidR="00000000" ns0:rsidRPr="00000000">
        <ns0:rPr>
          <ns0:rtl ns0:val="0"/>
        </ns0:rPr>
        <ns0:t xml:space="preserve">16.4.16.1 Vista 1</ns0:t>
      </ns0:r>
    </ns0:p>
    <ns0:p ns0:rsidR="00000000" ns0:rsidDel="00000000" ns0:rsidP="00000000" ns0:rsidRDefault="00000000" ns0:rsidRPr="00000000" ns1:paraId="00002829">
      <ns0:pPr>
        <ns0:rPr/>
      </ns0:pPr>
      <ns0:r ns0:rsidDel="00000000" ns0:rsidR="00000000" ns0:rsidRPr="00000000">
        <ns0:rPr>
          <ns0:rtl ns0:val="0"/>
        </ns0:rPr>
      </ns0:r>
    </ns0:p>
    <ns0:p ns0:rsidR="00000000" ns0:rsidDel="00000000" ns0:rsidP="00000000" ns0:rsidRDefault="00000000" ns0:rsidRPr="00000000" ns1:paraId="0000282A">
      <ns0:pPr>
        <ns0:rPr/>
      </ns0:pPr>
      <ns0:r ns0:rsidDel="00000000" ns0:rsidR="00000000" ns0:rsidRPr="00000000">
        <ns0:rPr>
          <ns0:rtl ns0:val="0"/>
        </ns0:rPr>
        <ns0:t xml:space="preserve">Tablas desarrolladas: AUDIT_EVENT, AUDIT_RECORD, AUDIT_FIELD_CHANGE, AUDIT_RELATION. Las otras cajas muestran solo claves de referencia; su definición completa está en el dominio correspondiente.</ns0:t>
      </ns0:r>
    </ns0:p>
    <ns0:p ns0:rsidR="00000000" ns0:rsidDel="00000000" ns0:rsidP="00000000" ns0:rsidRDefault="00000000" ns0:rsidRPr="00000000" ns1:paraId="0000282B">
      <ns0:pPr>
        <ns0:rPr/>
      </ns0:pPr>
      <ns0:r ns0:rsidDel="00000000" ns0:rsidR="00000000" ns0:rsidRPr="00000000">
        <ns0:rPr>
          <ns0:rtl ns0:val="0"/>
        </ns0:rPr>
      </ns0:r>
    </ns0:p>
    <ns0:p ns0:rsidR="00000000" ns0:rsidDel="00000000" ns0:rsidP="00000000" ns0:rsidRDefault="00000000" ns0:rsidRPr="00000000" ns1:paraId="0000282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82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82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82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auditEvent["AUDIT_EVENT"] {</ns0:t>
      </ns0:r>
      <ns0:r ns0:rsidDel="00000000" ns0:rsidR="00000000" ns0:rsidRPr="00000000">
        <ns0:rPr>
          <ns0:rtl ns0:val="0"/>
        </ns0:rPr>
      </ns0:r>
    </ns0:p>
    <ns0:p ns0:rsidR="00000000" ns0:rsidDel="00000000" ns0:rsidP="00000000" ns0:rsidRDefault="00000000" ns0:rsidRPr="00000000" ns1:paraId="0000283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event_id PK</ns0:t>
      </ns0:r>
      <ns0:r ns0:rsidDel="00000000" ns0:rsidR="00000000" ns0:rsidRPr="00000000">
        <ns0:rPr>
          <ns0:rtl ns0:val="0"/>
        </ns0:rPr>
      </ns0:r>
    </ns0:p>
    <ns0:p ns0:rsidR="00000000" ns0:rsidDel="00000000" ns0:rsidP="00000000" ns0:rsidRDefault="00000000" ns0:rsidRPr="00000000" ns1:paraId="0000283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event_reference UK</ns0:t>
      </ns0:r>
      <ns0:r ns0:rsidDel="00000000" ns0:rsidR="00000000" ns0:rsidRPr="00000000">
        <ns0:rPr>
          <ns0:rtl ns0:val="0"/>
        </ns0:rPr>
      </ns0:r>
    </ns0:p>
    <ns0:p ns0:rsidR="00000000" ns0:rsidDel="00000000" ns0:rsidP="00000000" ns0:rsidRDefault="00000000" ns0:rsidRPr="00000000" ns1:paraId="0000283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correlation_reference</ns0:t>
      </ns0:r>
      <ns0:r ns0:rsidDel="00000000" ns0:rsidR="00000000" ns0:rsidRPr="00000000">
        <ns0:rPr>
          <ns0:rtl ns0:val="0"/>
        </ns0:rPr>
      </ns0:r>
    </ns0:p>
    <ns0:p ns0:rsidR="00000000" ns0:rsidDel="00000000" ns0:rsidP="00000000" ns0:rsidRDefault="00000000" ns0:rsidRPr="00000000" ns1:paraId="0000283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source_component</ns0:t>
      </ns0:r>
      <ns0:r ns0:rsidDel="00000000" ns0:rsidR="00000000" ns0:rsidRPr="00000000">
        <ns0:rPr>
          <ns0:rtl ns0:val="0"/>
        </ns0:rPr>
      </ns0:r>
    </ns0:p>
    <ns0:p ns0:rsidR="00000000" ns0:rsidDel="00000000" ns0:rsidP="00000000" ns0:rsidRDefault="00000000" ns0:rsidRPr="00000000" ns1:paraId="0000283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actor_id FK</ns0:t>
      </ns0:r>
      <ns0:r ns0:rsidDel="00000000" ns0:rsidR="00000000" ns0:rsidRPr="00000000">
        <ns0:rPr>
          <ns0:rtl ns0:val="0"/>
        </ns0:rPr>
      </ns0:r>
    </ns0:p>
    <ns0:p ns0:rsidR="00000000" ns0:rsidDel="00000000" ns0:rsidP="00000000" ns0:rsidRDefault="00000000" ns0:rsidRPr="00000000" ns1:paraId="0000283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performed_role_code</ns0:t>
      </ns0:r>
      <ns0:r ns0:rsidDel="00000000" ns0:rsidR="00000000" ns0:rsidRPr="00000000">
        <ns0:rPr>
          <ns0:rtl ns0:val="0"/>
        </ns0:rPr>
      </ns0:r>
    </ns0:p>
    <ns0:p ns0:rsidR="00000000" ns0:rsidDel="00000000" ns0:rsidP="00000000" ns0:rsidRDefault="00000000" ns0:rsidRPr="00000000" ns1:paraId="0000283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performed_scope_reference</ns0:t>
      </ns0:r>
      <ns0:r ns0:rsidDel="00000000" ns0:rsidR="00000000" ns0:rsidRPr="00000000">
        <ns0:rPr>
          <ns0:rtl ns0:val="0"/>
        </ns0:rPr>
      </ns0:r>
    </ns0:p>
    <ns0:p ns0:rsidR="00000000" ns0:rsidDel="00000000" ns0:rsidP="00000000" ns0:rsidRDefault="00000000" ns0:rsidRPr="00000000" ns1:paraId="0000283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action</ns0:t>
      </ns0:r>
      <ns0:r ns0:rsidDel="00000000" ns0:rsidR="00000000" ns0:rsidRPr="00000000">
        <ns0:rPr>
          <ns0:rtl ns0:val="0"/>
        </ns0:rPr>
      </ns0:r>
    </ns0:p>
    <ns0:p ns0:rsidR="00000000" ns0:rsidDel="00000000" ns0:rsidP="00000000" ns0:rsidRDefault="00000000" ns0:rsidRPr="00000000" ns1:paraId="0000283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result</ns0:t>
      </ns0:r>
      <ns0:r ns0:rsidDel="00000000" ns0:rsidR="00000000" ns0:rsidRPr="00000000">
        <ns0:rPr>
          <ns0:rtl ns0:val="0"/>
        </ns0:rPr>
      </ns0:r>
    </ns0:p>
    <ns0:p ns0:rsidR="00000000" ns0:rsidDel="00000000" ns0:rsidP="00000000" ns0:rsidRDefault="00000000" ns0:rsidRPr="00000000" ns1:paraId="0000283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occurred_at</ns0:t>
      </ns0:r>
      <ns0:r ns0:rsidDel="00000000" ns0:rsidR="00000000" ns0:rsidRPr="00000000">
        <ns0:rPr>
          <ns0:rtl ns0:val="0"/>
        </ns0:rPr>
      </ns0:r>
    </ns0:p>
    <ns0:p ns0:rsidR="00000000" ns0:rsidDel="00000000" ns0:rsidP="00000000" ns0:rsidRDefault="00000000" ns0:rsidRPr="00000000" ns1:paraId="0000283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83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auditRecord["AUDIT_RECORD"] {</ns0:t>
      </ns0:r>
      <ns0:r ns0:rsidDel="00000000" ns0:rsidR="00000000" ns0:rsidRPr="00000000">
        <ns0:rPr>
          <ns0:rtl ns0:val="0"/>
        </ns0:rPr>
      </ns0:r>
    </ns0:p>
    <ns0:p ns0:rsidR="00000000" ns0:rsidDel="00000000" ns0:rsidP="00000000" ns0:rsidRDefault="00000000" ns0:rsidRPr="00000000" ns1:paraId="0000283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event_id PK, FK</ns0:t>
      </ns0:r>
      <ns0:r ns0:rsidDel="00000000" ns0:rsidR="00000000" ns0:rsidRPr="00000000">
        <ns0:rPr>
          <ns0:rtl ns0:val="0"/>
        </ns0:rPr>
      </ns0:r>
    </ns0:p>
    <ns0:p ns0:rsidR="00000000" ns0:rsidDel="00000000" ns0:rsidP="00000000" ns0:rsidRDefault="00000000" ns0:rsidRPr="00000000" ns1:paraId="0000283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record_no PK</ns0:t>
      </ns0:r>
      <ns0:r ns0:rsidDel="00000000" ns0:rsidR="00000000" ns0:rsidRPr="00000000">
        <ns0:rPr>
          <ns0:rtl ns0:val="0"/>
        </ns0:rPr>
      </ns0:r>
    </ns0:p>
    <ns0:p ns0:rsidR="00000000" ns0:rsidDel="00000000" ns0:rsidP="00000000" ns0:rsidRDefault="00000000" ns0:rsidRPr="00000000" ns1:paraId="0000283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record_type</ns0:t>
      </ns0:r>
      <ns0:r ns0:rsidDel="00000000" ns0:rsidR="00000000" ns0:rsidRPr="00000000">
        <ns0:rPr>
          <ns0:rtl ns0:val="0"/>
        </ns0:rPr>
      </ns0:r>
    </ns0:p>
    <ns0:p ns0:rsidR="00000000" ns0:rsidDel="00000000" ns0:rsidP="00000000" ns0:rsidRDefault="00000000" ns0:rsidRPr="00000000" ns1:paraId="0000283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record_reference</ns0:t>
      </ns0:r>
      <ns0:r ns0:rsidDel="00000000" ns0:rsidR="00000000" ns0:rsidRPr="00000000">
        <ns0:rPr>
          <ns0:rtl ns0:val="0"/>
        </ns0:rPr>
      </ns0:r>
    </ns0:p>
    <ns0:p ns0:rsidR="00000000" ns0:rsidDel="00000000" ns0:rsidP="00000000" ns0:rsidRDefault="00000000" ns0:rsidRPr="00000000" ns1:paraId="0000284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permitted_context</ns0:t>
      </ns0:r>
      <ns0:r ns0:rsidDel="00000000" ns0:rsidR="00000000" ns0:rsidRPr="00000000">
        <ns0:rPr>
          <ns0:rtl ns0:val="0"/>
        </ns0:rPr>
      </ns0:r>
    </ns0:p>
    <ns0:p ns0:rsidR="00000000" ns0:rsidDel="00000000" ns0:rsidP="00000000" ns0:rsidRDefault="00000000" ns0:rsidRPr="00000000" ns1:paraId="0000284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84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auditFieldChange["AUDIT_FIELD_CHANGE"] {</ns0:t>
      </ns0:r>
      <ns0:r ns0:rsidDel="00000000" ns0:rsidR="00000000" ns0:rsidRPr="00000000">
        <ns0:rPr>
          <ns0:rtl ns0:val="0"/>
        </ns0:rPr>
      </ns0:r>
    </ns0:p>
    <ns0:p ns0:rsidR="00000000" ns0:rsidDel="00000000" ns0:rsidP="00000000" ns0:rsidRDefault="00000000" ns0:rsidRPr="00000000" ns1:paraId="0000284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event_id PK, FK</ns0:t>
      </ns0:r>
      <ns0:r ns0:rsidDel="00000000" ns0:rsidR="00000000" ns0:rsidRPr="00000000">
        <ns0:rPr>
          <ns0:rtl ns0:val="0"/>
        </ns0:rPr>
      </ns0:r>
    </ns0:p>
    <ns0:p ns0:rsidR="00000000" ns0:rsidDel="00000000" ns0:rsidP="00000000" ns0:rsidRDefault="00000000" ns0:rsidRPr="00000000" ns1:paraId="0000284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int record_no PK, FK</ns0:t>
      </ns0:r>
      <ns0:r ns0:rsidDel="00000000" ns0:rsidR="00000000" ns0:rsidRPr="00000000">
        <ns0:rPr>
          <ns0:rtl ns0:val="0"/>
        </ns0:rPr>
      </ns0:r>
    </ns0:p>
    <ns0:p ns0:rsidR="00000000" ns0:rsidDel="00000000" ns0:rsidP="00000000" ns0:rsidRDefault="00000000" ns0:rsidRPr="00000000" ns1:paraId="0000284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field_name PK</ns0:t>
      </ns0:r>
      <ns0:r ns0:rsidDel="00000000" ns0:rsidR="00000000" ns0:rsidRPr="00000000">
        <ns0:rPr>
          <ns0:rtl ns0:val="0"/>
        </ns0:rPr>
      </ns0:r>
    </ns0:p>
    <ns0:p ns0:rsidR="00000000" ns0:rsidDel="00000000" ns0:rsidP="00000000" ns0:rsidRDefault="00000000" ns0:rsidRPr="00000000" ns1:paraId="0000284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permitted_previous_value</ns0:t>
      </ns0:r>
      <ns0:r ns0:rsidDel="00000000" ns0:rsidR="00000000" ns0:rsidRPr="00000000">
        <ns0:rPr>
          <ns0:rtl ns0:val="0"/>
        </ns0:rPr>
      </ns0:r>
    </ns0:p>
    <ns0:p ns0:rsidR="00000000" ns0:rsidDel="00000000" ns0:rsidP="00000000" ns0:rsidRDefault="00000000" ns0:rsidRPr="00000000" ns1:paraId="0000284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permitted_new_value</ns0:t>
      </ns0:r>
      <ns0:r ns0:rsidDel="00000000" ns0:rsidR="00000000" ns0:rsidRPr="00000000">
        <ns0:rPr>
          <ns0:rtl ns0:val="0"/>
        </ns0:rPr>
      </ns0:r>
    </ns0:p>
    <ns0:p ns0:rsidR="00000000" ns0:rsidDel="00000000" ns0:rsidP="00000000" ns0:rsidRDefault="00000000" ns0:rsidRPr="00000000" ns1:paraId="0000284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redaction_state</ns0:t>
      </ns0:r>
      <ns0:r ns0:rsidDel="00000000" ns0:rsidR="00000000" ns0:rsidRPr="00000000">
        <ns0:rPr>
          <ns0:rtl ns0:val="0"/>
        </ns0:rPr>
      </ns0:r>
    </ns0:p>
    <ns0:p ns0:rsidR="00000000" ns0:rsidDel="00000000" ns0:rsidP="00000000" ns0:rsidRDefault="00000000" ns0:rsidRPr="00000000" ns1:paraId="0000284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84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auditRelation["AUDIT_RELATION"] {</ns0:t>
      </ns0:r>
      <ns0:r ns0:rsidDel="00000000" ns0:rsidR="00000000" ns0:rsidRPr="00000000">
        <ns0:rPr>
          <ns0:rtl ns0:val="0"/>
        </ns0:rPr>
      </ns0:r>
    </ns0:p>
    <ns0:p ns0:rsidR="00000000" ns0:rsidDel="00000000" ns0:rsidP="00000000" ns0:rsidRDefault="00000000" ns0:rsidRPr="00000000" ns1:paraId="0000284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event_id PK, FK</ns0:t>
      </ns0:r>
      <ns0:r ns0:rsidDel="00000000" ns0:rsidR="00000000" ns0:rsidRPr="00000000">
        <ns0:rPr>
          <ns0:rtl ns0:val="0"/>
        </ns0:rPr>
      </ns0:r>
    </ns0:p>
    <ns0:p ns0:rsidR="00000000" ns0:rsidDel="00000000" ns0:rsidP="00000000" ns0:rsidRDefault="00000000" ns0:rsidRPr="00000000" ns1:paraId="0000284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related_event_id PK, FK</ns0:t>
      </ns0:r>
      <ns0:r ns0:rsidDel="00000000" ns0:rsidR="00000000" ns0:rsidRPr="00000000">
        <ns0:rPr>
          <ns0:rtl ns0:val="0"/>
        </ns0:rPr>
      </ns0:r>
    </ns0:p>
    <ns0:p ns0:rsidR="00000000" ns0:rsidDel="00000000" ns0:rsidP="00000000" ns0:rsidRDefault="00000000" ns0:rsidRPr="00000000" ns1:paraId="0000284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relation_kind PK</ns0:t>
      </ns0:r>
      <ns0:r ns0:rsidDel="00000000" ns0:rsidR="00000000" ns0:rsidRPr="00000000">
        <ns0:rPr>
          <ns0:rtl ns0:val="0"/>
        </ns0:rPr>
      </ns0:r>
    </ns0:p>
    <ns0:p ns0:rsidR="00000000" ns0:rsidDel="00000000" ns0:rsidP="00000000" ns0:rsidRDefault="00000000" ns0:rsidRPr="00000000" ns1:paraId="0000284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84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285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285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85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 auditEvent : by_actor</ns0:t>
      </ns0:r>
      <ns0:r ns0:rsidDel="00000000" ns0:rsidR="00000000" ns0:rsidRPr="00000000">
        <ns0:rPr>
          <ns0:rtl ns0:val="0"/>
        </ns0:rPr>
      </ns0:r>
    </ns0:p>
    <ns0:p ns0:rsidR="00000000" ns0:rsidDel="00000000" ns0:rsidP="00000000" ns0:rsidRDefault="00000000" ns0:rsidRPr="00000000" ns1:paraId="0000285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auditEvent ||--o{ auditRecord : by_event</ns0:t>
      </ns0:r>
      <ns0:r ns0:rsidDel="00000000" ns0:rsidR="00000000" ns0:rsidRPr="00000000">
        <ns0:rPr>
          <ns0:rtl ns0:val="0"/>
        </ns0:rPr>
      </ns0:r>
    </ns0:p>
    <ns0:p ns0:rsidR="00000000" ns0:rsidDel="00000000" ns0:rsidP="00000000" ns0:rsidRDefault="00000000" ns0:rsidRPr="00000000" ns1:paraId="0000285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auditRecord ||--o{ auditFieldChange : by_event_id_and_record_no</ns0:t>
      </ns0:r>
      <ns0:r ns0:rsidDel="00000000" ns0:rsidR="00000000" ns0:rsidRPr="00000000">
        <ns0:rPr>
          <ns0:rtl ns0:val="0"/>
        </ns0:rPr>
      </ns0:r>
    </ns0:p>
    <ns0:p ns0:rsidR="00000000" ns0:rsidDel="00000000" ns0:rsidP="00000000" ns0:rsidRDefault="00000000" ns0:rsidRPr="00000000" ns1:paraId="0000285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auditEvent ||--o{ auditRelation : by_event</ns0:t>
      </ns0:r>
      <ns0:r ns0:rsidDel="00000000" ns0:rsidR="00000000" ns0:rsidRPr="00000000">
        <ns0:rPr>
          <ns0:rtl ns0:val="0"/>
        </ns0:rPr>
      </ns0:r>
    </ns0:p>
    <ns0:p ns0:rsidR="00000000" ns0:rsidDel="00000000" ns0:rsidP="00000000" ns0:rsidRDefault="00000000" ns0:rsidRPr="00000000" ns1:paraId="0000285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auditEvent ||--o{ auditRelation : by_related_event</ns0:t>
      </ns0:r>
      <ns0:r ns0:rsidDel="00000000" ns0:rsidR="00000000" ns0:rsidRPr="00000000">
        <ns0:rPr>
          <ns0:rtl ns0:val="0"/>
        </ns0:rPr>
      </ns0:r>
    </ns0:p>
    <ns0:p ns0:rsidR="00000000" ns0:rsidDel="00000000" ns0:rsidP="00000000" ns0:rsidRDefault="00000000" ns0:rsidRPr="00000000" ns1:paraId="0000285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858">
      <ns0:pPr>
        <ns0:rPr/>
      </ns0:pPr>
      <ns0:r ns0:rsidDel="00000000" ns0:rsidR="00000000" ns0:rsidRPr="00000000">
        <ns0:rPr>
          <ns0:rtl ns0:val="0"/>
        </ns0:rPr>
      </ns0:r>
    </ns0:p>
    <ns0:tbl>
      <ns0:tblPr>
        <ns0:tblStyle ns0:val="Table235"/>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859">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85A">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85B">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85C">
            <ns0:pPr>
              <ns0:spacing ns0:after="0" ns0:line="240" ns0:lineRule="auto"/>
              <ns0:rPr/>
            </ns0:pPr>
            <ns0:r ns0:rsidDel="00000000" ns0:rsidR="00000000" ns0:rsidRPr="00000000">
              <ns0:rPr>
                <ns0:sz ns0:val="18"/>
                <ns0:szCs ns0:val="18"/>
                <ns0:rtl ns0:val="0"/>
              </ns0:rPr>
              <ns0:t xml:space="preserve">AUDIT_EVENT</ns0:t>
            </ns0:r>
            <ns0:r ns0:rsidDel="00000000" ns0:rsidR="00000000" ns0:rsidRPr="00000000">
              <ns0:rPr>
                <ns0:rtl ns0:val="0"/>
              </ns0:rPr>
            </ns0:r>
          </ns0:p>
        </ns0:tc>
        <ns0:tc>
          <ns0:tcPr/>
          <ns0:p ns0:rsidR="00000000" ns0:rsidDel="00000000" ns0:rsidP="00000000" ns0:rsidRDefault="00000000" ns0:rsidRPr="00000000" ns1:paraId="0000285D">
            <ns0:pPr>
              <ns0:spacing ns0:after="0" ns0:line="240" ns0:lineRule="auto"/>
              <ns0:rPr/>
            </ns0:pPr>
            <ns0:r ns0:rsidDel="00000000" ns0:rsidR="00000000" ns0:rsidRPr="00000000">
              <ns0:rPr>
                <ns0:sz ns0:val="18"/>
                <ns0:szCs ns0:val="18"/>
                <ns0:rtl ns0:val="0"/>
              </ns0:rPr>
              <ns0:t xml:space="preserve">PK: (event_id); CK1: (event_reference)</ns0:t>
            </ns0:r>
            <ns0:r ns0:rsidDel="00000000" ns0:rsidR="00000000" ns0:rsidRPr="00000000">
              <ns0:rPr>
                <ns0:rtl ns0:val="0"/>
              </ns0:rPr>
            </ns0:r>
          </ns0:p>
        </ns0:tc>
        <ns0:tc>
          <ns0:tcPr/>
          <ns0:p ns0:rsidR="00000000" ns0:rsidDel="00000000" ns0:rsidP="00000000" ns0:rsidRDefault="00000000" ns0:rsidRPr="00000000" ns1:paraId="0000285E">
            <ns0:pPr>
              <ns0:spacing ns0:after="0" ns0:line="240" ns0:lineRule="auto"/>
              <ns0:rPr/>
            </ns0:pPr>
            <ns0:sdt>
              <ns0:sdtPr>
                <ns0:id ns0:val="-1412501154"/>
                <ns0:tag ns0:val="goog_rdk_180"/>
              </ns0:sdtPr>
              <ns0:sdtContent>
                <ns0:r ns0:rsidDel="00000000" ns0:rsidR="00000000" ns0:rsidRPr="00000000">
                  <ns0:rPr>
                    <ns0:rFonts ns0:ascii="Arial Unicode MS" ns0:cs="Arial Unicode MS" ns0:eastAsia="Arial Unicode MS" ns0:hAnsi="Arial Unicode MS"/>
                    <ns0:sz ns0:val="18"/>
                    <ns0:szCs ns0:val="18"/>
                    <ns0:rtl ns0:val="0"/>
                  </ns0:rPr>
                  <ns0:t xml:space="preserve">(actor_id) → PARTY(party_id)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85F">
            <ns0:pPr>
              <ns0:spacing ns0:after="0" ns0:line="240" ns0:lineRule="auto"/>
              <ns0:rPr/>
            </ns0:pPr>
            <ns0:r ns0:rsidDel="00000000" ns0:rsidR="00000000" ns0:rsidRPr="00000000">
              <ns0:rPr>
                <ns0:sz ns0:val="18"/>
                <ns0:szCs ns0:val="18"/>
                <ns0:rtl ns0:val="0"/>
              </ns0:rPr>
              <ns0:t xml:space="preserve">AUDIT_RECORD</ns0:t>
            </ns0:r>
            <ns0:r ns0:rsidDel="00000000" ns0:rsidR="00000000" ns0:rsidRPr="00000000">
              <ns0:rPr>
                <ns0:rtl ns0:val="0"/>
              </ns0:rPr>
            </ns0:r>
          </ns0:p>
        </ns0:tc>
        <ns0:tc>
          <ns0:tcPr/>
          <ns0:p ns0:rsidR="00000000" ns0:rsidDel="00000000" ns0:rsidP="00000000" ns0:rsidRDefault="00000000" ns0:rsidRPr="00000000" ns1:paraId="00002860">
            <ns0:pPr>
              <ns0:spacing ns0:after="0" ns0:line="240" ns0:lineRule="auto"/>
              <ns0:rPr/>
            </ns0:pPr>
            <ns0:r ns0:rsidDel="00000000" ns0:rsidR="00000000" ns0:rsidRPr="00000000">
              <ns0:rPr>
                <ns0:sz ns0:val="18"/>
                <ns0:szCs ns0:val="18"/>
                <ns0:rtl ns0:val="0"/>
              </ns0:rPr>
              <ns0:t xml:space="preserve">PK: (event_id, record_no)</ns0:t>
            </ns0:r>
            <ns0:r ns0:rsidDel="00000000" ns0:rsidR="00000000" ns0:rsidRPr="00000000">
              <ns0:rPr>
                <ns0:rtl ns0:val="0"/>
              </ns0:rPr>
            </ns0:r>
          </ns0:p>
        </ns0:tc>
        <ns0:tc>
          <ns0:tcPr/>
          <ns0:p ns0:rsidR="00000000" ns0:rsidDel="00000000" ns0:rsidP="00000000" ns0:rsidRDefault="00000000" ns0:rsidRPr="00000000" ns1:paraId="00002861">
            <ns0:pPr>
              <ns0:spacing ns0:after="0" ns0:line="240" ns0:lineRule="auto"/>
              <ns0:rPr/>
            </ns0:pPr>
            <ns0:sdt>
              <ns0:sdtPr>
                <ns0:id ns0:val="20185320"/>
                <ns0:tag ns0:val="goog_rdk_181"/>
              </ns0:sdtPr>
              <ns0:sdtContent>
                <ns0:r ns0:rsidDel="00000000" ns0:rsidR="00000000" ns0:rsidRPr="00000000">
                  <ns0:rPr>
                    <ns0:rFonts ns0:ascii="Arial Unicode MS" ns0:cs="Arial Unicode MS" ns0:eastAsia="Arial Unicode MS" ns0:hAnsi="Arial Unicode MS"/>
                    <ns0:sz ns0:val="18"/>
                    <ns0:szCs ns0:val="18"/>
                    <ns0:rtl ns0:val="0"/>
                  </ns0:rPr>
                  <ns0:t xml:space="preserve">(event_id) → AUDIT_EVENT(event_id)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862">
            <ns0:pPr>
              <ns0:spacing ns0:after="0" ns0:line="240" ns0:lineRule="auto"/>
              <ns0:rPr/>
            </ns0:pPr>
            <ns0:r ns0:rsidDel="00000000" ns0:rsidR="00000000" ns0:rsidRPr="00000000">
              <ns0:rPr>
                <ns0:sz ns0:val="18"/>
                <ns0:szCs ns0:val="18"/>
                <ns0:rtl ns0:val="0"/>
              </ns0:rPr>
              <ns0:t xml:space="preserve">AUDIT_FIELD_CHANGE</ns0:t>
            </ns0:r>
            <ns0:r ns0:rsidDel="00000000" ns0:rsidR="00000000" ns0:rsidRPr="00000000">
              <ns0:rPr>
                <ns0:rtl ns0:val="0"/>
              </ns0:rPr>
            </ns0:r>
          </ns0:p>
        </ns0:tc>
        <ns0:tc>
          <ns0:tcPr/>
          <ns0:p ns0:rsidR="00000000" ns0:rsidDel="00000000" ns0:rsidP="00000000" ns0:rsidRDefault="00000000" ns0:rsidRPr="00000000" ns1:paraId="00002863">
            <ns0:pPr>
              <ns0:spacing ns0:after="0" ns0:line="240" ns0:lineRule="auto"/>
              <ns0:rPr/>
            </ns0:pPr>
            <ns0:r ns0:rsidDel="00000000" ns0:rsidR="00000000" ns0:rsidRPr="00000000">
              <ns0:rPr>
                <ns0:sz ns0:val="18"/>
                <ns0:szCs ns0:val="18"/>
                <ns0:rtl ns0:val="0"/>
              </ns0:rPr>
              <ns0:t xml:space="preserve">PK: (event_id, record_no, field_name)</ns0:t>
            </ns0:r>
            <ns0:r ns0:rsidDel="00000000" ns0:rsidR="00000000" ns0:rsidRPr="00000000">
              <ns0:rPr>
                <ns0:rtl ns0:val="0"/>
              </ns0:rPr>
            </ns0:r>
          </ns0:p>
        </ns0:tc>
        <ns0:tc>
          <ns0:tcPr/>
          <ns0:p ns0:rsidR="00000000" ns0:rsidDel="00000000" ns0:rsidP="00000000" ns0:rsidRDefault="00000000" ns0:rsidRPr="00000000" ns1:paraId="00002864">
            <ns0:pPr>
              <ns0:spacing ns0:after="0" ns0:line="240" ns0:lineRule="auto"/>
              <ns0:rPr/>
            </ns0:pPr>
            <ns0:sdt>
              <ns0:sdtPr>
                <ns0:id ns0:val="1497099513"/>
                <ns0:tag ns0:val="goog_rdk_182"/>
              </ns0:sdtPr>
              <ns0:sdtContent>
                <ns0:r ns0:rsidDel="00000000" ns0:rsidR="00000000" ns0:rsidRPr="00000000">
                  <ns0:rPr>
                    <ns0:rFonts ns0:ascii="Arial Unicode MS" ns0:cs="Arial Unicode MS" ns0:eastAsia="Arial Unicode MS" ns0:hAnsi="Arial Unicode MS"/>
                    <ns0:sz ns0:val="18"/>
                    <ns0:szCs ns0:val="18"/>
                    <ns0:rtl ns0:val="0"/>
                  </ns0:rPr>
                  <ns0:t xml:space="preserve">(event_id, record_no) → AUDIT_RECORD(event_id, record_no)</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865">
            <ns0:pPr>
              <ns0:spacing ns0:after="0" ns0:line="240" ns0:lineRule="auto"/>
              <ns0:rPr/>
            </ns0:pPr>
            <ns0:r ns0:rsidDel="00000000" ns0:rsidR="00000000" ns0:rsidRPr="00000000">
              <ns0:rPr>
                <ns0:sz ns0:val="18"/>
                <ns0:szCs ns0:val="18"/>
                <ns0:rtl ns0:val="0"/>
              </ns0:rPr>
              <ns0:t xml:space="preserve">AUDIT_RELATION</ns0:t>
            </ns0:r>
            <ns0:r ns0:rsidDel="00000000" ns0:rsidR="00000000" ns0:rsidRPr="00000000">
              <ns0:rPr>
                <ns0:rtl ns0:val="0"/>
              </ns0:rPr>
            </ns0:r>
          </ns0:p>
        </ns0:tc>
        <ns0:tc>
          <ns0:tcPr/>
          <ns0:p ns0:rsidR="00000000" ns0:rsidDel="00000000" ns0:rsidP="00000000" ns0:rsidRDefault="00000000" ns0:rsidRPr="00000000" ns1:paraId="00002866">
            <ns0:pPr>
              <ns0:spacing ns0:after="0" ns0:line="240" ns0:lineRule="auto"/>
              <ns0:rPr/>
            </ns0:pPr>
            <ns0:r ns0:rsidDel="00000000" ns0:rsidR="00000000" ns0:rsidRPr="00000000">
              <ns0:rPr>
                <ns0:sz ns0:val="18"/>
                <ns0:szCs ns0:val="18"/>
                <ns0:rtl ns0:val="0"/>
              </ns0:rPr>
              <ns0:t xml:space="preserve">PK: (event_id, related_event_id, relation_kind)</ns0:t>
            </ns0:r>
            <ns0:r ns0:rsidDel="00000000" ns0:rsidR="00000000" ns0:rsidRPr="00000000">
              <ns0:rPr>
                <ns0:rtl ns0:val="0"/>
              </ns0:rPr>
            </ns0:r>
          </ns0:p>
        </ns0:tc>
        <ns0:tc>
          <ns0:tcPr/>
          <ns0:p ns0:rsidR="00000000" ns0:rsidDel="00000000" ns0:rsidP="00000000" ns0:rsidRDefault="00000000" ns0:rsidRPr="00000000" ns1:paraId="00002867">
            <ns0:pPr>
              <ns0:spacing ns0:after="0" ns0:line="240" ns0:lineRule="auto"/>
              <ns0:rPr/>
            </ns0:pPr>
            <ns0:sdt>
              <ns0:sdtPr>
                <ns0:id ns0:val="-1939429656"/>
                <ns0:tag ns0:val="goog_rdk_183"/>
              </ns0:sdtPr>
              <ns0:sdtContent>
                <ns0:r ns0:rsidDel="00000000" ns0:rsidR="00000000" ns0:rsidRPr="00000000">
                  <ns0:rPr>
                    <ns0:rFonts ns0:ascii="Arial Unicode MS" ns0:cs="Arial Unicode MS" ns0:eastAsia="Arial Unicode MS" ns0:hAnsi="Arial Unicode MS"/>
                    <ns0:sz ns0:val="18"/>
                    <ns0:szCs ns0:val="18"/>
                    <ns0:rtl ns0:val="0"/>
                  </ns0:rPr>
                  <ns0:t xml:space="preserve">(event_id) → AUDIT_EVENT(event_id); (related_event_id) → AUDIT_EVENT(event_id)</ns0:t>
                </ns0:r>
              </ns0:sdtContent>
            </ns0:sdt>
            <ns0:r ns0:rsidDel="00000000" ns0:rsidR="00000000" ns0:rsidRPr="00000000">
              <ns0:rPr>
                <ns0:rtl ns0:val="0"/>
              </ns0:rPr>
            </ns0:r>
          </ns0:p>
        </ns0:tc>
      </ns0:tr>
    </ns0:tbl>
    <ns0:p ns0:rsidR="00000000" ns0:rsidDel="00000000" ns0:rsidP="00000000" ns0:rsidRDefault="00000000" ns0:rsidRPr="00000000" ns1:paraId="00002868">
      <ns0:pPr>
        <ns0:rPr/>
      </ns0:pPr>
      <ns0:r ns0:rsidDel="00000000" ns0:rsidR="00000000" ns0:rsidRPr="00000000">
        <ns0:rPr>
          <ns0:rtl ns0:val="0"/>
        </ns0:rPr>
      </ns0:r>
    </ns0:p>
    <ns0:p ns0:rsidR="00000000" ns0:rsidDel="00000000" ns0:rsidP="00000000" ns0:rsidRDefault="00000000" ns0:rsidRPr="00000000" ns1:paraId="00002869">
      <ns0:pPr>
        <ns0:rPr/>
      </ns0:pPr>
      <ns0:r ns0:rsidDel="00000000" ns0:rsidR="00000000" ns0:rsidRPr="00000000">
        <ns0:rPr>
          <ns0:rtl ns0:val="0"/>
        </ns0:rPr>
      </ns0:r>
    </ns0:p>
    <ns0:p ns0:rsidR="00000000" ns0:rsidDel="00000000" ns0:rsidP="00000000" ns0:rsidRDefault="00000000" ns0:rsidRPr="00000000" ns1:paraId="0000286A">
      <ns0:pPr>
        <ns0:rPr/>
      </ns0:pPr>
      <ns0:r ns0:rsidDel="00000000" ns0:rsidR="00000000" ns0:rsidRPr="00000000">
        <ns0:rPr>
          <ns0:rtl ns0:val="0"/>
        </ns0:rPr>
        <ns0:t xml:space="preserve">&lt;a id="domain-17"&gt;&lt;/a&gt;</ns0:t>
      </ns0:r>
    </ns0:p>
    <ns0:p ns0:rsidR="00000000" ns0:rsidDel="00000000" ns0:rsidP="00000000" ns0:rsidRDefault="00000000" ns0:rsidRPr="00000000" ns1:paraId="0000286B">
      <ns0:pPr>
        <ns0:rPr/>
      </ns0:pPr>
      <ns0:r ns0:rsidDel="00000000" ns0:rsidR="00000000" ns0:rsidRPr="00000000">
        <ns0:rPr>
          <ns0:rtl ns0:val="0"/>
        </ns0:rPr>
      </ns0:r>
    </ns0:p>
    <ns0:p ns0:rsidR="00000000" ns0:rsidDel="00000000" ns0:rsidP="00000000" ns0:rsidRDefault="00000000" ns0:rsidRPr="00000000" ns1:paraId="0000286C">
      <ns0:pPr>
        <ns0:pStyle ns0:val="Heading2"/>
        <ns0:rPr/>
      </ns0:pPr>
      <ns0:r ns0:rsidDel="00000000" ns0:rsidR="00000000" ns0:rsidRPr="00000000">
        <ns0:rPr>
          <ns0:rtl ns0:val="0"/>
        </ns0:rPr>
        <ns0:t xml:space="preserve">16.4.17 — Dispositivos y sincronización</ns0:t>
      </ns0:r>
    </ns0:p>
    <ns0:p ns0:rsidR="00000000" ns0:rsidDel="00000000" ns0:rsidP="00000000" ns0:rsidRDefault="00000000" ns0:rsidRPr="00000000" ns1:paraId="0000286D">
      <ns0:pPr>
        <ns0:rPr/>
      </ns0:pPr>
      <ns0:r ns0:rsidDel="00000000" ns0:rsidR="00000000" ns0:rsidRPr="00000000">
        <ns0:rPr>
          <ns0:rtl ns0:val="0"/>
        </ns0:rPr>
      </ns0:r>
    </ns0:p>
    <ns0:p ns0:rsidR="00000000" ns0:rsidDel="00000000" ns0:rsidP="00000000" ns0:rsidRDefault="00000000" ns0:rsidRPr="00000000" ns1:paraId="0000286E">
      <ns0:pPr>
        <ns0:pStyle ns0:val="Heading3"/>
        <ns0:rPr/>
      </ns0:pPr>
      <ns0:r ns0:rsidDel="00000000" ns0:rsidR="00000000" ns0:rsidRPr="00000000">
        <ns0:rPr>
          <ns0:rtl ns0:val="0"/>
        </ns0:rPr>
        <ns0:t xml:space="preserve">16.4.17.1 Vista 1</ns0:t>
      </ns0:r>
    </ns0:p>
    <ns0:p ns0:rsidR="00000000" ns0:rsidDel="00000000" ns0:rsidP="00000000" ns0:rsidRDefault="00000000" ns0:rsidRPr="00000000" ns1:paraId="0000286F">
      <ns0:pPr>
        <ns0:rPr/>
      </ns0:pPr>
      <ns0:r ns0:rsidDel="00000000" ns0:rsidR="00000000" ns0:rsidRPr="00000000">
        <ns0:rPr>
          <ns0:rtl ns0:val="0"/>
        </ns0:rPr>
      </ns0:r>
    </ns0:p>
    <ns0:p ns0:rsidR="00000000" ns0:rsidDel="00000000" ns0:rsidP="00000000" ns0:rsidRDefault="00000000" ns0:rsidRPr="00000000" ns1:paraId="00002870">
      <ns0:pPr>
        <ns0:rPr/>
      </ns0:pPr>
      <ns0:r ns0:rsidDel="00000000" ns0:rsidR="00000000" ns0:rsidRPr="00000000">
        <ns0:rPr>
          <ns0:rtl ns0:val="0"/>
        </ns0:rPr>
        <ns0:t xml:space="preserve">Tablas desarrolladas: MOBILE_DEVICE, DEVICE_REGISTRATION, DEVICE_CAPABILITY_GRANT, SYNC_OPERATION, DEVICE_OPERATION, SYNC_CONFLICT. Las otras cajas muestran solo claves de referencia; su definición completa está en el dominio correspondiente.</ns0:t>
      </ns0:r>
    </ns0:p>
    <ns0:p ns0:rsidR="00000000" ns0:rsidDel="00000000" ns0:rsidP="00000000" ns0:rsidRDefault="00000000" ns0:rsidRPr="00000000" ns1:paraId="00002871">
      <ns0:pPr>
        <ns0:rPr/>
      </ns0:pPr>
      <ns0:r ns0:rsidDel="00000000" ns0:rsidR="00000000" ns0:rsidRPr="00000000">
        <ns0:rPr>
          <ns0:rtl ns0:val="0"/>
        </ns0:rPr>
      </ns0:r>
    </ns0:p>
    <ns0:p ns0:rsidR="00000000" ns0:rsidDel="00000000" ns0:rsidP="00000000" ns0:rsidRDefault="00000000" ns0:rsidRPr="00000000" ns1:paraId="0000287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87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87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87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mobileDevice["MOBILE_DEVICE"] {</ns0:t>
      </ns0:r>
      <ns0:r ns0:rsidDel="00000000" ns0:rsidR="00000000" ns0:rsidRPr="00000000">
        <ns0:rPr>
          <ns0:rtl ns0:val="0"/>
        </ns0:rPr>
      </ns0:r>
    </ns0:p>
    <ns0:p ns0:rsidR="00000000" ns0:rsidDel="00000000" ns0:rsidP="00000000" ns0:rsidRDefault="00000000" ns0:rsidRPr="00000000" ns1:paraId="0000287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device_id PK</ns0:t>
      </ns0:r>
      <ns0:r ns0:rsidDel="00000000" ns0:rsidR="00000000" ns0:rsidRPr="00000000">
        <ns0:rPr>
          <ns0:rtl ns0:val="0"/>
        </ns0:rPr>
      </ns0:r>
    </ns0:p>
    <ns0:p ns0:rsidR="00000000" ns0:rsidDel="00000000" ns0:rsidP="00000000" ns0:rsidRDefault="00000000" ns0:rsidRPr="00000000" ns1:paraId="0000287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device_reference UK</ns0:t>
      </ns0:r>
      <ns0:r ns0:rsidDel="00000000" ns0:rsidR="00000000" ns0:rsidRPr="00000000">
        <ns0:rPr>
          <ns0:rtl ns0:val="0"/>
        </ns0:rPr>
      </ns0:r>
    </ns0:p>
    <ns0:p ns0:rsidR="00000000" ns0:rsidDel="00000000" ns0:rsidP="00000000" ns0:rsidRDefault="00000000" ns0:rsidRPr="00000000" ns1:paraId="0000287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registration_status</ns0:t>
      </ns0:r>
      <ns0:r ns0:rsidDel="00000000" ns0:rsidR="00000000" ns0:rsidRPr="00000000">
        <ns0:rPr>
          <ns0:rtl ns0:val="0"/>
        </ns0:rPr>
      </ns0:r>
    </ns0:p>
    <ns0:p ns0:rsidR="00000000" ns0:rsidDel="00000000" ns0:rsidP="00000000" ns0:rsidRDefault="00000000" ns0:rsidRPr="00000000" ns1:paraId="0000287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operating_system</ns0:t>
      </ns0:r>
      <ns0:r ns0:rsidDel="00000000" ns0:rsidR="00000000" ns0:rsidRPr="00000000">
        <ns0:rPr>
          <ns0:rtl ns0:val="0"/>
        </ns0:rPr>
      </ns0:r>
    </ns0:p>
    <ns0:p ns0:rsidR="00000000" ns0:rsidDel="00000000" ns0:rsidP="00000000" ns0:rsidRDefault="00000000" ns0:rsidRPr="00000000" ns1:paraId="0000287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application_version</ns0:t>
      </ns0:r>
      <ns0:r ns0:rsidDel="00000000" ns0:rsidR="00000000" ns0:rsidRPr="00000000">
        <ns0:rPr>
          <ns0:rtl ns0:val="0"/>
        </ns0:rPr>
      </ns0:r>
    </ns0:p>
    <ns0:p ns0:rsidR="00000000" ns0:rsidDel="00000000" ns0:rsidP="00000000" ns0:rsidRDefault="00000000" ns0:rsidRPr="00000000" ns1:paraId="0000287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registered_at</ns0:t>
      </ns0:r>
      <ns0:r ns0:rsidDel="00000000" ns0:rsidR="00000000" ns0:rsidRPr="00000000">
        <ns0:rPr>
          <ns0:rtl ns0:val="0"/>
        </ns0:rPr>
      </ns0:r>
    </ns0:p>
    <ns0:p ns0:rsidR="00000000" ns0:rsidDel="00000000" ns0:rsidP="00000000" ns0:rsidRDefault="00000000" ns0:rsidRPr="00000000" ns1:paraId="0000287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last_activity_at</ns0:t>
      </ns0:r>
      <ns0:r ns0:rsidDel="00000000" ns0:rsidR="00000000" ns0:rsidRPr="00000000">
        <ns0:rPr>
          <ns0:rtl ns0:val="0"/>
        </ns0:rPr>
      </ns0:r>
    </ns0:p>
    <ns0:p ns0:rsidR="00000000" ns0:rsidDel="00000000" ns0:rsidP="00000000" ns0:rsidRDefault="00000000" ns0:rsidRPr="00000000" ns1:paraId="0000287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87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deviceRegistration["DEVICE_REGISTRATION"] {</ns0:t>
      </ns0:r>
      <ns0:r ns0:rsidDel="00000000" ns0:rsidR="00000000" ns0:rsidRPr="00000000">
        <ns0:rPr>
          <ns0:rtl ns0:val="0"/>
        </ns0:rPr>
      </ns0:r>
    </ns0:p>
    <ns0:p ns0:rsidR="00000000" ns0:rsidDel="00000000" ns0:rsidP="00000000" ns0:rsidRDefault="00000000" ns0:rsidRPr="00000000" ns1:paraId="0000287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registration_id PK</ns0:t>
      </ns0:r>
      <ns0:r ns0:rsidDel="00000000" ns0:rsidR="00000000" ns0:rsidRPr="00000000">
        <ns0:rPr>
          <ns0:rtl ns0:val="0"/>
        </ns0:rPr>
      </ns0:r>
    </ns0:p>
    <ns0:p ns0:rsidR="00000000" ns0:rsidDel="00000000" ns0:rsidP="00000000" ns0:rsidRDefault="00000000" ns0:rsidRPr="00000000" ns1:paraId="0000288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device_id FK</ns0:t>
      </ns0:r>
      <ns0:r ns0:rsidDel="00000000" ns0:rsidR="00000000" ns0:rsidRPr="00000000">
        <ns0:rPr>
          <ns0:rtl ns0:val="0"/>
        </ns0:rPr>
      </ns0:r>
    </ns0:p>
    <ns0:p ns0:rsidR="00000000" ns0:rsidDel="00000000" ns0:rsidP="00000000" ns0:rsidRDefault="00000000" ns0:rsidRPr="00000000" ns1:paraId="0000288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account_role_id FK</ns0:t>
      </ns0:r>
      <ns0:r ns0:rsidDel="00000000" ns0:rsidR="00000000" ns0:rsidRPr="00000000">
        <ns0:rPr>
          <ns0:rtl ns0:val="0"/>
        </ns0:rPr>
      </ns0:r>
    </ns0:p>
    <ns0:p ns0:rsidR="00000000" ns0:rsidDel="00000000" ns0:rsidP="00000000" ns0:rsidRDefault="00000000" ns0:rsidRPr="00000000" ns1:paraId="0000288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scope_id FK</ns0:t>
      </ns0:r>
      <ns0:r ns0:rsidDel="00000000" ns0:rsidR="00000000" ns0:rsidRPr="00000000">
        <ns0:rPr>
          <ns0:rtl ns0:val="0"/>
        </ns0:rPr>
      </ns0:r>
    </ns0:p>
    <ns0:p ns0:rsidR="00000000" ns0:rsidDel="00000000" ns0:rsidP="00000000" ns0:rsidRDefault="00000000" ns0:rsidRPr="00000000" ns1:paraId="0000288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registered_at</ns0:t>
      </ns0:r>
      <ns0:r ns0:rsidDel="00000000" ns0:rsidR="00000000" ns0:rsidRPr="00000000">
        <ns0:rPr>
          <ns0:rtl ns0:val="0"/>
        </ns0:rPr>
      </ns0:r>
    </ns0:p>
    <ns0:p ns0:rsidR="00000000" ns0:rsidDel="00000000" ns0:rsidP="00000000" ns0:rsidRDefault="00000000" ns0:rsidRPr="00000000" ns1:paraId="0000288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revoked_at</ns0:t>
      </ns0:r>
      <ns0:r ns0:rsidDel="00000000" ns0:rsidR="00000000" ns0:rsidRPr="00000000">
        <ns0:rPr>
          <ns0:rtl ns0:val="0"/>
        </ns0:rPr>
      </ns0:r>
    </ns0:p>
    <ns0:p ns0:rsidR="00000000" ns0:rsidDel="00000000" ns0:rsidP="00000000" ns0:rsidRDefault="00000000" ns0:rsidRPr="00000000" ns1:paraId="0000288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88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deviceCapabilityGrant["DEVICE_CAPABILITY_GRANT"] {</ns0:t>
      </ns0:r>
      <ns0:r ns0:rsidDel="00000000" ns0:rsidR="00000000" ns0:rsidRPr="00000000">
        <ns0:rPr>
          <ns0:rtl ns0:val="0"/>
        </ns0:rPr>
      </ns0:r>
    </ns0:p>
    <ns0:p ns0:rsidR="00000000" ns0:rsidDel="00000000" ns0:rsidP="00000000" ns0:rsidRDefault="00000000" ns0:rsidRPr="00000000" ns1:paraId="0000288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capability_grant_id PK</ns0:t>
      </ns0:r>
      <ns0:r ns0:rsidDel="00000000" ns0:rsidR="00000000" ns0:rsidRPr="00000000">
        <ns0:rPr>
          <ns0:rtl ns0:val="0"/>
        </ns0:rPr>
      </ns0:r>
    </ns0:p>
    <ns0:p ns0:rsidR="00000000" ns0:rsidDel="00000000" ns0:rsidP="00000000" ns0:rsidRDefault="00000000" ns0:rsidRPr="00000000" ns1:paraId="0000288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registration_id FK</ns0:t>
      </ns0:r>
      <ns0:r ns0:rsidDel="00000000" ns0:rsidR="00000000" ns0:rsidRPr="00000000">
        <ns0:rPr>
          <ns0:rtl ns0:val="0"/>
        </ns0:rPr>
      </ns0:r>
    </ns0:p>
    <ns0:p ns0:rsidR="00000000" ns0:rsidDel="00000000" ns0:rsidP="00000000" ns0:rsidRDefault="00000000" ns0:rsidRPr="00000000" ns1:paraId="0000288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capability_code</ns0:t>
      </ns0:r>
      <ns0:r ns0:rsidDel="00000000" ns0:rsidR="00000000" ns0:rsidRPr="00000000">
        <ns0:rPr>
          <ns0:rtl ns0:val="0"/>
        </ns0:rPr>
      </ns0:r>
    </ns0:p>
    <ns0:p ns0:rsidR="00000000" ns0:rsidDel="00000000" ns0:rsidP="00000000" ns0:rsidRDefault="00000000" ns0:rsidRPr="00000000" ns1:paraId="0000288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purpose</ns0:t>
      </ns0:r>
      <ns0:r ns0:rsidDel="00000000" ns0:rsidR="00000000" ns0:rsidRPr="00000000">
        <ns0:rPr>
          <ns0:rtl ns0:val="0"/>
        </ns0:rPr>
      </ns0:r>
    </ns0:p>
    <ns0:p ns0:rsidR="00000000" ns0:rsidDel="00000000" ns0:rsidP="00000000" ns0:rsidRDefault="00000000" ns0:rsidRPr="00000000" ns1:paraId="0000288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valid_from</ns0:t>
      </ns0:r>
      <ns0:r ns0:rsidDel="00000000" ns0:rsidR="00000000" ns0:rsidRPr="00000000">
        <ns0:rPr>
          <ns0:rtl ns0:val="0"/>
        </ns0:rPr>
      </ns0:r>
    </ns0:p>
    <ns0:p ns0:rsidR="00000000" ns0:rsidDel="00000000" ns0:rsidP="00000000" ns0:rsidRDefault="00000000" ns0:rsidRPr="00000000" ns1:paraId="0000288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valid_until</ns0:t>
      </ns0:r>
      <ns0:r ns0:rsidDel="00000000" ns0:rsidR="00000000" ns0:rsidRPr="00000000">
        <ns0:rPr>
          <ns0:rtl ns0:val="0"/>
        </ns0:rPr>
      </ns0:r>
    </ns0:p>
    <ns0:p ns0:rsidR="00000000" ns0:rsidDel="00000000" ns0:rsidP="00000000" ns0:rsidRDefault="00000000" ns0:rsidRPr="00000000" ns1:paraId="0000288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88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syncOperation["SYNC_OPERATION"] {</ns0:t>
      </ns0:r>
      <ns0:r ns0:rsidDel="00000000" ns0:rsidR="00000000" ns0:rsidRPr="00000000">
        <ns0:rPr>
          <ns0:rtl ns0:val="0"/>
        </ns0:rPr>
      </ns0:r>
    </ns0:p>
    <ns0:p ns0:rsidR="00000000" ns0:rsidDel="00000000" ns0:rsidP="00000000" ns0:rsidRDefault="00000000" ns0:rsidRPr="00000000" ns1:paraId="0000288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operation_id PK</ns0:t>
      </ns0:r>
      <ns0:r ns0:rsidDel="00000000" ns0:rsidR="00000000" ns0:rsidRPr="00000000">
        <ns0:rPr>
          <ns0:rtl ns0:val="0"/>
        </ns0:rPr>
      </ns0:r>
    </ns0:p>
    <ns0:p ns0:rsidR="00000000" ns0:rsidDel="00000000" ns0:rsidP="00000000" ns0:rsidRDefault="00000000" ns0:rsidRPr="00000000" ns1:paraId="0000289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operation_reference UK</ns0:t>
      </ns0:r>
      <ns0:r ns0:rsidDel="00000000" ns0:rsidR="00000000" ns0:rsidRPr="00000000">
        <ns0:rPr>
          <ns0:rtl ns0:val="0"/>
        </ns0:rPr>
      </ns0:r>
    </ns0:p>
    <ns0:p ns0:rsidR="00000000" ns0:rsidDel="00000000" ns0:rsidP="00000000" ns0:rsidRDefault="00000000" ns0:rsidRPr="00000000" ns1:paraId="0000289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operation_type</ns0:t>
      </ns0:r>
      <ns0:r ns0:rsidDel="00000000" ns0:rsidR="00000000" ns0:rsidRPr="00000000">
        <ns0:rPr>
          <ns0:rtl ns0:val="0"/>
        </ns0:rPr>
      </ns0:r>
    </ns0:p>
    <ns0:p ns0:rsidR="00000000" ns0:rsidDel="00000000" ns0:rsidP="00000000" ns0:rsidRDefault="00000000" ns0:rsidRPr="00000000" ns1:paraId="0000289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target_record_type</ns0:t>
      </ns0:r>
      <ns0:r ns0:rsidDel="00000000" ns0:rsidR="00000000" ns0:rsidRPr="00000000">
        <ns0:rPr>
          <ns0:rtl ns0:val="0"/>
        </ns0:rPr>
      </ns0:r>
    </ns0:p>
    <ns0:p ns0:rsidR="00000000" ns0:rsidDel="00000000" ns0:rsidP="00000000" ns0:rsidRDefault="00000000" ns0:rsidRPr="00000000" ns1:paraId="0000289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target_record_reference</ns0:t>
      </ns0:r>
      <ns0:r ns0:rsidDel="00000000" ns0:rsidR="00000000" ns0:rsidRPr="00000000">
        <ns0:rPr>
          <ns0:rtl ns0:val="0"/>
        </ns0:rPr>
      </ns0:r>
    </ns0:p>
    <ns0:p ns0:rsidR="00000000" ns0:rsidDel="00000000" ns0:rsidP="00000000" ns0:rsidRDefault="00000000" ns0:rsidRPr="00000000" ns1:paraId="0000289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submitted_at</ns0:t>
      </ns0:r>
      <ns0:r ns0:rsidDel="00000000" ns0:rsidR="00000000" ns0:rsidRPr="00000000">
        <ns0:rPr>
          <ns0:rtl ns0:val="0"/>
        </ns0:rPr>
      </ns0:r>
    </ns0:p>
    <ns0:p ns0:rsidR="00000000" ns0:rsidDel="00000000" ns0:rsidP="00000000" ns0:rsidRDefault="00000000" ns0:rsidRPr="00000000" ns1:paraId="0000289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result</ns0:t>
      </ns0:r>
      <ns0:r ns0:rsidDel="00000000" ns0:rsidR="00000000" ns0:rsidRPr="00000000">
        <ns0:rPr>
          <ns0:rtl ns0:val="0"/>
        </ns0:rPr>
      </ns0:r>
    </ns0:p>
    <ns0:p ns0:rsidR="00000000" ns0:rsidDel="00000000" ns0:rsidP="00000000" ns0:rsidRDefault="00000000" ns0:rsidRPr="00000000" ns1:paraId="0000289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confirmation_reference</ns0:t>
      </ns0:r>
      <ns0:r ns0:rsidDel="00000000" ns0:rsidR="00000000" ns0:rsidRPr="00000000">
        <ns0:rPr>
          <ns0:rtl ns0:val="0"/>
        </ns0:rPr>
      </ns0:r>
    </ns0:p>
    <ns0:p ns0:rsidR="00000000" ns0:rsidDel="00000000" ns0:rsidP="00000000" ns0:rsidRDefault="00000000" ns0:rsidRPr="00000000" ns1:paraId="0000289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89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deviceOperation["DEVICE_OPERATION"] {</ns0:t>
      </ns0:r>
      <ns0:r ns0:rsidDel="00000000" ns0:rsidR="00000000" ns0:rsidRPr="00000000">
        <ns0:rPr>
          <ns0:rtl ns0:val="0"/>
        </ns0:rPr>
      </ns0:r>
    </ns0:p>
    <ns0:p ns0:rsidR="00000000" ns0:rsidDel="00000000" ns0:rsidP="00000000" ns0:rsidRDefault="00000000" ns0:rsidRPr="00000000" ns1:paraId="0000289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registration_id PK, FK</ns0:t>
      </ns0:r>
      <ns0:r ns0:rsidDel="00000000" ns0:rsidR="00000000" ns0:rsidRPr="00000000">
        <ns0:rPr>
          <ns0:rtl ns0:val="0"/>
        </ns0:rPr>
      </ns0:r>
    </ns0:p>
    <ns0:p ns0:rsidR="00000000" ns0:rsidDel="00000000" ns0:rsidP="00000000" ns0:rsidRDefault="00000000" ns0:rsidRPr="00000000" ns1:paraId="0000289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operation_id PK, FK</ns0:t>
      </ns0:r>
      <ns0:r ns0:rsidDel="00000000" ns0:rsidR="00000000" ns0:rsidRPr="00000000">
        <ns0:rPr>
          <ns0:rtl ns0:val="0"/>
        </ns0:rPr>
      </ns0:r>
    </ns0:p>
    <ns0:p ns0:rsidR="00000000" ns0:rsidDel="00000000" ns0:rsidP="00000000" ns0:rsidRDefault="00000000" ns0:rsidRPr="00000000" ns1:paraId="0000289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89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syncConflict["SYNC_CONFLICT"] {</ns0:t>
      </ns0:r>
      <ns0:r ns0:rsidDel="00000000" ns0:rsidR="00000000" ns0:rsidRPr="00000000">
        <ns0:rPr>
          <ns0:rtl ns0:val="0"/>
        </ns0:rPr>
      </ns0:r>
    </ns0:p>
    <ns0:p ns0:rsidR="00000000" ns0:rsidDel="00000000" ns0:rsidP="00000000" ns0:rsidRDefault="00000000" ns0:rsidRPr="00000000" ns1:paraId="0000289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conflict_id PK</ns0:t>
      </ns0:r>
      <ns0:r ns0:rsidDel="00000000" ns0:rsidR="00000000" ns0:rsidRPr="00000000">
        <ns0:rPr>
          <ns0:rtl ns0:val="0"/>
        </ns0:rPr>
      </ns0:r>
    </ns0:p>
    <ns0:p ns0:rsidR="00000000" ns0:rsidDel="00000000" ns0:rsidP="00000000" ns0:rsidRDefault="00000000" ns0:rsidRPr="00000000" ns1:paraId="0000289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operation_id FK</ns0:t>
      </ns0:r>
      <ns0:r ns0:rsidDel="00000000" ns0:rsidR="00000000" ns0:rsidRPr="00000000">
        <ns0:rPr>
          <ns0:rtl ns0:val="0"/>
        </ns0:rPr>
      </ns0:r>
    </ns0:p>
    <ns0:p ns0:rsidR="00000000" ns0:rsidDel="00000000" ns0:rsidP="00000000" ns0:rsidRDefault="00000000" ns0:rsidRPr="00000000" ns1:paraId="0000289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reason</ns0:t>
      </ns0:r>
      <ns0:r ns0:rsidDel="00000000" ns0:rsidR="00000000" ns0:rsidRPr="00000000">
        <ns0:rPr>
          <ns0:rtl ns0:val="0"/>
        </ns0:rPr>
      </ns0:r>
    </ns0:p>
    <ns0:p ns0:rsidR="00000000" ns0:rsidDel="00000000" ns0:rsidP="00000000" ns0:rsidRDefault="00000000" ns0:rsidRPr="00000000" ns1:paraId="000028A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detected_at</ns0:t>
      </ns0:r>
      <ns0:r ns0:rsidDel="00000000" ns0:rsidR="00000000" ns0:rsidRPr="00000000">
        <ns0:rPr>
          <ns0:rtl ns0:val="0"/>
        </ns0:rPr>
      </ns0:r>
    </ns0:p>
    <ns0:p ns0:rsidR="00000000" ns0:rsidDel="00000000" ns0:rsidP="00000000" ns0:rsidRDefault="00000000" ns0:rsidRPr="00000000" ns1:paraId="000028A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resolved_at</ns0:t>
      </ns0:r>
      <ns0:r ns0:rsidDel="00000000" ns0:rsidR="00000000" ns0:rsidRPr="00000000">
        <ns0:rPr>
          <ns0:rtl ns0:val="0"/>
        </ns0:rPr>
      </ns0:r>
    </ns0:p>
    <ns0:p ns0:rsidR="00000000" ns0:rsidDel="00000000" ns0:rsidP="00000000" ns0:rsidRDefault="00000000" ns0:rsidRPr="00000000" ns1:paraId="000028A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resolution</ns0:t>
      </ns0:r>
      <ns0:r ns0:rsidDel="00000000" ns0:rsidR="00000000" ns0:rsidRPr="00000000">
        <ns0:rPr>
          <ns0:rtl ns0:val="0"/>
        </ns0:rPr>
      </ns0:r>
    </ns0:p>
    <ns0:p ns0:rsidR="00000000" ns0:rsidDel="00000000" ns0:rsidP="00000000" ns0:rsidRDefault="00000000" ns0:rsidRPr="00000000" ns1:paraId="000028A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resolved_by FK</ns0:t>
      </ns0:r>
      <ns0:r ns0:rsidDel="00000000" ns0:rsidR="00000000" ns0:rsidRPr="00000000">
        <ns0:rPr>
          <ns0:rtl ns0:val="0"/>
        </ns0:rPr>
      </ns0:r>
    </ns0:p>
    <ns0:p ns0:rsidR="00000000" ns0:rsidDel="00000000" ns0:rsidP="00000000" ns0:rsidRDefault="00000000" ns0:rsidRPr="00000000" ns1:paraId="000028A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8A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accountRole["ACCOUNT_ROLE"] {</ns0:t>
      </ns0:r>
      <ns0:r ns0:rsidDel="00000000" ns0:rsidR="00000000" ns0:rsidRPr="00000000">
        <ns0:rPr>
          <ns0:rtl ns0:val="0"/>
        </ns0:rPr>
      </ns0:r>
    </ns0:p>
    <ns0:p ns0:rsidR="00000000" ns0:rsidDel="00000000" ns0:rsidP="00000000" ns0:rsidRDefault="00000000" ns0:rsidRPr="00000000" ns1:paraId="000028A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account_role_id PK</ns0:t>
      </ns0:r>
      <ns0:r ns0:rsidDel="00000000" ns0:rsidR="00000000" ns0:rsidRPr="00000000">
        <ns0:rPr>
          <ns0:rtl ns0:val="0"/>
        </ns0:rPr>
      </ns0:r>
    </ns0:p>
    <ns0:p ns0:rsidR="00000000" ns0:rsidDel="00000000" ns0:rsidP="00000000" ns0:rsidRDefault="00000000" ns0:rsidRPr="00000000" ns1:paraId="000028A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8A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accessScope["ACCESS_SCOPE"] {</ns0:t>
      </ns0:r>
      <ns0:r ns0:rsidDel="00000000" ns0:rsidR="00000000" ns0:rsidRPr="00000000">
        <ns0:rPr>
          <ns0:rtl ns0:val="0"/>
        </ns0:rPr>
      </ns0:r>
    </ns0:p>
    <ns0:p ns0:rsidR="00000000" ns0:rsidDel="00000000" ns0:rsidP="00000000" ns0:rsidRDefault="00000000" ns0:rsidRPr="00000000" ns1:paraId="000028A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scope_id PK</ns0:t>
      </ns0:r>
      <ns0:r ns0:rsidDel="00000000" ns0:rsidR="00000000" ns0:rsidRPr="00000000">
        <ns0:rPr>
          <ns0:rtl ns0:val="0"/>
        </ns0:rPr>
      </ns0:r>
    </ns0:p>
    <ns0:p ns0:rsidR="00000000" ns0:rsidDel="00000000" ns0:rsidP="00000000" ns0:rsidRDefault="00000000" ns0:rsidRPr="00000000" ns1:paraId="000028A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8A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party["PARTY"] {</ns0:t>
      </ns0:r>
      <ns0:r ns0:rsidDel="00000000" ns0:rsidR="00000000" ns0:rsidRPr="00000000">
        <ns0:rPr>
          <ns0:rtl ns0:val="0"/>
        </ns0:rPr>
      </ns0:r>
    </ns0:p>
    <ns0:p ns0:rsidR="00000000" ns0:rsidDel="00000000" ns0:rsidP="00000000" ns0:rsidRDefault="00000000" ns0:rsidRPr="00000000" ns1:paraId="000028A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party_id PK</ns0:t>
      </ns0:r>
      <ns0:r ns0:rsidDel="00000000" ns0:rsidR="00000000" ns0:rsidRPr="00000000">
        <ns0:rPr>
          <ns0:rtl ns0:val="0"/>
        </ns0:rPr>
      </ns0:r>
    </ns0:p>
    <ns0:p ns0:rsidR="00000000" ns0:rsidDel="00000000" ns0:rsidP="00000000" ns0:rsidRDefault="00000000" ns0:rsidRPr="00000000" ns1:paraId="000028A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8A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mobileDevice ||..o{ deviceRegistration : by_device</ns0:t>
      </ns0:r>
      <ns0:r ns0:rsidDel="00000000" ns0:rsidR="00000000" ns0:rsidRPr="00000000">
        <ns0:rPr>
          <ns0:rtl ns0:val="0"/>
        </ns0:rPr>
      </ns0:r>
    </ns0:p>
    <ns0:p ns0:rsidR="00000000" ns0:rsidDel="00000000" ns0:rsidP="00000000" ns0:rsidRDefault="00000000" ns0:rsidRPr="00000000" ns1:paraId="000028A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accountRole ||..o{ deviceRegistration : by_account_role</ns0:t>
      </ns0:r>
      <ns0:r ns0:rsidDel="00000000" ns0:rsidR="00000000" ns0:rsidRPr="00000000">
        <ns0:rPr>
          <ns0:rtl ns0:val="0"/>
        </ns0:rPr>
      </ns0:r>
    </ns0:p>
    <ns0:p ns0:rsidR="00000000" ns0:rsidDel="00000000" ns0:rsidP="00000000" ns0:rsidRDefault="00000000" ns0:rsidRPr="00000000" ns1:paraId="000028B0">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accessScope ||..o{ deviceRegistration : by_scope</ns0:t>
      </ns0:r>
      <ns0:r ns0:rsidDel="00000000" ns0:rsidR="00000000" ns0:rsidRPr="00000000">
        <ns0:rPr>
          <ns0:rtl ns0:val="0"/>
        </ns0:rPr>
      </ns0:r>
    </ns0:p>
    <ns0:p ns0:rsidR="00000000" ns0:rsidDel="00000000" ns0:rsidP="00000000" ns0:rsidRDefault="00000000" ns0:rsidRPr="00000000" ns1:paraId="000028B1">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deviceRegistration ||..o{ deviceCapabilityGrant : by_registration</ns0:t>
      </ns0:r>
      <ns0:r ns0:rsidDel="00000000" ns0:rsidR="00000000" ns0:rsidRPr="00000000">
        <ns0:rPr>
          <ns0:rtl ns0:val="0"/>
        </ns0:rPr>
      </ns0:r>
    </ns0:p>
    <ns0:p ns0:rsidR="00000000" ns0:rsidDel="00000000" ns0:rsidP="00000000" ns0:rsidRDefault="00000000" ns0:rsidRPr="00000000" ns1:paraId="000028B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deviceRegistration ||--o{ deviceOperation : by_registration</ns0:t>
      </ns0:r>
      <ns0:r ns0:rsidDel="00000000" ns0:rsidR="00000000" ns0:rsidRPr="00000000">
        <ns0:rPr>
          <ns0:rtl ns0:val="0"/>
        </ns0:rPr>
      </ns0:r>
    </ns0:p>
    <ns0:p ns0:rsidR="00000000" ns0:rsidDel="00000000" ns0:rsidP="00000000" ns0:rsidRDefault="00000000" ns0:rsidRPr="00000000" ns1:paraId="000028B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syncOperation ||--o{ deviceOperation : by_operation</ns0:t>
      </ns0:r>
      <ns0:r ns0:rsidDel="00000000" ns0:rsidR="00000000" ns0:rsidRPr="00000000">
        <ns0:rPr>
          <ns0:rtl ns0:val="0"/>
        </ns0:rPr>
      </ns0:r>
    </ns0:p>
    <ns0:p ns0:rsidR="00000000" ns0:rsidDel="00000000" ns0:rsidP="00000000" ns0:rsidRDefault="00000000" ns0:rsidRPr="00000000" ns1:paraId="000028B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syncOperation ||..o{ syncConflict : by_operation</ns0:t>
      </ns0:r>
      <ns0:r ns0:rsidDel="00000000" ns0:rsidR="00000000" ns0:rsidRPr="00000000">
        <ns0:rPr>
          <ns0:rtl ns0:val="0"/>
        </ns0:rPr>
      </ns0:r>
    </ns0:p>
    <ns0:p ns0:rsidR="00000000" ns0:rsidDel="00000000" ns0:rsidP="00000000" ns0:rsidRDefault="00000000" ns0:rsidRPr="00000000" ns1:paraId="000028B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party o|..o{ syncConflict : by_resolved_by</ns0:t>
      </ns0:r>
      <ns0:r ns0:rsidDel="00000000" ns0:rsidR="00000000" ns0:rsidRPr="00000000">
        <ns0:rPr>
          <ns0:rtl ns0:val="0"/>
        </ns0:rPr>
      </ns0:r>
    </ns0:p>
    <ns0:p ns0:rsidR="00000000" ns0:rsidDel="00000000" ns0:rsidP="00000000" ns0:rsidRDefault="00000000" ns0:rsidRPr="00000000" ns1:paraId="000028B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8B7">
      <ns0:pPr>
        <ns0:rPr/>
      </ns0:pPr>
      <ns0:r ns0:rsidDel="00000000" ns0:rsidR="00000000" ns0:rsidRPr="00000000">
        <ns0:rPr>
          <ns0:rtl ns0:val="0"/>
        </ns0:rPr>
      </ns0:r>
    </ns0:p>
    <ns0:tbl>
      <ns0:tblPr>
        <ns0:tblStyle ns0:val="Table236"/>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8B8">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8B9">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8BA">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8BB">
            <ns0:pPr>
              <ns0:spacing ns0:after="0" ns0:line="240" ns0:lineRule="auto"/>
              <ns0:rPr/>
            </ns0:pPr>
            <ns0:r ns0:rsidDel="00000000" ns0:rsidR="00000000" ns0:rsidRPr="00000000">
              <ns0:rPr>
                <ns0:sz ns0:val="18"/>
                <ns0:szCs ns0:val="18"/>
                <ns0:rtl ns0:val="0"/>
              </ns0:rPr>
              <ns0:t xml:space="preserve">MOBILE_DEVICE</ns0:t>
            </ns0:r>
            <ns0:r ns0:rsidDel="00000000" ns0:rsidR="00000000" ns0:rsidRPr="00000000">
              <ns0:rPr>
                <ns0:rtl ns0:val="0"/>
              </ns0:rPr>
            </ns0:r>
          </ns0:p>
        </ns0:tc>
        <ns0:tc>
          <ns0:tcPr/>
          <ns0:p ns0:rsidR="00000000" ns0:rsidDel="00000000" ns0:rsidP="00000000" ns0:rsidRDefault="00000000" ns0:rsidRPr="00000000" ns1:paraId="000028BC">
            <ns0:pPr>
              <ns0:spacing ns0:after="0" ns0:line="240" ns0:lineRule="auto"/>
              <ns0:rPr/>
            </ns0:pPr>
            <ns0:r ns0:rsidDel="00000000" ns0:rsidR="00000000" ns0:rsidRPr="00000000">
              <ns0:rPr>
                <ns0:sz ns0:val="18"/>
                <ns0:szCs ns0:val="18"/>
                <ns0:rtl ns0:val="0"/>
              </ns0:rPr>
              <ns0:t xml:space="preserve">PK: (device_id); CK1: (device_reference)</ns0:t>
            </ns0:r>
            <ns0:r ns0:rsidDel="00000000" ns0:rsidR="00000000" ns0:rsidRPr="00000000">
              <ns0:rPr>
                <ns0:rtl ns0:val="0"/>
              </ns0:rPr>
            </ns0:r>
          </ns0:p>
        </ns0:tc>
        <ns0:tc>
          <ns0:tcPr/>
          <ns0:p ns0:rsidR="00000000" ns0:rsidDel="00000000" ns0:rsidP="00000000" ns0:rsidRDefault="00000000" ns0:rsidRPr="00000000" ns1:paraId="000028BD">
            <ns0:pPr>
              <ns0:spacing ns0:after="0" ns0:line="240"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8BE">
            <ns0:pPr>
              <ns0:spacing ns0:after="0" ns0:line="240" ns0:lineRule="auto"/>
              <ns0:rPr/>
            </ns0:pPr>
            <ns0:r ns0:rsidDel="00000000" ns0:rsidR="00000000" ns0:rsidRPr="00000000">
              <ns0:rPr>
                <ns0:sz ns0:val="18"/>
                <ns0:szCs ns0:val="18"/>
                <ns0:rtl ns0:val="0"/>
              </ns0:rPr>
              <ns0:t xml:space="preserve">DEVICE_REGISTRATION</ns0:t>
            </ns0:r>
            <ns0:r ns0:rsidDel="00000000" ns0:rsidR="00000000" ns0:rsidRPr="00000000">
              <ns0:rPr>
                <ns0:rtl ns0:val="0"/>
              </ns0:rPr>
            </ns0:r>
          </ns0:p>
        </ns0:tc>
        <ns0:tc>
          <ns0:tcPr/>
          <ns0:p ns0:rsidR="00000000" ns0:rsidDel="00000000" ns0:rsidP="00000000" ns0:rsidRDefault="00000000" ns0:rsidRPr="00000000" ns1:paraId="000028BF">
            <ns0:pPr>
              <ns0:spacing ns0:after="0" ns0:line="240" ns0:lineRule="auto"/>
              <ns0:rPr/>
            </ns0:pPr>
            <ns0:r ns0:rsidDel="00000000" ns0:rsidR="00000000" ns0:rsidRPr="00000000">
              <ns0:rPr>
                <ns0:sz ns0:val="18"/>
                <ns0:szCs ns0:val="18"/>
                <ns0:rtl ns0:val="0"/>
              </ns0:rPr>
              <ns0:t xml:space="preserve">PK: (registration_id)</ns0:t>
            </ns0:r>
            <ns0:r ns0:rsidDel="00000000" ns0:rsidR="00000000" ns0:rsidRPr="00000000">
              <ns0:rPr>
                <ns0:rtl ns0:val="0"/>
              </ns0:rPr>
            </ns0:r>
          </ns0:p>
        </ns0:tc>
        <ns0:tc>
          <ns0:tcPr/>
          <ns0:p ns0:rsidR="00000000" ns0:rsidDel="00000000" ns0:rsidP="00000000" ns0:rsidRDefault="00000000" ns0:rsidRPr="00000000" ns1:paraId="000028C0">
            <ns0:pPr>
              <ns0:spacing ns0:after="0" ns0:line="240" ns0:lineRule="auto"/>
              <ns0:rPr/>
            </ns0:pPr>
            <ns0:sdt>
              <ns0:sdtPr>
                <ns0:id ns0:val="-334206685"/>
                <ns0:tag ns0:val="goog_rdk_184"/>
              </ns0:sdtPr>
              <ns0:sdtContent>
                <ns0:r ns0:rsidDel="00000000" ns0:rsidR="00000000" ns0:rsidRPr="00000000">
                  <ns0:rPr>
                    <ns0:rFonts ns0:ascii="Arial Unicode MS" ns0:cs="Arial Unicode MS" ns0:eastAsia="Arial Unicode MS" ns0:hAnsi="Arial Unicode MS"/>
                    <ns0:sz ns0:val="18"/>
                    <ns0:szCs ns0:val="18"/>
                    <ns0:rtl ns0:val="0"/>
                  </ns0:rPr>
                  <ns0:t xml:space="preserve">(device_id) → MOBILE_DEVICE(device_id); (account_role_id) → ACCOUNT_ROLE(account_role_id); (scope_id) → ACCESS_SCOPE(scope_id)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8C1">
            <ns0:pPr>
              <ns0:spacing ns0:after="0" ns0:line="240" ns0:lineRule="auto"/>
              <ns0:rPr/>
            </ns0:pPr>
            <ns0:r ns0:rsidDel="00000000" ns0:rsidR="00000000" ns0:rsidRPr="00000000">
              <ns0:rPr>
                <ns0:sz ns0:val="18"/>
                <ns0:szCs ns0:val="18"/>
                <ns0:rtl ns0:val="0"/>
              </ns0:rPr>
              <ns0:t xml:space="preserve">DEVICE_CAPABILITY_GRANT</ns0:t>
            </ns0:r>
            <ns0:r ns0:rsidDel="00000000" ns0:rsidR="00000000" ns0:rsidRPr="00000000">
              <ns0:rPr>
                <ns0:rtl ns0:val="0"/>
              </ns0:rPr>
            </ns0:r>
          </ns0:p>
        </ns0:tc>
        <ns0:tc>
          <ns0:tcPr/>
          <ns0:p ns0:rsidR="00000000" ns0:rsidDel="00000000" ns0:rsidP="00000000" ns0:rsidRDefault="00000000" ns0:rsidRPr="00000000" ns1:paraId="000028C2">
            <ns0:pPr>
              <ns0:spacing ns0:after="0" ns0:line="240" ns0:lineRule="auto"/>
              <ns0:rPr/>
            </ns0:pPr>
            <ns0:r ns0:rsidDel="00000000" ns0:rsidR="00000000" ns0:rsidRPr="00000000">
              <ns0:rPr>
                <ns0:sz ns0:val="18"/>
                <ns0:szCs ns0:val="18"/>
                <ns0:rtl ns0:val="0"/>
              </ns0:rPr>
              <ns0:t xml:space="preserve">PK: (capability_grant_id)</ns0:t>
            </ns0:r>
            <ns0:r ns0:rsidDel="00000000" ns0:rsidR="00000000" ns0:rsidRPr="00000000">
              <ns0:rPr>
                <ns0:rtl ns0:val="0"/>
              </ns0:rPr>
            </ns0:r>
          </ns0:p>
        </ns0:tc>
        <ns0:tc>
          <ns0:tcPr/>
          <ns0:p ns0:rsidR="00000000" ns0:rsidDel="00000000" ns0:rsidP="00000000" ns0:rsidRDefault="00000000" ns0:rsidRPr="00000000" ns1:paraId="000028C3">
            <ns0:pPr>
              <ns0:spacing ns0:after="0" ns0:line="240" ns0:lineRule="auto"/>
              <ns0:rPr/>
            </ns0:pPr>
            <ns0:sdt>
              <ns0:sdtPr>
                <ns0:id ns0:val="-30319812"/>
                <ns0:tag ns0:val="goog_rdk_185"/>
              </ns0:sdtPr>
              <ns0:sdtContent>
                <ns0:r ns0:rsidDel="00000000" ns0:rsidR="00000000" ns0:rsidRPr="00000000">
                  <ns0:rPr>
                    <ns0:rFonts ns0:ascii="Arial Unicode MS" ns0:cs="Arial Unicode MS" ns0:eastAsia="Arial Unicode MS" ns0:hAnsi="Arial Unicode MS"/>
                    <ns0:sz ns0:val="18"/>
                    <ns0:szCs ns0:val="18"/>
                    <ns0:rtl ns0:val="0"/>
                  </ns0:rPr>
                  <ns0:t xml:space="preserve">(registration_id) → DEVICE_REGISTRATION(registration_id)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8C4">
            <ns0:pPr>
              <ns0:spacing ns0:after="0" ns0:line="240" ns0:lineRule="auto"/>
              <ns0:rPr/>
            </ns0:pPr>
            <ns0:r ns0:rsidDel="00000000" ns0:rsidR="00000000" ns0:rsidRPr="00000000">
              <ns0:rPr>
                <ns0:sz ns0:val="18"/>
                <ns0:szCs ns0:val="18"/>
                <ns0:rtl ns0:val="0"/>
              </ns0:rPr>
              <ns0:t xml:space="preserve">SYNC_OPERATION</ns0:t>
            </ns0:r>
            <ns0:r ns0:rsidDel="00000000" ns0:rsidR="00000000" ns0:rsidRPr="00000000">
              <ns0:rPr>
                <ns0:rtl ns0:val="0"/>
              </ns0:rPr>
            </ns0:r>
          </ns0:p>
        </ns0:tc>
        <ns0:tc>
          <ns0:tcPr/>
          <ns0:p ns0:rsidR="00000000" ns0:rsidDel="00000000" ns0:rsidP="00000000" ns0:rsidRDefault="00000000" ns0:rsidRPr="00000000" ns1:paraId="000028C5">
            <ns0:pPr>
              <ns0:spacing ns0:after="0" ns0:line="240" ns0:lineRule="auto"/>
              <ns0:rPr/>
            </ns0:pPr>
            <ns0:r ns0:rsidDel="00000000" ns0:rsidR="00000000" ns0:rsidRPr="00000000">
              <ns0:rPr>
                <ns0:sz ns0:val="18"/>
                <ns0:szCs ns0:val="18"/>
                <ns0:rtl ns0:val="0"/>
              </ns0:rPr>
              <ns0:t xml:space="preserve">PK: (operation_id); CK1: (operation_reference)</ns0:t>
            </ns0:r>
            <ns0:r ns0:rsidDel="00000000" ns0:rsidR="00000000" ns0:rsidRPr="00000000">
              <ns0:rPr>
                <ns0:rtl ns0:val="0"/>
              </ns0:rPr>
            </ns0:r>
          </ns0:p>
        </ns0:tc>
        <ns0:tc>
          <ns0:tcPr/>
          <ns0:p ns0:rsidR="00000000" ns0:rsidDel="00000000" ns0:rsidP="00000000" ns0:rsidRDefault="00000000" ns0:rsidRPr="00000000" ns1:paraId="000028C6">
            <ns0:pPr>
              <ns0:spacing ns0:after="0" ns0:line="240" ns0:lineRule="auto"/>
              <ns0:rPr/>
            </ns0:pPr>
            <ns0:r ns0:rsidDel="00000000" ns0:rsidR="00000000" ns0:rsidRPr="00000000">
              <ns0:rPr>
                <ns0:sz ns0:val="18"/>
                <ns0:szCs ns0:val="18"/>
                <ns0:rtl ns0:val="0"/>
              </ns0:rPr>
              <ns0:t xml:space="preserv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8C7">
            <ns0:pPr>
              <ns0:spacing ns0:after="0" ns0:line="240" ns0:lineRule="auto"/>
              <ns0:rPr/>
            </ns0:pPr>
            <ns0:r ns0:rsidDel="00000000" ns0:rsidR="00000000" ns0:rsidRPr="00000000">
              <ns0:rPr>
                <ns0:sz ns0:val="18"/>
                <ns0:szCs ns0:val="18"/>
                <ns0:rtl ns0:val="0"/>
              </ns0:rPr>
              <ns0:t xml:space="preserve">DEVICE_OPERATION</ns0:t>
            </ns0:r>
            <ns0:r ns0:rsidDel="00000000" ns0:rsidR="00000000" ns0:rsidRPr="00000000">
              <ns0:rPr>
                <ns0:rtl ns0:val="0"/>
              </ns0:rPr>
            </ns0:r>
          </ns0:p>
        </ns0:tc>
        <ns0:tc>
          <ns0:tcPr/>
          <ns0:p ns0:rsidR="00000000" ns0:rsidDel="00000000" ns0:rsidP="00000000" ns0:rsidRDefault="00000000" ns0:rsidRPr="00000000" ns1:paraId="000028C8">
            <ns0:pPr>
              <ns0:spacing ns0:after="0" ns0:line="240" ns0:lineRule="auto"/>
              <ns0:rPr/>
            </ns0:pPr>
            <ns0:r ns0:rsidDel="00000000" ns0:rsidR="00000000" ns0:rsidRPr="00000000">
              <ns0:rPr>
                <ns0:sz ns0:val="18"/>
                <ns0:szCs ns0:val="18"/>
                <ns0:rtl ns0:val="0"/>
              </ns0:rPr>
              <ns0:t xml:space="preserve">PK: (registration_id, operation_id)</ns0:t>
            </ns0:r>
            <ns0:r ns0:rsidDel="00000000" ns0:rsidR="00000000" ns0:rsidRPr="00000000">
              <ns0:rPr>
                <ns0:rtl ns0:val="0"/>
              </ns0:rPr>
            </ns0:r>
          </ns0:p>
        </ns0:tc>
        <ns0:tc>
          <ns0:tcPr/>
          <ns0:p ns0:rsidR="00000000" ns0:rsidDel="00000000" ns0:rsidP="00000000" ns0:rsidRDefault="00000000" ns0:rsidRPr="00000000" ns1:paraId="000028C9">
            <ns0:pPr>
              <ns0:spacing ns0:after="0" ns0:line="240" ns0:lineRule="auto"/>
              <ns0:rPr/>
            </ns0:pPr>
            <ns0:sdt>
              <ns0:sdtPr>
                <ns0:id ns0:val="706008343"/>
                <ns0:tag ns0:val="goog_rdk_186"/>
              </ns0:sdtPr>
              <ns0:sdtContent>
                <ns0:r ns0:rsidDel="00000000" ns0:rsidR="00000000" ns0:rsidRPr="00000000">
                  <ns0:rPr>
                    <ns0:rFonts ns0:ascii="Arial Unicode MS" ns0:cs="Arial Unicode MS" ns0:eastAsia="Arial Unicode MS" ns0:hAnsi="Arial Unicode MS"/>
                    <ns0:sz ns0:val="18"/>
                    <ns0:szCs ns0:val="18"/>
                    <ns0:rtl ns0:val="0"/>
                  </ns0:rPr>
                  <ns0:t xml:space="preserve">(registration_id) → DEVICE_REGISTRATION(registration_id); (operation_id) → SYNC_OPERATION(operation_id)</ns0:t>
                </ns0:r>
              </ns0:sdtContent>
            </ns0:sdt>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8CA">
            <ns0:pPr>
              <ns0:spacing ns0:after="0" ns0:line="240" ns0:lineRule="auto"/>
              <ns0:rPr/>
            </ns0:pPr>
            <ns0:r ns0:rsidDel="00000000" ns0:rsidR="00000000" ns0:rsidRPr="00000000">
              <ns0:rPr>
                <ns0:sz ns0:val="18"/>
                <ns0:szCs ns0:val="18"/>
                <ns0:rtl ns0:val="0"/>
              </ns0:rPr>
              <ns0:t xml:space="preserve">SYNC_CONFLICT</ns0:t>
            </ns0:r>
            <ns0:r ns0:rsidDel="00000000" ns0:rsidR="00000000" ns0:rsidRPr="00000000">
              <ns0:rPr>
                <ns0:rtl ns0:val="0"/>
              </ns0:rPr>
            </ns0:r>
          </ns0:p>
        </ns0:tc>
        <ns0:tc>
          <ns0:tcPr/>
          <ns0:p ns0:rsidR="00000000" ns0:rsidDel="00000000" ns0:rsidP="00000000" ns0:rsidRDefault="00000000" ns0:rsidRPr="00000000" ns1:paraId="000028CB">
            <ns0:pPr>
              <ns0:spacing ns0:after="0" ns0:line="240" ns0:lineRule="auto"/>
              <ns0:rPr/>
            </ns0:pPr>
            <ns0:r ns0:rsidDel="00000000" ns0:rsidR="00000000" ns0:rsidRPr="00000000">
              <ns0:rPr>
                <ns0:sz ns0:val="18"/>
                <ns0:szCs ns0:val="18"/>
                <ns0:rtl ns0:val="0"/>
              </ns0:rPr>
              <ns0:t xml:space="preserve">PK: (conflict_id)</ns0:t>
            </ns0:r>
            <ns0:r ns0:rsidDel="00000000" ns0:rsidR="00000000" ns0:rsidRPr="00000000">
              <ns0:rPr>
                <ns0:rtl ns0:val="0"/>
              </ns0:rPr>
            </ns0:r>
          </ns0:p>
        </ns0:tc>
        <ns0:tc>
          <ns0:tcPr/>
          <ns0:p ns0:rsidR="00000000" ns0:rsidDel="00000000" ns0:rsidP="00000000" ns0:rsidRDefault="00000000" ns0:rsidRPr="00000000" ns1:paraId="000028CC">
            <ns0:pPr>
              <ns0:spacing ns0:after="0" ns0:line="240" ns0:lineRule="auto"/>
              <ns0:rPr/>
            </ns0:pPr>
            <ns0:sdt>
              <ns0:sdtPr>
                <ns0:id ns0:val="323378592"/>
                <ns0:tag ns0:val="goog_rdk_187"/>
              </ns0:sdtPr>
              <ns0:sdtContent>
                <ns0:r ns0:rsidDel="00000000" ns0:rsidR="00000000" ns0:rsidRPr="00000000">
                  <ns0:rPr>
                    <ns0:rFonts ns0:ascii="Arial Unicode MS" ns0:cs="Arial Unicode MS" ns0:eastAsia="Arial Unicode MS" ns0:hAnsi="Arial Unicode MS"/>
                    <ns0:sz ns0:val="18"/>
                    <ns0:szCs ns0:val="18"/>
                    <ns0:rtl ns0:val="0"/>
                  </ns0:rPr>
                  <ns0:t xml:space="preserve">(operation_id) → SYNC_OPERATION(operation_id); (resolved_by) → PARTY(party_id) [opcional]</ns0:t>
                </ns0:r>
              </ns0:sdtContent>
            </ns0:sdt>
            <ns0:r ns0:rsidDel="00000000" ns0:rsidR="00000000" ns0:rsidRPr="00000000">
              <ns0:rPr>
                <ns0:rtl ns0:val="0"/>
              </ns0:rPr>
            </ns0:r>
          </ns0:p>
        </ns0:tc>
      </ns0:tr>
    </ns0:tbl>
    <ns0:p ns0:rsidR="00000000" ns0:rsidDel="00000000" ns0:rsidP="00000000" ns0:rsidRDefault="00000000" ns0:rsidRPr="00000000" ns1:paraId="000028CD">
      <ns0:pPr>
        <ns0:rPr/>
      </ns0:pPr>
      <ns0:r ns0:rsidDel="00000000" ns0:rsidR="00000000" ns0:rsidRPr="00000000">
        <ns0:rPr>
          <ns0:rtl ns0:val="0"/>
        </ns0:rPr>
      </ns0:r>
    </ns0:p>
    <ns0:p ns0:rsidR="00000000" ns0:rsidDel="00000000" ns0:rsidP="00000000" ns0:rsidRDefault="00000000" ns0:rsidRPr="00000000" ns1:paraId="000028CE">
      <ns0:pPr>
        <ns0:pStyle ns0:val="Heading3"/>
        <ns0:rPr/>
      </ns0:pPr>
      <ns0:r ns0:rsidDel="00000000" ns0:rsidR="00000000" ns0:rsidRPr="00000000">
        <ns0:rPr>
          <ns0:rtl ns0:val="0"/>
        </ns0:rPr>
        <ns0:t xml:space="preserve">16.4.17.2 Vista 2</ns0:t>
      </ns0:r>
    </ns0:p>
    <ns0:p ns0:rsidR="00000000" ns0:rsidDel="00000000" ns0:rsidP="00000000" ns0:rsidRDefault="00000000" ns0:rsidRPr="00000000" ns1:paraId="000028CF">
      <ns0:pPr>
        <ns0:rPr/>
      </ns0:pPr>
      <ns0:r ns0:rsidDel="00000000" ns0:rsidR="00000000" ns0:rsidRPr="00000000">
        <ns0:rPr>
          <ns0:rtl ns0:val="0"/>
        </ns0:rPr>
      </ns0:r>
    </ns0:p>
    <ns0:p ns0:rsidR="00000000" ns0:rsidDel="00000000" ns0:rsidP="00000000" ns0:rsidRDefault="00000000" ns0:rsidRPr="00000000" ns1:paraId="000028D0">
      <ns0:pPr>
        <ns0:rPr/>
      </ns0:pPr>
      <ns0:r ns0:rsidDel="00000000" ns0:rsidR="00000000" ns0:rsidRPr="00000000">
        <ns0:rPr>
          <ns0:rtl ns0:val="0"/>
        </ns0:rPr>
        <ns0:t xml:space="preserve">Tablas desarrolladas: CREDENTIAL_CLEANUP. Las otras cajas muestran solo claves de referencia; su definición completa está en el dominio correspondiente.</ns0:t>
      </ns0:r>
    </ns0:p>
    <ns0:p ns0:rsidR="00000000" ns0:rsidDel="00000000" ns0:rsidP="00000000" ns0:rsidRDefault="00000000" ns0:rsidRPr="00000000" ns1:paraId="000028D1">
      <ns0:pPr>
        <ns0:rPr/>
      </ns0:pPr>
      <ns0:r ns0:rsidDel="00000000" ns0:rsidR="00000000" ns0:rsidRPr="00000000">
        <ns0:rPr>
          <ns0:rtl ns0:val="0"/>
        </ns0:rPr>
      </ns0:r>
    </ns0:p>
    <ns0:p ns0:rsidR="00000000" ns0:rsidDel="00000000" ns0:rsidP="00000000" ns0:rsidRDefault="00000000" ns0:rsidRPr="00000000" ns1:paraId="000028D2">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mermaid]</ns0:t>
      </ns0:r>
      <ns0:r ns0:rsidDel="00000000" ns0:rsidR="00000000" ns0:rsidRPr="00000000">
        <ns0:rPr>
          <ns0:rtl ns0:val="0"/>
        </ns0:rPr>
      </ns0:r>
    </ns0:p>
    <ns0:p ns0:rsidR="00000000" ns0:rsidDel="00000000" ns0:rsidP="00000000" ns0:rsidRDefault="00000000" ns0:rsidRPr="00000000" ns1:paraId="000028D3">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erDiagram</ns0:t>
      </ns0:r>
      <ns0:r ns0:rsidDel="00000000" ns0:rsidR="00000000" ns0:rsidRPr="00000000">
        <ns0:rPr>
          <ns0:rtl ns0:val="0"/>
        </ns0:rPr>
      </ns0:r>
    </ns0:p>
    <ns0:p ns0:rsidR="00000000" ns0:rsidDel="00000000" ns0:rsidP="00000000" ns0:rsidRDefault="00000000" ns0:rsidRPr="00000000" ns1:paraId="000028D4">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direction LR</ns0:t>
      </ns0:r>
      <ns0:r ns0:rsidDel="00000000" ns0:rsidR="00000000" ns0:rsidRPr="00000000">
        <ns0:rPr>
          <ns0:rtl ns0:val="0"/>
        </ns0:rPr>
      </ns0:r>
    </ns0:p>
    <ns0:p ns0:rsidR="00000000" ns0:rsidDel="00000000" ns0:rsidP="00000000" ns0:rsidRDefault="00000000" ns0:rsidRPr="00000000" ns1:paraId="000028D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credentialCleanup["CREDENTIAL_CLEANUP"] {</ns0:t>
      </ns0:r>
      <ns0:r ns0:rsidDel="00000000" ns0:rsidR="00000000" ns0:rsidRPr="00000000">
        <ns0:rPr>
          <ns0:rtl ns0:val="0"/>
        </ns0:rPr>
      </ns0:r>
    </ns0:p>
    <ns0:p ns0:rsidR="00000000" ns0:rsidDel="00000000" ns0:rsidP="00000000" ns0:rsidRDefault="00000000" ns0:rsidRPr="00000000" ns1:paraId="000028D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cleanup_id PK</ns0:t>
      </ns0:r>
      <ns0:r ns0:rsidDel="00000000" ns0:rsidR="00000000" ns0:rsidRPr="00000000">
        <ns0:rPr>
          <ns0:rtl ns0:val="0"/>
        </ns0:rPr>
      </ns0:r>
    </ns0:p>
    <ns0:p ns0:rsidR="00000000" ns0:rsidDel="00000000" ns0:rsidP="00000000" ns0:rsidRDefault="00000000" ns0:rsidRPr="00000000" ns1:paraId="000028D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registration_id FK</ns0:t>
      </ns0:r>
      <ns0:r ns0:rsidDel="00000000" ns0:rsidR="00000000" ns0:rsidRPr="00000000">
        <ns0:rPr>
          <ns0:rtl ns0:val="0"/>
        </ns0:rPr>
      </ns0:r>
    </ns0:p>
    <ns0:p ns0:rsidR="00000000" ns0:rsidDel="00000000" ns0:rsidP="00000000" ns0:rsidRDefault="00000000" ns0:rsidRPr="00000000" ns1:paraId="000028D8">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datetime cleaned_at</ns0:t>
      </ns0:r>
      <ns0:r ns0:rsidDel="00000000" ns0:rsidR="00000000" ns0:rsidRPr="00000000">
        <ns0:rPr>
          <ns0:rtl ns0:val="0"/>
        </ns0:rPr>
      </ns0:r>
    </ns0:p>
    <ns0:p ns0:rsidR="00000000" ns0:rsidDel="00000000" ns0:rsidP="00000000" ns0:rsidRDefault="00000000" ns0:rsidRPr="00000000" ns1:paraId="000028D9">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string local_removal_result</ns0:t>
      </ns0:r>
      <ns0:r ns0:rsidDel="00000000" ns0:rsidR="00000000" ns0:rsidRPr="00000000">
        <ns0:rPr>
          <ns0:rtl ns0:val="0"/>
        </ns0:rPr>
      </ns0:r>
    </ns0:p>
    <ns0:p ns0:rsidR="00000000" ns0:rsidDel="00000000" ns0:rsidP="00000000" ns0:rsidRDefault="00000000" ns0:rsidRPr="00000000" ns1:paraId="000028DA">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8DB">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deviceRegistration["DEVICE_REGISTRATION"] {</ns0:t>
      </ns0:r>
      <ns0:r ns0:rsidDel="00000000" ns0:rsidR="00000000" ns0:rsidRPr="00000000">
        <ns0:rPr>
          <ns0:rtl ns0:val="0"/>
        </ns0:rPr>
      </ns0:r>
    </ns0:p>
    <ns0:p ns0:rsidR="00000000" ns0:rsidDel="00000000" ns0:rsidP="00000000" ns0:rsidRDefault="00000000" ns0:rsidRPr="00000000" ns1:paraId="000028DC">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uuid registration_id PK</ns0:t>
      </ns0:r>
      <ns0:r ns0:rsidDel="00000000" ns0:rsidR="00000000" ns0:rsidRPr="00000000">
        <ns0:rPr>
          <ns0:rtl ns0:val="0"/>
        </ns0:rPr>
      </ns0:r>
    </ns0:p>
    <ns0:p ns0:rsidR="00000000" ns0:rsidDel="00000000" ns0:rsidP="00000000" ns0:rsidRDefault="00000000" ns0:rsidRPr="00000000" ns1:paraId="000028DD">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ns0:t>
      </ns0:r>
      <ns0:r ns0:rsidDel="00000000" ns0:rsidR="00000000" ns0:rsidRPr="00000000">
        <ns0:rPr>
          <ns0:rtl ns0:val="0"/>
        </ns0:rPr>
      </ns0:r>
    </ns0:p>
    <ns0:p ns0:rsidR="00000000" ns0:rsidDel="00000000" ns0:rsidP="00000000" ns0:rsidRDefault="00000000" ns0:rsidRPr="00000000" ns1:paraId="000028DE">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    deviceRegistration ||..o{ credentialCleanup : by_registration</ns0:t>
      </ns0:r>
      <ns0:r ns0:rsidDel="00000000" ns0:rsidR="00000000" ns0:rsidRPr="00000000">
        <ns0:rPr>
          <ns0:rtl ns0:val="0"/>
        </ns0:rPr>
      </ns0:r>
    </ns0:p>
    <ns0:p ns0:rsidR="00000000" ns0:rsidDel="00000000" ns0:rsidP="00000000" ns0:rsidRDefault="00000000" ns0:rsidRPr="00000000" ns1:paraId="000028DF">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8E0">
      <ns0:pPr>
        <ns0:rPr/>
      </ns0:pPr>
      <ns0:r ns0:rsidDel="00000000" ns0:rsidR="00000000" ns0:rsidRPr="00000000">
        <ns0:rPr>
          <ns0:rtl ns0:val="0"/>
        </ns0:rPr>
      </ns0:r>
    </ns0:p>
    <ns0:tbl>
      <ns0:tblPr>
        <ns0:tblStyle ns0:val="Table237"/>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8E1">
            <ns0:pPr>
              <ns0:spacing ns0:after="0" ns0:line="240" ns0:lineRule="auto"/>
              <ns0:rPr/>
            </ns0:pPr>
            <ns0:r ns0:rsidDel="00000000" ns0:rsidR="00000000" ns0:rsidRPr="00000000">
              <ns0:rPr>
                <ns0:b ns0:val="1"/>
                <ns0:bCs ns0:val="1"/>
                <ns0:color ns0:val="ffffff"/>
                <ns0:sz ns0:val="18"/>
                <ns0:szCs ns0:val="18"/>
                <ns0:rtl ns0:val="0"/>
              </ns0:rPr>
              <ns0:t xml:space="preserve">Tabla</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8E2">
            <ns0:pPr>
              <ns0:spacing ns0:after="0" ns0:line="240" ns0:lineRule="auto"/>
              <ns0:rPr/>
            </ns0:pPr>
            <ns0:r ns0:rsidDel="00000000" ns0:rsidR="00000000" ns0:rsidRPr="00000000">
              <ns0:rPr>
                <ns0:b ns0:val="1"/>
                <ns0:bCs ns0:val="1"/>
                <ns0:color ns0:val="ffffff"/>
                <ns0:sz ns0:val="18"/>
                <ns0:szCs ns0:val="18"/>
                <ns0:rtl ns0:val="0"/>
              </ns0:rPr>
              <ns0:t xml:space="preserve">Claves candidatas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8E3">
            <ns0:pPr>
              <ns0:spacing ns0:after="0" ns0:line="240" ns0:lineRule="auto"/>
              <ns0:rPr/>
            </ns0:pPr>
            <ns0:r ns0:rsidDel="00000000" ns0:rsidR="00000000" ns0:rsidRPr="00000000">
              <ns0:rPr>
                <ns0:b ns0:val="1"/>
                <ns0:bCs ns0:val="1"/>
                <ns0:color ns0:val="ffffff"/>
                <ns0:sz ns0:val="18"/>
                <ns0:szCs ns0:val="18"/>
                <ns0:rtl ns0:val="0"/>
              </ns0:rPr>
              <ns0:t xml:space="preserve">Referencias lógicas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8E4">
            <ns0:pPr>
              <ns0:spacing ns0:after="0" ns0:line="240" ns0:lineRule="auto"/>
              <ns0:rPr/>
            </ns0:pPr>
            <ns0:r ns0:rsidDel="00000000" ns0:rsidR="00000000" ns0:rsidRPr="00000000">
              <ns0:rPr>
                <ns0:sz ns0:val="18"/>
                <ns0:szCs ns0:val="18"/>
                <ns0:rtl ns0:val="0"/>
              </ns0:rPr>
              <ns0:t xml:space="preserve">CREDENTIAL_CLEANUP</ns0:t>
            </ns0:r>
            <ns0:r ns0:rsidDel="00000000" ns0:rsidR="00000000" ns0:rsidRPr="00000000">
              <ns0:rPr>
                <ns0:rtl ns0:val="0"/>
              </ns0:rPr>
            </ns0:r>
          </ns0:p>
        </ns0:tc>
        <ns0:tc>
          <ns0:tcPr/>
          <ns0:p ns0:rsidR="00000000" ns0:rsidDel="00000000" ns0:rsidP="00000000" ns0:rsidRDefault="00000000" ns0:rsidRPr="00000000" ns1:paraId="000028E5">
            <ns0:pPr>
              <ns0:spacing ns0:after="0" ns0:line="240" ns0:lineRule="auto"/>
              <ns0:rPr/>
            </ns0:pPr>
            <ns0:r ns0:rsidDel="00000000" ns0:rsidR="00000000" ns0:rsidRPr="00000000">
              <ns0:rPr>
                <ns0:sz ns0:val="18"/>
                <ns0:szCs ns0:val="18"/>
                <ns0:rtl ns0:val="0"/>
              </ns0:rPr>
              <ns0:t xml:space="preserve">PK: (cleanup_id)</ns0:t>
            </ns0:r>
            <ns0:r ns0:rsidDel="00000000" ns0:rsidR="00000000" ns0:rsidRPr="00000000">
              <ns0:rPr>
                <ns0:rtl ns0:val="0"/>
              </ns0:rPr>
            </ns0:r>
          </ns0:p>
        </ns0:tc>
        <ns0:tc>
          <ns0:tcPr/>
          <ns0:p ns0:rsidR="00000000" ns0:rsidDel="00000000" ns0:rsidP="00000000" ns0:rsidRDefault="00000000" ns0:rsidRPr="00000000" ns1:paraId="000028E6">
            <ns0:pPr>
              <ns0:spacing ns0:after="0" ns0:line="240" ns0:lineRule="auto"/>
              <ns0:rPr/>
            </ns0:pPr>
            <ns0:sdt>
              <ns0:sdtPr>
                <ns0:id ns0:val="-620665570"/>
                <ns0:tag ns0:val="goog_rdk_188"/>
              </ns0:sdtPr>
              <ns0:sdtContent>
                <ns0:r ns0:rsidDel="00000000" ns0:rsidR="00000000" ns0:rsidRPr="00000000">
                  <ns0:rPr>
                    <ns0:rFonts ns0:ascii="Arial Unicode MS" ns0:cs="Arial Unicode MS" ns0:eastAsia="Arial Unicode MS" ns0:hAnsi="Arial Unicode MS"/>
                    <ns0:sz ns0:val="18"/>
                    <ns0:szCs ns0:val="18"/>
                    <ns0:rtl ns0:val="0"/>
                  </ns0:rPr>
                  <ns0:t xml:space="preserve">(registration_id) → DEVICE_REGISTRATION(registration_id)</ns0:t>
                </ns0:r>
              </ns0:sdtContent>
            </ns0:sdt>
            <ns0:r ns0:rsidDel="00000000" ns0:rsidR="00000000" ns0:rsidRPr="00000000">
              <ns0:rPr>
                <ns0:rtl ns0:val="0"/>
              </ns0:rPr>
            </ns0:r>
          </ns0:p>
        </ns0:tc>
      </ns0:tr>
    </ns0:tbl>
    <ns0:p ns0:rsidR="00000000" ns0:rsidDel="00000000" ns0:rsidP="00000000" ns0:rsidRDefault="00000000" ns0:rsidRPr="00000000" ns1:paraId="000028E7">
      <ns0:pPr>
        <ns0:rPr/>
      </ns0:pPr>
      <ns0:r ns0:rsidDel="00000000" ns0:rsidR="00000000" ns0:rsidRPr="00000000">
        <ns0:rPr>
          <ns0:rtl ns0:val="0"/>
        </ns0:rPr>
      </ns0:r>
    </ns0:p>
    <ns0:p ns0:rsidR="00000000" ns0:rsidDel="00000000" ns0:rsidP="00000000" ns0:rsidRDefault="00000000" ns0:rsidRPr="00000000" ns1:paraId="000028E8">
      <ns0:pPr>
        <ns0:rPr/>
      </ns0:pPr>
      <ns0:r ns0:rsidDel="00000000" ns0:rsidR="00000000" ns0:rsidRPr="00000000">
        <ns0:rPr>
          <ns0:rtl ns0:val="0"/>
        </ns0:rPr>
      </ns0:r>
    </ns0:p>
    <ns0:p ns0:rsidR="00000000" ns0:rsidDel="00000000" ns0:rsidP="00000000" ns0:rsidRDefault="00000000" ns0:rsidRPr="00000000" ns1:paraId="000028E9">
      <ns0:pPr>
        <ns0:rPr/>
      </ns0:pPr>
      <ns0:r ns0:rsidDel="00000000" ns0:rsidR="00000000" ns0:rsidRPr="00000000">
        <ns0:rPr>
          <ns0:rtl ns0:val="0"/>
        </ns0:rPr>
      </ns0:r>
    </ns0:p>
    <ns0:p ns0:rsidR="00000000" ns0:rsidDel="00000000" ns0:rsidP="00000000" ns0:rsidRDefault="00000000" ns0:rsidRPr="00000000" ns1:paraId="000028EA">
      <ns0:pPr>
        <ns0:pStyle ns0:val="Heading1"/>
        <ns0:rPr/>
      </ns0:pPr>
      <ns0:r ns0:rsidDel="00000000" ns0:rsidR="00000000" ns0:rsidRPr="00000000">
        <ns0:rPr>
          <ns0:rtl ns0:val="0"/>
        </ns0:rPr>
        <ns0:t xml:space="preserve">16.5 Restricciones de integridad que acompañan al modelo</ns0:t>
      </ns0:r>
    </ns0:p>
    <ns0:p ns0:rsidR="00000000" ns0:rsidDel="00000000" ns0:rsidP="00000000" ns0:rsidRDefault="00000000" ns0:rsidRPr="00000000" ns1:paraId="000028EB">
      <ns0:pPr>
        <ns0:rPr/>
      </ns0:pPr>
      <ns0:r ns0:rsidDel="00000000" ns0:rsidR="00000000" ns0:rsidRPr="00000000">
        <ns0:rPr>
          <ns0:rtl ns0:val="0"/>
        </ns0:rPr>
      </ns0:r>
    </ns0:p>
    <ns0:p ns0:rsidR="00000000" ns0:rsidDel="00000000" ns0:rsidP="00000000" ns0:rsidRDefault="00000000" ns0:rsidRPr="00000000" ns1:paraId="000028EC">
      <ns0:pPr>
        <ns0:rPr/>
      </ns0:pPr>
      <ns0:r ns0:rsidDel="00000000" ns0:rsidR="00000000" ns0:rsidRPr="00000000">
        <ns0:rPr>
          <ns0:rtl ns0:val="0"/>
        </ns0:rPr>
        <ns0:t xml:space="preserve">Estas restricciones no son pruebas de normalización ni reglas clínicas nuevas; evitan que las asociaciones pierdan el significado que tenían en la 0FN. Su traducción a FK compuestas, restricciones diferidas, transacciones y autorización se decidirá en el modelo físico.</ns0:t>
      </ns0:r>
    </ns0:p>
    <ns0:p ns0:rsidR="00000000" ns0:rsidDel="00000000" ns0:rsidP="00000000" ns0:rsidRDefault="00000000" ns0:rsidRPr="00000000" ns1:paraId="000028ED">
      <ns0:pPr>
        <ns0:rPr/>
      </ns0:pPr>
      <ns0:r ns0:rsidDel="00000000" ns0:rsidR="00000000" ns0:rsidRPr="00000000">
        <ns0:rPr>
          <ns0:rtl ns0:val="0"/>
        </ns0:rPr>
      </ns0:r>
    </ns0:p>
    <ns0:p ns0:rsidR="00000000" ns0:rsidDel="00000000" ns0:rsidP="00000000" ns0:rsidRDefault="00000000" ns0:rsidRPr="00000000" ns1:paraId="000028EE">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276" ns0:lineRule="auto"/>
        <ns0:ind ns0:left="0" ns0:right="0" ns0:firstLine="0"/>
        <ns0:jc ns0:val="left"/>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1. Recurso y sujeto. Cada RESOURCE tiene exactamente un subtipo sanguíneo u órgano acorde con resource_kind. Cada STUDY_SUBJECT tiene exactamente uno de DONOR_SUBJECT, RECIPIENT_SUBJECT o RESOURCE_SUBJECT. Los resultados sanguíneos y de órganos corresponden al study_kind de la prueba; HLA no impone por sí mismo elegibilidad o compatibilidad.</ns0:t>
      </ns0:r>
    </ns0:p>
    <ns0:p ns0:rsidR="00000000" ns0:rsidDel="00000000" ns0:rsidP="00000000" ns0:rsidRDefault="00000000" ns0:rsidRPr="00000000" ns1:paraId="000028EF">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276" ns0:lineRule="auto"/>
        <ns0:ind ns0:left="0" ns0:right="0" ns0:firstLine="0"/>
        <ns0:jc ns0:val="left"/>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2. Solicitud, candidato y asignación. El candidato referido por ALLOCATION_ASSESSMENT debe pertenecer a una evaluación de la misma solicitud y al mismo recurso de ALLOCATION. Su ausencia no permite omitir la autorización humana requerida. La cantidad de unidades se representa por varias asignaciones a recursos individuales; su suma y los estados activos se validan transaccionalmente. Un recurso no puede tener asignaciones activas incompatibles (RN-LOG-002).</ns0:t>
      </ns0:r>
    </ns0:p>
    <ns0:p ns0:rsidR="00000000" ns0:rsidDel="00000000" ns0:rsidP="00000000" ns0:rsidRDefault="00000000" ns0:rsidRPr="00000000" ns1:paraId="000028F0">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276" ns0:lineRule="auto"/>
        <ns0:ind ns0:left="0" ns0:right="0" ns0:firstLine="0"/>
        <ns0:jc ns0:val="left"/>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3. Permisos. ACCESS_GRANT autoriza un permiso en un ámbito para una asignación de rol concreta y con vigencia. No se generan permisos efectivos uniendo libremente listas de roles, permisos y sitios. Los subtipos de ACCESS_SCOPE son excluyentes; la habilitación de un rol no reemplaza PROFESSIONAL_AUTHORIZATION. La cuenta del donante se vinculará únicamente tras verificar su identidad; no se deduce por nombre o correo de contacto.</ns0:t>
      </ns0:r>
    </ns0:p>
    <ns0:p ns0:rsidR="00000000" ns0:rsidDel="00000000" ns0:rsidP="00000000" ns0:rsidRDefault="00000000" ns0:rsidRPr="00000000" ns1:paraId="000028F1">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276" ns0:lineRule="auto"/>
        <ns0:ind ns0:left="0" ns0:right="0" ns0:firstLine="0"/>
        <ns0:jc ns0:val="left"/>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4. Campañas. APPOINTMENT_CAMPAIGN es opcional. Cuando existe, su slot pertenece a una campaña publicada y la sede coincide con la de la cita. Los cambios de slot conservan referencias anterior y nueva. El cálculo de cupos no cuenta estados cancelados como citas activas; los estados concretos siguen pendientes de validación.</ns0:t>
      </ns0:r>
    </ns0:p>
    <ns0:p ns0:rsidR="00000000" ns0:rsidDel="00000000" ns0:rsidP="00000000" ns0:rsidRDefault="00000000" ns0:rsidRPr="00000000" ns1:paraId="000028F2">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276" ns0:lineRule="auto"/>
        <ns0:ind ns0:left="0" ns0:right="0" ns0:firstLine="0"/>
        <ns0:jc ns0:val="left"/>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Pr>
      </ns0:pPr>
      <ns0:sdt>
        <ns0:sdtPr>
          <ns0:id ns0:val="-1965720862"/>
          <ns0:tag ns0:val="goog_rdk_189"/>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5. Ubicación y custodia. La institución actual de una unidad se obtiene desde STORAGE_LOCATION → SITE → INSTITUTION. No se guarda de nuevo en BLOOD_UNIT. Los traslados conservan su asignación y extremos; cambiar un extremo no reescribe eventos confirmados. La corrección de un evento pertenece al mismo traslado y referencia un evento previo. Captura y evidencia corresponden al mismo traslado, finalidad y periodo autorizados.</ns0:t>
          </ns0:r>
        </ns0:sdtContent>
      </ns0:sdt>
    </ns0:p>
    <ns0:p ns0:rsidR="00000000" ns0:rsidDel="00000000" ns0:rsidP="00000000" ns0:rsidRDefault="00000000" ns0:rsidRPr="00000000" ns1:paraId="000028F3">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276" ns0:lineRule="auto"/>
        <ns0:ind ns0:left="0" ns0:right="0" ns0:firstLine="0"/>
        <ns0:jc ns0:val="left"/>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6. Versiones y correcciones. Cada TEST_REVISION.corrects_revision_id refiere una revisión anterior de la misma prueba. El documento o viabilidad señalado como vigente pertenece al mismo propietario de su puntero; las versiones de documentos, reglas, métodos y parámetros ya usadas permanecen inmutables. object_identifier identifica una versión concreta del objeto, no solo una ruta reutilizable. Las actualizaciones de estado vigente se realizan junto con su evento histórico.</ns0:t>
      </ns0:r>
    </ns0:p>
    <ns0:p ns0:rsidR="00000000" ns0:rsidDel="00000000" ns0:rsidP="00000000" ns0:rsidRDefault="00000000" ns0:rsidRPr="00000000" ns1:paraId="000028F4">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276" ns0:lineRule="auto"/>
        <ns0:ind ns0:left="0" ns0:right="0" ns0:firstLine="0"/>
        <ns0:jc ns0:val="left"/>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7. Vínculos contextualizados. Las entradas afectadas por un cambio pertenecen a la versión de catálogo del cambio. Un profesional asignado a una atención tiene facultades para ese ámbito; una autorización de solicitud no se supone válida solo porque exista. Una condición de slot pertenece a su campaña. AUDIT_FIELD_CHANGE referencia el par exacto (evento, registro afectado).</ns0:t>
      </ns0:r>
    </ns0:p>
    <ns0:p ns0:rsidR="00000000" ns0:rsidDel="00000000" ns0:rsidP="00000000" ns0:rsidRDefault="00000000" ns0:rsidRPr="00000000" ns1:paraId="000028F5">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276" ns0:lineRule="auto"/>
        <ns0:ind ns0:left="0" ns0:right="0" ns0:firstLine="0"/>
        <ns0:jc ns0:val="left"/>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8. Alertas y sincronización. Intentos y acuses quedan unidos a una entrega y destinatario; el destino observado no cambia al editar el contacto. Una operación idempotente conserva un único resultado confirmado y rechaza reuso de su referencia para otra acción o contenido. ALLOCATION_ATTEMPT conserva los intentos de esa operación, no varias asignaciones confirmadas. SYNC_OPERATION registra operaciones de cualquier cliente autorizado, no obliga a operar sin conexión.</ns0:t>
      </ns0:r>
    </ns0:p>
    <ns0:p ns0:rsidR="00000000" ns0:rsidDel="00000000" ns0:rsidP="00000000" ns0:rsidRDefault="00000000" ns0:rsidRPr="00000000" ns1:paraId="000028F6">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276" ns0:lineRule="auto"/>
        <ns0:ind ns0:left="0" ns0:right="0" ns0:firstLine="0"/>
        <ns0:jc ns0:val="left"/>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9. Referencias entre propietarios. Los pares tipo/referencia de auditoría, reportes, entradas históricas, origen de alertas y sincronización son localizadores de hechos o snapshots, no FK polimórficas hacia cualquier tabla. Se validan con su propietario y conservan contexto mínimo si el acceso se restringe. No se utilizan para saltarse FK en las asignaciones, solicitudes o custodia. Las FK del catálogo son lógicas; si los datos se separan por servicios, su cumplimiento requiere contratos y consistencia explícita, no acceso directo del cliente.</ns0:t>
      </ns0:r>
    </ns0:p>
    <ns0:p ns0:rsidR="00000000" ns0:rsidDel="00000000" ns0:rsidP="00000000" ns0:rsidRDefault="00000000" ns0:rsidRPr="00000000" ns1:paraId="000028F7">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20" ns0:before="0" ns0:line="276" ns0:lineRule="auto"/>
        <ns0:ind ns0:left="0" ns0:right="0" ns0:firstLine="0"/>
        <ns0:jc ns0:val="left"/>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10. Claves y mínimos propuestos. Los códigos institucionales y de trazabilidad se consideran únicos en la red del ejercicio; las referencias de muestra/prueba son únicas dentro de su institución emisora. Una cuenta por actor y un registro local activo por par donante–institución son hipótesis registradas, no requisitos regulatorios. Si el levantamiento exige otra cardinalidad, se versiona el identificador o la asociación y se vuelve a comprobar el modelo. En el MVP una unidad puede conservar un origen externo documentado en BLOOD_ORIGIN sin inventar un donante o implementar el flujo clínico completo.</ns0:t>
      </ns0:r>
    </ns0:p>
    <ns0:p ns0:rsidR="00000000" ns0:rsidDel="00000000" ns0:rsidP="00000000" ns0:rsidRDefault="00000000" ns0:rsidRPr="00000000" ns1:paraId="000028F8">
      <ns0:pPr>
        <ns0:rPr/>
      </ns0:pPr>
      <ns0:r ns0:rsidDel="00000000" ns0:rsidR="00000000" ns0:rsidRPr="00000000">
        <ns0:rPr>
          <ns0:rtl ns0:val="0"/>
        </ns0:rPr>
      </ns0:r>
    </ns0:p>
    <ns0:p ns0:rsidR="00000000" ns0:rsidDel="00000000" ns0:rsidP="00000000" ns0:rsidRDefault="00000000" ns0:rsidRPr="00000000" ns1:paraId="000028F9">
      <ns0:pPr>
        <ns0:pStyle ns0:val="Heading1"/>
        <ns0:rPr/>
      </ns0:pPr>
      <ns0:r ns0:rsidDel="00000000" ns0:rsidR="00000000" ns0:rsidRPr="00000000">
        <ns0:rPr>
          <ns0:rtl ns0:val="0"/>
        </ns0:rPr>
        <ns0:t xml:space="preserve">16.6 Fronteras de almacenamiento e implementación gradual</ns0:t>
      </ns0:r>
    </ns0:p>
    <ns0:p ns0:rsidR="00000000" ns0:rsidDel="00000000" ns0:rsidP="00000000" ns0:rsidRDefault="00000000" ns0:rsidRPr="00000000" ns1:paraId="000028FA">
      <ns0:pPr>
        <ns0:rPr/>
      </ns0:pPr>
      <ns0:r ns0:rsidDel="00000000" ns0:rsidR="00000000" ns0:rsidRPr="00000000">
        <ns0:rPr>
          <ns0:rtl ns0:val="0"/>
        </ns0:rPr>
      </ns0:r>
    </ns0:p>
    <ns0:p ns0:rsidR="00000000" ns0:rsidDel="00000000" ns0:rsidP="00000000" ns0:rsidRDefault="00000000" ns0:rsidRPr="00000000" ns1:paraId="000028F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La normalización se aplica al perfil relacional lógico de los hechos estructurados. No convierte MongoDB, Redis o Storage en tablas normalizadas. Eventos, telemetría o explicaciones extensas pueden tener una representación documental posterior; antes de trasladar un grupo se definirá su propietario y su referencia autoritativa. Los registros de control estructurados y las referencias de este modelo no autorizan duplicar escritores.</ns0:t>
      </ns0:r>
    </ns0:p>
    <ns0:p ns0:rsidR="00000000" ns0:rsidDel="00000000" ns0:rsidP="00000000" ns0:rsidRDefault="00000000" ns0:rsidRPr="00000000" ns1:paraId="000028F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DOCUMENT_VERSION conserva metadatos de versiones de objetos privados en Google Cloud Storage; nunca el binario, una contraseña, un JWT completo ni una URL firmada reutilizable. La evidencia extendida conserva acceso mínimo y referencias auditables.</ns0:t>
      </ns0:r>
    </ns0:p>
    <ns0:p ns0:rsidR="00000000" ns0:rsidDel="00000000" ns0:rsidP="00000000" ns0:rsidRDefault="00000000" ns0:rsidRPr="00000000" ns1:paraId="000028F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Redis continúa reservado para sesiones, revocación, caché, límites y bloqueos temporales desde el segundo parcial. Sus TTL y estructuras no forman parte de este ejercicio. Los clientes siguen accediendo solo mediante API.</ns0:t>
      </ns0:r>
    </ns0:p>
    <ns0:p ns0:rsidR="00000000" ns0:rsidDel="00000000" ns0:rsidP="00000000" ns0:rsidRDefault="00000000" ns0:rsidRPr="00000000" ns1:paraId="000028F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Primer parcial: seleccionar el subconjunto de cuentas/ámbitos iniciales, instituciones, catálogo de componentes, unidades ficticias y auditoría. No desplegar las 169 relaciones solo porque aparecen en el alcance semestral. No se crearon SQL, migraciones, bases instaladas ni datos reales.</ns0:t>
      </ns0:r>
    </ns0:p>
    <ns0:p ns0:rsidR="00000000" ns0:rsidDel="00000000" ns0:rsidP="00000000" ns0:rsidRDefault="00000000" ns0:rsidRPr="00000000" ns1:paraId="000028F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La siguiente etapa es revisar el modelo lógico y sus restricciones para definir el modelo físico incremental; la documentación de 1FN–4FN queda desarrollada, no confundida con funcionalidad terminada.</ns0:t>
      </ns0:r>
    </ns0:p>
    <ns0:p ns0:rsidR="00000000" ns0:rsidDel="00000000" ns0:rsidP="00000000" ns0:rsidRDefault="00000000" ns0:rsidRPr="00000000" ns1:paraId="00002900">
      <ns0:pPr>
        <ns0:rPr/>
      </ns0:pPr>
      <ns0:r ns0:rsidDel="00000000" ns0:rsidR="00000000" ns0:rsidRPr="00000000">
        <ns0:rPr>
          <ns0:rtl ns0:val="0"/>
        </ns0:rPr>
      </ns0:r>
    </ns0:p>
    <ns0:p ns0:rsidR="00000000" ns0:rsidDel="00000000" ns0:rsidP="00000000" ns0:rsidRDefault="00000000" ns0:rsidRPr="00000000" ns1:paraId="00002901">
      <ns0:pPr>
        <ns0:pStyle ns0:val="Heading1"/>
        <ns0:rPr/>
      </ns0:pPr>
      <ns0:r ns0:rsidDel="00000000" ns0:rsidR="00000000" ns0:rsidRPr="00000000">
        <ns0:rPr>
          <ns0:rtl ns0:val="0"/>
        </ns0:rPr>
        <ns0:t xml:space="preserve">16.7 Verificación reproducible</ns0:t>
      </ns0:r>
    </ns0:p>
    <ns0:p ns0:rsidR="00000000" ns0:rsidDel="00000000" ns0:rsidP="00000000" ns0:rsidRDefault="00000000" ns0:rsidRPr="00000000" ns1:paraId="00002902">
      <ns0:pPr>
        <ns0:rPr/>
      </ns0:pPr>
      <ns0:r ns0:rsidDel="00000000" ns0:rsidR="00000000" ns0:rsidRPr="00000000">
        <ns0:rPr>
          <ns0:rtl ns0:val="0"/>
        </ns0:rPr>
      </ns0:r>
    </ns0:p>
    <ns0:p ns0:rsidR="00000000" ns0:rsidDel="00000000" ns0:rsidP="00000000" ns0:rsidRDefault="00000000" ns0:rsidRPr="00000000" ns1:paraId="00002903">
      <ns0:pPr>
        <ns0:rPr/>
      </ns0:pPr>
      <ns0:r ns0:rsidDel="00000000" ns0:rsidR="00000000" ns0:rsidRPr="00000000">
        <ns0:rPr>
          <ns0:rtl ns0:val="0"/>
        </ns0:rPr>
        <ns0:t xml:space="preserve">Desde la raíz del proyecto:</ns0:t>
      </ns0:r>
    </ns0:p>
    <ns0:p ns0:rsidR="00000000" ns0:rsidDel="00000000" ns0:rsidP="00000000" ns0:rsidRDefault="00000000" ns0:rsidRPr="00000000" ns1:paraId="00002904">
      <ns0:pPr>
        <ns0:rPr/>
      </ns0:pPr>
      <ns0:r ns0:rsidDel="00000000" ns0:rsidR="00000000" ns0:rsidRPr="00000000">
        <ns0:rPr>
          <ns0:rtl ns0:val="0"/>
        </ns0:rPr>
      </ns0:r>
    </ns0:p>
    <ns0:p ns0:rsidR="00000000" ns0:rsidDel="00000000" ns0:rsidP="00000000" ns0:rsidRDefault="00000000" ns0:rsidRPr="00000000" ns1:paraId="00002905">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[Código: sh]</ns0:t>
      </ns0:r>
      <ns0:r ns0:rsidDel="00000000" ns0:rsidR="00000000" ns0:rsidRPr="00000000">
        <ns0:rPr>
          <ns0:rtl ns0:val="0"/>
        </ns0:rPr>
      </ns0:r>
    </ns0:p>
    <ns0:p ns0:rsidR="00000000" ns0:rsidDel="00000000" ns0:rsidP="00000000" ns0:rsidRDefault="00000000" ns0:rsidRPr="00000000" ns1:paraId="00002906">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node documentation/database-diagrams/normalization/validate.mjs</ns0:t>
      </ns0:r>
      <ns0:r ns0:rsidDel="00000000" ns0:rsidR="00000000" ns0:rsidRPr="00000000">
        <ns0:rPr>
          <ns0:rtl ns0:val="0"/>
        </ns0:rPr>
      </ns0:r>
    </ns0:p>
    <ns0:p ns0:rsidR="00000000" ns0:rsidDel="00000000" ns0:rsidP="00000000" ns0:rsidRDefault="00000000" ns0:rsidRPr="00000000" ns1:paraId="00002907">
      <ns0:pPr>
        <ns0:shd ns0:fill="f3f4f6" ns0:val="clear"/>
        <ns0:spacing ns0:after="0" ns0:line="220" ns0:lineRule="auto"/>
        <ns0:ind ns0:left="180" ns0:right="180" ns0:firstLine="0"/>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908">
      <ns0:pPr>
        <ns0:rPr/>
      </ns0:pPr>
      <ns0:r ns0:rsidDel="00000000" ns0:rsidR="00000000" ns0:rsidRPr="00000000">
        <ns0:rPr>
          <ns0:rtl ns0:val="0"/>
        </ns0:rPr>
      </ns0:r>
    </ns0:p>
    <ns0:p ns0:rsidR="00000000" ns0:rsidDel="00000000" ns0:rsidP="00000000" ns0:rsidRDefault="00000000" ns0:rsidRPr="00000000" ns1:paraId="00002909">
      <ns0:pPr>
        <ns0:rPr/>
      </ns0:pPr>
      <ns0:r ns0:rsidDel="00000000" ns0:rsidR="00000000" ns0:rsidRPr="00000000">
        <ns0:rPr>
          <ns0:rtl ns0:val="0"/>
        </ns0:rPr>
        <ns0:t xml:space="preserve">El verificador comprueba los cuatro esquemas, claves declaradas y su minimalidad respecto de las DF proporcionadas, FK y tipos, redundancias parciales y transitivas, trazabilidad de los 208 atributos iniciales, cobertura de todas las tablas finales, reconstrucciones de ejemplo y sintaxis Mermaid. También detecta divergencias entre la especificación y los Markdown.</ns0:t>
      </ns0:r>
    </ns0:p>
    <ns0:p ns0:rsidR="00000000" ns0:rsidDel="00000000" ns0:rsidP="00000000" ns0:rsidRDefault="00000000" ns0:rsidRPr="00000000" ns1:paraId="0000290A">
      <ns0:pPr>
        <ns0:rPr/>
      </ns0:pPr>
      <ns0:r ns0:rsidDel="00000000" ns0:rsidR="00000000" ns0:rsidRPr="00000000">
        <ns0:rPr>
          <ns0:rtl ns0:val="0"/>
        </ns0:rPr>
      </ns0:r>
    </ns0:p>
    <ns0:p ns0:rsidR="00000000" ns0:rsidDel="00000000" ns0:rsidP="00000000" ns0:rsidRDefault="00000000" ns0:rsidRPr="00000000" ns1:paraId="0000290B">
      <ns0:pPr>
        <ns0:rPr/>
      </ns0:pPr>
      <ns0:r ns0:rsidDel="00000000" ns0:rsidR="00000000" ns0:rsidRPr="00000000">
        <ns0:rPr>
          <ns0:rtl ns0:val="0"/>
        </ns0:rPr>
        <ns0:t xml:space="preserve">Las pruebas usan datos DEMO sin significado clínico. No descubren dependencias de negocio, no prueban todas las instancias posibles y no sustituyen la justificación algebraica ni la revisión funcional. Una DF o DMV nueva obliga a volver a evaluar la forma normal. El analizador Mermaid se carga de la instalación local de VS Code; en otro entorno se puede indicar un módulo ya instalado mediante NORMALIZATION_MERMAID_MODULE, sin instalar dependencias automáticamente.</ns0:t>
      </ns0:r>
    </ns0:p>
    <ns0:p ns0:rsidR="00000000" ns0:rsidDel="00000000" ns0:rsidP="00000000" ns0:rsidRDefault="00000000" ns0:rsidRPr="00000000" ns1:paraId="0000290C">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290D">
      <ns0:pPr>
        <ns0:pStyle ns0:val="Title"/>
        <ns0:rPr/>
      </ns0:pPr>
      <ns0:r ns0:rsidDel="00000000" ns0:rsidR="00000000" ns0:rsidRPr="00000000">
        <ns0:rPr>
          <ns0:rtl ns0:val="0"/>
        </ns0:rPr>
        <ns0:t xml:space="preserve">17. Trazabilidad del modelo 0FN a 4FN</ns0:t>
      </ns0:r>
    </ns0:p>
    <ns0:p ns0:rsidR="00000000" ns0:rsidDel="00000000" ns0:rsidP="00000000" ns0:rsidRDefault="00000000" ns0:rsidRPr="00000000" ns1:paraId="0000290E">
      <ns0:pPr>
        <ns0:rPr/>
      </ns0:pPr>
      <ns0:r ns0:rsidDel="00000000" ns0:rsidR="00000000" ns0:rsidRPr="00000000">
        <ns0:rPr>
          <ns0:rtl ns0:val="0"/>
        </ns0:rPr>
        <ns0:t xml:space="preserve">Cada una de las 208 filas siguientes corresponde a un atributo de las 18 estructuras originales. Cuando el origen es una lista u objeto, se indican sus relaciones hijas; sus subcampos están definidos en los diagramas completos. Los identificadores y columnas añadidos para distinguir elementos, versiones y sucesos son decisiones de atomización, no requisitos clínicos nuevos.</ns0:t>
      </ns0:r>
    </ns0:p>
    <ns0:p ns0:rsidR="00000000" ns0:rsidDel="00000000" ns0:rsidP="00000000" ns0:rsidRDefault="00000000" ns0:rsidRPr="00000000" ns1:paraId="0000290F">
      <ns0:pPr>
        <ns0:rPr/>
      </ns0:pPr>
      <ns0:r ns0:rsidDel="00000000" ns0:rsidR="00000000" ns0:rsidRPr="00000000">
        <ns0:rPr>
          <ns0:rtl ns0:val="0"/>
        </ns0:rPr>
      </ns0:r>
    </ns0:p>
    <ns0:p ns0:rsidR="00000000" ns0:rsidDel="00000000" ns0:rsidP="00000000" ns0:rsidRDefault="00000000" ns0:rsidRPr="00000000" ns1:paraId="00002910">
      <ns0:pPr>
        <ns0:rPr/>
      </ns0:pPr>
      <ns0:r ns0:rsidDel="00000000" ns0:rsidR="00000000" ns0:rsidRPr="00000000">
        <ns0:rPr>
          <ns0:rtl ns0:val="0"/>
        </ns0:rPr>
        <ns0:t xml:space="preserve">Las fronteras de MongoDB, Redis y archivos se mantienen documentadas en la 4FN. Una referencia histórica no se elimina como si fuera una redundancia actual. Las derivaciones —institución desde sede, tipo desde recurso, frecuencia desde ocurrencias y cupo desde citas— se señalan para distinguir información reconstruible de un dato descartado.</ns0:t>
      </ns0:r>
    </ns0:p>
    <ns0:p ns0:rsidR="00000000" ns0:rsidDel="00000000" ns0:rsidP="00000000" ns0:rsidRDefault="00000000" ns0:rsidRPr="00000000" ns1:paraId="00002911">
      <ns0:pPr>
        <ns0:rPr/>
      </ns0:pPr>
      <ns0:r ns0:rsidDel="00000000" ns0:rsidR="00000000" ns0:rsidRPr="00000000">
        <ns0:rPr>
          <ns0:rtl ns0:val="0"/>
        </ns0:rPr>
      </ns0:r>
    </ns0:p>
    <ns0:tbl>
      <ns0:tblPr>
        <ns0:tblStyle ns0:val="Table238"/>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3408"/>
        <ns0:gridCol ns0:w="3408"/>
        <ns0:gridCol ns0:w="3408"/>
        <ns0:tblGridChange ns0:id="0">
          <ns0:tblGrid>
            <ns0:gridCol ns0:w="3408"/>
            <ns0:gridCol ns0:w="3408"/>
            <ns0:gridCol ns0:w="3408"/>
          </ns0:tblGrid>
        </ns0:tblGridChange>
      </ns0:tblGrid>
      <ns0:tr>
        <ns0:trPr>
          <ns0:cantSplit ns0:val="0"/>
          <ns0:tblHeader ns0:val="1"/>
        </ns0:trPr>
        <ns0:tc>
          <ns0:tcPr>
            <ns0:shd ns0:fill="991b1b" ns0:val="clear"/>
          </ns0:tcPr>
          <ns0:p ns0:rsidR="00000000" ns0:rsidDel="00000000" ns0:rsidP="00000000" ns0:rsidRDefault="00000000" ns0:rsidRPr="00000000" ns1:paraId="00002912">
            <ns0:pPr>
              <ns0:spacing ns0:after="0" ns0:line="240" ns0:lineRule="auto"/>
              <ns0:rPr/>
            </ns0:pPr>
            <ns0:r ns0:rsidDel="00000000" ns0:rsidR="00000000" ns0:rsidRPr="00000000">
              <ns0:rPr>
                <ns0:b ns0:val="1"/>
                <ns0:bCs ns0:val="1"/>
                <ns0:color ns0:val="ffffff"/>
                <ns0:sz ns0:val="18"/>
                <ns0:szCs ns0:val="18"/>
                <ns0:rtl ns0:val="0"/>
              </ns0:rPr>
              <ns0:t xml:space="preserve">Atributo 0FN</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913">
            <ns0:pPr>
              <ns0:spacing ns0:after="0" ns0:line="240" ns0:lineRule="auto"/>
              <ns0:rPr/>
            </ns0:pPr>
            <ns0:r ns0:rsidDel="00000000" ns0:rsidR="00000000" ns0:rsidRPr="00000000">
              <ns0:rPr>
                <ns0:b ns0:val="1"/>
                <ns0:bCs ns0:val="1"/>
                <ns0:color ns0:val="ffffff"/>
                <ns0:sz ns0:val="18"/>
                <ns0:szCs ns0:val="18"/>
                <ns0:rtl ns0:val="0"/>
              </ns0:rPr>
              <ns0:t xml:space="preserve">Destino lógico 4FN</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914">
            <ns0:pPr>
              <ns0:spacing ns0:after="0" ns0:line="240" ns0:lineRule="auto"/>
              <ns0:rPr/>
            </ns0:pPr>
            <ns0:r ns0:rsidDel="00000000" ns0:rsidR="00000000" ns0:rsidRPr="00000000">
              <ns0:rPr>
                <ns0:b ns0:val="1"/>
                <ns0:bCs ns0:val="1"/>
                <ns0:color ns0:val="ffffff"/>
                <ns0:sz ns0:val="18"/>
                <ns0:szCs ns0:val="18"/>
                <ns0:rtl ns0:val="0"/>
              </ns0:rPr>
              <ns0:t xml:space="preserve">Transformación o conservación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15">
            <ns0:pPr>
              <ns0:spacing ns0:after="0" ns0:line="240" ns0:lineRule="auto"/>
              <ns0:rPr/>
            </ns0:pPr>
            <ns0:r ns0:rsidDel="00000000" ns0:rsidR="00000000" ns0:rsidRPr="00000000">
              <ns0:rPr>
                <ns0:sz ns0:val="18"/>
                <ns0:szCs ns0:val="18"/>
                <ns0:rtl ns0:val="0"/>
              </ns0:rPr>
              <ns0:t xml:space="preserve">INSTITUTION.institution_code</ns0:t>
            </ns0:r>
            <ns0:r ns0:rsidDel="00000000" ns0:rsidR="00000000" ns0:rsidRPr="00000000">
              <ns0:rPr>
                <ns0:rtl ns0:val="0"/>
              </ns0:rPr>
            </ns0:r>
          </ns0:p>
        </ns0:tc>
        <ns0:tc>
          <ns0:tcPr/>
          <ns0:p ns0:rsidR="00000000" ns0:rsidDel="00000000" ns0:rsidP="00000000" ns0:rsidRDefault="00000000" ns0:rsidRPr="00000000" ns1:paraId="00002916">
            <ns0:pPr>
              <ns0:spacing ns0:after="0" ns0:line="240" ns0:lineRule="auto"/>
              <ns0:rPr/>
            </ns0:pPr>
            <ns0:r ns0:rsidDel="00000000" ns0:rsidR="00000000" ns0:rsidRPr="00000000">
              <ns0:rPr>
                <ns0:sz ns0:val="18"/>
                <ns0:szCs ns0:val="18"/>
                <ns0:rtl ns0:val="0"/>
              </ns0:rPr>
              <ns0:t xml:space="preserve">INSTITUTION.institution_code</ns0:t>
            </ns0:r>
            <ns0:r ns0:rsidDel="00000000" ns0:rsidR="00000000" ns0:rsidRPr="00000000">
              <ns0:rPr>
                <ns0:rtl ns0:val="0"/>
              </ns0:rPr>
            </ns0:r>
          </ns0:p>
        </ns0:tc>
        <ns0:tc>
          <ns0:tcPr/>
          <ns0:p ns0:rsidR="00000000" ns0:rsidDel="00000000" ns0:rsidP="00000000" ns0:rsidRDefault="00000000" ns0:rsidRPr="00000000" ns1:paraId="00002917">
            <ns0:pPr>
              <ns0:spacing ns0:after="0" ns0:line="240" ns0:lineRule="auto"/>
              <ns0:rPr/>
            </ns0:pPr>
            <ns0:r ns0:rsidDel="00000000" ns0:rsidR="00000000" ns0:rsidRPr="00000000">
              <ns0:rPr>
                <ns0:sz ns0:val="18"/>
                <ns0:szCs ns0:val="18"/>
                <ns0:rtl ns0:val="0"/>
              </ns0:rPr>
              <ns0:t xml:space="preserve">Clave candidata regional propuesta.</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18">
            <ns0:pPr>
              <ns0:spacing ns0:after="0" ns0:line="240" ns0:lineRule="auto"/>
              <ns0:rPr/>
            </ns0:pPr>
            <ns0:r ns0:rsidDel="00000000" ns0:rsidR="00000000" ns0:rsidRPr="00000000">
              <ns0:rPr>
                <ns0:sz ns0:val="18"/>
                <ns0:szCs ns0:val="18"/>
                <ns0:rtl ns0:val="0"/>
              </ns0:rPr>
              <ns0:t xml:space="preserve">INSTITUTION.institution_name</ns0:t>
            </ns0:r>
            <ns0:r ns0:rsidDel="00000000" ns0:rsidR="00000000" ns0:rsidRPr="00000000">
              <ns0:rPr>
                <ns0:rtl ns0:val="0"/>
              </ns0:rPr>
            </ns0:r>
          </ns0:p>
        </ns0:tc>
        <ns0:tc>
          <ns0:tcPr/>
          <ns0:p ns0:rsidR="00000000" ns0:rsidDel="00000000" ns0:rsidP="00000000" ns0:rsidRDefault="00000000" ns0:rsidRPr="00000000" ns1:paraId="00002919">
            <ns0:pPr>
              <ns0:spacing ns0:after="0" ns0:line="240" ns0:lineRule="auto"/>
              <ns0:rPr/>
            </ns0:pPr>
            <ns0:r ns0:rsidDel="00000000" ns0:rsidR="00000000" ns0:rsidRPr="00000000">
              <ns0:rPr>
                <ns0:sz ns0:val="18"/>
                <ns0:szCs ns0:val="18"/>
                <ns0:rtl ns0:val="0"/>
              </ns0:rPr>
              <ns0:t xml:space="preserve">INSTITUTION.institution_name</ns0:t>
            </ns0:r>
            <ns0:r ns0:rsidDel="00000000" ns0:rsidR="00000000" ns0:rsidRPr="00000000">
              <ns0:rPr>
                <ns0:rtl ns0:val="0"/>
              </ns0:rPr>
            </ns0:r>
          </ns0:p>
        </ns0:tc>
        <ns0:tc>
          <ns0:tcPr/>
          <ns0:p ns0:rsidR="00000000" ns0:rsidDel="00000000" ns0:rsidP="00000000" ns0:rsidRDefault="00000000" ns0:rsidRPr="00000000" ns1:paraId="0000291A">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1B">
            <ns0:pPr>
              <ns0:spacing ns0:after="0" ns0:line="240" ns0:lineRule="auto"/>
              <ns0:rPr/>
            </ns0:pPr>
            <ns0:r ns0:rsidDel="00000000" ns0:rsidR="00000000" ns0:rsidRPr="00000000">
              <ns0:rPr>
                <ns0:sz ns0:val="18"/>
                <ns0:szCs ns0:val="18"/>
                <ns0:rtl ns0:val="0"/>
              </ns0:rPr>
              <ns0:t xml:space="preserve">INSTITUTION.institution_type</ns0:t>
            </ns0:r>
            <ns0:r ns0:rsidDel="00000000" ns0:rsidR="00000000" ns0:rsidRPr="00000000">
              <ns0:rPr>
                <ns0:rtl ns0:val="0"/>
              </ns0:rPr>
            </ns0:r>
          </ns0:p>
        </ns0:tc>
        <ns0:tc>
          <ns0:tcPr/>
          <ns0:p ns0:rsidR="00000000" ns0:rsidDel="00000000" ns0:rsidP="00000000" ns0:rsidRDefault="00000000" ns0:rsidRPr="00000000" ns1:paraId="0000291C">
            <ns0:pPr>
              <ns0:spacing ns0:after="0" ns0:line="240" ns0:lineRule="auto"/>
              <ns0:rPr/>
            </ns0:pPr>
            <ns0:r ns0:rsidDel="00000000" ns0:rsidR="00000000" ns0:rsidRPr="00000000">
              <ns0:rPr>
                <ns0:sz ns0:val="18"/>
                <ns0:szCs ns0:val="18"/>
                <ns0:rtl ns0:val="0"/>
              </ns0:rPr>
              <ns0:t xml:space="preserve">INSTITUTION.institution_type</ns0:t>
            </ns0:r>
            <ns0:r ns0:rsidDel="00000000" ns0:rsidR="00000000" ns0:rsidRPr="00000000">
              <ns0:rPr>
                <ns0:rtl ns0:val="0"/>
              </ns0:rPr>
            </ns0:r>
          </ns0:p>
        </ns0:tc>
        <ns0:tc>
          <ns0:tcPr/>
          <ns0:p ns0:rsidR="00000000" ns0:rsidDel="00000000" ns0:rsidP="00000000" ns0:rsidRDefault="00000000" ns0:rsidRPr="00000000" ns1:paraId="0000291D">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1E">
            <ns0:pPr>
              <ns0:spacing ns0:after="0" ns0:line="240" ns0:lineRule="auto"/>
              <ns0:rPr/>
            </ns0:pPr>
            <ns0:r ns0:rsidDel="00000000" ns0:rsidR="00000000" ns0:rsidRPr="00000000">
              <ns0:rPr>
                <ns0:sz ns0:val="18"/>
                <ns0:szCs ns0:val="18"/>
                <ns0:rtl ns0:val="0"/>
              </ns0:rPr>
              <ns0:t xml:space="preserve">INSTITUTION.region_name</ns0:t>
            </ns0:r>
            <ns0:r ns0:rsidDel="00000000" ns0:rsidR="00000000" ns0:rsidRPr="00000000">
              <ns0:rPr>
                <ns0:rtl ns0:val="0"/>
              </ns0:rPr>
            </ns0:r>
          </ns0:p>
        </ns0:tc>
        <ns0:tc>
          <ns0:tcPr/>
          <ns0:p ns0:rsidR="00000000" ns0:rsidDel="00000000" ns0:rsidP="00000000" ns0:rsidRDefault="00000000" ns0:rsidRPr="00000000" ns1:paraId="0000291F">
            <ns0:pPr>
              <ns0:spacing ns0:after="0" ns0:line="240" ns0:lineRule="auto"/>
              <ns0:rPr/>
            </ns0:pPr>
            <ns0:r ns0:rsidDel="00000000" ns0:rsidR="00000000" ns0:rsidRPr="00000000">
              <ns0:rPr>
                <ns0:sz ns0:val="18"/>
                <ns0:szCs ns0:val="18"/>
                <ns0:rtl ns0:val="0"/>
              </ns0:rPr>
              <ns0:t xml:space="preserve">INSTITUTION.region_name</ns0:t>
            </ns0:r>
            <ns0:r ns0:rsidDel="00000000" ns0:rsidR="00000000" ns0:rsidRPr="00000000">
              <ns0:rPr>
                <ns0:rtl ns0:val="0"/>
              </ns0:rPr>
            </ns0:r>
          </ns0:p>
        </ns0:tc>
        <ns0:tc>
          <ns0:tcPr/>
          <ns0:p ns0:rsidR="00000000" ns0:rsidDel="00000000" ns0:rsidP="00000000" ns0:rsidRDefault="00000000" ns0:rsidRPr="00000000" ns1:paraId="00002920">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21">
            <ns0:pPr>
              <ns0:spacing ns0:after="0" ns0:line="240" ns0:lineRule="auto"/>
              <ns0:rPr/>
            </ns0:pPr>
            <ns0:r ns0:rsidDel="00000000" ns0:rsidR="00000000" ns0:rsidRPr="00000000">
              <ns0:rPr>
                <ns0:sz ns0:val="18"/>
                <ns0:szCs ns0:val="18"/>
                <ns0:rtl ns0:val="0"/>
              </ns0:rPr>
              <ns0:t xml:space="preserve">INSTITUTION.participation_status</ns0:t>
            </ns0:r>
            <ns0:r ns0:rsidDel="00000000" ns0:rsidR="00000000" ns0:rsidRPr="00000000">
              <ns0:rPr>
                <ns0:rtl ns0:val="0"/>
              </ns0:rPr>
            </ns0:r>
          </ns0:p>
        </ns0:tc>
        <ns0:tc>
          <ns0:tcPr/>
          <ns0:p ns0:rsidR="00000000" ns0:rsidDel="00000000" ns0:rsidP="00000000" ns0:rsidRDefault="00000000" ns0:rsidRPr="00000000" ns1:paraId="00002922">
            <ns0:pPr>
              <ns0:spacing ns0:after="0" ns0:line="240" ns0:lineRule="auto"/>
              <ns0:rPr/>
            </ns0:pPr>
            <ns0:r ns0:rsidDel="00000000" ns0:rsidR="00000000" ns0:rsidRPr="00000000">
              <ns0:rPr>
                <ns0:sz ns0:val="18"/>
                <ns0:szCs ns0:val="18"/>
                <ns0:rtl ns0:val="0"/>
              </ns0:rPr>
              <ns0:t xml:space="preserve">INSTITUTION.participation_status</ns0:t>
            </ns0:r>
            <ns0:r ns0:rsidDel="00000000" ns0:rsidR="00000000" ns0:rsidRPr="00000000">
              <ns0:rPr>
                <ns0:rtl ns0:val="0"/>
              </ns0:rPr>
            </ns0:r>
          </ns0:p>
        </ns0:tc>
        <ns0:tc>
          <ns0:tcPr/>
          <ns0:p ns0:rsidR="00000000" ns0:rsidDel="00000000" ns0:rsidP="00000000" ns0:rsidRDefault="00000000" ns0:rsidRPr="00000000" ns1:paraId="00002923">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24">
            <ns0:pPr>
              <ns0:spacing ns0:after="0" ns0:line="240" ns0:lineRule="auto"/>
              <ns0:rPr/>
            </ns0:pPr>
            <ns0:r ns0:rsidDel="00000000" ns0:rsidR="00000000" ns0:rsidRPr="00000000">
              <ns0:rPr>
                <ns0:sz ns0:val="18"/>
                <ns0:szCs ns0:val="18"/>
                <ns0:rtl ns0:val="0"/>
              </ns0:rPr>
              <ns0:t xml:space="preserve">INSTITUTION.main_address</ns0:t>
            </ns0:r>
            <ns0:r ns0:rsidDel="00000000" ns0:rsidR="00000000" ns0:rsidRPr="00000000">
              <ns0:rPr>
                <ns0:rtl ns0:val="0"/>
              </ns0:rPr>
            </ns0:r>
          </ns0:p>
        </ns0:tc>
        <ns0:tc>
          <ns0:tcPr/>
          <ns0:p ns0:rsidR="00000000" ns0:rsidDel="00000000" ns0:rsidP="00000000" ns0:rsidRDefault="00000000" ns0:rsidRPr="00000000" ns1:paraId="00002925">
            <ns0:pPr>
              <ns0:spacing ns0:after="0" ns0:line="240" ns0:lineRule="auto"/>
              <ns0:rPr/>
            </ns0:pPr>
            <ns0:r ns0:rsidDel="00000000" ns0:rsidR="00000000" ns0:rsidRPr="00000000">
              <ns0:rPr>
                <ns0:sz ns0:val="18"/>
                <ns0:szCs ns0:val="18"/>
                <ns0:rtl ns0:val="0"/>
              </ns0:rPr>
              <ns0:t xml:space="preserve">INSTITUTION.street, INSTITUTION.street_number, INSTITUTION.city, INSTITUTION.postal_code, INSTITUTION.latitude, INSTITUTION.longitude</ns0:t>
            </ns0:r>
            <ns0:r ns0:rsidDel="00000000" ns0:rsidR="00000000" ns0:rsidRPr="00000000">
              <ns0:rPr>
                <ns0:rtl ns0:val="0"/>
              </ns0:rPr>
            </ns0:r>
          </ns0:p>
        </ns0:tc>
        <ns0:tc>
          <ns0:tcPr/>
          <ns0:p ns0:rsidR="00000000" ns0:rsidDel="00000000" ns0:rsidP="00000000" ns0:rsidRDefault="00000000" ns0:rsidRPr="00000000" ns1:paraId="00002926">
            <ns0:pPr>
              <ns0:spacing ns0:after="0" ns0:line="240" ns0:lineRule="auto"/>
              <ns0:rPr/>
            </ns0:pPr>
            <ns0:r ns0:rsidDel="00000000" ns0:rsidR="00000000" ns0:rsidRPr="00000000">
              <ns0:rPr>
                <ns0:sz ns0:val="18"/>
                <ns0:szCs ns0:val="18"/>
                <ns0:rtl ns0:val="0"/>
              </ns0:rPr>
              <ns0:t xml:space="preserve">Dirección descompuesta; precisión y campos autorizados pendientes del diseño físico.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27">
            <ns0:pPr>
              <ns0:spacing ns0:after="0" ns0:line="240" ns0:lineRule="auto"/>
              <ns0:rPr/>
            </ns0:pPr>
            <ns0:r ns0:rsidDel="00000000" ns0:rsidR="00000000" ns0:rsidRPr="00000000">
              <ns0:rPr>
                <ns0:sz ns0:val="18"/>
                <ns0:szCs ns0:val="18"/>
                <ns0:rtl ns0:val="0"/>
              </ns0:rPr>
              <ns0:t xml:space="preserve">INSTITUTION.contacts</ns0:t>
            </ns0:r>
            <ns0:r ns0:rsidDel="00000000" ns0:rsidR="00000000" ns0:rsidRPr="00000000">
              <ns0:rPr>
                <ns0:rtl ns0:val="0"/>
              </ns0:rPr>
            </ns0:r>
          </ns0:p>
        </ns0:tc>
        <ns0:tc>
          <ns0:tcPr/>
          <ns0:p ns0:rsidR="00000000" ns0:rsidDel="00000000" ns0:rsidP="00000000" ns0:rsidRDefault="00000000" ns0:rsidRPr="00000000" ns1:paraId="00002928">
            <ns0:pPr>
              <ns0:spacing ns0:after="0" ns0:line="240" ns0:lineRule="auto"/>
              <ns0:rPr/>
            </ns0:pPr>
            <ns0:r ns0:rsidDel="00000000" ns0:rsidR="00000000" ns0:rsidRPr="00000000">
              <ns0:rPr>
                <ns0:sz ns0:val="18"/>
                <ns0:szCs ns0:val="18"/>
                <ns0:rtl ns0:val="0"/>
              </ns0:rPr>
              <ns0:t xml:space="preserve">CONTACT, CONTACT_METHOD, INSTITUTION_CONTACT</ns0:t>
            </ns0:r>
            <ns0:r ns0:rsidDel="00000000" ns0:rsidR="00000000" ns0:rsidRPr="00000000">
              <ns0:rPr>
                <ns0:rtl ns0:val="0"/>
              </ns0:rPr>
            </ns0:r>
          </ns0:p>
        </ns0:tc>
        <ns0:tc>
          <ns0:tcPr/>
          <ns0:p ns0:rsidR="00000000" ns0:rsidDel="00000000" ns0:rsidP="00000000" ns0:rsidRDefault="00000000" ns0:rsidRPr="00000000" ns1:paraId="00002929">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2A">
            <ns0:pPr>
              <ns0:spacing ns0:after="0" ns0:line="240" ns0:lineRule="auto"/>
              <ns0:rPr/>
            </ns0:pPr>
            <ns0:r ns0:rsidDel="00000000" ns0:rsidR="00000000" ns0:rsidRPr="00000000">
              <ns0:rPr>
                <ns0:sz ns0:val="18"/>
                <ns0:szCs ns0:val="18"/>
                <ns0:rtl ns0:val="0"/>
              </ns0:rPr>
              <ns0:t xml:space="preserve">INSTITUTION.sites</ns0:t>
            </ns0:r>
            <ns0:r ns0:rsidDel="00000000" ns0:rsidR="00000000" ns0:rsidRPr="00000000">
              <ns0:rPr>
                <ns0:rtl ns0:val="0"/>
              </ns0:rPr>
            </ns0:r>
          </ns0:p>
        </ns0:tc>
        <ns0:tc>
          <ns0:tcPr/>
          <ns0:p ns0:rsidR="00000000" ns0:rsidDel="00000000" ns0:rsidP="00000000" ns0:rsidRDefault="00000000" ns0:rsidRPr="00000000" ns1:paraId="0000292B">
            <ns0:pPr>
              <ns0:spacing ns0:after="0" ns0:line="240" ns0:lineRule="auto"/>
              <ns0:rPr/>
            </ns0:pPr>
            <ns0:r ns0:rsidDel="00000000" ns0:rsidR="00000000" ns0:rsidRPr="00000000">
              <ns0:rPr>
                <ns0:sz ns0:val="18"/>
                <ns0:szCs ns0:val="18"/>
                <ns0:rtl ns0:val="0"/>
              </ns0:rPr>
              <ns0:t xml:space="preserve">SITE, SITE_CONTACT, SITE_SCHEDULE, SITE_CAPABILITY</ns0:t>
            </ns0:r>
            <ns0:r ns0:rsidDel="00000000" ns0:rsidR="00000000" ns0:rsidRPr="00000000">
              <ns0:rPr>
                <ns0:rtl ns0:val="0"/>
              </ns0:rPr>
            </ns0:r>
          </ns0:p>
        </ns0:tc>
        <ns0:tc>
          <ns0:tcPr/>
          <ns0:p ns0:rsidR="00000000" ns0:rsidDel="00000000" ns0:rsidP="00000000" ns0:rsidRDefault="00000000" ns0:rsidRPr="00000000" ns1:paraId="0000292C">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2D">
            <ns0:pPr>
              <ns0:spacing ns0:after="0" ns0:line="240" ns0:lineRule="auto"/>
              <ns0:rPr/>
            </ns0:pPr>
            <ns0:r ns0:rsidDel="00000000" ns0:rsidR="00000000" ns0:rsidRPr="00000000">
              <ns0:rPr>
                <ns0:sz ns0:val="18"/>
                <ns0:szCs ns0:val="18"/>
                <ns0:rtl ns0:val="0"/>
              </ns0:rPr>
              <ns0:t xml:space="preserve">INSTITUTION.declared_capabilities</ns0:t>
            </ns0:r>
            <ns0:r ns0:rsidDel="00000000" ns0:rsidR="00000000" ns0:rsidRPr="00000000">
              <ns0:rPr>
                <ns0:rtl ns0:val="0"/>
              </ns0:rPr>
            </ns0:r>
          </ns0:p>
        </ns0:tc>
        <ns0:tc>
          <ns0:tcPr/>
          <ns0:p ns0:rsidR="00000000" ns0:rsidDel="00000000" ns0:rsidP="00000000" ns0:rsidRDefault="00000000" ns0:rsidRPr="00000000" ns1:paraId="0000292E">
            <ns0:pPr>
              <ns0:spacing ns0:after="0" ns0:line="240" ns0:lineRule="auto"/>
              <ns0:rPr/>
            </ns0:pPr>
            <ns0:r ns0:rsidDel="00000000" ns0:rsidR="00000000" ns0:rsidRPr="00000000">
              <ns0:rPr>
                <ns0:sz ns0:val="18"/>
                <ns0:szCs ns0:val="18"/>
                <ns0:rtl ns0:val="0"/>
              </ns0:rPr>
              <ns0:t xml:space="preserve">CAPABILITY, INSTITUTION_CAPABILITY</ns0:t>
            </ns0:r>
            <ns0:r ns0:rsidDel="00000000" ns0:rsidR="00000000" ns0:rsidRPr="00000000">
              <ns0:rPr>
                <ns0:rtl ns0:val="0"/>
              </ns0:rPr>
            </ns0:r>
          </ns0:p>
        </ns0:tc>
        <ns0:tc>
          <ns0:tcPr/>
          <ns0:p ns0:rsidR="00000000" ns0:rsidDel="00000000" ns0:rsidP="00000000" ns0:rsidRDefault="00000000" ns0:rsidRPr="00000000" ns1:paraId="0000292F">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30">
            <ns0:pPr>
              <ns0:spacing ns0:after="0" ns0:line="240" ns0:lineRule="auto"/>
              <ns0:rPr/>
            </ns0:pPr>
            <ns0:r ns0:rsidDel="00000000" ns0:rsidR="00000000" ns0:rsidRPr="00000000">
              <ns0:rPr>
                <ns0:sz ns0:val="18"/>
                <ns0:szCs ns0:val="18"/>
                <ns0:rtl ns0:val="0"/>
              </ns0:rPr>
              <ns0:t xml:space="preserve">INSTITUTION.administrative_settings</ns0:t>
            </ns0:r>
            <ns0:r ns0:rsidDel="00000000" ns0:rsidR="00000000" ns0:rsidRPr="00000000">
              <ns0:rPr>
                <ns0:rtl ns0:val="0"/>
              </ns0:rPr>
            </ns0:r>
          </ns0:p>
        </ns0:tc>
        <ns0:tc>
          <ns0:tcPr/>
          <ns0:p ns0:rsidR="00000000" ns0:rsidDel="00000000" ns0:rsidP="00000000" ns0:rsidRDefault="00000000" ns0:rsidRPr="00000000" ns1:paraId="00002931">
            <ns0:pPr>
              <ns0:spacing ns0:after="0" ns0:line="240" ns0:lineRule="auto"/>
              <ns0:rPr/>
            </ns0:pPr>
            <ns0:r ns0:rsidDel="00000000" ns0:rsidR="00000000" ns0:rsidRPr="00000000">
              <ns0:rPr>
                <ns0:sz ns0:val="18"/>
                <ns0:szCs ns0:val="18"/>
                <ns0:rtl ns0:val="0"/>
              </ns0:rPr>
              <ns0:t xml:space="preserve">INSTITUTION_SETTING, PARAMETER_VERSION</ns0:t>
            </ns0:r>
            <ns0:r ns0:rsidDel="00000000" ns0:rsidR="00000000" ns0:rsidRPr="00000000">
              <ns0:rPr>
                <ns0:rtl ns0:val="0"/>
              </ns0:rPr>
            </ns0:r>
          </ns0:p>
        </ns0:tc>
        <ns0:tc>
          <ns0:tcPr/>
          <ns0:p ns0:rsidR="00000000" ns0:rsidDel="00000000" ns0:rsidP="00000000" ns0:rsidRDefault="00000000" ns0:rsidRPr="00000000" ns1:paraId="00002932">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33">
            <ns0:pPr>
              <ns0:spacing ns0:after="0" ns0:line="240" ns0:lineRule="auto"/>
              <ns0:rPr/>
            </ns0:pPr>
            <ns0:r ns0:rsidDel="00000000" ns0:rsidR="00000000" ns0:rsidRPr="00000000">
              <ns0:rPr>
                <ns0:sz ns0:val="18"/>
                <ns0:szCs ns0:val="18"/>
                <ns0:rtl ns0:val="0"/>
              </ns0:rPr>
              <ns0:t xml:space="preserve">INSTITUTION.participation_history</ns0:t>
            </ns0:r>
            <ns0:r ns0:rsidDel="00000000" ns0:rsidR="00000000" ns0:rsidRPr="00000000">
              <ns0:rPr>
                <ns0:rtl ns0:val="0"/>
              </ns0:rPr>
            </ns0:r>
          </ns0:p>
        </ns0:tc>
        <ns0:tc>
          <ns0:tcPr/>
          <ns0:p ns0:rsidR="00000000" ns0:rsidDel="00000000" ns0:rsidP="00000000" ns0:rsidRDefault="00000000" ns0:rsidRPr="00000000" ns1:paraId="00002934">
            <ns0:pPr>
              <ns0:spacing ns0:after="0" ns0:line="240" ns0:lineRule="auto"/>
              <ns0:rPr/>
            </ns0:pPr>
            <ns0:r ns0:rsidDel="00000000" ns0:rsidR="00000000" ns0:rsidRPr="00000000">
              <ns0:rPr>
                <ns0:sz ns0:val="18"/>
                <ns0:szCs ns0:val="18"/>
                <ns0:rtl ns0:val="0"/>
              </ns0:rPr>
              <ns0:t xml:space="preserve">INSTITUTION_EVENT</ns0:t>
            </ns0:r>
            <ns0:r ns0:rsidDel="00000000" ns0:rsidR="00000000" ns0:rsidRPr="00000000">
              <ns0:rPr>
                <ns0:rtl ns0:val="0"/>
              </ns0:rPr>
            </ns0:r>
          </ns0:p>
        </ns0:tc>
        <ns0:tc>
          <ns0:tcPr/>
          <ns0:p ns0:rsidR="00000000" ns0:rsidDel="00000000" ns0:rsidP="00000000" ns0:rsidRDefault="00000000" ns0:rsidRPr="00000000" ns1:paraId="00002935">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36">
            <ns0:pPr>
              <ns0:spacing ns0:after="0" ns0:line="240" ns0:lineRule="auto"/>
              <ns0:rPr/>
            </ns0:pPr>
            <ns0:r ns0:rsidDel="00000000" ns0:rsidR="00000000" ns0:rsidRPr="00000000">
              <ns0:rPr>
                <ns0:sz ns0:val="18"/>
                <ns0:szCs ns0:val="18"/>
                <ns0:rtl ns0:val="0"/>
              </ns0:rPr>
              <ns0:t xml:space="preserve">INSTITUTION.registered_at</ns0:t>
            </ns0:r>
            <ns0:r ns0:rsidDel="00000000" ns0:rsidR="00000000" ns0:rsidRPr="00000000">
              <ns0:rPr>
                <ns0:rtl ns0:val="0"/>
              </ns0:rPr>
            </ns0:r>
          </ns0:p>
        </ns0:tc>
        <ns0:tc>
          <ns0:tcPr/>
          <ns0:p ns0:rsidR="00000000" ns0:rsidDel="00000000" ns0:rsidP="00000000" ns0:rsidRDefault="00000000" ns0:rsidRPr="00000000" ns1:paraId="00002937">
            <ns0:pPr>
              <ns0:spacing ns0:after="0" ns0:line="240" ns0:lineRule="auto"/>
              <ns0:rPr/>
            </ns0:pPr>
            <ns0:r ns0:rsidDel="00000000" ns0:rsidR="00000000" ns0:rsidRPr="00000000">
              <ns0:rPr>
                <ns0:sz ns0:val="18"/>
                <ns0:szCs ns0:val="18"/>
                <ns0:rtl ns0:val="0"/>
              </ns0:rPr>
              <ns0:t xml:space="preserve">INSTITUTION.registered_at</ns0:t>
            </ns0:r>
            <ns0:r ns0:rsidDel="00000000" ns0:rsidR="00000000" ns0:rsidRPr="00000000">
              <ns0:rPr>
                <ns0:rtl ns0:val="0"/>
              </ns0:rPr>
            </ns0:r>
          </ns0:p>
        </ns0:tc>
        <ns0:tc>
          <ns0:tcPr/>
          <ns0:p ns0:rsidR="00000000" ns0:rsidDel="00000000" ns0:rsidP="00000000" ns0:rsidRDefault="00000000" ns0:rsidRPr="00000000" ns1:paraId="00002938">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39">
            <ns0:pPr>
              <ns0:spacing ns0:after="0" ns0:line="240" ns0:lineRule="auto"/>
              <ns0:rPr/>
            </ns0:pPr>
            <ns0:r ns0:rsidDel="00000000" ns0:rsidR="00000000" ns0:rsidRPr="00000000">
              <ns0:rPr>
                <ns0:sz ns0:val="18"/>
                <ns0:szCs ns0:val="18"/>
                <ns0:rtl ns0:val="0"/>
              </ns0:rPr>
              <ns0:t xml:space="preserve">USER_ACCOUNT.account_reference</ns0:t>
            </ns0:r>
            <ns0:r ns0:rsidDel="00000000" ns0:rsidR="00000000" ns0:rsidRPr="00000000">
              <ns0:rPr>
                <ns0:rtl ns0:val="0"/>
              </ns0:rPr>
            </ns0:r>
          </ns0:p>
        </ns0:tc>
        <ns0:tc>
          <ns0:tcPr/>
          <ns0:p ns0:rsidR="00000000" ns0:rsidDel="00000000" ns0:rsidP="00000000" ns0:rsidRDefault="00000000" ns0:rsidRPr="00000000" ns1:paraId="0000293A">
            <ns0:pPr>
              <ns0:spacing ns0:after="0" ns0:line="240" ns0:lineRule="auto"/>
              <ns0:rPr/>
            </ns0:pPr>
            <ns0:r ns0:rsidDel="00000000" ns0:rsidR="00000000" ns0:rsidRPr="00000000">
              <ns0:rPr>
                <ns0:sz ns0:val="18"/>
                <ns0:szCs ns0:val="18"/>
                <ns0:rtl ns0:val="0"/>
              </ns0:rPr>
              <ns0:t xml:space="preserve">USER_ACCOUNT.account_reference</ns0:t>
            </ns0:r>
            <ns0:r ns0:rsidDel="00000000" ns0:rsidR="00000000" ns0:rsidRPr="00000000">
              <ns0:rPr>
                <ns0:rtl ns0:val="0"/>
              </ns0:rPr>
            </ns0:r>
          </ns0:p>
        </ns0:tc>
        <ns0:tc>
          <ns0:tcPr/>
          <ns0:p ns0:rsidR="00000000" ns0:rsidDel="00000000" ns0:rsidP="00000000" ns0:rsidRDefault="00000000" ns0:rsidRPr="00000000" ns1:paraId="0000293B">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3C">
            <ns0:pPr>
              <ns0:spacing ns0:after="0" ns0:line="240" ns0:lineRule="auto"/>
              <ns0:rPr/>
            </ns0:pPr>
            <ns0:r ns0:rsidDel="00000000" ns0:rsidR="00000000" ns0:rsidRPr="00000000">
              <ns0:rPr>
                <ns0:sz ns0:val="18"/>
                <ns0:szCs ns0:val="18"/>
                <ns0:rtl ns0:val="0"/>
              </ns0:rPr>
              <ns0:t xml:space="preserve">USER_ACCOUNT.display_name</ns0:t>
            </ns0:r>
            <ns0:r ns0:rsidDel="00000000" ns0:rsidR="00000000" ns0:rsidRPr="00000000">
              <ns0:rPr>
                <ns0:rtl ns0:val="0"/>
              </ns0:rPr>
            </ns0:r>
          </ns0:p>
        </ns0:tc>
        <ns0:tc>
          <ns0:tcPr/>
          <ns0:p ns0:rsidR="00000000" ns0:rsidDel="00000000" ns0:rsidP="00000000" ns0:rsidRDefault="00000000" ns0:rsidRPr="00000000" ns1:paraId="0000293D">
            <ns0:pPr>
              <ns0:spacing ns0:after="0" ns0:line="240" ns0:lineRule="auto"/>
              <ns0:rPr/>
            </ns0:pPr>
            <ns0:r ns0:rsidDel="00000000" ns0:rsidR="00000000" ns0:rsidRPr="00000000">
              <ns0:rPr>
                <ns0:sz ns0:val="18"/>
                <ns0:szCs ns0:val="18"/>
                <ns0:rtl ns0:val="0"/>
              </ns0:rPr>
              <ns0:t xml:space="preserve">PARTY.party_name, USER_ACCOUNT.party_id</ns0:t>
            </ns0:r>
            <ns0:r ns0:rsidDel="00000000" ns0:rsidR="00000000" ns0:rsidRPr="00000000">
              <ns0:rPr>
                <ns0:rtl ns0:val="0"/>
              </ns0:rPr>
            </ns0:r>
          </ns0:p>
        </ns0:tc>
        <ns0:tc>
          <ns0:tcPr/>
          <ns0:p ns0:rsidR="00000000" ns0:rsidDel="00000000" ns0:rsidP="00000000" ns0:rsidRDefault="00000000" ns0:rsidRPr="00000000" ns1:paraId="0000293E">
            <ns0:pPr>
              <ns0:spacing ns0:after="0" ns0:line="240" ns0:lineRule="auto"/>
              <ns0:rPr/>
            </ns0:pPr>
            <ns0:r ns0:rsidDel="00000000" ns0:rsidR="00000000" ns0:rsidRPr="00000000">
              <ns0:rPr>
                <ns0:sz ns0:val="18"/>
                <ns0:szCs ns0:val="18"/>
                <ns0:rtl ns0:val="0"/>
              </ns0:rPr>
              <ns0:t xml:space="preserve">La identidad de actor se comparte sin duplicar el nombre en la cuenta.</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3F">
            <ns0:pPr>
              <ns0:spacing ns0:after="0" ns0:line="240" ns0:lineRule="auto"/>
              <ns0:rPr/>
            </ns0:pPr>
            <ns0:r ns0:rsidDel="00000000" ns0:rsidR="00000000" ns0:rsidRPr="00000000">
              <ns0:rPr>
                <ns0:sz ns0:val="18"/>
                <ns0:szCs ns0:val="18"/>
                <ns0:rtl ns0:val="0"/>
              </ns0:rPr>
              <ns0:t xml:space="preserve">USER_ACCOUNT.login_email</ns0:t>
            </ns0:r>
            <ns0:r ns0:rsidDel="00000000" ns0:rsidR="00000000" ns0:rsidRPr="00000000">
              <ns0:rPr>
                <ns0:rtl ns0:val="0"/>
              </ns0:rPr>
            </ns0:r>
          </ns0:p>
        </ns0:tc>
        <ns0:tc>
          <ns0:tcPr/>
          <ns0:p ns0:rsidR="00000000" ns0:rsidDel="00000000" ns0:rsidP="00000000" ns0:rsidRDefault="00000000" ns0:rsidRPr="00000000" ns1:paraId="00002940">
            <ns0:pPr>
              <ns0:spacing ns0:after="0" ns0:line="240" ns0:lineRule="auto"/>
              <ns0:rPr/>
            </ns0:pPr>
            <ns0:r ns0:rsidDel="00000000" ns0:rsidR="00000000" ns0:rsidRPr="00000000">
              <ns0:rPr>
                <ns0:sz ns0:val="18"/>
                <ns0:szCs ns0:val="18"/>
                <ns0:rtl ns0:val="0"/>
              </ns0:rPr>
              <ns0:t xml:space="preserve">USER_ACCOUNT.login_email</ns0:t>
            </ns0:r>
            <ns0:r ns0:rsidDel="00000000" ns0:rsidR="00000000" ns0:rsidRPr="00000000">
              <ns0:rPr>
                <ns0:rtl ns0:val="0"/>
              </ns0:rPr>
            </ns0:r>
          </ns0:p>
        </ns0:tc>
        <ns0:tc>
          <ns0:tcPr/>
          <ns0:p ns0:rsidR="00000000" ns0:rsidDel="00000000" ns0:rsidP="00000000" ns0:rsidRDefault="00000000" ns0:rsidRPr="00000000" ns1:paraId="00002941">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42">
            <ns0:pPr>
              <ns0:spacing ns0:after="0" ns0:line="240" ns0:lineRule="auto"/>
              <ns0:rPr/>
            </ns0:pPr>
            <ns0:r ns0:rsidDel="00000000" ns0:rsidR="00000000" ns0:rsidRPr="00000000">
              <ns0:rPr>
                <ns0:sz ns0:val="18"/>
                <ns0:szCs ns0:val="18"/>
                <ns0:rtl ns0:val="0"/>
              </ns0:rPr>
              <ns0:t xml:space="preserve">USER_ACCOUNT.password_hash</ns0:t>
            </ns0:r>
            <ns0:r ns0:rsidDel="00000000" ns0:rsidR="00000000" ns0:rsidRPr="00000000">
              <ns0:rPr>
                <ns0:rtl ns0:val="0"/>
              </ns0:rPr>
            </ns0:r>
          </ns0:p>
        </ns0:tc>
        <ns0:tc>
          <ns0:tcPr/>
          <ns0:p ns0:rsidR="00000000" ns0:rsidDel="00000000" ns0:rsidP="00000000" ns0:rsidRDefault="00000000" ns0:rsidRPr="00000000" ns1:paraId="00002943">
            <ns0:pPr>
              <ns0:spacing ns0:after="0" ns0:line="240" ns0:lineRule="auto"/>
              <ns0:rPr/>
            </ns0:pPr>
            <ns0:r ns0:rsidDel="00000000" ns0:rsidR="00000000" ns0:rsidRPr="00000000">
              <ns0:rPr>
                <ns0:sz ns0:val="18"/>
                <ns0:szCs ns0:val="18"/>
                <ns0:rtl ns0:val="0"/>
              </ns0:rPr>
              <ns0:t xml:space="preserve">USER_ACCOUNT.password_hash</ns0:t>
            </ns0:r>
            <ns0:r ns0:rsidDel="00000000" ns0:rsidR="00000000" ns0:rsidRPr="00000000">
              <ns0:rPr>
                <ns0:rtl ns0:val="0"/>
              </ns0:rPr>
            </ns0:r>
          </ns0:p>
        </ns0:tc>
        <ns0:tc>
          <ns0:tcPr/>
          <ns0:p ns0:rsidR="00000000" ns0:rsidDel="00000000" ns0:rsidP="00000000" ns0:rsidRDefault="00000000" ns0:rsidRPr="00000000" ns1:paraId="00002944">
            <ns0:pPr>
              <ns0:spacing ns0:after="0" ns0:line="240" ns0:lineRule="auto"/>
              <ns0:rPr/>
            </ns0:pPr>
            <ns0:r ns0:rsidDel="00000000" ns0:rsidR="00000000" ns0:rsidRPr="00000000">
              <ns0:rPr>
                <ns0:sz ns0:val="18"/>
                <ns0:szCs ns0:val="18"/>
                <ns0:rtl ns0:val="0"/>
              </ns0:rPr>
              <ns0:t xml:space="preserve">Únicamente hash; no contraseñas ni tokens reutilizables.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45">
            <ns0:pPr>
              <ns0:spacing ns0:after="0" ns0:line="240" ns0:lineRule="auto"/>
              <ns0:rPr/>
            </ns0:pPr>
            <ns0:r ns0:rsidDel="00000000" ns0:rsidR="00000000" ns0:rsidRPr="00000000">
              <ns0:rPr>
                <ns0:sz ns0:val="18"/>
                <ns0:szCs ns0:val="18"/>
                <ns0:rtl ns0:val="0"/>
              </ns0:rPr>
              <ns0:t xml:space="preserve">USER_ACCOUNT.account_status</ns0:t>
            </ns0:r>
            <ns0:r ns0:rsidDel="00000000" ns0:rsidR="00000000" ns0:rsidRPr="00000000">
              <ns0:rPr>
                <ns0:rtl ns0:val="0"/>
              </ns0:rPr>
            </ns0:r>
          </ns0:p>
        </ns0:tc>
        <ns0:tc>
          <ns0:tcPr/>
          <ns0:p ns0:rsidR="00000000" ns0:rsidDel="00000000" ns0:rsidP="00000000" ns0:rsidRDefault="00000000" ns0:rsidRPr="00000000" ns1:paraId="00002946">
            <ns0:pPr>
              <ns0:spacing ns0:after="0" ns0:line="240" ns0:lineRule="auto"/>
              <ns0:rPr/>
            </ns0:pPr>
            <ns0:r ns0:rsidDel="00000000" ns0:rsidR="00000000" ns0:rsidRPr="00000000">
              <ns0:rPr>
                <ns0:sz ns0:val="18"/>
                <ns0:szCs ns0:val="18"/>
                <ns0:rtl ns0:val="0"/>
              </ns0:rPr>
              <ns0:t xml:space="preserve">USER_ACCOUNT.account_status</ns0:t>
            </ns0:r>
            <ns0:r ns0:rsidDel="00000000" ns0:rsidR="00000000" ns0:rsidRPr="00000000">
              <ns0:rPr>
                <ns0:rtl ns0:val="0"/>
              </ns0:rPr>
            </ns0:r>
          </ns0:p>
        </ns0:tc>
        <ns0:tc>
          <ns0:tcPr/>
          <ns0:p ns0:rsidR="00000000" ns0:rsidDel="00000000" ns0:rsidP="00000000" ns0:rsidRDefault="00000000" ns0:rsidRPr="00000000" ns1:paraId="00002947">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48">
            <ns0:pPr>
              <ns0:spacing ns0:after="0" ns0:line="240" ns0:lineRule="auto"/>
              <ns0:rPr/>
            </ns0:pPr>
            <ns0:r ns0:rsidDel="00000000" ns0:rsidR="00000000" ns0:rsidRPr="00000000">
              <ns0:rPr>
                <ns0:sz ns0:val="18"/>
                <ns0:szCs ns0:val="18"/>
                <ns0:rtl ns0:val="0"/>
              </ns0:rPr>
              <ns0:t xml:space="preserve">USER_ACCOUNT.contact_details</ns0:t>
            </ns0:r>
            <ns0:r ns0:rsidDel="00000000" ns0:rsidR="00000000" ns0:rsidRPr="00000000">
              <ns0:rPr>
                <ns0:rtl ns0:val="0"/>
              </ns0:rPr>
            </ns0:r>
          </ns0:p>
        </ns0:tc>
        <ns0:tc>
          <ns0:tcPr/>
          <ns0:p ns0:rsidR="00000000" ns0:rsidDel="00000000" ns0:rsidP="00000000" ns0:rsidRDefault="00000000" ns0:rsidRPr="00000000" ns1:paraId="00002949">
            <ns0:pPr>
              <ns0:spacing ns0:after="0" ns0:line="240" ns0:lineRule="auto"/>
              <ns0:rPr/>
            </ns0:pPr>
            <ns0:r ns0:rsidDel="00000000" ns0:rsidR="00000000" ns0:rsidRPr="00000000">
              <ns0:rPr>
                <ns0:sz ns0:val="18"/>
                <ns0:szCs ns0:val="18"/>
                <ns0:rtl ns0:val="0"/>
              </ns0:rPr>
              <ns0:t xml:space="preserve">ACCOUNT_CONTACT, CONTACT, CONTACT_METHOD</ns0:t>
            </ns0:r>
            <ns0:r ns0:rsidDel="00000000" ns0:rsidR="00000000" ns0:rsidRPr="00000000">
              <ns0:rPr>
                <ns0:rtl ns0:val="0"/>
              </ns0:rPr>
            </ns0:r>
          </ns0:p>
        </ns0:tc>
        <ns0:tc>
          <ns0:tcPr/>
          <ns0:p ns0:rsidR="00000000" ns0:rsidDel="00000000" ns0:rsidP="00000000" ns0:rsidRDefault="00000000" ns0:rsidRPr="00000000" ns1:paraId="0000294A">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4B">
            <ns0:pPr>
              <ns0:spacing ns0:after="0" ns0:line="240" ns0:lineRule="auto"/>
              <ns0:rPr/>
            </ns0:pPr>
            <ns0:r ns0:rsidDel="00000000" ns0:rsidR="00000000" ns0:rsidRPr="00000000">
              <ns0:rPr>
                <ns0:sz ns0:val="18"/>
                <ns0:szCs ns0:val="18"/>
                <ns0:rtl ns0:val="0"/>
              </ns0:rPr>
              <ns0:t xml:space="preserve">USER_ACCOUNT.role_assignments</ns0:t>
            </ns0:r>
            <ns0:r ns0:rsidDel="00000000" ns0:rsidR="00000000" ns0:rsidRPr="00000000">
              <ns0:rPr>
                <ns0:rtl ns0:val="0"/>
              </ns0:rPr>
            </ns0:r>
          </ns0:p>
        </ns0:tc>
        <ns0:tc>
          <ns0:tcPr/>
          <ns0:p ns0:rsidR="00000000" ns0:rsidDel="00000000" ns0:rsidP="00000000" ns0:rsidRDefault="00000000" ns0:rsidRPr="00000000" ns1:paraId="0000294C">
            <ns0:pPr>
              <ns0:spacing ns0:after="0" ns0:line="240" ns0:lineRule="auto"/>
              <ns0:rPr/>
            </ns0:pPr>
            <ns0:r ns0:rsidDel="00000000" ns0:rsidR="00000000" ns0:rsidRPr="00000000">
              <ns0:rPr>
                <ns0:sz ns0:val="18"/>
                <ns0:szCs ns0:val="18"/>
                <ns0:rtl ns0:val="0"/>
              </ns0:rPr>
              <ns0:t xml:space="preserve">ACCOUNT_ROLE, ROLE, PERMISSION, ACCESS_GRANT, ACCESS_SCOPE, INSTITUTION_SCOPE, SITE_SCOPE, REGIONAL_SCOPE</ns0:t>
            </ns0:r>
            <ns0:r ns0:rsidDel="00000000" ns0:rsidR="00000000" ns0:rsidRPr="00000000">
              <ns0:rPr>
                <ns0:rtl ns0:val="0"/>
              </ns0:rPr>
            </ns0:r>
          </ns0:p>
        </ns0:tc>
        <ns0:tc>
          <ns0:tcPr/>
          <ns0:p ns0:rsidR="00000000" ns0:rsidDel="00000000" ns0:rsidP="00000000" ns0:rsidRDefault="00000000" ns0:rsidRPr="00000000" ns1:paraId="0000294D">
            <ns0:pPr>
              <ns0:spacing ns0:after="0" ns0:line="240" ns0:lineRule="auto"/>
              <ns0:rPr/>
            </ns0:pPr>
            <ns0:r ns0:rsidDel="00000000" ns0:rsidR="00000000" ns0:rsidRPr="00000000">
              <ns0:rPr>
                <ns0:sz ns0:val="18"/>
                <ns0:szCs ns0:val="18"/>
                <ns0:rtl ns0:val="0"/>
              </ns0:rPr>
              <ns0:t xml:space="preserve">El permiso queda unido al rol y ámbito concretos; no hay producto cartesiano de autorizaciones.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4E">
            <ns0:pPr>
              <ns0:spacing ns0:after="0" ns0:line="240" ns0:lineRule="auto"/>
              <ns0:rPr/>
            </ns0:pPr>
            <ns0:r ns0:rsidDel="00000000" ns0:rsidR="00000000" ns0:rsidRPr="00000000">
              <ns0:rPr>
                <ns0:sz ns0:val="18"/>
                <ns0:szCs ns0:val="18"/>
                <ns0:rtl ns0:val="0"/>
              </ns0:rPr>
              <ns0:t xml:space="preserve">USER_ACCOUNT.account_changes</ns0:t>
            </ns0:r>
            <ns0:r ns0:rsidDel="00000000" ns0:rsidR="00000000" ns0:rsidRPr="00000000">
              <ns0:rPr>
                <ns0:rtl ns0:val="0"/>
              </ns0:rPr>
            </ns0:r>
          </ns0:p>
        </ns0:tc>
        <ns0:tc>
          <ns0:tcPr/>
          <ns0:p ns0:rsidR="00000000" ns0:rsidDel="00000000" ns0:rsidP="00000000" ns0:rsidRDefault="00000000" ns0:rsidRPr="00000000" ns1:paraId="0000294F">
            <ns0:pPr>
              <ns0:spacing ns0:after="0" ns0:line="240" ns0:lineRule="auto"/>
              <ns0:rPr/>
            </ns0:pPr>
            <ns0:r ns0:rsidDel="00000000" ns0:rsidR="00000000" ns0:rsidRPr="00000000">
              <ns0:rPr>
                <ns0:sz ns0:val="18"/>
                <ns0:szCs ns0:val="18"/>
                <ns0:rtl ns0:val="0"/>
              </ns0:rPr>
              <ns0:t xml:space="preserve">ACCOUNT_EVENT, AUDIT_EVENT, AUDIT_FIELD_CHANGE</ns0:t>
            </ns0:r>
            <ns0:r ns0:rsidDel="00000000" ns0:rsidR="00000000" ns0:rsidRPr="00000000">
              <ns0:rPr>
                <ns0:rtl ns0:val="0"/>
              </ns0:rPr>
            </ns0:r>
          </ns0:p>
        </ns0:tc>
        <ns0:tc>
          <ns0:tcPr/>
          <ns0:p ns0:rsidR="00000000" ns0:rsidDel="00000000" ns0:rsidP="00000000" ns0:rsidRDefault="00000000" ns0:rsidRPr="00000000" ns1:paraId="00002950">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51">
            <ns0:pPr>
              <ns0:spacing ns0:after="0" ns0:line="240" ns0:lineRule="auto"/>
              <ns0:rPr/>
            </ns0:pPr>
            <ns0:r ns0:rsidDel="00000000" ns0:rsidR="00000000" ns0:rsidRPr="00000000">
              <ns0:rPr>
                <ns0:sz ns0:val="18"/>
                <ns0:szCs ns0:val="18"/>
                <ns0:rtl ns0:val="0"/>
              </ns0:rPr>
              <ns0:t xml:space="preserve">USER_ACCOUNT.notification_preferences</ns0:t>
            </ns0:r>
            <ns0:r ns0:rsidDel="00000000" ns0:rsidR="00000000" ns0:rsidRPr="00000000">
              <ns0:rPr>
                <ns0:rtl ns0:val="0"/>
              </ns0:rPr>
            </ns0:r>
          </ns0:p>
        </ns0:tc>
        <ns0:tc>
          <ns0:tcPr/>
          <ns0:p ns0:rsidR="00000000" ns0:rsidDel="00000000" ns0:rsidP="00000000" ns0:rsidRDefault="00000000" ns0:rsidRPr="00000000" ns1:paraId="00002952">
            <ns0:pPr>
              <ns0:spacing ns0:after="0" ns0:line="240" ns0:lineRule="auto"/>
              <ns0:rPr/>
            </ns0:pPr>
            <ns0:r ns0:rsidDel="00000000" ns0:rsidR="00000000" ns0:rsidRPr="00000000">
              <ns0:rPr>
                <ns0:sz ns0:val="18"/>
                <ns0:szCs ns0:val="18"/>
                <ns0:rtl ns0:val="0"/>
              </ns0:rPr>
              <ns0:t xml:space="preserve">NOTIFICATION_PREFERENCE</ns0:t>
            </ns0:r>
            <ns0:r ns0:rsidDel="00000000" ns0:rsidR="00000000" ns0:rsidRPr="00000000">
              <ns0:rPr>
                <ns0:rtl ns0:val="0"/>
              </ns0:rPr>
            </ns0:r>
          </ns0:p>
        </ns0:tc>
        <ns0:tc>
          <ns0:tcPr/>
          <ns0:p ns0:rsidR="00000000" ns0:rsidDel="00000000" ns0:rsidP="00000000" ns0:rsidRDefault="00000000" ns0:rsidRPr="00000000" ns1:paraId="00002953">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54">
            <ns0:pPr>
              <ns0:spacing ns0:after="0" ns0:line="240" ns0:lineRule="auto"/>
              <ns0:rPr/>
            </ns0:pPr>
            <ns0:r ns0:rsidDel="00000000" ns0:rsidR="00000000" ns0:rsidRPr="00000000">
              <ns0:rPr>
                <ns0:sz ns0:val="18"/>
                <ns0:szCs ns0:val="18"/>
                <ns0:rtl ns0:val="0"/>
              </ns0:rPr>
              <ns0:t xml:space="preserve">USER_ACCOUNT.registered_at</ns0:t>
            </ns0:r>
            <ns0:r ns0:rsidDel="00000000" ns0:rsidR="00000000" ns0:rsidRPr="00000000">
              <ns0:rPr>
                <ns0:rtl ns0:val="0"/>
              </ns0:rPr>
            </ns0:r>
          </ns0:p>
        </ns0:tc>
        <ns0:tc>
          <ns0:tcPr/>
          <ns0:p ns0:rsidR="00000000" ns0:rsidDel="00000000" ns0:rsidP="00000000" ns0:rsidRDefault="00000000" ns0:rsidRPr="00000000" ns1:paraId="00002955">
            <ns0:pPr>
              <ns0:spacing ns0:after="0" ns0:line="240" ns0:lineRule="auto"/>
              <ns0:rPr/>
            </ns0:pPr>
            <ns0:r ns0:rsidDel="00000000" ns0:rsidR="00000000" ns0:rsidRPr="00000000">
              <ns0:rPr>
                <ns0:sz ns0:val="18"/>
                <ns0:szCs ns0:val="18"/>
                <ns0:rtl ns0:val="0"/>
              </ns0:rPr>
              <ns0:t xml:space="preserve">USER_ACCOUNT.registered_at</ns0:t>
            </ns0:r>
            <ns0:r ns0:rsidDel="00000000" ns0:rsidR="00000000" ns0:rsidRPr="00000000">
              <ns0:rPr>
                <ns0:rtl ns0:val="0"/>
              </ns0:rPr>
            </ns0:r>
          </ns0:p>
        </ns0:tc>
        <ns0:tc>
          <ns0:tcPr/>
          <ns0:p ns0:rsidR="00000000" ns0:rsidDel="00000000" ns0:rsidP="00000000" ns0:rsidRDefault="00000000" ns0:rsidRPr="00000000" ns1:paraId="00002956">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57">
            <ns0:pPr>
              <ns0:spacing ns0:after="0" ns0:line="240" ns0:lineRule="auto"/>
              <ns0:rPr/>
            </ns0:pPr>
            <ns0:r ns0:rsidDel="00000000" ns0:rsidR="00000000" ns0:rsidRPr="00000000">
              <ns0:rPr>
                <ns0:sz ns0:val="18"/>
                <ns0:szCs ns0:val="18"/>
                <ns0:rtl ns0:val="0"/>
              </ns0:rPr>
              <ns0:t xml:space="preserve">REFERENCE_CATALOG.catalog_reference</ns0:t>
            </ns0:r>
            <ns0:r ns0:rsidDel="00000000" ns0:rsidR="00000000" ns0:rsidRPr="00000000">
              <ns0:rPr>
                <ns0:rtl ns0:val="0"/>
              </ns0:rPr>
            </ns0:r>
          </ns0:p>
        </ns0:tc>
        <ns0:tc>
          <ns0:tcPr/>
          <ns0:p ns0:rsidR="00000000" ns0:rsidDel="00000000" ns0:rsidP="00000000" ns0:rsidRDefault="00000000" ns0:rsidRPr="00000000" ns1:paraId="00002958">
            <ns0:pPr>
              <ns0:spacing ns0:after="0" ns0:line="240" ns0:lineRule="auto"/>
              <ns0:rPr/>
            </ns0:pPr>
            <ns0:r ns0:rsidDel="00000000" ns0:rsidR="00000000" ns0:rsidRPr="00000000">
              <ns0:rPr>
                <ns0:sz ns0:val="18"/>
                <ns0:szCs ns0:val="18"/>
                <ns0:rtl ns0:val="0"/>
              </ns0:rPr>
              <ns0:t xml:space="preserve">REFERENCE_CATALOG.catalog_reference</ns0:t>
            </ns0:r>
            <ns0:r ns0:rsidDel="00000000" ns0:rsidR="00000000" ns0:rsidRPr="00000000">
              <ns0:rPr>
                <ns0:rtl ns0:val="0"/>
              </ns0:rPr>
            </ns0:r>
          </ns0:p>
        </ns0:tc>
        <ns0:tc>
          <ns0:tcPr/>
          <ns0:p ns0:rsidR="00000000" ns0:rsidDel="00000000" ns0:rsidP="00000000" ns0:rsidRDefault="00000000" ns0:rsidRPr="00000000" ns1:paraId="00002959">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5A">
            <ns0:pPr>
              <ns0:spacing ns0:after="0" ns0:line="240" ns0:lineRule="auto"/>
              <ns0:rPr/>
            </ns0:pPr>
            <ns0:r ns0:rsidDel="00000000" ns0:rsidR="00000000" ns0:rsidRPr="00000000">
              <ns0:rPr>
                <ns0:sz ns0:val="18"/>
                <ns0:szCs ns0:val="18"/>
                <ns0:rtl ns0:val="0"/>
              </ns0:rPr>
              <ns0:t xml:space="preserve">REFERENCE_CATALOG.catalog_name</ns0:t>
            </ns0:r>
            <ns0:r ns0:rsidDel="00000000" ns0:rsidR="00000000" ns0:rsidRPr="00000000">
              <ns0:rPr>
                <ns0:rtl ns0:val="0"/>
              </ns0:rPr>
            </ns0:r>
          </ns0:p>
        </ns0:tc>
        <ns0:tc>
          <ns0:tcPr/>
          <ns0:p ns0:rsidR="00000000" ns0:rsidDel="00000000" ns0:rsidP="00000000" ns0:rsidRDefault="00000000" ns0:rsidRPr="00000000" ns1:paraId="0000295B">
            <ns0:pPr>
              <ns0:spacing ns0:after="0" ns0:line="240" ns0:lineRule="auto"/>
              <ns0:rPr/>
            </ns0:pPr>
            <ns0:r ns0:rsidDel="00000000" ns0:rsidR="00000000" ns0:rsidRPr="00000000">
              <ns0:rPr>
                <ns0:sz ns0:val="18"/>
                <ns0:szCs ns0:val="18"/>
                <ns0:rtl ns0:val="0"/>
              </ns0:rPr>
              <ns0:t xml:space="preserve">REFERENCE_CATALOG.catalog_name</ns0:t>
            </ns0:r>
            <ns0:r ns0:rsidDel="00000000" ns0:rsidR="00000000" ns0:rsidRPr="00000000">
              <ns0:rPr>
                <ns0:rtl ns0:val="0"/>
              </ns0:rPr>
            </ns0:r>
          </ns0:p>
        </ns0:tc>
        <ns0:tc>
          <ns0:tcPr/>
          <ns0:p ns0:rsidR="00000000" ns0:rsidDel="00000000" ns0:rsidP="00000000" ns0:rsidRDefault="00000000" ns0:rsidRPr="00000000" ns1:paraId="0000295C">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5D">
            <ns0:pPr>
              <ns0:spacing ns0:after="0" ns0:line="240" ns0:lineRule="auto"/>
              <ns0:rPr/>
            </ns0:pPr>
            <ns0:r ns0:rsidDel="00000000" ns0:rsidR="00000000" ns0:rsidRPr="00000000">
              <ns0:rPr>
                <ns0:sz ns0:val="18"/>
                <ns0:szCs ns0:val="18"/>
                <ns0:rtl ns0:val="0"/>
              </ns0:rPr>
              <ns0:t xml:space="preserve">REFERENCE_CATALOG.catalog_purpose</ns0:t>
            </ns0:r>
            <ns0:r ns0:rsidDel="00000000" ns0:rsidR="00000000" ns0:rsidRPr="00000000">
              <ns0:rPr>
                <ns0:rtl ns0:val="0"/>
              </ns0:rPr>
            </ns0:r>
          </ns0:p>
        </ns0:tc>
        <ns0:tc>
          <ns0:tcPr/>
          <ns0:p ns0:rsidR="00000000" ns0:rsidDel="00000000" ns0:rsidP="00000000" ns0:rsidRDefault="00000000" ns0:rsidRPr="00000000" ns1:paraId="0000295E">
            <ns0:pPr>
              <ns0:spacing ns0:after="0" ns0:line="240" ns0:lineRule="auto"/>
              <ns0:rPr/>
            </ns0:pPr>
            <ns0:r ns0:rsidDel="00000000" ns0:rsidR="00000000" ns0:rsidRPr="00000000">
              <ns0:rPr>
                <ns0:sz ns0:val="18"/>
                <ns0:szCs ns0:val="18"/>
                <ns0:rtl ns0:val="0"/>
              </ns0:rPr>
              <ns0:t xml:space="preserve">REFERENCE_CATALOG.catalog_purpose</ns0:t>
            </ns0:r>
            <ns0:r ns0:rsidDel="00000000" ns0:rsidR="00000000" ns0:rsidRPr="00000000">
              <ns0:rPr>
                <ns0:rtl ns0:val="0"/>
              </ns0:rPr>
            </ns0:r>
          </ns0:p>
        </ns0:tc>
        <ns0:tc>
          <ns0:tcPr/>
          <ns0:p ns0:rsidR="00000000" ns0:rsidDel="00000000" ns0:rsidP="00000000" ns0:rsidRDefault="00000000" ns0:rsidRPr="00000000" ns1:paraId="0000295F">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60">
            <ns0:pPr>
              <ns0:spacing ns0:after="0" ns0:line="240" ns0:lineRule="auto"/>
              <ns0:rPr/>
            </ns0:pPr>
            <ns0:r ns0:rsidDel="00000000" ns0:rsidR="00000000" ns0:rsidRPr="00000000">
              <ns0:rPr>
                <ns0:sz ns0:val="18"/>
                <ns0:szCs ns0:val="18"/>
                <ns0:rtl ns0:val="0"/>
              </ns0:rPr>
              <ns0:t xml:space="preserve">REFERENCE_CATALOG.catalog_version</ns0:t>
            </ns0:r>
            <ns0:r ns0:rsidDel="00000000" ns0:rsidR="00000000" ns0:rsidRPr="00000000">
              <ns0:rPr>
                <ns0:rtl ns0:val="0"/>
              </ns0:rPr>
            </ns0:r>
          </ns0:p>
        </ns0:tc>
        <ns0:tc>
          <ns0:tcPr/>
          <ns0:p ns0:rsidR="00000000" ns0:rsidDel="00000000" ns0:rsidP="00000000" ns0:rsidRDefault="00000000" ns0:rsidRPr="00000000" ns1:paraId="00002961">
            <ns0:pPr>
              <ns0:spacing ns0:after="0" ns0:line="240" ns0:lineRule="auto"/>
              <ns0:rPr/>
            </ns0:pPr>
            <ns0:r ns0:rsidDel="00000000" ns0:rsidR="00000000" ns0:rsidRPr="00000000">
              <ns0:rPr>
                <ns0:sz ns0:val="18"/>
                <ns0:szCs ns0:val="18"/>
                <ns0:rtl ns0:val="0"/>
              </ns0:rPr>
              <ns0:t xml:space="preserve">CATALOG_VERSION.version_no</ns0:t>
            </ns0:r>
            <ns0:r ns0:rsidDel="00000000" ns0:rsidR="00000000" ns0:rsidRPr="00000000">
              <ns0:rPr>
                <ns0:rtl ns0:val="0"/>
              </ns0:rPr>
            </ns0:r>
          </ns0:p>
        </ns0:tc>
        <ns0:tc>
          <ns0:tcPr/>
          <ns0:p ns0:rsidR="00000000" ns0:rsidDel="00000000" ns0:rsidP="00000000" ns0:rsidRDefault="00000000" ns0:rsidRPr="00000000" ns1:paraId="00002962">
            <ns0:pPr>
              <ns0:spacing ns0:after="0" ns0:line="240" ns0:lineRule="auto"/>
              <ns0:rPr/>
            </ns0:pPr>
            <ns0:r ns0:rsidDel="00000000" ns0:rsidR="00000000" ns0:rsidRPr="00000000">
              <ns0:rPr>
                <ns0:sz ns0:val="18"/>
                <ns0:szCs ns0:val="18"/>
                <ns0:rtl ns0:val="0"/>
              </ns0:rPr>
              <ns0:t xml:space="preserve">Identificador lógico de versión; no se exige que el rótulo original sea numérico.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63">
            <ns0:pPr>
              <ns0:spacing ns0:after="0" ns0:line="240" ns0:lineRule="auto"/>
              <ns0:rPr/>
            </ns0:pPr>
            <ns0:r ns0:rsidDel="00000000" ns0:rsidR="00000000" ns0:rsidRPr="00000000">
              <ns0:rPr>
                <ns0:sz ns0:val="18"/>
                <ns0:szCs ns0:val="18"/>
                <ns0:rtl ns0:val="0"/>
              </ns0:rPr>
              <ns0:t xml:space="preserve">REFERENCE_CATALOG.catalog_status</ns0:t>
            </ns0:r>
            <ns0:r ns0:rsidDel="00000000" ns0:rsidR="00000000" ns0:rsidRPr="00000000">
              <ns0:rPr>
                <ns0:rtl ns0:val="0"/>
              </ns0:rPr>
            </ns0:r>
          </ns0:p>
        </ns0:tc>
        <ns0:tc>
          <ns0:tcPr/>
          <ns0:p ns0:rsidR="00000000" ns0:rsidDel="00000000" ns0:rsidP="00000000" ns0:rsidRDefault="00000000" ns0:rsidRPr="00000000" ns1:paraId="00002964">
            <ns0:pPr>
              <ns0:spacing ns0:after="0" ns0:line="240" ns0:lineRule="auto"/>
              <ns0:rPr/>
            </ns0:pPr>
            <ns0:r ns0:rsidDel="00000000" ns0:rsidR="00000000" ns0:rsidRPr="00000000">
              <ns0:rPr>
                <ns0:sz ns0:val="18"/>
                <ns0:szCs ns0:val="18"/>
                <ns0:rtl ns0:val="0"/>
              </ns0:rPr>
              <ns0:t xml:space="preserve">CATALOG_VERSION.catalog_status</ns0:t>
            </ns0:r>
            <ns0:r ns0:rsidDel="00000000" ns0:rsidR="00000000" ns0:rsidRPr="00000000">
              <ns0:rPr>
                <ns0:rtl ns0:val="0"/>
              </ns0:rPr>
            </ns0:r>
          </ns0:p>
        </ns0:tc>
        <ns0:tc>
          <ns0:tcPr/>
          <ns0:p ns0:rsidR="00000000" ns0:rsidDel="00000000" ns0:rsidP="00000000" ns0:rsidRDefault="00000000" ns0:rsidRPr="00000000" ns1:paraId="00002965">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66">
            <ns0:pPr>
              <ns0:spacing ns0:after="0" ns0:line="240" ns0:lineRule="auto"/>
              <ns0:rPr/>
            </ns0:pPr>
            <ns0:r ns0:rsidDel="00000000" ns0:rsidR="00000000" ns0:rsidRPr="00000000">
              <ns0:rPr>
                <ns0:sz ns0:val="18"/>
                <ns0:szCs ns0:val="18"/>
                <ns0:rtl ns0:val="0"/>
              </ns0:rPr>
              <ns0:t xml:space="preserve">REFERENCE_CATALOG.administrative_scope</ns0:t>
            </ns0:r>
            <ns0:r ns0:rsidDel="00000000" ns0:rsidR="00000000" ns0:rsidRPr="00000000">
              <ns0:rPr>
                <ns0:rtl ns0:val="0"/>
              </ns0:rPr>
            </ns0:r>
          </ns0:p>
        </ns0:tc>
        <ns0:tc>
          <ns0:tcPr/>
          <ns0:p ns0:rsidR="00000000" ns0:rsidDel="00000000" ns0:rsidP="00000000" ns0:rsidRDefault="00000000" ns0:rsidRPr="00000000" ns1:paraId="00002967">
            <ns0:pPr>
              <ns0:spacing ns0:after="0" ns0:line="240" ns0:lineRule="auto"/>
              <ns0:rPr/>
            </ns0:pPr>
            <ns0:r ns0:rsidDel="00000000" ns0:rsidR="00000000" ns0:rsidRPr="00000000">
              <ns0:rPr>
                <ns0:sz ns0:val="18"/>
                <ns0:szCs ns0:val="18"/>
                <ns0:rtl ns0:val="0"/>
              </ns0:rPr>
              <ns0:t xml:space="preserve">CATALOG_VERSION.scope_id, ACCESS_SCOPE</ns0:t>
            </ns0:r>
            <ns0:r ns0:rsidDel="00000000" ns0:rsidR="00000000" ns0:rsidRPr="00000000">
              <ns0:rPr>
                <ns0:rtl ns0:val="0"/>
              </ns0:rPr>
            </ns0:r>
          </ns0:p>
        </ns0:tc>
        <ns0:tc>
          <ns0:tcPr/>
          <ns0:p ns0:rsidR="00000000" ns0:rsidDel="00000000" ns0:rsidP="00000000" ns0:rsidRDefault="00000000" ns0:rsidRPr="00000000" ns1:paraId="00002968">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69">
            <ns0:pPr>
              <ns0:spacing ns0:after="0" ns0:line="240" ns0:lineRule="auto"/>
              <ns0:rPr/>
            </ns0:pPr>
            <ns0:r ns0:rsidDel="00000000" ns0:rsidR="00000000" ns0:rsidRPr="00000000">
              <ns0:rPr>
                <ns0:sz ns0:val="18"/>
                <ns0:szCs ns0:val="18"/>
                <ns0:rtl ns0:val="0"/>
              </ns0:rPr>
              <ns0:t xml:space="preserve">REFERENCE_CATALOG.entries</ns0:t>
            </ns0:r>
            <ns0:r ns0:rsidDel="00000000" ns0:rsidR="00000000" ns0:rsidRPr="00000000">
              <ns0:rPr>
                <ns0:rtl ns0:val="0"/>
              </ns0:rPr>
            </ns0:r>
          </ns0:p>
        </ns0:tc>
        <ns0:tc>
          <ns0:tcPr/>
          <ns0:p ns0:rsidR="00000000" ns0:rsidDel="00000000" ns0:rsidP="00000000" ns0:rsidRDefault="00000000" ns0:rsidRPr="00000000" ns1:paraId="0000296A">
            <ns0:pPr>
              <ns0:spacing ns0:after="0" ns0:line="240" ns0:lineRule="auto"/>
              <ns0:rPr/>
            </ns0:pPr>
            <ns0:r ns0:rsidDel="00000000" ns0:rsidR="00000000" ns0:rsidRPr="00000000">
              <ns0:rPr>
                <ns0:sz ns0:val="18"/>
                <ns0:szCs ns0:val="18"/>
                <ns0:rtl ns0:val="0"/>
              </ns0:rPr>
              <ns0:t xml:space="preserve">CATALOG_ENTRY, CATALOG_ENTRY_VALUE</ns0:t>
            </ns0:r>
            <ns0:r ns0:rsidDel="00000000" ns0:rsidR="00000000" ns0:rsidRPr="00000000">
              <ns0:rPr>
                <ns0:rtl ns0:val="0"/>
              </ns0:rPr>
            </ns0:r>
          </ns0:p>
        </ns0:tc>
        <ns0:tc>
          <ns0:tcPr/>
          <ns0:p ns0:rsidR="00000000" ns0:rsidDel="00000000" ns0:rsidP="00000000" ns0:rsidRDefault="00000000" ns0:rsidRPr="00000000" ns1:paraId="0000296B">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6C">
            <ns0:pPr>
              <ns0:spacing ns0:after="0" ns0:line="240" ns0:lineRule="auto"/>
              <ns0:rPr/>
            </ns0:pPr>
            <ns0:r ns0:rsidDel="00000000" ns0:rsidR="00000000" ns0:rsidRPr="00000000">
              <ns0:rPr>
                <ns0:sz ns0:val="18"/>
                <ns0:szCs ns0:val="18"/>
                <ns0:rtl ns0:val="0"/>
              </ns0:rPr>
              <ns0:t xml:space="preserve">REFERENCE_CATALOG.parameter_definitions</ns0:t>
            </ns0:r>
            <ns0:r ns0:rsidDel="00000000" ns0:rsidR="00000000" ns0:rsidRPr="00000000">
              <ns0:rPr>
                <ns0:rtl ns0:val="0"/>
              </ns0:rPr>
            </ns0:r>
          </ns0:p>
        </ns0:tc>
        <ns0:tc>
          <ns0:tcPr/>
          <ns0:p ns0:rsidR="00000000" ns0:rsidDel="00000000" ns0:rsidP="00000000" ns0:rsidRDefault="00000000" ns0:rsidRPr="00000000" ns1:paraId="0000296D">
            <ns0:pPr>
              <ns0:spacing ns0:after="0" ns0:line="240" ns0:lineRule="auto"/>
              <ns0:rPr/>
            </ns0:pPr>
            <ns0:r ns0:rsidDel="00000000" ns0:rsidR="00000000" ns0:rsidRPr="00000000">
              <ns0:rPr>
                <ns0:sz ns0:val="18"/>
                <ns0:szCs ns0:val="18"/>
                <ns0:rtl ns0:val="0"/>
              </ns0:rPr>
              <ns0:t xml:space="preserve">CATALOG_PARAMETER, PARAMETER_VERSION</ns0:t>
            </ns0:r>
            <ns0:r ns0:rsidDel="00000000" ns0:rsidR="00000000" ns0:rsidRPr="00000000">
              <ns0:rPr>
                <ns0:rtl ns0:val="0"/>
              </ns0:rPr>
            </ns0:r>
          </ns0:p>
        </ns0:tc>
        <ns0:tc>
          <ns0:tcPr/>
          <ns0:p ns0:rsidR="00000000" ns0:rsidDel="00000000" ns0:rsidP="00000000" ns0:rsidRDefault="00000000" ns0:rsidRPr="00000000" ns1:paraId="0000296E">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6F">
            <ns0:pPr>
              <ns0:spacing ns0:after="0" ns0:line="240" ns0:lineRule="auto"/>
              <ns0:rPr/>
            </ns0:pPr>
            <ns0:r ns0:rsidDel="00000000" ns0:rsidR="00000000" ns0:rsidRPr="00000000">
              <ns0:rPr>
                <ns0:sz ns0:val="18"/>
                <ns0:szCs ns0:val="18"/>
                <ns0:rtl ns0:val="0"/>
              </ns0:rPr>
              <ns0:t xml:space="preserve">REFERENCE_CATALOG.change_history</ns0:t>
            </ns0:r>
            <ns0:r ns0:rsidDel="00000000" ns0:rsidR="00000000" ns0:rsidRPr="00000000">
              <ns0:rPr>
                <ns0:rtl ns0:val="0"/>
              </ns0:rPr>
            </ns0:r>
          </ns0:p>
        </ns0:tc>
        <ns0:tc>
          <ns0:tcPr/>
          <ns0:p ns0:rsidR="00000000" ns0:rsidDel="00000000" ns0:rsidP="00000000" ns0:rsidRDefault="00000000" ns0:rsidRPr="00000000" ns1:paraId="00002970">
            <ns0:pPr>
              <ns0:spacing ns0:after="0" ns0:line="240" ns0:lineRule="auto"/>
              <ns0:rPr/>
            </ns0:pPr>
            <ns0:r ns0:rsidDel="00000000" ns0:rsidR="00000000" ns0:rsidRPr="00000000">
              <ns0:rPr>
                <ns0:sz ns0:val="18"/>
                <ns0:szCs ns0:val="18"/>
                <ns0:rtl ns0:val="0"/>
              </ns0:rPr>
              <ns0:t xml:space="preserve">CATALOG_CHANGE, CATALOG_CHANGED_ENTRY, CATALOG_CHANGE_FIELD</ns0:t>
            </ns0:r>
            <ns0:r ns0:rsidDel="00000000" ns0:rsidR="00000000" ns0:rsidRPr="00000000">
              <ns0:rPr>
                <ns0:rtl ns0:val="0"/>
              </ns0:rPr>
            </ns0:r>
          </ns0:p>
        </ns0:tc>
        <ns0:tc>
          <ns0:tcPr/>
          <ns0:p ns0:rsidR="00000000" ns0:rsidDel="00000000" ns0:rsidP="00000000" ns0:rsidRDefault="00000000" ns0:rsidRPr="00000000" ns1:paraId="00002971">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72">
            <ns0:pPr>
              <ns0:spacing ns0:after="0" ns0:line="240" ns0:lineRule="auto"/>
              <ns0:rPr/>
            </ns0:pPr>
            <ns0:r ns0:rsidDel="00000000" ns0:rsidR="00000000" ns0:rsidRPr="00000000">
              <ns0:rPr>
                <ns0:sz ns0:val="18"/>
                <ns0:szCs ns0:val="18"/>
                <ns0:rtl ns0:val="0"/>
              </ns0:rPr>
              <ns0:t xml:space="preserve">DONOR.donor_reference</ns0:t>
            </ns0:r>
            <ns0:r ns0:rsidDel="00000000" ns0:rsidR="00000000" ns0:rsidRPr="00000000">
              <ns0:rPr>
                <ns0:rtl ns0:val="0"/>
              </ns0:rPr>
            </ns0:r>
          </ns0:p>
        </ns0:tc>
        <ns0:tc>
          <ns0:tcPr/>
          <ns0:p ns0:rsidR="00000000" ns0:rsidDel="00000000" ns0:rsidP="00000000" ns0:rsidRDefault="00000000" ns0:rsidRPr="00000000" ns1:paraId="00002973">
            <ns0:pPr>
              <ns0:spacing ns0:after="0" ns0:line="240" ns0:lineRule="auto"/>
              <ns0:rPr/>
            </ns0:pPr>
            <ns0:r ns0:rsidDel="00000000" ns0:rsidR="00000000" ns0:rsidRPr="00000000">
              <ns0:rPr>
                <ns0:sz ns0:val="18"/>
                <ns0:szCs ns0:val="18"/>
                <ns0:rtl ns0:val="0"/>
              </ns0:rPr>
              <ns0:t xml:space="preserve">DONOR.donor_reference</ns0:t>
            </ns0:r>
            <ns0:r ns0:rsidDel="00000000" ns0:rsidR="00000000" ns0:rsidRPr="00000000">
              <ns0:rPr>
                <ns0:rtl ns0:val="0"/>
              </ns0:rPr>
            </ns0:r>
          </ns0:p>
        </ns0:tc>
        <ns0:tc>
          <ns0:tcPr/>
          <ns0:p ns0:rsidR="00000000" ns0:rsidDel="00000000" ns0:rsidP="00000000" ns0:rsidRDefault="00000000" ns0:rsidRPr="00000000" ns1:paraId="00002974">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75">
            <ns0:pPr>
              <ns0:spacing ns0:after="0" ns0:line="240" ns0:lineRule="auto"/>
              <ns0:rPr/>
            </ns0:pPr>
            <ns0:r ns0:rsidDel="00000000" ns0:rsidR="00000000" ns0:rsidRPr="00000000">
              <ns0:rPr>
                <ns0:sz ns0:val="18"/>
                <ns0:szCs ns0:val="18"/>
                <ns0:rtl ns0:val="0"/>
              </ns0:rPr>
              <ns0:t xml:space="preserve">DONOR.registration_status</ns0:t>
            </ns0:r>
            <ns0:r ns0:rsidDel="00000000" ns0:rsidR="00000000" ns0:rsidRPr="00000000">
              <ns0:rPr>
                <ns0:rtl ns0:val="0"/>
              </ns0:rPr>
            </ns0:r>
          </ns0:p>
        </ns0:tc>
        <ns0:tc>
          <ns0:tcPr/>
          <ns0:p ns0:rsidR="00000000" ns0:rsidDel="00000000" ns0:rsidP="00000000" ns0:rsidRDefault="00000000" ns0:rsidRPr="00000000" ns1:paraId="00002976">
            <ns0:pPr>
              <ns0:spacing ns0:after="0" ns0:line="240" ns0:lineRule="auto"/>
              <ns0:rPr/>
            </ns0:pPr>
            <ns0:r ns0:rsidDel="00000000" ns0:rsidR="00000000" ns0:rsidRPr="00000000">
              <ns0:rPr>
                <ns0:sz ns0:val="18"/>
                <ns0:szCs ns0:val="18"/>
                <ns0:rtl ns0:val="0"/>
              </ns0:rPr>
              <ns0:t xml:space="preserve">DONOR.registration_status</ns0:t>
            </ns0:r>
            <ns0:r ns0:rsidDel="00000000" ns0:rsidR="00000000" ns0:rsidRPr="00000000">
              <ns0:rPr>
                <ns0:rtl ns0:val="0"/>
              </ns0:rPr>
            </ns0:r>
          </ns0:p>
        </ns0:tc>
        <ns0:tc>
          <ns0:tcPr/>
          <ns0:p ns0:rsidR="00000000" ns0:rsidDel="00000000" ns0:rsidP="00000000" ns0:rsidRDefault="00000000" ns0:rsidRPr="00000000" ns1:paraId="00002977">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78">
            <ns0:pPr>
              <ns0:spacing ns0:after="0" ns0:line="240" ns0:lineRule="auto"/>
              <ns0:rPr/>
            </ns0:pPr>
            <ns0:r ns0:rsidDel="00000000" ns0:rsidR="00000000" ns0:rsidRPr="00000000">
              <ns0:rPr>
                <ns0:sz ns0:val="18"/>
                <ns0:szCs ns0:val="18"/>
                <ns0:rtl ns0:val="0"/>
              </ns0:rPr>
              <ns0:t xml:space="preserve">DONOR.identity_details</ns0:t>
            </ns0:r>
            <ns0:r ns0:rsidDel="00000000" ns0:rsidR="00000000" ns0:rsidRPr="00000000">
              <ns0:rPr>
                <ns0:rtl ns0:val="0"/>
              </ns0:rPr>
            </ns0:r>
          </ns0:p>
        </ns0:tc>
        <ns0:tc>
          <ns0:tcPr/>
          <ns0:p ns0:rsidR="00000000" ns0:rsidDel="00000000" ns0:rsidP="00000000" ns0:rsidRDefault="00000000" ns0:rsidRPr="00000000" ns1:paraId="00002979">
            <ns0:pPr>
              <ns0:spacing ns0:after="0" ns0:line="240" ns0:lineRule="auto"/>
              <ns0:rPr/>
            </ns0:pPr>
            <ns0:r ns0:rsidDel="00000000" ns0:rsidR="00000000" ns0:rsidRPr="00000000">
              <ns0:rPr>
                <ns0:sz ns0:val="18"/>
                <ns0:szCs ns0:val="18"/>
                <ns0:rtl ns0:val="0"/>
              </ns0:rPr>
              <ns0:t xml:space="preserve">DONOR.full_name, DONOR.birth_date</ns0:t>
            </ns0:r>
            <ns0:r ns0:rsidDel="00000000" ns0:rsidR="00000000" ns0:rsidRPr="00000000">
              <ns0:rPr>
                <ns0:rtl ns0:val="0"/>
              </ns0:rPr>
            </ns0:r>
          </ns0:p>
        </ns0:tc>
        <ns0:tc>
          <ns0:tcPr/>
          <ns0:p ns0:rsidR="00000000" ns0:rsidDel="00000000" ns0:rsidP="00000000" ns0:rsidRDefault="00000000" ns0:rsidRPr="00000000" ns1:paraId="0000297A">
            <ns0:pPr>
              <ns0:spacing ns0:after="0" ns0:line="240" ns0:lineRule="auto"/>
              <ns0:rPr/>
            </ns0:pPr>
            <ns0:r ns0:rsidDel="00000000" ns0:rsidR="00000000" ns0:rsidRPr="00000000">
              <ns0:rPr>
                <ns0:sz ns0:val="18"/>
                <ns0:szCs ns0:val="18"/>
                <ns0:rtl ns0:val="0"/>
              </ns0:rPr>
              <ns0:t xml:space="preserve">Perfil mínimo propuesto; no se incorpora un identificador nacional obligatorio.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7B">
            <ns0:pPr>
              <ns0:spacing ns0:after="0" ns0:line="240" ns0:lineRule="auto"/>
              <ns0:rPr/>
            </ns0:pPr>
            <ns0:r ns0:rsidDel="00000000" ns0:rsidR="00000000" ns0:rsidRPr="00000000">
              <ns0:rPr>
                <ns0:sz ns0:val="18"/>
                <ns0:szCs ns0:val="18"/>
                <ns0:rtl ns0:val="0"/>
              </ns0:rPr>
              <ns0:t xml:space="preserve">DONOR.contact_methods</ns0:t>
            </ns0:r>
            <ns0:r ns0:rsidDel="00000000" ns0:rsidR="00000000" ns0:rsidRPr="00000000">
              <ns0:rPr>
                <ns0:rtl ns0:val="0"/>
              </ns0:rPr>
            </ns0:r>
          </ns0:p>
        </ns0:tc>
        <ns0:tc>
          <ns0:tcPr/>
          <ns0:p ns0:rsidR="00000000" ns0:rsidDel="00000000" ns0:rsidP="00000000" ns0:rsidRDefault="00000000" ns0:rsidRPr="00000000" ns1:paraId="0000297C">
            <ns0:pPr>
              <ns0:spacing ns0:after="0" ns0:line="240" ns0:lineRule="auto"/>
              <ns0:rPr/>
            </ns0:pPr>
            <ns0:r ns0:rsidDel="00000000" ns0:rsidR="00000000" ns0:rsidRPr="00000000">
              <ns0:rPr>
                <ns0:sz ns0:val="18"/>
                <ns0:szCs ns0:val="18"/>
                <ns0:rtl ns0:val="0"/>
              </ns0:rPr>
              <ns0:t xml:space="preserve">DONOR_CONTACT, CONTACT, CONTACT_METHOD</ns0:t>
            </ns0:r>
            <ns0:r ns0:rsidDel="00000000" ns0:rsidR="00000000" ns0:rsidRPr="00000000">
              <ns0:rPr>
                <ns0:rtl ns0:val="0"/>
              </ns0:rPr>
            </ns0:r>
          </ns0:p>
        </ns0:tc>
        <ns0:tc>
          <ns0:tcPr/>
          <ns0:p ns0:rsidR="00000000" ns0:rsidDel="00000000" ns0:rsidP="00000000" ns0:rsidRDefault="00000000" ns0:rsidRPr="00000000" ns1:paraId="0000297D">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7E">
            <ns0:pPr>
              <ns0:spacing ns0:after="0" ns0:line="240" ns0:lineRule="auto"/>
              <ns0:rPr/>
            </ns0:pPr>
            <ns0:r ns0:rsidDel="00000000" ns0:rsidR="00000000" ns0:rsidRPr="00000000">
              <ns0:rPr>
                <ns0:sz ns0:val="18"/>
                <ns0:szCs ns0:val="18"/>
                <ns0:rtl ns0:val="0"/>
              </ns0:rPr>
              <ns0:t xml:space="preserve">DONOR.institution_details</ns0:t>
            </ns0:r>
            <ns0:r ns0:rsidDel="00000000" ns0:rsidR="00000000" ns0:rsidRPr="00000000">
              <ns0:rPr>
                <ns0:rtl ns0:val="0"/>
              </ns0:rPr>
            </ns0:r>
          </ns0:p>
        </ns0:tc>
        <ns0:tc>
          <ns0:tcPr/>
          <ns0:p ns0:rsidR="00000000" ns0:rsidDel="00000000" ns0:rsidP="00000000" ns0:rsidRDefault="00000000" ns0:rsidRPr="00000000" ns1:paraId="0000297F">
            <ns0:pPr>
              <ns0:spacing ns0:after="0" ns0:line="240" ns0:lineRule="auto"/>
              <ns0:rPr/>
            </ns0:pPr>
            <ns0:r ns0:rsidDel="00000000" ns0:rsidR="00000000" ns0:rsidRPr="00000000">
              <ns0:rPr>
                <ns0:sz ns0:val="18"/>
                <ns0:szCs ns0:val="18"/>
                <ns0:rtl ns0:val="0"/>
              </ns0:rPr>
              <ns0:t xml:space="preserve">DONOR_INSTITUTION, INSTITUTION</ns0:t>
            </ns0:r>
            <ns0:r ns0:rsidDel="00000000" ns0:rsidR="00000000" ns0:rsidRPr="00000000">
              <ns0:rPr>
                <ns0:rtl ns0:val="0"/>
              </ns0:rPr>
            </ns0:r>
          </ns0:p>
        </ns0:tc>
        <ns0:tc>
          <ns0:tcPr/>
          <ns0:p ns0:rsidR="00000000" ns0:rsidDel="00000000" ns0:rsidP="00000000" ns0:rsidRDefault="00000000" ns0:rsidRPr="00000000" ns1:paraId="00002980">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81">
            <ns0:pPr>
              <ns0:spacing ns0:after="0" ns0:line="240" ns0:lineRule="auto"/>
              <ns0:rPr/>
            </ns0:pPr>
            <ns0:r ns0:rsidDel="00000000" ns0:rsidR="00000000" ns0:rsidRPr="00000000">
              <ns0:rPr>
                <ns0:sz ns0:val="18"/>
                <ns0:szCs ns0:val="18"/>
                <ns0:rtl ns0:val="0"/>
              </ns0:rPr>
              <ns0:t xml:space="preserve">DONOR.consents</ns0:t>
            </ns0:r>
            <ns0:r ns0:rsidDel="00000000" ns0:rsidR="00000000" ns0:rsidRPr="00000000">
              <ns0:rPr>
                <ns0:rtl ns0:val="0"/>
              </ns0:rPr>
            </ns0:r>
          </ns0:p>
        </ns0:tc>
        <ns0:tc>
          <ns0:tcPr/>
          <ns0:p ns0:rsidR="00000000" ns0:rsidDel="00000000" ns0:rsidP="00000000" ns0:rsidRDefault="00000000" ns0:rsidRPr="00000000" ns1:paraId="00002982">
            <ns0:pPr>
              <ns0:spacing ns0:after="0" ns0:line="240" ns0:lineRule="auto"/>
              <ns0:rPr/>
            </ns0:pPr>
            <ns0:r ns0:rsidDel="00000000" ns0:rsidR="00000000" ns0:rsidRPr="00000000">
              <ns0:rPr>
                <ns0:sz ns0:val="18"/>
                <ns0:szCs ns0:val="18"/>
                <ns0:rtl ns0:val="0"/>
              </ns0:rPr>
              <ns0:t xml:space="preserve">DONOR_CONSENT, DOCUMENT_VERSION</ns0:t>
            </ns0:r>
            <ns0:r ns0:rsidDel="00000000" ns0:rsidR="00000000" ns0:rsidRPr="00000000">
              <ns0:rPr>
                <ns0:rtl ns0:val="0"/>
              </ns0:rPr>
            </ns0:r>
          </ns0:p>
        </ns0:tc>
        <ns0:tc>
          <ns0:tcPr/>
          <ns0:p ns0:rsidR="00000000" ns0:rsidDel="00000000" ns0:rsidP="00000000" ns0:rsidRDefault="00000000" ns0:rsidRPr="00000000" ns1:paraId="00002983">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84">
            <ns0:pPr>
              <ns0:spacing ns0:after="0" ns0:line="240" ns0:lineRule="auto"/>
              <ns0:rPr/>
            </ns0:pPr>
            <ns0:r ns0:rsidDel="00000000" ns0:rsidR="00000000" ns0:rsidRPr="00000000">
              <ns0:rPr>
                <ns0:sz ns0:val="18"/>
                <ns0:szCs ns0:val="18"/>
                <ns0:rtl ns0:val="0"/>
              </ns0:rPr>
              <ns0:t xml:space="preserve">DONOR.preliminary_evaluations</ns0:t>
            </ns0:r>
            <ns0:r ns0:rsidDel="00000000" ns0:rsidR="00000000" ns0:rsidRPr="00000000">
              <ns0:rPr>
                <ns0:rtl ns0:val="0"/>
              </ns0:rPr>
            </ns0:r>
          </ns0:p>
        </ns0:tc>
        <ns0:tc>
          <ns0:tcPr/>
          <ns0:p ns0:rsidR="00000000" ns0:rsidDel="00000000" ns0:rsidP="00000000" ns0:rsidRDefault="00000000" ns0:rsidRPr="00000000" ns1:paraId="00002985">
            <ns0:pPr>
              <ns0:spacing ns0:after="0" ns0:line="240" ns0:lineRule="auto"/>
              <ns0:rPr/>
            </ns0:pPr>
            <ns0:r ns0:rsidDel="00000000" ns0:rsidR="00000000" ns0:rsidRPr="00000000">
              <ns0:rPr>
                <ns0:sz ns0:val="18"/>
                <ns0:szCs ns0:val="18"/>
                <ns0:rtl ns0:val="0"/>
              </ns0:rPr>
              <ns0:t xml:space="preserve">PRELIMINARY_EVALUATION, PRELIMINARY_ANSWER</ns0:t>
            </ns0:r>
            <ns0:r ns0:rsidDel="00000000" ns0:rsidR="00000000" ns0:rsidRPr="00000000">
              <ns0:rPr>
                <ns0:rtl ns0:val="0"/>
              </ns0:rPr>
            </ns0:r>
          </ns0:p>
        </ns0:tc>
        <ns0:tc>
          <ns0:tcPr/>
          <ns0:p ns0:rsidR="00000000" ns0:rsidDel="00000000" ns0:rsidP="00000000" ns0:rsidRDefault="00000000" ns0:rsidRPr="00000000" ns1:paraId="00002986">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87">
            <ns0:pPr>
              <ns0:spacing ns0:after="0" ns0:line="240" ns0:lineRule="auto"/>
              <ns0:rPr/>
            </ns0:pPr>
            <ns0:r ns0:rsidDel="00000000" ns0:rsidR="00000000" ns0:rsidRPr="00000000">
              <ns0:rPr>
                <ns0:sz ns0:val="18"/>
                <ns0:szCs ns0:val="18"/>
                <ns0:rtl ns0:val="0"/>
              </ns0:rPr>
              <ns0:t xml:space="preserve">DONOR.eligibility_decisions</ns0:t>
            </ns0:r>
            <ns0:r ns0:rsidDel="00000000" ns0:rsidR="00000000" ns0:rsidRPr="00000000">
              <ns0:rPr>
                <ns0:rtl ns0:val="0"/>
              </ns0:rPr>
            </ns0:r>
          </ns0:p>
        </ns0:tc>
        <ns0:tc>
          <ns0:tcPr/>
          <ns0:p ns0:rsidR="00000000" ns0:rsidDel="00000000" ns0:rsidP="00000000" ns0:rsidRDefault="00000000" ns0:rsidRPr="00000000" ns1:paraId="00002988">
            <ns0:pPr>
              <ns0:spacing ns0:after="0" ns0:line="240" ns0:lineRule="auto"/>
              <ns0:rPr/>
            </ns0:pPr>
            <ns0:r ns0:rsidDel="00000000" ns0:rsidR="00000000" ns0:rsidRPr="00000000">
              <ns0:rPr>
                <ns0:sz ns0:val="18"/>
                <ns0:szCs ns0:val="18"/>
                <ns0:rtl ns0:val="0"/>
              </ns0:rPr>
              <ns0:t xml:space="preserve">ELIGIBILITY_DECISION, RULE_VERSION</ns0:t>
            </ns0:r>
            <ns0:r ns0:rsidDel="00000000" ns0:rsidR="00000000" ns0:rsidRPr="00000000">
              <ns0:rPr>
                <ns0:rtl ns0:val="0"/>
              </ns0:rPr>
            </ns0:r>
          </ns0:p>
        </ns0:tc>
        <ns0:tc>
          <ns0:tcPr/>
          <ns0:p ns0:rsidR="00000000" ns0:rsidDel="00000000" ns0:rsidP="00000000" ns0:rsidRDefault="00000000" ns0:rsidRPr="00000000" ns1:paraId="00002989">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8A">
            <ns0:pPr>
              <ns0:spacing ns0:after="0" ns0:line="240" ns0:lineRule="auto"/>
              <ns0:rPr/>
            </ns0:pPr>
            <ns0:r ns0:rsidDel="00000000" ns0:rsidR="00000000" ns0:rsidRPr="00000000">
              <ns0:rPr>
                <ns0:sz ns0:val="18"/>
                <ns0:szCs ns0:val="18"/>
                <ns0:rtl ns0:val="0"/>
              </ns0:rPr>
              <ns0:t xml:space="preserve">DONOR.blood_donation_history</ns0:t>
            </ns0:r>
            <ns0:r ns0:rsidDel="00000000" ns0:rsidR="00000000" ns0:rsidRPr="00000000">
              <ns0:rPr>
                <ns0:rtl ns0:val="0"/>
              </ns0:rPr>
            </ns0:r>
          </ns0:p>
        </ns0:tc>
        <ns0:tc>
          <ns0:tcPr/>
          <ns0:p ns0:rsidR="00000000" ns0:rsidDel="00000000" ns0:rsidP="00000000" ns0:rsidRDefault="00000000" ns0:rsidRPr="00000000" ns1:paraId="0000298B">
            <ns0:pPr>
              <ns0:spacing ns0:after="0" ns0:line="240" ns0:lineRule="auto"/>
              <ns0:rPr/>
            </ns0:pPr>
            <ns0:r ns0:rsidDel="00000000" ns0:rsidR="00000000" ns0:rsidRPr="00000000">
              <ns0:rPr>
                <ns0:sz ns0:val="18"/>
                <ns0:szCs ns0:val="18"/>
                <ns0:rtl ns0:val="0"/>
              </ns0:rPr>
              <ns0:t xml:space="preserve">BLOOD_DONATION, BLOOD_DONATION_SAMPLE, DONATION_INCIDENT, BLOOD_UNIT</ns0:t>
            </ns0:r>
            <ns0:r ns0:rsidDel="00000000" ns0:rsidR="00000000" ns0:rsidRPr="00000000">
              <ns0:rPr>
                <ns0:rtl ns0:val="0"/>
              </ns0:rPr>
            </ns0:r>
          </ns0:p>
        </ns0:tc>
        <ns0:tc>
          <ns0:tcPr/>
          <ns0:p ns0:rsidR="00000000" ns0:rsidDel="00000000" ns0:rsidP="00000000" ns0:rsidRDefault="00000000" ns0:rsidRPr="00000000" ns1:paraId="0000298C">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8D">
            <ns0:pPr>
              <ns0:spacing ns0:after="0" ns0:line="240" ns0:lineRule="auto"/>
              <ns0:rPr/>
            </ns0:pPr>
            <ns0:r ns0:rsidDel="00000000" ns0:rsidR="00000000" ns0:rsidRPr="00000000">
              <ns0:rPr>
                <ns0:sz ns0:val="18"/>
                <ns0:szCs ns0:val="18"/>
                <ns0:rtl ns0:val="0"/>
              </ns0:rPr>
              <ns0:t xml:space="preserve">DONOR.organ_donation_history</ns0:t>
            </ns0:r>
            <ns0:r ns0:rsidDel="00000000" ns0:rsidR="00000000" ns0:rsidRPr="00000000">
              <ns0:rPr>
                <ns0:rtl ns0:val="0"/>
              </ns0:rPr>
            </ns0:r>
          </ns0:p>
        </ns0:tc>
        <ns0:tc>
          <ns0:tcPr/>
          <ns0:p ns0:rsidR="00000000" ns0:rsidDel="00000000" ns0:rsidP="00000000" ns0:rsidRDefault="00000000" ns0:rsidRPr="00000000" ns1:paraId="0000298E">
            <ns0:pPr>
              <ns0:spacing ns0:after="0" ns0:line="240" ns0:lineRule="auto"/>
              <ns0:rPr/>
            </ns0:pPr>
            <ns0:r ns0:rsidDel="00000000" ns0:rsidR="00000000" ns0:rsidRPr="00000000">
              <ns0:rPr>
                <ns0:sz ns0:val="18"/>
                <ns0:szCs ns0:val="18"/>
                <ns0:rtl ns0:val="0"/>
              </ns0:rPr>
              <ns0:t xml:space="preserve">ORGAN_DONATION_PROCESS, ORGAN_PROCESS_AUTHORIZATION, ORGAN_PROCESS_EVENT, ORGAN_AVAILABILITY</ns0:t>
            </ns0:r>
            <ns0:r ns0:rsidDel="00000000" ns0:rsidR="00000000" ns0:rsidRPr="00000000">
              <ns0:rPr>
                <ns0:rtl ns0:val="0"/>
              </ns0:rPr>
            </ns0:r>
          </ns0:p>
        </ns0:tc>
        <ns0:tc>
          <ns0:tcPr/>
          <ns0:p ns0:rsidR="00000000" ns0:rsidDel="00000000" ns0:rsidP="00000000" ns0:rsidRDefault="00000000" ns0:rsidRPr="00000000" ns1:paraId="0000298F">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90">
            <ns0:pPr>
              <ns0:spacing ns0:after="0" ns0:line="240" ns0:lineRule="auto"/>
              <ns0:rPr/>
            </ns0:pPr>
            <ns0:r ns0:rsidDel="00000000" ns0:rsidR="00000000" ns0:rsidRPr="00000000">
              <ns0:rPr>
                <ns0:sz ns0:val="18"/>
                <ns0:szCs ns0:val="18"/>
                <ns0:rtl ns0:val="0"/>
              </ns0:rPr>
              <ns0:t xml:space="preserve">DONOR.blood_studies</ns0:t>
            </ns0:r>
            <ns0:r ns0:rsidDel="00000000" ns0:rsidR="00000000" ns0:rsidRPr="00000000">
              <ns0:rPr>
                <ns0:rtl ns0:val="0"/>
              </ns0:rPr>
            </ns0:r>
          </ns0:p>
        </ns0:tc>
        <ns0:tc>
          <ns0:tcPr/>
          <ns0:p ns0:rsidR="00000000" ns0:rsidDel="00000000" ns0:rsidP="00000000" ns0:rsidRDefault="00000000" ns0:rsidRPr="00000000" ns1:paraId="00002991">
            <ns0:pPr>
              <ns0:spacing ns0:after="0" ns0:line="240" ns0:lineRule="auto"/>
              <ns0:rPr/>
            </ns0:pPr>
            <ns0:r ns0:rsidDel="00000000" ns0:rsidR="00000000" ns0:rsidRPr="00000000">
              <ns0:rPr>
                <ns0:sz ns0:val="18"/>
                <ns0:szCs ns0:val="18"/>
                <ns0:rtl ns0:val="0"/>
              </ns0:rPr>
              <ns0:t xml:space="preserve">STUDY_SUBJECT, DONOR_SUBJECT, CLINICAL_TEST, TEST_SAMPLE, TEST_REVISION, BLOOD_OBSERVATION, ORGAN_OBSERVATION, HLA_CALL, TEST_DOCUMENT</ns0:t>
            </ns0:r>
            <ns0:r ns0:rsidDel="00000000" ns0:rsidR="00000000" ns0:rsidRPr="00000000">
              <ns0:rPr>
                <ns0:rtl ns0:val="0"/>
              </ns0:rPr>
            </ns0:r>
          </ns0:p>
        </ns0:tc>
        <ns0:tc>
          <ns0:tcPr/>
          <ns0:p ns0:rsidR="00000000" ns0:rsidDel="00000000" ns0:rsidP="00000000" ns0:rsidRDefault="00000000" ns0:rsidRPr="00000000" ns1:paraId="00002992">
            <ns0:pPr>
              <ns0:spacing ns0:after="0" ns0:line="240" ns0:lineRule="auto"/>
              <ns0:rPr/>
            </ns0:pPr>
            <ns0:r ns0:rsidDel="00000000" ns0:rsidR="00000000" ns0:rsidRPr="00000000">
              <ns0:rPr>
                <ns0:sz ns0:val="18"/>
                <ns0:szCs ns0:val="18"/>
                <ns0:rtl ns0:val="0"/>
              </ns0:rPr>
              <ns0:t xml:space="preserve">Conjuntos distintos por study_kind; no se convierten HLA ni resultados compuestos en listas de texto.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93">
            <ns0:pPr>
              <ns0:spacing ns0:after="0" ns0:line="240" ns0:lineRule="auto"/>
              <ns0:rPr/>
            </ns0:pPr>
            <ns0:r ns0:rsidDel="00000000" ns0:rsidR="00000000" ns0:rsidRPr="00000000">
              <ns0:rPr>
                <ns0:sz ns0:val="18"/>
                <ns0:szCs ns0:val="18"/>
                <ns0:rtl ns0:val="0"/>
              </ns0:rPr>
              <ns0:t xml:space="preserve">DONOR.organ_studies</ns0:t>
            </ns0:r>
            <ns0:r ns0:rsidDel="00000000" ns0:rsidR="00000000" ns0:rsidRPr="00000000">
              <ns0:rPr>
                <ns0:rtl ns0:val="0"/>
              </ns0:rPr>
            </ns0:r>
          </ns0:p>
        </ns0:tc>
        <ns0:tc>
          <ns0:tcPr/>
          <ns0:p ns0:rsidR="00000000" ns0:rsidDel="00000000" ns0:rsidP="00000000" ns0:rsidRDefault="00000000" ns0:rsidRPr="00000000" ns1:paraId="00002994">
            <ns0:pPr>
              <ns0:spacing ns0:after="0" ns0:line="240" ns0:lineRule="auto"/>
              <ns0:rPr/>
            </ns0:pPr>
            <ns0:r ns0:rsidDel="00000000" ns0:rsidR="00000000" ns0:rsidRPr="00000000">
              <ns0:rPr>
                <ns0:sz ns0:val="18"/>
                <ns0:szCs ns0:val="18"/>
                <ns0:rtl ns0:val="0"/>
              </ns0:rPr>
              <ns0:t xml:space="preserve">STUDY_SUBJECT, DONOR_SUBJECT, CLINICAL_TEST, TEST_SAMPLE, TEST_REVISION, BLOOD_OBSERVATION, ORGAN_OBSERVATION, HLA_CALL, TEST_DOCUMENT</ns0:t>
            </ns0:r>
            <ns0:r ns0:rsidDel="00000000" ns0:rsidR="00000000" ns0:rsidRPr="00000000">
              <ns0:rPr>
                <ns0:rtl ns0:val="0"/>
              </ns0:rPr>
            </ns0:r>
          </ns0:p>
        </ns0:tc>
        <ns0:tc>
          <ns0:tcPr/>
          <ns0:p ns0:rsidR="00000000" ns0:rsidDel="00000000" ns0:rsidP="00000000" ns0:rsidRDefault="00000000" ns0:rsidRPr="00000000" ns1:paraId="00002995">
            <ns0:pPr>
              <ns0:spacing ns0:after="0" ns0:line="240" ns0:lineRule="auto"/>
              <ns0:rPr/>
            </ns0:pPr>
            <ns0:r ns0:rsidDel="00000000" ns0:rsidR="00000000" ns0:rsidRPr="00000000">
              <ns0:rPr>
                <ns0:sz ns0:val="18"/>
                <ns0:szCs ns0:val="18"/>
                <ns0:rtl ns0:val="0"/>
              </ns0:rPr>
              <ns0:t xml:space="preserve">Conjuntos distintos por study_kind; no se convierten HLA ni resultados compuestos en listas de texto.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96">
            <ns0:pPr>
              <ns0:spacing ns0:after="0" ns0:line="240" ns0:lineRule="auto"/>
              <ns0:rPr/>
            </ns0:pPr>
            <ns0:r ns0:rsidDel="00000000" ns0:rsidR="00000000" ns0:rsidRPr="00000000">
              <ns0:rPr>
                <ns0:sz ns0:val="18"/>
                <ns0:szCs ns0:val="18"/>
                <ns0:rtl ns0:val="0"/>
              </ns0:rPr>
              <ns0:t xml:space="preserve">DONOR.record_changes</ns0:t>
            </ns0:r>
            <ns0:r ns0:rsidDel="00000000" ns0:rsidR="00000000" ns0:rsidRPr="00000000">
              <ns0:rPr>
                <ns0:rtl ns0:val="0"/>
              </ns0:rPr>
            </ns0:r>
          </ns0:p>
        </ns0:tc>
        <ns0:tc>
          <ns0:tcPr/>
          <ns0:p ns0:rsidR="00000000" ns0:rsidDel="00000000" ns0:rsidP="00000000" ns0:rsidRDefault="00000000" ns0:rsidRPr="00000000" ns1:paraId="00002997">
            <ns0:pPr>
              <ns0:spacing ns0:after="0" ns0:line="240" ns0:lineRule="auto"/>
              <ns0:rPr/>
            </ns0:pPr>
            <ns0:r ns0:rsidDel="00000000" ns0:rsidR="00000000" ns0:rsidRPr="00000000">
              <ns0:rPr>
                <ns0:sz ns0:val="18"/>
                <ns0:szCs ns0:val="18"/>
                <ns0:rtl ns0:val="0"/>
              </ns0:rPr>
              <ns0:t xml:space="preserve">DONOR_EVENT, AUDIT_EVENT, AUDIT_FIELD_CHANGE</ns0:t>
            </ns0:r>
            <ns0:r ns0:rsidDel="00000000" ns0:rsidR="00000000" ns0:rsidRPr="00000000">
              <ns0:rPr>
                <ns0:rtl ns0:val="0"/>
              </ns0:rPr>
            </ns0:r>
          </ns0:p>
        </ns0:tc>
        <ns0:tc>
          <ns0:tcPr/>
          <ns0:p ns0:rsidR="00000000" ns0:rsidDel="00000000" ns0:rsidP="00000000" ns0:rsidRDefault="00000000" ns0:rsidRPr="00000000" ns1:paraId="00002998">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99">
            <ns0:pPr>
              <ns0:spacing ns0:after="0" ns0:line="240" ns0:lineRule="auto"/>
              <ns0:rPr/>
            </ns0:pPr>
            <ns0:r ns0:rsidDel="00000000" ns0:rsidR="00000000" ns0:rsidRPr="00000000">
              <ns0:rPr>
                <ns0:sz ns0:val="18"/>
                <ns0:szCs ns0:val="18"/>
                <ns0:rtl ns0:val="0"/>
              </ns0:rPr>
              <ns0:t xml:space="preserve">DONOR.registered_at</ns0:t>
            </ns0:r>
            <ns0:r ns0:rsidDel="00000000" ns0:rsidR="00000000" ns0:rsidRPr="00000000">
              <ns0:rPr>
                <ns0:rtl ns0:val="0"/>
              </ns0:rPr>
            </ns0:r>
          </ns0:p>
        </ns0:tc>
        <ns0:tc>
          <ns0:tcPr/>
          <ns0:p ns0:rsidR="00000000" ns0:rsidDel="00000000" ns0:rsidP="00000000" ns0:rsidRDefault="00000000" ns0:rsidRPr="00000000" ns1:paraId="0000299A">
            <ns0:pPr>
              <ns0:spacing ns0:after="0" ns0:line="240" ns0:lineRule="auto"/>
              <ns0:rPr/>
            </ns0:pPr>
            <ns0:r ns0:rsidDel="00000000" ns0:rsidR="00000000" ns0:rsidRPr="00000000">
              <ns0:rPr>
                <ns0:sz ns0:val="18"/>
                <ns0:szCs ns0:val="18"/>
                <ns0:rtl ns0:val="0"/>
              </ns0:rPr>
              <ns0:t xml:space="preserve">DONOR.registered_at</ns0:t>
            </ns0:r>
            <ns0:r ns0:rsidDel="00000000" ns0:rsidR="00000000" ns0:rsidRPr="00000000">
              <ns0:rPr>
                <ns0:rtl ns0:val="0"/>
              </ns0:rPr>
            </ns0:r>
          </ns0:p>
        </ns0:tc>
        <ns0:tc>
          <ns0:tcPr/>
          <ns0:p ns0:rsidR="00000000" ns0:rsidDel="00000000" ns0:rsidP="00000000" ns0:rsidRDefault="00000000" ns0:rsidRPr="00000000" ns1:paraId="0000299B">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9C">
            <ns0:pPr>
              <ns0:spacing ns0:after="0" ns0:line="240" ns0:lineRule="auto"/>
              <ns0:rPr/>
            </ns0:pPr>
            <ns0:r ns0:rsidDel="00000000" ns0:rsidR="00000000" ns0:rsidRPr="00000000">
              <ns0:rPr>
                <ns0:sz ns0:val="18"/>
                <ns0:szCs ns0:val="18"/>
                <ns0:rtl ns0:val="0"/>
              </ns0:rPr>
              <ns0:t xml:space="preserve">CAMPAIGN.campaign_reference</ns0:t>
            </ns0:r>
            <ns0:r ns0:rsidDel="00000000" ns0:rsidR="00000000" ns0:rsidRPr="00000000">
              <ns0:rPr>
                <ns0:rtl ns0:val="0"/>
              </ns0:rPr>
            </ns0:r>
          </ns0:p>
        </ns0:tc>
        <ns0:tc>
          <ns0:tcPr/>
          <ns0:p ns0:rsidR="00000000" ns0:rsidDel="00000000" ns0:rsidP="00000000" ns0:rsidRDefault="00000000" ns0:rsidRPr="00000000" ns1:paraId="0000299D">
            <ns0:pPr>
              <ns0:spacing ns0:after="0" ns0:line="240" ns0:lineRule="auto"/>
              <ns0:rPr/>
            </ns0:pPr>
            <ns0:r ns0:rsidDel="00000000" ns0:rsidR="00000000" ns0:rsidRPr="00000000">
              <ns0:rPr>
                <ns0:sz ns0:val="18"/>
                <ns0:szCs ns0:val="18"/>
                <ns0:rtl ns0:val="0"/>
              </ns0:rPr>
              <ns0:t xml:space="preserve">CAMPAIGN.campaign_reference</ns0:t>
            </ns0:r>
            <ns0:r ns0:rsidDel="00000000" ns0:rsidR="00000000" ns0:rsidRPr="00000000">
              <ns0:rPr>
                <ns0:rtl ns0:val="0"/>
              </ns0:rPr>
            </ns0:r>
          </ns0:p>
        </ns0:tc>
        <ns0:tc>
          <ns0:tcPr/>
          <ns0:p ns0:rsidR="00000000" ns0:rsidDel="00000000" ns0:rsidP="00000000" ns0:rsidRDefault="00000000" ns0:rsidRPr="00000000" ns1:paraId="0000299E">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9F">
            <ns0:pPr>
              <ns0:spacing ns0:after="0" ns0:line="240" ns0:lineRule="auto"/>
              <ns0:rPr/>
            </ns0:pPr>
            <ns0:r ns0:rsidDel="00000000" ns0:rsidR="00000000" ns0:rsidRPr="00000000">
              <ns0:rPr>
                <ns0:sz ns0:val="18"/>
                <ns0:szCs ns0:val="18"/>
                <ns0:rtl ns0:val="0"/>
              </ns0:rPr>
              <ns0:t xml:space="preserve">CAMPAIGN.campaign_name</ns0:t>
            </ns0:r>
            <ns0:r ns0:rsidDel="00000000" ns0:rsidR="00000000" ns0:rsidRPr="00000000">
              <ns0:rPr>
                <ns0:rtl ns0:val="0"/>
              </ns0:rPr>
            </ns0:r>
          </ns0:p>
        </ns0:tc>
        <ns0:tc>
          <ns0:tcPr/>
          <ns0:p ns0:rsidR="00000000" ns0:rsidDel="00000000" ns0:rsidP="00000000" ns0:rsidRDefault="00000000" ns0:rsidRPr="00000000" ns1:paraId="000029A0">
            <ns0:pPr>
              <ns0:spacing ns0:after="0" ns0:line="240" ns0:lineRule="auto"/>
              <ns0:rPr/>
            </ns0:pPr>
            <ns0:r ns0:rsidDel="00000000" ns0:rsidR="00000000" ns0:rsidRPr="00000000">
              <ns0:rPr>
                <ns0:sz ns0:val="18"/>
                <ns0:szCs ns0:val="18"/>
                <ns0:rtl ns0:val="0"/>
              </ns0:rPr>
              <ns0:t xml:space="preserve">CAMPAIGN.campaign_name</ns0:t>
            </ns0:r>
            <ns0:r ns0:rsidDel="00000000" ns0:rsidR="00000000" ns0:rsidRPr="00000000">
              <ns0:rPr>
                <ns0:rtl ns0:val="0"/>
              </ns0:rPr>
            </ns0:r>
          </ns0:p>
        </ns0:tc>
        <ns0:tc>
          <ns0:tcPr/>
          <ns0:p ns0:rsidR="00000000" ns0:rsidDel="00000000" ns0:rsidP="00000000" ns0:rsidRDefault="00000000" ns0:rsidRPr="00000000" ns1:paraId="000029A1">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A2">
            <ns0:pPr>
              <ns0:spacing ns0:after="0" ns0:line="240" ns0:lineRule="auto"/>
              <ns0:rPr/>
            </ns0:pPr>
            <ns0:r ns0:rsidDel="00000000" ns0:rsidR="00000000" ns0:rsidRPr="00000000">
              <ns0:rPr>
                <ns0:sz ns0:val="18"/>
                <ns0:szCs ns0:val="18"/>
                <ns0:rtl ns0:val="0"/>
              </ns0:rPr>
              <ns0:t xml:space="preserve">CAMPAIGN.donation_process</ns0:t>
            </ns0:r>
            <ns0:r ns0:rsidDel="00000000" ns0:rsidR="00000000" ns0:rsidRPr="00000000">
              <ns0:rPr>
                <ns0:rtl ns0:val="0"/>
              </ns0:rPr>
            </ns0:r>
          </ns0:p>
        </ns0:tc>
        <ns0:tc>
          <ns0:tcPr/>
          <ns0:p ns0:rsidR="00000000" ns0:rsidDel="00000000" ns0:rsidP="00000000" ns0:rsidRDefault="00000000" ns0:rsidRPr="00000000" ns1:paraId="000029A3">
            <ns0:pPr>
              <ns0:spacing ns0:after="0" ns0:line="240" ns0:lineRule="auto"/>
              <ns0:rPr/>
            </ns0:pPr>
            <ns0:r ns0:rsidDel="00000000" ns0:rsidR="00000000" ns0:rsidRPr="00000000">
              <ns0:rPr>
                <ns0:sz ns0:val="18"/>
                <ns0:szCs ns0:val="18"/>
                <ns0:rtl ns0:val="0"/>
              </ns0:rPr>
              <ns0:t xml:space="preserve">CAMPAIGN.donation_process</ns0:t>
            </ns0:r>
            <ns0:r ns0:rsidDel="00000000" ns0:rsidR="00000000" ns0:rsidRPr="00000000">
              <ns0:rPr>
                <ns0:rtl ns0:val="0"/>
              </ns0:rPr>
            </ns0:r>
          </ns0:p>
        </ns0:tc>
        <ns0:tc>
          <ns0:tcPr/>
          <ns0:p ns0:rsidR="00000000" ns0:rsidDel="00000000" ns0:rsidP="00000000" ns0:rsidRDefault="00000000" ns0:rsidRPr="00000000" ns1:paraId="000029A4">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A5">
            <ns0:pPr>
              <ns0:spacing ns0:after="0" ns0:line="240" ns0:lineRule="auto"/>
              <ns0:rPr/>
            </ns0:pPr>
            <ns0:r ns0:rsidDel="00000000" ns0:rsidR="00000000" ns0:rsidRPr="00000000">
              <ns0:rPr>
                <ns0:sz ns0:val="18"/>
                <ns0:szCs ns0:val="18"/>
                <ns0:rtl ns0:val="0"/>
              </ns0:rPr>
              <ns0:t xml:space="preserve">CAMPAIGN.publication_status</ns0:t>
            </ns0:r>
            <ns0:r ns0:rsidDel="00000000" ns0:rsidR="00000000" ns0:rsidRPr="00000000">
              <ns0:rPr>
                <ns0:rtl ns0:val="0"/>
              </ns0:rPr>
            </ns0:r>
          </ns0:p>
        </ns0:tc>
        <ns0:tc>
          <ns0:tcPr/>
          <ns0:p ns0:rsidR="00000000" ns0:rsidDel="00000000" ns0:rsidP="00000000" ns0:rsidRDefault="00000000" ns0:rsidRPr="00000000" ns1:paraId="000029A6">
            <ns0:pPr>
              <ns0:spacing ns0:after="0" ns0:line="240" ns0:lineRule="auto"/>
              <ns0:rPr/>
            </ns0:pPr>
            <ns0:r ns0:rsidDel="00000000" ns0:rsidR="00000000" ns0:rsidRPr="00000000">
              <ns0:rPr>
                <ns0:sz ns0:val="18"/>
                <ns0:szCs ns0:val="18"/>
                <ns0:rtl ns0:val="0"/>
              </ns0:rPr>
              <ns0:t xml:space="preserve">CAMPAIGN.publication_status</ns0:t>
            </ns0:r>
            <ns0:r ns0:rsidDel="00000000" ns0:rsidR="00000000" ns0:rsidRPr="00000000">
              <ns0:rPr>
                <ns0:rtl ns0:val="0"/>
              </ns0:rPr>
            </ns0:r>
          </ns0:p>
        </ns0:tc>
        <ns0:tc>
          <ns0:tcPr/>
          <ns0:p ns0:rsidR="00000000" ns0:rsidDel="00000000" ns0:rsidP="00000000" ns0:rsidRDefault="00000000" ns0:rsidRPr="00000000" ns1:paraId="000029A7">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A8">
            <ns0:pPr>
              <ns0:spacing ns0:after="0" ns0:line="240" ns0:lineRule="auto"/>
              <ns0:rPr/>
            </ns0:pPr>
            <ns0:r ns0:rsidDel="00000000" ns0:rsidR="00000000" ns0:rsidRPr="00000000">
              <ns0:rPr>
                <ns0:sz ns0:val="18"/>
                <ns0:szCs ns0:val="18"/>
                <ns0:rtl ns0:val="0"/>
              </ns0:rPr>
              <ns0:t xml:space="preserve">CAMPAIGN.description</ns0:t>
            </ns0:r>
            <ns0:r ns0:rsidDel="00000000" ns0:rsidR="00000000" ns0:rsidRPr="00000000">
              <ns0:rPr>
                <ns0:rtl ns0:val="0"/>
              </ns0:rPr>
            </ns0:r>
          </ns0:p>
        </ns0:tc>
        <ns0:tc>
          <ns0:tcPr/>
          <ns0:p ns0:rsidR="00000000" ns0:rsidDel="00000000" ns0:rsidP="00000000" ns0:rsidRDefault="00000000" ns0:rsidRPr="00000000" ns1:paraId="000029A9">
            <ns0:pPr>
              <ns0:spacing ns0:after="0" ns0:line="240" ns0:lineRule="auto"/>
              <ns0:rPr/>
            </ns0:pPr>
            <ns0:r ns0:rsidDel="00000000" ns0:rsidR="00000000" ns0:rsidRPr="00000000">
              <ns0:rPr>
                <ns0:sz ns0:val="18"/>
                <ns0:szCs ns0:val="18"/>
                <ns0:rtl ns0:val="0"/>
              </ns0:rPr>
              <ns0:t xml:space="preserve">CAMPAIGN.description</ns0:t>
            </ns0:r>
            <ns0:r ns0:rsidDel="00000000" ns0:rsidR="00000000" ns0:rsidRPr="00000000">
              <ns0:rPr>
                <ns0:rtl ns0:val="0"/>
              </ns0:rPr>
            </ns0:r>
          </ns0:p>
        </ns0:tc>
        <ns0:tc>
          <ns0:tcPr/>
          <ns0:p ns0:rsidR="00000000" ns0:rsidDel="00000000" ns0:rsidP="00000000" ns0:rsidRDefault="00000000" ns0:rsidRPr="00000000" ns1:paraId="000029AA">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AB">
            <ns0:pPr>
              <ns0:spacing ns0:after="0" ns0:line="240" ns0:lineRule="auto"/>
              <ns0:rPr/>
            </ns0:pPr>
            <ns0:r ns0:rsidDel="00000000" ns0:rsidR="00000000" ns0:rsidRPr="00000000">
              <ns0:rPr>
                <ns0:sz ns0:val="18"/>
                <ns0:szCs ns0:val="18"/>
                <ns0:rtl ns0:val="0"/>
              </ns0:rPr>
              <ns0:t xml:space="preserve">CAMPAIGN.organizing_institution</ns0:t>
            </ns0:r>
            <ns0:r ns0:rsidDel="00000000" ns0:rsidR="00000000" ns0:rsidRPr="00000000">
              <ns0:rPr>
                <ns0:rtl ns0:val="0"/>
              </ns0:rPr>
            </ns0:r>
          </ns0:p>
        </ns0:tc>
        <ns0:tc>
          <ns0:tcPr/>
          <ns0:p ns0:rsidR="00000000" ns0:rsidDel="00000000" ns0:rsidP="00000000" ns0:rsidRDefault="00000000" ns0:rsidRPr="00000000" ns1:paraId="000029AC">
            <ns0:pPr>
              <ns0:spacing ns0:after="0" ns0:line="240" ns0:lineRule="auto"/>
              <ns0:rPr/>
            </ns0:pPr>
            <ns0:r ns0:rsidDel="00000000" ns0:rsidR="00000000" ns0:rsidRPr="00000000">
              <ns0:rPr>
                <ns0:sz ns0:val="18"/>
                <ns0:szCs ns0:val="18"/>
                <ns0:rtl ns0:val="0"/>
              </ns0:rPr>
              <ns0:t xml:space="preserve">CAMPAIGN.institution_id, INSTITUTION, INSTITUTION_CONTACT</ns0:t>
            </ns0:r>
            <ns0:r ns0:rsidDel="00000000" ns0:rsidR="00000000" ns0:rsidRPr="00000000">
              <ns0:rPr>
                <ns0:rtl ns0:val="0"/>
              </ns0:rPr>
            </ns0:r>
          </ns0:p>
        </ns0:tc>
        <ns0:tc>
          <ns0:tcPr/>
          <ns0:p ns0:rsidR="00000000" ns0:rsidDel="00000000" ns0:rsidP="00000000" ns0:rsidRDefault="00000000" ns0:rsidRPr="00000000" ns1:paraId="000029AD">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AE">
            <ns0:pPr>
              <ns0:spacing ns0:after="0" ns0:line="240" ns0:lineRule="auto"/>
              <ns0:rPr/>
            </ns0:pPr>
            <ns0:r ns0:rsidDel="00000000" ns0:rsidR="00000000" ns0:rsidRPr="00000000">
              <ns0:rPr>
                <ns0:sz ns0:val="18"/>
                <ns0:szCs ns0:val="18"/>
                <ns0:rtl ns0:val="0"/>
              </ns0:rPr>
              <ns0:t xml:space="preserve">CAMPAIGN.campaign_period</ns0:t>
            </ns0:r>
            <ns0:r ns0:rsidDel="00000000" ns0:rsidR="00000000" ns0:rsidRPr="00000000">
              <ns0:rPr>
                <ns0:rtl ns0:val="0"/>
              </ns0:rPr>
            </ns0:r>
          </ns0:p>
        </ns0:tc>
        <ns0:tc>
          <ns0:tcPr/>
          <ns0:p ns0:rsidR="00000000" ns0:rsidDel="00000000" ns0:rsidP="00000000" ns0:rsidRDefault="00000000" ns0:rsidRPr="00000000" ns1:paraId="000029AF">
            <ns0:pPr>
              <ns0:spacing ns0:after="0" ns0:line="240" ns0:lineRule="auto"/>
              <ns0:rPr/>
            </ns0:pPr>
            <ns0:r ns0:rsidDel="00000000" ns0:rsidR="00000000" ns0:rsidRPr="00000000">
              <ns0:rPr>
                <ns0:sz ns0:val="18"/>
                <ns0:szCs ns0:val="18"/>
                <ns0:rtl ns0:val="0"/>
              </ns0:rPr>
              <ns0:t xml:space="preserve">CAMPAIGN.starts_at, CAMPAIGN.ends_at</ns0:t>
            </ns0:r>
            <ns0:r ns0:rsidDel="00000000" ns0:rsidR="00000000" ns0:rsidRPr="00000000">
              <ns0:rPr>
                <ns0:rtl ns0:val="0"/>
              </ns0:rPr>
            </ns0:r>
          </ns0:p>
        </ns0:tc>
        <ns0:tc>
          <ns0:tcPr/>
          <ns0:p ns0:rsidR="00000000" ns0:rsidDel="00000000" ns0:rsidP="00000000" ns0:rsidRDefault="00000000" ns0:rsidRPr="00000000" ns1:paraId="000029B0">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B1">
            <ns0:pPr>
              <ns0:spacing ns0:after="0" ns0:line="240" ns0:lineRule="auto"/>
              <ns0:rPr/>
            </ns0:pPr>
            <ns0:r ns0:rsidDel="00000000" ns0:rsidR="00000000" ns0:rsidRPr="00000000">
              <ns0:rPr>
                <ns0:sz ns0:val="18"/>
                <ns0:szCs ns0:val="18"/>
                <ns0:rtl ns0:val="0"/>
              </ns0:rPr>
              <ns0:t xml:space="preserve">CAMPAIGN.available_slots</ns0:t>
            </ns0:r>
            <ns0:r ns0:rsidDel="00000000" ns0:rsidR="00000000" ns0:rsidRPr="00000000">
              <ns0:rPr>
                <ns0:rtl ns0:val="0"/>
              </ns0:rPr>
            </ns0:r>
          </ns0:p>
        </ns0:tc>
        <ns0:tc>
          <ns0:tcPr/>
          <ns0:p ns0:rsidR="00000000" ns0:rsidDel="00000000" ns0:rsidP="00000000" ns0:rsidRDefault="00000000" ns0:rsidRPr="00000000" ns1:paraId="000029B2">
            <ns0:pPr>
              <ns0:spacing ns0:after="0" ns0:line="240" ns0:lineRule="auto"/>
              <ns0:rPr/>
            </ns0:pPr>
            <ns0:r ns0:rsidDel="00000000" ns0:rsidR="00000000" ns0:rsidRPr="00000000">
              <ns0:rPr>
                <ns0:sz ns0:val="18"/>
                <ns0:szCs ns0:val="18"/>
                <ns0:rtl ns0:val="0"/>
              </ns0:rPr>
              <ns0:t xml:space="preserve">CAMPAIGN_SLOT, SITE, SLOT_CONDITION</ns0:t>
            </ns0:r>
            <ns0:r ns0:rsidDel="00000000" ns0:rsidR="00000000" ns0:rsidRPr="00000000">
              <ns0:rPr>
                <ns0:rtl ns0:val="0"/>
              </ns0:rPr>
            </ns0:r>
          </ns0:p>
        </ns0:tc>
        <ns0:tc>
          <ns0:tcPr/>
          <ns0:p ns0:rsidR="00000000" ns0:rsidDel="00000000" ns0:rsidP="00000000" ns0:rsidRDefault="00000000" ns0:rsidRPr="00000000" ns1:paraId="000029B3">
            <ns0:pPr>
              <ns0:spacing ns0:after="0" ns0:line="240" ns0:lineRule="auto"/>
              <ns0:rPr/>
            </ns0:pPr>
            <ns0:r ns0:rsidDel="00000000" ns0:rsidR="00000000" ns0:rsidRPr="00000000">
              <ns0:rPr>
                <ns0:sz ns0:val="18"/>
                <ns0:szCs ns0:val="18"/>
                <ns0:rtl ns0:val="0"/>
              </ns0:rPr>
              <ns0:t xml:space="preserve">Disponibilidad de cupo derivada de capacidad y citas activas; no es un segundo contador autoritativo.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B4">
            <ns0:pPr>
              <ns0:spacing ns0:after="0" ns0:line="240" ns0:lineRule="auto"/>
              <ns0:rPr/>
            </ns0:pPr>
            <ns0:r ns0:rsidDel="00000000" ns0:rsidR="00000000" ns0:rsidRPr="00000000">
              <ns0:rPr>
                <ns0:sz ns0:val="18"/>
                <ns0:szCs ns0:val="18"/>
                <ns0:rtl ns0:val="0"/>
              </ns0:rPr>
              <ns0:t xml:space="preserve">CAMPAIGN.published_conditions</ns0:t>
            </ns0:r>
            <ns0:r ns0:rsidDel="00000000" ns0:rsidR="00000000" ns0:rsidRPr="00000000">
              <ns0:rPr>
                <ns0:rtl ns0:val="0"/>
              </ns0:rPr>
            </ns0:r>
          </ns0:p>
        </ns0:tc>
        <ns0:tc>
          <ns0:tcPr/>
          <ns0:p ns0:rsidR="00000000" ns0:rsidDel="00000000" ns0:rsidP="00000000" ns0:rsidRDefault="00000000" ns0:rsidRPr="00000000" ns1:paraId="000029B5">
            <ns0:pPr>
              <ns0:spacing ns0:after="0" ns0:line="240" ns0:lineRule="auto"/>
              <ns0:rPr/>
            </ns0:pPr>
            <ns0:r ns0:rsidDel="00000000" ns0:rsidR="00000000" ns0:rsidRPr="00000000">
              <ns0:rPr>
                <ns0:sz ns0:val="18"/>
                <ns0:szCs ns0:val="18"/>
                <ns0:rtl ns0:val="0"/>
              </ns0:rPr>
              <ns0:t xml:space="preserve">CAMPAIGN_CONDITION</ns0:t>
            </ns0:r>
            <ns0:r ns0:rsidDel="00000000" ns0:rsidR="00000000" ns0:rsidRPr="00000000">
              <ns0:rPr>
                <ns0:rtl ns0:val="0"/>
              </ns0:rPr>
            </ns0:r>
          </ns0:p>
        </ns0:tc>
        <ns0:tc>
          <ns0:tcPr/>
          <ns0:p ns0:rsidR="00000000" ns0:rsidDel="00000000" ns0:rsidP="00000000" ns0:rsidRDefault="00000000" ns0:rsidRPr="00000000" ns1:paraId="000029B6">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B7">
            <ns0:pPr>
              <ns0:spacing ns0:after="0" ns0:line="240" ns0:lineRule="auto"/>
              <ns0:rPr/>
            </ns0:pPr>
            <ns0:r ns0:rsidDel="00000000" ns0:rsidR="00000000" ns0:rsidRPr="00000000">
              <ns0:rPr>
                <ns0:sz ns0:val="18"/>
                <ns0:szCs ns0:val="18"/>
                <ns0:rtl ns0:val="0"/>
              </ns0:rPr>
              <ns0:t xml:space="preserve">CAMPAIGN.publication_changes</ns0:t>
            </ns0:r>
            <ns0:r ns0:rsidDel="00000000" ns0:rsidR="00000000" ns0:rsidRPr="00000000">
              <ns0:rPr>
                <ns0:rtl ns0:val="0"/>
              </ns0:rPr>
            </ns0:r>
          </ns0:p>
        </ns0:tc>
        <ns0:tc>
          <ns0:tcPr/>
          <ns0:p ns0:rsidR="00000000" ns0:rsidDel="00000000" ns0:rsidP="00000000" ns0:rsidRDefault="00000000" ns0:rsidRPr="00000000" ns1:paraId="000029B8">
            <ns0:pPr>
              <ns0:spacing ns0:after="0" ns0:line="240" ns0:lineRule="auto"/>
              <ns0:rPr/>
            </ns0:pPr>
            <ns0:r ns0:rsidDel="00000000" ns0:rsidR="00000000" ns0:rsidRPr="00000000">
              <ns0:rPr>
                <ns0:sz ns0:val="18"/>
                <ns0:szCs ns0:val="18"/>
                <ns0:rtl ns0:val="0"/>
              </ns0:rPr>
              <ns0:t xml:space="preserve">CAMPAIGN_EVENT, AUDIT_FIELD_CHANGE</ns0:t>
            </ns0:r>
            <ns0:r ns0:rsidDel="00000000" ns0:rsidR="00000000" ns0:rsidRPr="00000000">
              <ns0:rPr>
                <ns0:rtl ns0:val="0"/>
              </ns0:rPr>
            </ns0:r>
          </ns0:p>
        </ns0:tc>
        <ns0:tc>
          <ns0:tcPr/>
          <ns0:p ns0:rsidR="00000000" ns0:rsidDel="00000000" ns0:rsidP="00000000" ns0:rsidRDefault="00000000" ns0:rsidRPr="00000000" ns1:paraId="000029B9">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BA">
            <ns0:pPr>
              <ns0:spacing ns0:after="0" ns0:line="240" ns0:lineRule="auto"/>
              <ns0:rPr/>
            </ns0:pPr>
            <ns0:r ns0:rsidDel="00000000" ns0:rsidR="00000000" ns0:rsidRPr="00000000">
              <ns0:rPr>
                <ns0:sz ns0:val="18"/>
                <ns0:szCs ns0:val="18"/>
                <ns0:rtl ns0:val="0"/>
              </ns0:rPr>
              <ns0:t xml:space="preserve">APPOINTMENT.appointment_reference</ns0:t>
            </ns0:r>
            <ns0:r ns0:rsidDel="00000000" ns0:rsidR="00000000" ns0:rsidRPr="00000000">
              <ns0:rPr>
                <ns0:rtl ns0:val="0"/>
              </ns0:rPr>
            </ns0:r>
          </ns0:p>
        </ns0:tc>
        <ns0:tc>
          <ns0:tcPr/>
          <ns0:p ns0:rsidR="00000000" ns0:rsidDel="00000000" ns0:rsidP="00000000" ns0:rsidRDefault="00000000" ns0:rsidRPr="00000000" ns1:paraId="000029BB">
            <ns0:pPr>
              <ns0:spacing ns0:after="0" ns0:line="240" ns0:lineRule="auto"/>
              <ns0:rPr/>
            </ns0:pPr>
            <ns0:r ns0:rsidDel="00000000" ns0:rsidR="00000000" ns0:rsidRPr="00000000">
              <ns0:rPr>
                <ns0:sz ns0:val="18"/>
                <ns0:szCs ns0:val="18"/>
                <ns0:rtl ns0:val="0"/>
              </ns0:rPr>
              <ns0:t xml:space="preserve">APPOINTMENT.appointment_reference</ns0:t>
            </ns0:r>
            <ns0:r ns0:rsidDel="00000000" ns0:rsidR="00000000" ns0:rsidRPr="00000000">
              <ns0:rPr>
                <ns0:rtl ns0:val="0"/>
              </ns0:rPr>
            </ns0:r>
          </ns0:p>
        </ns0:tc>
        <ns0:tc>
          <ns0:tcPr/>
          <ns0:p ns0:rsidR="00000000" ns0:rsidDel="00000000" ns0:rsidP="00000000" ns0:rsidRDefault="00000000" ns0:rsidRPr="00000000" ns1:paraId="000029BC">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BD">
            <ns0:pPr>
              <ns0:spacing ns0:after="0" ns0:line="240" ns0:lineRule="auto"/>
              <ns0:rPr/>
            </ns0:pPr>
            <ns0:r ns0:rsidDel="00000000" ns0:rsidR="00000000" ns0:rsidRPr="00000000">
              <ns0:rPr>
                <ns0:sz ns0:val="18"/>
                <ns0:szCs ns0:val="18"/>
                <ns0:rtl ns0:val="0"/>
              </ns0:rPr>
              <ns0:t xml:space="preserve">APPOINTMENT.current_status</ns0:t>
            </ns0:r>
            <ns0:r ns0:rsidDel="00000000" ns0:rsidR="00000000" ns0:rsidRPr="00000000">
              <ns0:rPr>
                <ns0:rtl ns0:val="0"/>
              </ns0:rPr>
            </ns0:r>
          </ns0:p>
        </ns0:tc>
        <ns0:tc>
          <ns0:tcPr/>
          <ns0:p ns0:rsidR="00000000" ns0:rsidDel="00000000" ns0:rsidP="00000000" ns0:rsidRDefault="00000000" ns0:rsidRPr="00000000" ns1:paraId="000029BE">
            <ns0:pPr>
              <ns0:spacing ns0:after="0" ns0:line="240" ns0:lineRule="auto"/>
              <ns0:rPr/>
            </ns0:pPr>
            <ns0:r ns0:rsidDel="00000000" ns0:rsidR="00000000" ns0:rsidRPr="00000000">
              <ns0:rPr>
                <ns0:sz ns0:val="18"/>
                <ns0:szCs ns0:val="18"/>
                <ns0:rtl ns0:val="0"/>
              </ns0:rPr>
              <ns0:t xml:space="preserve">APPOINTMENT.current_status</ns0:t>
            </ns0:r>
            <ns0:r ns0:rsidDel="00000000" ns0:rsidR="00000000" ns0:rsidRPr="00000000">
              <ns0:rPr>
                <ns0:rtl ns0:val="0"/>
              </ns0:rPr>
            </ns0:r>
          </ns0:p>
        </ns0:tc>
        <ns0:tc>
          <ns0:tcPr/>
          <ns0:p ns0:rsidR="00000000" ns0:rsidDel="00000000" ns0:rsidP="00000000" ns0:rsidRDefault="00000000" ns0:rsidRPr="00000000" ns1:paraId="000029BF">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C0">
            <ns0:pPr>
              <ns0:spacing ns0:after="0" ns0:line="240" ns0:lineRule="auto"/>
              <ns0:rPr/>
            </ns0:pPr>
            <ns0:r ns0:rsidDel="00000000" ns0:rsidR="00000000" ns0:rsidRPr="00000000">
              <ns0:rPr>
                <ns0:sz ns0:val="18"/>
                <ns0:szCs ns0:val="18"/>
                <ns0:rtl ns0:val="0"/>
              </ns0:rPr>
              <ns0:t xml:space="preserve">APPOINTMENT.donor_details</ns0:t>
            </ns0:r>
            <ns0:r ns0:rsidDel="00000000" ns0:rsidR="00000000" ns0:rsidRPr="00000000">
              <ns0:rPr>
                <ns0:rtl ns0:val="0"/>
              </ns0:rPr>
            </ns0:r>
          </ns0:p>
        </ns0:tc>
        <ns0:tc>
          <ns0:tcPr/>
          <ns0:p ns0:rsidR="00000000" ns0:rsidDel="00000000" ns0:rsidP="00000000" ns0:rsidRDefault="00000000" ns0:rsidRPr="00000000" ns1:paraId="000029C1">
            <ns0:pPr>
              <ns0:spacing ns0:after="0" ns0:line="240" ns0:lineRule="auto"/>
              <ns0:rPr/>
            </ns0:pPr>
            <ns0:r ns0:rsidDel="00000000" ns0:rsidR="00000000" ns0:rsidRPr="00000000">
              <ns0:rPr>
                <ns0:sz ns0:val="18"/>
                <ns0:szCs ns0:val="18"/>
                <ns0:rtl ns0:val="0"/>
              </ns0:rPr>
              <ns0:t xml:space="preserve">APPOINTMENT.donor_id, DONOR, DONOR_CONTACT</ns0:t>
            </ns0:r>
            <ns0:r ns0:rsidDel="00000000" ns0:rsidR="00000000" ns0:rsidRPr="00000000">
              <ns0:rPr>
                <ns0:rtl ns0:val="0"/>
              </ns0:rPr>
            </ns0:r>
          </ns0:p>
        </ns0:tc>
        <ns0:tc>
          <ns0:tcPr/>
          <ns0:p ns0:rsidR="00000000" ns0:rsidDel="00000000" ns0:rsidP="00000000" ns0:rsidRDefault="00000000" ns0:rsidRPr="00000000" ns1:paraId="000029C2">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C3">
            <ns0:pPr>
              <ns0:spacing ns0:after="0" ns0:line="240" ns0:lineRule="auto"/>
              <ns0:rPr/>
            </ns0:pPr>
            <ns0:r ns0:rsidDel="00000000" ns0:rsidR="00000000" ns0:rsidRPr="00000000">
              <ns0:rPr>
                <ns0:sz ns0:val="18"/>
                <ns0:szCs ns0:val="18"/>
                <ns0:rtl ns0:val="0"/>
              </ns0:rPr>
              <ns0:t xml:space="preserve">APPOINTMENT.institution_details</ns0:t>
            </ns0:r>
            <ns0:r ns0:rsidDel="00000000" ns0:rsidR="00000000" ns0:rsidRPr="00000000">
              <ns0:rPr>
                <ns0:rtl ns0:val="0"/>
              </ns0:rPr>
            </ns0:r>
          </ns0:p>
        </ns0:tc>
        <ns0:tc>
          <ns0:tcPr/>
          <ns0:p ns0:rsidR="00000000" ns0:rsidDel="00000000" ns0:rsidP="00000000" ns0:rsidRDefault="00000000" ns0:rsidRPr="00000000" ns1:paraId="000029C4">
            <ns0:pPr>
              <ns0:spacing ns0:after="0" ns0:line="240" ns0:lineRule="auto"/>
              <ns0:rPr/>
            </ns0:pPr>
            <ns0:r ns0:rsidDel="00000000" ns0:rsidR="00000000" ns0:rsidRPr="00000000">
              <ns0:rPr>
                <ns0:sz ns0:val="18"/>
                <ns0:szCs ns0:val="18"/>
                <ns0:rtl ns0:val="0"/>
              </ns0:rPr>
              <ns0:t xml:space="preserve">APPOINTMENT.site_id, SITE, INSTITUTION</ns0:t>
            </ns0:r>
            <ns0:r ns0:rsidDel="00000000" ns0:rsidR="00000000" ns0:rsidRPr="00000000">
              <ns0:rPr>
                <ns0:rtl ns0:val="0"/>
              </ns0:rPr>
            </ns0:r>
          </ns0:p>
        </ns0:tc>
        <ns0:tc>
          <ns0:tcPr/>
          <ns0:p ns0:rsidR="00000000" ns0:rsidDel="00000000" ns0:rsidP="00000000" ns0:rsidRDefault="00000000" ns0:rsidRPr="00000000" ns1:paraId="000029C5">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C6">
            <ns0:pPr>
              <ns0:spacing ns0:after="0" ns0:line="240" ns0:lineRule="auto"/>
              <ns0:rPr/>
            </ns0:pPr>
            <ns0:r ns0:rsidDel="00000000" ns0:rsidR="00000000" ns0:rsidRPr="00000000">
              <ns0:rPr>
                <ns0:sz ns0:val="18"/>
                <ns0:szCs ns0:val="18"/>
                <ns0:rtl ns0:val="0"/>
              </ns0:rPr>
              <ns0:t xml:space="preserve">APPOINTMENT.campaign_details</ns0:t>
            </ns0:r>
            <ns0:r ns0:rsidDel="00000000" ns0:rsidR="00000000" ns0:rsidRPr="00000000">
              <ns0:rPr>
                <ns0:rtl ns0:val="0"/>
              </ns0:rPr>
            </ns0:r>
          </ns0:p>
        </ns0:tc>
        <ns0:tc>
          <ns0:tcPr/>
          <ns0:p ns0:rsidR="00000000" ns0:rsidDel="00000000" ns0:rsidP="00000000" ns0:rsidRDefault="00000000" ns0:rsidRPr="00000000" ns1:paraId="000029C7">
            <ns0:pPr>
              <ns0:spacing ns0:after="0" ns0:line="240" ns0:lineRule="auto"/>
              <ns0:rPr/>
            </ns0:pPr>
            <ns0:r ns0:rsidDel="00000000" ns0:rsidR="00000000" ns0:rsidRPr="00000000">
              <ns0:rPr>
                <ns0:sz ns0:val="18"/>
                <ns0:szCs ns0:val="18"/>
                <ns0:rtl ns0:val="0"/>
              </ns0:rPr>
              <ns0:t xml:space="preserve">APPOINTMENT_CAMPAIGN, CAMPAIGN_SLOT, CAMPAIGN</ns0:t>
            </ns0:r>
            <ns0:r ns0:rsidDel="00000000" ns0:rsidR="00000000" ns0:rsidRPr="00000000">
              <ns0:rPr>
                <ns0:rtl ns0:val="0"/>
              </ns0:rPr>
            </ns0:r>
          </ns0:p>
        </ns0:tc>
        <ns0:tc>
          <ns0:tcPr/>
          <ns0:p ns0:rsidR="00000000" ns0:rsidDel="00000000" ns0:rsidP="00000000" ns0:rsidRDefault="00000000" ns0:rsidRPr="00000000" ns1:paraId="000029C8">
            <ns0:pPr>
              <ns0:spacing ns0:after="0" ns0:line="240" ns0:lineRule="auto"/>
              <ns0:rPr/>
            </ns0:pPr>
            <ns0:r ns0:rsidDel="00000000" ns0:rsidR="00000000" ns0:rsidRPr="00000000">
              <ns0:rPr>
                <ns0:sz ns0:val="18"/>
                <ns0:szCs ns0:val="18"/>
                <ns0:rtl ns0:val="0"/>
              </ns0:rPr>
              <ns0:t xml:space="preserve">La fila asociativa puede faltar; no se inventa una campaña para una cita independiente.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C9">
            <ns0:pPr>
              <ns0:spacing ns0:after="0" ns0:line="240" ns0:lineRule="auto"/>
              <ns0:rPr/>
            </ns0:pPr>
            <ns0:r ns0:rsidDel="00000000" ns0:rsidR="00000000" ns0:rsidRPr="00000000">
              <ns0:rPr>
                <ns0:sz ns0:val="18"/>
                <ns0:szCs ns0:val="18"/>
                <ns0:rtl ns0:val="0"/>
              </ns0:rPr>
              <ns0:t xml:space="preserve">APPOINTMENT.scheduled_at</ns0:t>
            </ns0:r>
            <ns0:r ns0:rsidDel="00000000" ns0:rsidR="00000000" ns0:rsidRPr="00000000">
              <ns0:rPr>
                <ns0:rtl ns0:val="0"/>
              </ns0:rPr>
            </ns0:r>
          </ns0:p>
        </ns0:tc>
        <ns0:tc>
          <ns0:tcPr/>
          <ns0:p ns0:rsidR="00000000" ns0:rsidDel="00000000" ns0:rsidP="00000000" ns0:rsidRDefault="00000000" ns0:rsidRPr="00000000" ns1:paraId="000029CA">
            <ns0:pPr>
              <ns0:spacing ns0:after="0" ns0:line="240" ns0:lineRule="auto"/>
              <ns0:rPr/>
            </ns0:pPr>
            <ns0:r ns0:rsidDel="00000000" ns0:rsidR="00000000" ns0:rsidRPr="00000000">
              <ns0:rPr>
                <ns0:sz ns0:val="18"/>
                <ns0:szCs ns0:val="18"/>
                <ns0:rtl ns0:val="0"/>
              </ns0:rPr>
              <ns0:t xml:space="preserve">APPOINTMENT.scheduled_at</ns0:t>
            </ns0:r>
            <ns0:r ns0:rsidDel="00000000" ns0:rsidR="00000000" ns0:rsidRPr="00000000">
              <ns0:rPr>
                <ns0:rtl ns0:val="0"/>
              </ns0:rPr>
            </ns0:r>
          </ns0:p>
        </ns0:tc>
        <ns0:tc>
          <ns0:tcPr/>
          <ns0:p ns0:rsidR="00000000" ns0:rsidDel="00000000" ns0:rsidP="00000000" ns0:rsidRDefault="00000000" ns0:rsidRPr="00000000" ns1:paraId="000029CB">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CC">
            <ns0:pPr>
              <ns0:spacing ns0:after="0" ns0:line="240" ns0:lineRule="auto"/>
              <ns0:rPr/>
            </ns0:pPr>
            <ns0:r ns0:rsidDel="00000000" ns0:rsidR="00000000" ns0:rsidRPr="00000000">
              <ns0:rPr>
                <ns0:sz ns0:val="18"/>
                <ns0:szCs ns0:val="18"/>
                <ns0:rtl ns0:val="0"/>
              </ns0:rPr>
              <ns0:t xml:space="preserve">APPOINTMENT.status_history</ns0:t>
            </ns0:r>
            <ns0:r ns0:rsidDel="00000000" ns0:rsidR="00000000" ns0:rsidRPr="00000000">
              <ns0:rPr>
                <ns0:rtl ns0:val="0"/>
              </ns0:rPr>
            </ns0:r>
          </ns0:p>
        </ns0:tc>
        <ns0:tc>
          <ns0:tcPr/>
          <ns0:p ns0:rsidR="00000000" ns0:rsidDel="00000000" ns0:rsidP="00000000" ns0:rsidRDefault="00000000" ns0:rsidRPr="00000000" ns1:paraId="000029CD">
            <ns0:pPr>
              <ns0:spacing ns0:after="0" ns0:line="240" ns0:lineRule="auto"/>
              <ns0:rPr/>
            </ns0:pPr>
            <ns0:r ns0:rsidDel="00000000" ns0:rsidR="00000000" ns0:rsidRPr="00000000">
              <ns0:rPr>
                <ns0:sz ns0:val="18"/>
                <ns0:szCs ns0:val="18"/>
                <ns0:rtl ns0:val="0"/>
              </ns0:rPr>
              <ns0:t xml:space="preserve">APPOINTMENT_STATUS_EVENT</ns0:t>
            </ns0:r>
            <ns0:r ns0:rsidDel="00000000" ns0:rsidR="00000000" ns0:rsidRPr="00000000">
              <ns0:rPr>
                <ns0:rtl ns0:val="0"/>
              </ns0:rPr>
            </ns0:r>
          </ns0:p>
        </ns0:tc>
        <ns0:tc>
          <ns0:tcPr/>
          <ns0:p ns0:rsidR="00000000" ns0:rsidDel="00000000" ns0:rsidP="00000000" ns0:rsidRDefault="00000000" ns0:rsidRPr="00000000" ns1:paraId="000029CE">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CF">
            <ns0:pPr>
              <ns0:spacing ns0:after="0" ns0:line="240" ns0:lineRule="auto"/>
              <ns0:rPr/>
            </ns0:pPr>
            <ns0:r ns0:rsidDel="00000000" ns0:rsidR="00000000" ns0:rsidRPr="00000000">
              <ns0:rPr>
                <ns0:sz ns0:val="18"/>
                <ns0:szCs ns0:val="18"/>
                <ns0:rtl ns0:val="0"/>
              </ns0:rPr>
              <ns0:t xml:space="preserve">APPOINTMENT.schedule_changes</ns0:t>
            </ns0:r>
            <ns0:r ns0:rsidDel="00000000" ns0:rsidR="00000000" ns0:rsidRPr="00000000">
              <ns0:rPr>
                <ns0:rtl ns0:val="0"/>
              </ns0:rPr>
            </ns0:r>
          </ns0:p>
        </ns0:tc>
        <ns0:tc>
          <ns0:tcPr/>
          <ns0:p ns0:rsidR="00000000" ns0:rsidDel="00000000" ns0:rsidP="00000000" ns0:rsidRDefault="00000000" ns0:rsidRPr="00000000" ns1:paraId="000029D0">
            <ns0:pPr>
              <ns0:spacing ns0:after="0" ns0:line="240" ns0:lineRule="auto"/>
              <ns0:rPr/>
            </ns0:pPr>
            <ns0:r ns0:rsidDel="00000000" ns0:rsidR="00000000" ns0:rsidRPr="00000000">
              <ns0:rPr>
                <ns0:sz ns0:val="18"/>
                <ns0:szCs ns0:val="18"/>
                <ns0:rtl ns0:val="0"/>
              </ns0:rPr>
              <ns0:t xml:space="preserve">APPOINTMENT_RESCHEDULE</ns0:t>
            </ns0:r>
            <ns0:r ns0:rsidDel="00000000" ns0:rsidR="00000000" ns0:rsidRPr="00000000">
              <ns0:rPr>
                <ns0:rtl ns0:val="0"/>
              </ns0:rPr>
            </ns0:r>
          </ns0:p>
        </ns0:tc>
        <ns0:tc>
          <ns0:tcPr/>
          <ns0:p ns0:rsidR="00000000" ns0:rsidDel="00000000" ns0:rsidP="00000000" ns0:rsidRDefault="00000000" ns0:rsidRPr="00000000" ns1:paraId="000029D1">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D2">
            <ns0:pPr>
              <ns0:spacing ns0:after="0" ns0:line="240" ns0:lineRule="auto"/>
              <ns0:rPr/>
            </ns0:pPr>
            <ns0:r ns0:rsidDel="00000000" ns0:rsidR="00000000" ns0:rsidRPr="00000000">
              <ns0:rPr>
                <ns0:sz ns0:val="18"/>
                <ns0:szCs ns0:val="18"/>
                <ns0:rtl ns0:val="0"/>
              </ns0:rPr>
              <ns0:t xml:space="preserve">APPOINTMENT.notice_history</ns0:t>
            </ns0:r>
            <ns0:r ns0:rsidDel="00000000" ns0:rsidR="00000000" ns0:rsidRPr="00000000">
              <ns0:rPr>
                <ns0:rtl ns0:val="0"/>
              </ns0:rPr>
            </ns0:r>
          </ns0:p>
        </ns0:tc>
        <ns0:tc>
          <ns0:tcPr/>
          <ns0:p ns0:rsidR="00000000" ns0:rsidDel="00000000" ns0:rsidP="00000000" ns0:rsidRDefault="00000000" ns0:rsidRPr="00000000" ns1:paraId="000029D3">
            <ns0:pPr>
              <ns0:spacing ns0:after="0" ns0:line="240" ns0:lineRule="auto"/>
              <ns0:rPr/>
            </ns0:pPr>
            <ns0:r ns0:rsidDel="00000000" ns0:rsidR="00000000" ns0:rsidRPr="00000000">
              <ns0:rPr>
                <ns0:sz ns0:val="18"/>
                <ns0:szCs ns0:val="18"/>
                <ns0:rtl ns0:val="0"/>
              </ns0:rPr>
              <ns0:t xml:space="preserve">APPOINTMENT_NOTICE, ALERT_DELIVERY, DELIVERY_ATTEMPT, DELIVERY_RECEIPT</ns0:t>
            </ns0:r>
            <ns0:r ns0:rsidDel="00000000" ns0:rsidR="00000000" ns0:rsidRPr="00000000">
              <ns0:rPr>
                <ns0:rtl ns0:val="0"/>
              </ns0:rPr>
            </ns0:r>
          </ns0:p>
        </ns0:tc>
        <ns0:tc>
          <ns0:tcPr/>
          <ns0:p ns0:rsidR="00000000" ns0:rsidDel="00000000" ns0:rsidP="00000000" ns0:rsidRDefault="00000000" ns0:rsidRPr="00000000" ns1:paraId="000029D4">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D5">
            <ns0:pPr>
              <ns0:spacing ns0:after="0" ns0:line="240" ns0:lineRule="auto"/>
              <ns0:rPr/>
            </ns0:pPr>
            <ns0:r ns0:rsidDel="00000000" ns0:rsidR="00000000" ns0:rsidRPr="00000000">
              <ns0:rPr>
                <ns0:sz ns0:val="18"/>
                <ns0:szCs ns0:val="18"/>
                <ns0:rtl ns0:val="0"/>
              </ns0:rPr>
              <ns0:t xml:space="preserve">APPOINTMENT.created_at</ns0:t>
            </ns0:r>
            <ns0:r ns0:rsidDel="00000000" ns0:rsidR="00000000" ns0:rsidRPr="00000000">
              <ns0:rPr>
                <ns0:rtl ns0:val="0"/>
              </ns0:rPr>
            </ns0:r>
          </ns0:p>
        </ns0:tc>
        <ns0:tc>
          <ns0:tcPr/>
          <ns0:p ns0:rsidR="00000000" ns0:rsidDel="00000000" ns0:rsidP="00000000" ns0:rsidRDefault="00000000" ns0:rsidRPr="00000000" ns1:paraId="000029D6">
            <ns0:pPr>
              <ns0:spacing ns0:after="0" ns0:line="240" ns0:lineRule="auto"/>
              <ns0:rPr/>
            </ns0:pPr>
            <ns0:r ns0:rsidDel="00000000" ns0:rsidR="00000000" ns0:rsidRPr="00000000">
              <ns0:rPr>
                <ns0:sz ns0:val="18"/>
                <ns0:szCs ns0:val="18"/>
                <ns0:rtl ns0:val="0"/>
              </ns0:rPr>
              <ns0:t xml:space="preserve">APPOINTMENT.created_at</ns0:t>
            </ns0:r>
            <ns0:r ns0:rsidDel="00000000" ns0:rsidR="00000000" ns0:rsidRPr="00000000">
              <ns0:rPr>
                <ns0:rtl ns0:val="0"/>
              </ns0:rPr>
            </ns0:r>
          </ns0:p>
        </ns0:tc>
        <ns0:tc>
          <ns0:tcPr/>
          <ns0:p ns0:rsidR="00000000" ns0:rsidDel="00000000" ns0:rsidP="00000000" ns0:rsidRDefault="00000000" ns0:rsidRPr="00000000" ns1:paraId="000029D7">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D8">
            <ns0:pPr>
              <ns0:spacing ns0:after="0" ns0:line="240" ns0:lineRule="auto"/>
              <ns0:rPr/>
            </ns0:pPr>
            <ns0:r ns0:rsidDel="00000000" ns0:rsidR="00000000" ns0:rsidRPr="00000000">
              <ns0:rPr>
                <ns0:sz ns0:val="18"/>
                <ns0:szCs ns0:val="18"/>
                <ns0:rtl ns0:val="0"/>
              </ns0:rPr>
              <ns0:t xml:space="preserve">RECIPIENT.recipient_reference</ns0:t>
            </ns0:r>
            <ns0:r ns0:rsidDel="00000000" ns0:rsidR="00000000" ns0:rsidRPr="00000000">
              <ns0:rPr>
                <ns0:rtl ns0:val="0"/>
              </ns0:rPr>
            </ns0:r>
          </ns0:p>
        </ns0:tc>
        <ns0:tc>
          <ns0:tcPr/>
          <ns0:p ns0:rsidR="00000000" ns0:rsidDel="00000000" ns0:rsidP="00000000" ns0:rsidRDefault="00000000" ns0:rsidRPr="00000000" ns1:paraId="000029D9">
            <ns0:pPr>
              <ns0:spacing ns0:after="0" ns0:line="240" ns0:lineRule="auto"/>
              <ns0:rPr/>
            </ns0:pPr>
            <ns0:r ns0:rsidDel="00000000" ns0:rsidR="00000000" ns0:rsidRPr="00000000">
              <ns0:rPr>
                <ns0:sz ns0:val="18"/>
                <ns0:szCs ns0:val="18"/>
                <ns0:rtl ns0:val="0"/>
              </ns0:rPr>
              <ns0:t xml:space="preserve">RECIPIENT.recipient_reference</ns0:t>
            </ns0:r>
            <ns0:r ns0:rsidDel="00000000" ns0:rsidR="00000000" ns0:rsidRPr="00000000">
              <ns0:rPr>
                <ns0:rtl ns0:val="0"/>
              </ns0:rPr>
            </ns0:r>
          </ns0:p>
        </ns0:tc>
        <ns0:tc>
          <ns0:tcPr/>
          <ns0:p ns0:rsidR="00000000" ns0:rsidDel="00000000" ns0:rsidP="00000000" ns0:rsidRDefault="00000000" ns0:rsidRPr="00000000" ns1:paraId="000029DA">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DB">
            <ns0:pPr>
              <ns0:spacing ns0:after="0" ns0:line="240" ns0:lineRule="auto"/>
              <ns0:rPr/>
            </ns0:pPr>
            <ns0:r ns0:rsidDel="00000000" ns0:rsidR="00000000" ns0:rsidRPr="00000000">
              <ns0:rPr>
                <ns0:sz ns0:val="18"/>
                <ns0:szCs ns0:val="18"/>
                <ns0:rtl ns0:val="0"/>
              </ns0:rPr>
              <ns0:t xml:space="preserve">RECIPIENT.record_status</ns0:t>
            </ns0:r>
            <ns0:r ns0:rsidDel="00000000" ns0:rsidR="00000000" ns0:rsidRPr="00000000">
              <ns0:rPr>
                <ns0:rtl ns0:val="0"/>
              </ns0:rPr>
            </ns0:r>
          </ns0:p>
        </ns0:tc>
        <ns0:tc>
          <ns0:tcPr/>
          <ns0:p ns0:rsidR="00000000" ns0:rsidDel="00000000" ns0:rsidP="00000000" ns0:rsidRDefault="00000000" ns0:rsidRPr="00000000" ns1:paraId="000029DC">
            <ns0:pPr>
              <ns0:spacing ns0:after="0" ns0:line="240" ns0:lineRule="auto"/>
              <ns0:rPr/>
            </ns0:pPr>
            <ns0:r ns0:rsidDel="00000000" ns0:rsidR="00000000" ns0:rsidRPr="00000000">
              <ns0:rPr>
                <ns0:sz ns0:val="18"/>
                <ns0:szCs ns0:val="18"/>
                <ns0:rtl ns0:val="0"/>
              </ns0:rPr>
              <ns0:t xml:space="preserve">RECIPIENT.record_status</ns0:t>
            </ns0:r>
            <ns0:r ns0:rsidDel="00000000" ns0:rsidR="00000000" ns0:rsidRPr="00000000">
              <ns0:rPr>
                <ns0:rtl ns0:val="0"/>
              </ns0:rPr>
            </ns0:r>
          </ns0:p>
        </ns0:tc>
        <ns0:tc>
          <ns0:tcPr/>
          <ns0:p ns0:rsidR="00000000" ns0:rsidDel="00000000" ns0:rsidP="00000000" ns0:rsidRDefault="00000000" ns0:rsidRPr="00000000" ns1:paraId="000029DD">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DE">
            <ns0:pPr>
              <ns0:spacing ns0:after="0" ns0:line="240" ns0:lineRule="auto"/>
              <ns0:rPr/>
            </ns0:pPr>
            <ns0:r ns0:rsidDel="00000000" ns0:rsidR="00000000" ns0:rsidRPr="00000000">
              <ns0:rPr>
                <ns0:sz ns0:val="18"/>
                <ns0:szCs ns0:val="18"/>
                <ns0:rtl ns0:val="0"/>
              </ns0:rPr>
              <ns0:t xml:space="preserve">RECIPIENT.identity_details</ns0:t>
            </ns0:r>
            <ns0:r ns0:rsidDel="00000000" ns0:rsidR="00000000" ns0:rsidRPr="00000000">
              <ns0:rPr>
                <ns0:rtl ns0:val="0"/>
              </ns0:rPr>
            </ns0:r>
          </ns0:p>
        </ns0:tc>
        <ns0:tc>
          <ns0:tcPr/>
          <ns0:p ns0:rsidR="00000000" ns0:rsidDel="00000000" ns0:rsidP="00000000" ns0:rsidRDefault="00000000" ns0:rsidRPr="00000000" ns1:paraId="000029DF">
            <ns0:pPr>
              <ns0:spacing ns0:after="0" ns0:line="240" ns0:lineRule="auto"/>
              <ns0:rPr/>
            </ns0:pPr>
            <ns0:r ns0:rsidDel="00000000" ns0:rsidR="00000000" ns0:rsidRPr="00000000">
              <ns0:rPr>
                <ns0:sz ns0:val="18"/>
                <ns0:szCs ns0:val="18"/>
                <ns0:rtl ns0:val="0"/>
              </ns0:rPr>
              <ns0:t xml:space="preserve">RECIPIENT.full_name, RECIPIENT.birth_date</ns0:t>
            </ns0:r>
            <ns0:r ns0:rsidDel="00000000" ns0:rsidR="00000000" ns0:rsidRPr="00000000">
              <ns0:rPr>
                <ns0:rtl ns0:val="0"/>
              </ns0:rPr>
            </ns0:r>
          </ns0:p>
        </ns0:tc>
        <ns0:tc>
          <ns0:tcPr/>
          <ns0:p ns0:rsidR="00000000" ns0:rsidDel="00000000" ns0:rsidP="00000000" ns0:rsidRDefault="00000000" ns0:rsidRPr="00000000" ns1:paraId="000029E0">
            <ns0:pPr>
              <ns0:spacing ns0:after="0" ns0:line="240" ns0:lineRule="auto"/>
              <ns0:rPr/>
            </ns0:pPr>
            <ns0:r ns0:rsidDel="00000000" ns0:rsidR="00000000" ns0:rsidRPr="00000000">
              <ns0:rPr>
                <ns0:sz ns0:val="18"/>
                <ns0:szCs ns0:val="18"/>
                <ns0:rtl ns0:val="0"/>
              </ns0:rPr>
              <ns0:t xml:space="preserve">No crea automáticamente cuenta ni vinculación con un donante de nombre parecido.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E1">
            <ns0:pPr>
              <ns0:spacing ns0:after="0" ns0:line="240" ns0:lineRule="auto"/>
              <ns0:rPr/>
            </ns0:pPr>
            <ns0:r ns0:rsidDel="00000000" ns0:rsidR="00000000" ns0:rsidRPr="00000000">
              <ns0:rPr>
                <ns0:sz ns0:val="18"/>
                <ns0:szCs ns0:val="18"/>
                <ns0:rtl ns0:val="0"/>
              </ns0:rPr>
              <ns0:t xml:space="preserve">RECIPIENT.contact_methods</ns0:t>
            </ns0:r>
            <ns0:r ns0:rsidDel="00000000" ns0:rsidR="00000000" ns0:rsidRPr="00000000">
              <ns0:rPr>
                <ns0:rtl ns0:val="0"/>
              </ns0:rPr>
            </ns0:r>
          </ns0:p>
        </ns0:tc>
        <ns0:tc>
          <ns0:tcPr/>
          <ns0:p ns0:rsidR="00000000" ns0:rsidDel="00000000" ns0:rsidP="00000000" ns0:rsidRDefault="00000000" ns0:rsidRPr="00000000" ns1:paraId="000029E2">
            <ns0:pPr>
              <ns0:spacing ns0:after="0" ns0:line="240" ns0:lineRule="auto"/>
              <ns0:rPr/>
            </ns0:pPr>
            <ns0:r ns0:rsidDel="00000000" ns0:rsidR="00000000" ns0:rsidRPr="00000000">
              <ns0:rPr>
                <ns0:sz ns0:val="18"/>
                <ns0:szCs ns0:val="18"/>
                <ns0:rtl ns0:val="0"/>
              </ns0:rPr>
              <ns0:t xml:space="preserve">RECIPIENT_CONTACT, CONTACT, CONTACT_METHOD</ns0:t>
            </ns0:r>
            <ns0:r ns0:rsidDel="00000000" ns0:rsidR="00000000" ns0:rsidRPr="00000000">
              <ns0:rPr>
                <ns0:rtl ns0:val="0"/>
              </ns0:rPr>
            </ns0:r>
          </ns0:p>
        </ns0:tc>
        <ns0:tc>
          <ns0:tcPr/>
          <ns0:p ns0:rsidR="00000000" ns0:rsidDel="00000000" ns0:rsidP="00000000" ns0:rsidRDefault="00000000" ns0:rsidRPr="00000000" ns1:paraId="000029E3">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E4">
            <ns0:pPr>
              <ns0:spacing ns0:after="0" ns0:line="240" ns0:lineRule="auto"/>
              <ns0:rPr/>
            </ns0:pPr>
            <ns0:r ns0:rsidDel="00000000" ns0:rsidR="00000000" ns0:rsidRPr="00000000">
              <ns0:rPr>
                <ns0:sz ns0:val="18"/>
                <ns0:szCs ns0:val="18"/>
                <ns0:rtl ns0:val="0"/>
              </ns0:rPr>
              <ns0:t xml:space="preserve">RECIPIENT.care_institutions</ns0:t>
            </ns0:r>
            <ns0:r ns0:rsidDel="00000000" ns0:rsidR="00000000" ns0:rsidRPr="00000000">
              <ns0:rPr>
                <ns0:rtl ns0:val="0"/>
              </ns0:rPr>
            </ns0:r>
          </ns0:p>
        </ns0:tc>
        <ns0:tc>
          <ns0:tcPr/>
          <ns0:p ns0:rsidR="00000000" ns0:rsidDel="00000000" ns0:rsidP="00000000" ns0:rsidRDefault="00000000" ns0:rsidRPr="00000000" ns1:paraId="000029E5">
            <ns0:pPr>
              <ns0:spacing ns0:after="0" ns0:line="240" ns0:lineRule="auto"/>
              <ns0:rPr/>
            </ns0:pPr>
            <ns0:r ns0:rsidDel="00000000" ns0:rsidR="00000000" ns0:rsidRPr="00000000">
              <ns0:rPr>
                <ns0:sz ns0:val="18"/>
                <ns0:szCs ns0:val="18"/>
                <ns0:rtl ns0:val="0"/>
              </ns0:rPr>
              <ns0:t xml:space="preserve">CARE_EPISODE, INSTITUTION</ns0:t>
            </ns0:r>
            <ns0:r ns0:rsidDel="00000000" ns0:rsidR="00000000" ns0:rsidRPr="00000000">
              <ns0:rPr>
                <ns0:rtl ns0:val="0"/>
              </ns0:rPr>
            </ns0:r>
          </ns0:p>
        </ns0:tc>
        <ns0:tc>
          <ns0:tcPr/>
          <ns0:p ns0:rsidR="00000000" ns0:rsidDel="00000000" ns0:rsidP="00000000" ns0:rsidRDefault="00000000" ns0:rsidRPr="00000000" ns1:paraId="000029E6">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E7">
            <ns0:pPr>
              <ns0:spacing ns0:after="0" ns0:line="240" ns0:lineRule="auto"/>
              <ns0:rPr/>
            </ns0:pPr>
            <ns0:r ns0:rsidDel="00000000" ns0:rsidR="00000000" ns0:rsidRPr="00000000">
              <ns0:rPr>
                <ns0:sz ns0:val="18"/>
                <ns0:szCs ns0:val="18"/>
                <ns0:rtl ns0:val="0"/>
              </ns0:rPr>
              <ns0:t xml:space="preserve">RECIPIENT.authorized_professionals</ns0:t>
            </ns0:r>
            <ns0:r ns0:rsidDel="00000000" ns0:rsidR="00000000" ns0:rsidRPr="00000000">
              <ns0:rPr>
                <ns0:rtl ns0:val="0"/>
              </ns0:rPr>
            </ns0:r>
          </ns0:p>
        </ns0:tc>
        <ns0:tc>
          <ns0:tcPr/>
          <ns0:p ns0:rsidR="00000000" ns0:rsidDel="00000000" ns0:rsidP="00000000" ns0:rsidRDefault="00000000" ns0:rsidRPr="00000000" ns1:paraId="000029E8">
            <ns0:pPr>
              <ns0:spacing ns0:after="0" ns0:line="240" ns0:lineRule="auto"/>
              <ns0:rPr/>
            </ns0:pPr>
            <ns0:r ns0:rsidDel="00000000" ns0:rsidR="00000000" ns0:rsidRPr="00000000">
              <ns0:rPr>
                <ns0:sz ns0:val="18"/>
                <ns0:szCs ns0:val="18"/>
                <ns0:rtl ns0:val="0"/>
              </ns0:rPr>
              <ns0:t xml:space="preserve">CARE_PROFESSIONAL, PROFESSIONAL_AUTHORIZATION, PARTY</ns0:t>
            </ns0:r>
            <ns0:r ns0:rsidDel="00000000" ns0:rsidR="00000000" ns0:rsidRPr="00000000">
              <ns0:rPr>
                <ns0:rtl ns0:val="0"/>
              </ns0:rPr>
            </ns0:r>
          </ns0:p>
        </ns0:tc>
        <ns0:tc>
          <ns0:tcPr/>
          <ns0:p ns0:rsidR="00000000" ns0:rsidDel="00000000" ns0:rsidP="00000000" ns0:rsidRDefault="00000000" ns0:rsidRPr="00000000" ns1:paraId="000029E9">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EA">
            <ns0:pPr>
              <ns0:spacing ns0:after="0" ns0:line="240" ns0:lineRule="auto"/>
              <ns0:rPr/>
            </ns0:pPr>
            <ns0:r ns0:rsidDel="00000000" ns0:rsidR="00000000" ns0:rsidRPr="00000000">
              <ns0:rPr>
                <ns0:sz ns0:val="18"/>
                <ns0:szCs ns0:val="18"/>
                <ns0:rtl ns0:val="0"/>
              </ns0:rPr>
              <ns0:t xml:space="preserve">RECIPIENT.consents</ns0:t>
            </ns0:r>
            <ns0:r ns0:rsidDel="00000000" ns0:rsidR="00000000" ns0:rsidRPr="00000000">
              <ns0:rPr>
                <ns0:rtl ns0:val="0"/>
              </ns0:rPr>
            </ns0:r>
          </ns0:p>
        </ns0:tc>
        <ns0:tc>
          <ns0:tcPr/>
          <ns0:p ns0:rsidR="00000000" ns0:rsidDel="00000000" ns0:rsidP="00000000" ns0:rsidRDefault="00000000" ns0:rsidRPr="00000000" ns1:paraId="000029EB">
            <ns0:pPr>
              <ns0:spacing ns0:after="0" ns0:line="240" ns0:lineRule="auto"/>
              <ns0:rPr/>
            </ns0:pPr>
            <ns0:r ns0:rsidDel="00000000" ns0:rsidR="00000000" ns0:rsidRPr="00000000">
              <ns0:rPr>
                <ns0:sz ns0:val="18"/>
                <ns0:szCs ns0:val="18"/>
                <ns0:rtl ns0:val="0"/>
              </ns0:rPr>
              <ns0:t xml:space="preserve">RECIPIENT_CONSENT, DOCUMENT_VERSION</ns0:t>
            </ns0:r>
            <ns0:r ns0:rsidDel="00000000" ns0:rsidR="00000000" ns0:rsidRPr="00000000">
              <ns0:rPr>
                <ns0:rtl ns0:val="0"/>
              </ns0:rPr>
            </ns0:r>
          </ns0:p>
        </ns0:tc>
        <ns0:tc>
          <ns0:tcPr/>
          <ns0:p ns0:rsidR="00000000" ns0:rsidDel="00000000" ns0:rsidP="00000000" ns0:rsidRDefault="00000000" ns0:rsidRPr="00000000" ns1:paraId="000029EC">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ED">
            <ns0:pPr>
              <ns0:spacing ns0:after="0" ns0:line="240" ns0:lineRule="auto"/>
              <ns0:rPr/>
            </ns0:pPr>
            <ns0:r ns0:rsidDel="00000000" ns0:rsidR="00000000" ns0:rsidRPr="00000000">
              <ns0:rPr>
                <ns0:sz ns0:val="18"/>
                <ns0:szCs ns0:val="18"/>
                <ns0:rtl ns0:val="0"/>
              </ns0:rPr>
              <ns0:t xml:space="preserve">RECIPIENT.blood_needs</ns0:t>
            </ns0:r>
            <ns0:r ns0:rsidDel="00000000" ns0:rsidR="00000000" ns0:rsidRPr="00000000">
              <ns0:rPr>
                <ns0:rtl ns0:val="0"/>
              </ns0:rPr>
            </ns0:r>
          </ns0:p>
        </ns0:tc>
        <ns0:tc>
          <ns0:tcPr/>
          <ns0:p ns0:rsidR="00000000" ns0:rsidDel="00000000" ns0:rsidP="00000000" ns0:rsidRDefault="00000000" ns0:rsidRPr="00000000" ns1:paraId="000029EE">
            <ns0:pPr>
              <ns0:spacing ns0:after="0" ns0:line="240" ns0:lineRule="auto"/>
              <ns0:rPr/>
            </ns0:pPr>
            <ns0:r ns0:rsidDel="00000000" ns0:rsidR="00000000" ns0:rsidRPr="00000000">
              <ns0:rPr>
                <ns0:sz ns0:val="18"/>
                <ns0:szCs ns0:val="18"/>
                <ns0:rtl ns0:val="0"/>
              </ns0:rPr>
              <ns0:t xml:space="preserve">RECIPIENT_BLOOD_NEED</ns0:t>
            </ns0:r>
            <ns0:r ns0:rsidDel="00000000" ns0:rsidR="00000000" ns0:rsidRPr="00000000">
              <ns0:rPr>
                <ns0:rtl ns0:val="0"/>
              </ns0:rPr>
            </ns0:r>
          </ns0:p>
        </ns0:tc>
        <ns0:tc>
          <ns0:tcPr/>
          <ns0:p ns0:rsidR="00000000" ns0:rsidDel="00000000" ns0:rsidP="00000000" ns0:rsidRDefault="00000000" ns0:rsidRPr="00000000" ns1:paraId="000029EF">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F0">
            <ns0:pPr>
              <ns0:spacing ns0:after="0" ns0:line="240" ns0:lineRule="auto"/>
              <ns0:rPr/>
            </ns0:pPr>
            <ns0:r ns0:rsidDel="00000000" ns0:rsidR="00000000" ns0:rsidRPr="00000000">
              <ns0:rPr>
                <ns0:sz ns0:val="18"/>
                <ns0:szCs ns0:val="18"/>
                <ns0:rtl ns0:val="0"/>
              </ns0:rPr>
              <ns0:t xml:space="preserve">RECIPIENT.organ_waiting_processes</ns0:t>
            </ns0:r>
            <ns0:r ns0:rsidDel="00000000" ns0:rsidR="00000000" ns0:rsidRPr="00000000">
              <ns0:rPr>
                <ns0:rtl ns0:val="0"/>
              </ns0:rPr>
            </ns0:r>
          </ns0:p>
        </ns0:tc>
        <ns0:tc>
          <ns0:tcPr/>
          <ns0:p ns0:rsidR="00000000" ns0:rsidDel="00000000" ns0:rsidP="00000000" ns0:rsidRDefault="00000000" ns0:rsidRPr="00000000" ns1:paraId="000029F1">
            <ns0:pPr>
              <ns0:spacing ns0:after="0" ns0:line="240" ns0:lineRule="auto"/>
              <ns0:rPr/>
            </ns0:pPr>
            <ns0:r ns0:rsidDel="00000000" ns0:rsidR="00000000" ns0:rsidRPr="00000000">
              <ns0:rPr>
                <ns0:sz ns0:val="18"/>
                <ns0:szCs ns0:val="18"/>
                <ns0:rtl ns0:val="0"/>
              </ns0:rPr>
              <ns0:t xml:space="preserve">ORGAN_WAITING_PROCESS, WAITING_EVENT</ns0:t>
            </ns0:r>
            <ns0:r ns0:rsidDel="00000000" ns0:rsidR="00000000" ns0:rsidRPr="00000000">
              <ns0:rPr>
                <ns0:rtl ns0:val="0"/>
              </ns0:rPr>
            </ns0:r>
          </ns0:p>
        </ns0:tc>
        <ns0:tc>
          <ns0:tcPr/>
          <ns0:p ns0:rsidR="00000000" ns0:rsidDel="00000000" ns0:rsidP="00000000" ns0:rsidRDefault="00000000" ns0:rsidRPr="00000000" ns1:paraId="000029F2">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F3">
            <ns0:pPr>
              <ns0:spacing ns0:after="0" ns0:line="240" ns0:lineRule="auto"/>
              <ns0:rPr/>
            </ns0:pPr>
            <ns0:r ns0:rsidDel="00000000" ns0:rsidR="00000000" ns0:rsidRPr="00000000">
              <ns0:rPr>
                <ns0:sz ns0:val="18"/>
                <ns0:szCs ns0:val="18"/>
                <ns0:rtl ns0:val="0"/>
              </ns0:rPr>
              <ns0:t xml:space="preserve">RECIPIENT.blood_studies</ns0:t>
            </ns0:r>
            <ns0:r ns0:rsidDel="00000000" ns0:rsidR="00000000" ns0:rsidRPr="00000000">
              <ns0:rPr>
                <ns0:rtl ns0:val="0"/>
              </ns0:rPr>
            </ns0:r>
          </ns0:p>
        </ns0:tc>
        <ns0:tc>
          <ns0:tcPr/>
          <ns0:p ns0:rsidR="00000000" ns0:rsidDel="00000000" ns0:rsidP="00000000" ns0:rsidRDefault="00000000" ns0:rsidRPr="00000000" ns1:paraId="000029F4">
            <ns0:pPr>
              <ns0:spacing ns0:after="0" ns0:line="240" ns0:lineRule="auto"/>
              <ns0:rPr/>
            </ns0:pPr>
            <ns0:r ns0:rsidDel="00000000" ns0:rsidR="00000000" ns0:rsidRPr="00000000">
              <ns0:rPr>
                <ns0:sz ns0:val="18"/>
                <ns0:szCs ns0:val="18"/>
                <ns0:rtl ns0:val="0"/>
              </ns0:rPr>
              <ns0:t xml:space="preserve">STUDY_SUBJECT, RECIPIENT_SUBJECT, CLINICAL_TEST, TEST_SAMPLE, TEST_REVISION, BLOOD_OBSERVATION, ORGAN_OBSERVATION, HLA_CALL, TEST_DOCUMENT</ns0:t>
            </ns0:r>
            <ns0:r ns0:rsidDel="00000000" ns0:rsidR="00000000" ns0:rsidRPr="00000000">
              <ns0:rPr>
                <ns0:rtl ns0:val="0"/>
              </ns0:rPr>
            </ns0:r>
          </ns0:p>
        </ns0:tc>
        <ns0:tc>
          <ns0:tcPr/>
          <ns0:p ns0:rsidR="00000000" ns0:rsidDel="00000000" ns0:rsidP="00000000" ns0:rsidRDefault="00000000" ns0:rsidRPr="00000000" ns1:paraId="000029F5">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F6">
            <ns0:pPr>
              <ns0:spacing ns0:after="0" ns0:line="240" ns0:lineRule="auto"/>
              <ns0:rPr/>
            </ns0:pPr>
            <ns0:r ns0:rsidDel="00000000" ns0:rsidR="00000000" ns0:rsidRPr="00000000">
              <ns0:rPr>
                <ns0:sz ns0:val="18"/>
                <ns0:szCs ns0:val="18"/>
                <ns0:rtl ns0:val="0"/>
              </ns0:rPr>
              <ns0:t xml:space="preserve">RECIPIENT.organ_studies</ns0:t>
            </ns0:r>
            <ns0:r ns0:rsidDel="00000000" ns0:rsidR="00000000" ns0:rsidRPr="00000000">
              <ns0:rPr>
                <ns0:rtl ns0:val="0"/>
              </ns0:rPr>
            </ns0:r>
          </ns0:p>
        </ns0:tc>
        <ns0:tc>
          <ns0:tcPr/>
          <ns0:p ns0:rsidR="00000000" ns0:rsidDel="00000000" ns0:rsidP="00000000" ns0:rsidRDefault="00000000" ns0:rsidRPr="00000000" ns1:paraId="000029F7">
            <ns0:pPr>
              <ns0:spacing ns0:after="0" ns0:line="240" ns0:lineRule="auto"/>
              <ns0:rPr/>
            </ns0:pPr>
            <ns0:r ns0:rsidDel="00000000" ns0:rsidR="00000000" ns0:rsidRPr="00000000">
              <ns0:rPr>
                <ns0:sz ns0:val="18"/>
                <ns0:szCs ns0:val="18"/>
                <ns0:rtl ns0:val="0"/>
              </ns0:rPr>
              <ns0:t xml:space="preserve">STUDY_SUBJECT, RECIPIENT_SUBJECT, CLINICAL_TEST, TEST_SAMPLE, TEST_REVISION, BLOOD_OBSERVATION, ORGAN_OBSERVATION, HLA_CALL, TEST_DOCUMENT</ns0:t>
            </ns0:r>
            <ns0:r ns0:rsidDel="00000000" ns0:rsidR="00000000" ns0:rsidRPr="00000000">
              <ns0:rPr>
                <ns0:rtl ns0:val="0"/>
              </ns0:rPr>
            </ns0:r>
          </ns0:p>
        </ns0:tc>
        <ns0:tc>
          <ns0:tcPr/>
          <ns0:p ns0:rsidR="00000000" ns0:rsidDel="00000000" ns0:rsidP="00000000" ns0:rsidRDefault="00000000" ns0:rsidRPr="00000000" ns1:paraId="000029F8">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F9">
            <ns0:pPr>
              <ns0:spacing ns0:after="0" ns0:line="240" ns0:lineRule="auto"/>
              <ns0:rPr/>
            </ns0:pPr>
            <ns0:r ns0:rsidDel="00000000" ns0:rsidR="00000000" ns0:rsidRPr="00000000">
              <ns0:rPr>
                <ns0:sz ns0:val="18"/>
                <ns0:szCs ns0:val="18"/>
                <ns0:rtl ns0:val="0"/>
              </ns0:rPr>
              <ns0:t xml:space="preserve">RECIPIENT.care_history</ns0:t>
            </ns0:r>
            <ns0:r ns0:rsidDel="00000000" ns0:rsidR="00000000" ns0:rsidRPr="00000000">
              <ns0:rPr>
                <ns0:rtl ns0:val="0"/>
              </ns0:rPr>
            </ns0:r>
          </ns0:p>
        </ns0:tc>
        <ns0:tc>
          <ns0:tcPr/>
          <ns0:p ns0:rsidR="00000000" ns0:rsidDel="00000000" ns0:rsidP="00000000" ns0:rsidRDefault="00000000" ns0:rsidRPr="00000000" ns1:paraId="000029FA">
            <ns0:pPr>
              <ns0:spacing ns0:after="0" ns0:line="240" ns0:lineRule="auto"/>
              <ns0:rPr/>
            </ns0:pPr>
            <ns0:r ns0:rsidDel="00000000" ns0:rsidR="00000000" ns0:rsidRPr="00000000">
              <ns0:rPr>
                <ns0:sz ns0:val="18"/>
                <ns0:szCs ns0:val="18"/>
                <ns0:rtl ns0:val="0"/>
              </ns0:rPr>
              <ns0:t xml:space="preserve">CARE_EVENT, AUDIT_EVENT, AUDIT_FIELD_CHANGE</ns0:t>
            </ns0:r>
            <ns0:r ns0:rsidDel="00000000" ns0:rsidR="00000000" ns0:rsidRPr="00000000">
              <ns0:rPr>
                <ns0:rtl ns0:val="0"/>
              </ns0:rPr>
            </ns0:r>
          </ns0:p>
        </ns0:tc>
        <ns0:tc>
          <ns0:tcPr/>
          <ns0:p ns0:rsidR="00000000" ns0:rsidDel="00000000" ns0:rsidP="00000000" ns0:rsidRDefault="00000000" ns0:rsidRPr="00000000" ns1:paraId="000029FB">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FC">
            <ns0:pPr>
              <ns0:spacing ns0:after="0" ns0:line="240" ns0:lineRule="auto"/>
              <ns0:rPr/>
            </ns0:pPr>
            <ns0:r ns0:rsidDel="00000000" ns0:rsidR="00000000" ns0:rsidRPr="00000000">
              <ns0:rPr>
                <ns0:sz ns0:val="18"/>
                <ns0:szCs ns0:val="18"/>
                <ns0:rtl ns0:val="0"/>
              </ns0:rPr>
              <ns0:t xml:space="preserve">BLOOD_UNIT.unit_reference</ns0:t>
            </ns0:r>
            <ns0:r ns0:rsidDel="00000000" ns0:rsidR="00000000" ns0:rsidRPr="00000000">
              <ns0:rPr>
                <ns0:rtl ns0:val="0"/>
              </ns0:rPr>
            </ns0:r>
          </ns0:p>
        </ns0:tc>
        <ns0:tc>
          <ns0:tcPr/>
          <ns0:p ns0:rsidR="00000000" ns0:rsidDel="00000000" ns0:rsidP="00000000" ns0:rsidRDefault="00000000" ns0:rsidRPr="00000000" ns1:paraId="000029FD">
            <ns0:pPr>
              <ns0:spacing ns0:after="0" ns0:line="240" ns0:lineRule="auto"/>
              <ns0:rPr/>
            </ns0:pPr>
            <ns0:r ns0:rsidDel="00000000" ns0:rsidR="00000000" ns0:rsidRPr="00000000">
              <ns0:rPr>
                <ns0:sz ns0:val="18"/>
                <ns0:szCs ns0:val="18"/>
                <ns0:rtl ns0:val="0"/>
              </ns0:rPr>
              <ns0:t xml:space="preserve">BLOOD_UNIT.unit_reference</ns0:t>
            </ns0:r>
            <ns0:r ns0:rsidDel="00000000" ns0:rsidR="00000000" ns0:rsidRPr="00000000">
              <ns0:rPr>
                <ns0:rtl ns0:val="0"/>
              </ns0:rPr>
            </ns0:r>
          </ns0:p>
        </ns0:tc>
        <ns0:tc>
          <ns0:tcPr/>
          <ns0:p ns0:rsidR="00000000" ns0:rsidDel="00000000" ns0:rsidP="00000000" ns0:rsidRDefault="00000000" ns0:rsidRPr="00000000" ns1:paraId="000029FE">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9FF">
            <ns0:pPr>
              <ns0:spacing ns0:after="0" ns0:line="240" ns0:lineRule="auto"/>
              <ns0:rPr/>
            </ns0:pPr>
            <ns0:r ns0:rsidDel="00000000" ns0:rsidR="00000000" ns0:rsidRPr="00000000">
              <ns0:rPr>
                <ns0:sz ns0:val="18"/>
                <ns0:szCs ns0:val="18"/>
                <ns0:rtl ns0:val="0"/>
              </ns0:rPr>
              <ns0:t xml:space="preserve">BLOOD_UNIT.traceability_code</ns0:t>
            </ns0:r>
            <ns0:r ns0:rsidDel="00000000" ns0:rsidR="00000000" ns0:rsidRPr="00000000">
              <ns0:rPr>
                <ns0:rtl ns0:val="0"/>
              </ns0:rPr>
            </ns0:r>
          </ns0:p>
        </ns0:tc>
        <ns0:tc>
          <ns0:tcPr/>
          <ns0:p ns0:rsidR="00000000" ns0:rsidDel="00000000" ns0:rsidP="00000000" ns0:rsidRDefault="00000000" ns0:rsidRPr="00000000" ns1:paraId="00002A00">
            <ns0:pPr>
              <ns0:spacing ns0:after="0" ns0:line="240" ns0:lineRule="auto"/>
              <ns0:rPr/>
            </ns0:pPr>
            <ns0:r ns0:rsidDel="00000000" ns0:rsidR="00000000" ns0:rsidRPr="00000000">
              <ns0:rPr>
                <ns0:sz ns0:val="18"/>
                <ns0:szCs ns0:val="18"/>
                <ns0:rtl ns0:val="0"/>
              </ns0:rPr>
              <ns0:t xml:space="preserve">RESOURCE.traceability_code</ns0:t>
            </ns0:r>
            <ns0:r ns0:rsidDel="00000000" ns0:rsidR="00000000" ns0:rsidRPr="00000000">
              <ns0:rPr>
                <ns0:rtl ns0:val="0"/>
              </ns0:rPr>
            </ns0:r>
          </ns0:p>
        </ns0:tc>
        <ns0:tc>
          <ns0:tcPr/>
          <ns0:p ns0:rsidR="00000000" ns0:rsidDel="00000000" ns0:rsidP="00000000" ns0:rsidRDefault="00000000" ns0:rsidRPr="00000000" ns1:paraId="00002A01">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02">
            <ns0:pPr>
              <ns0:spacing ns0:after="0" ns0:line="240" ns0:lineRule="auto"/>
              <ns0:rPr/>
            </ns0:pPr>
            <ns0:r ns0:rsidDel="00000000" ns0:rsidR="00000000" ns0:rsidRPr="00000000">
              <ns0:rPr>
                <ns0:sz ns0:val="18"/>
                <ns0:szCs ns0:val="18"/>
                <ns0:rtl ns0:val="0"/>
              </ns0:rPr>
              <ns0:t xml:space="preserve">BLOOD_UNIT.current_status</ns0:t>
            </ns0:r>
            <ns0:r ns0:rsidDel="00000000" ns0:rsidR="00000000" ns0:rsidRPr="00000000">
              <ns0:rPr>
                <ns0:rtl ns0:val="0"/>
              </ns0:rPr>
            </ns0:r>
          </ns0:p>
        </ns0:tc>
        <ns0:tc>
          <ns0:tcPr/>
          <ns0:p ns0:rsidR="00000000" ns0:rsidDel="00000000" ns0:rsidP="00000000" ns0:rsidRDefault="00000000" ns0:rsidRPr="00000000" ns1:paraId="00002A03">
            <ns0:pPr>
              <ns0:spacing ns0:after="0" ns0:line="240" ns0:lineRule="auto"/>
              <ns0:rPr/>
            </ns0:pPr>
            <ns0:r ns0:rsidDel="00000000" ns0:rsidR="00000000" ns0:rsidRPr="00000000">
              <ns0:rPr>
                <ns0:sz ns0:val="18"/>
                <ns0:szCs ns0:val="18"/>
                <ns0:rtl ns0:val="0"/>
              </ns0:rPr>
              <ns0:t xml:space="preserve">BLOOD_UNIT.current_status</ns0:t>
            </ns0:r>
            <ns0:r ns0:rsidDel="00000000" ns0:rsidR="00000000" ns0:rsidRPr="00000000">
              <ns0:rPr>
                <ns0:rtl ns0:val="0"/>
              </ns0:rPr>
            </ns0:r>
          </ns0:p>
        </ns0:tc>
        <ns0:tc>
          <ns0:tcPr/>
          <ns0:p ns0:rsidR="00000000" ns0:rsidDel="00000000" ns0:rsidP="00000000" ns0:rsidRDefault="00000000" ns0:rsidRPr="00000000" ns1:paraId="00002A04">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05">
            <ns0:pPr>
              <ns0:spacing ns0:after="0" ns0:line="240" ns0:lineRule="auto"/>
              <ns0:rPr/>
            </ns0:pPr>
            <ns0:r ns0:rsidDel="00000000" ns0:rsidR="00000000" ns0:rsidRPr="00000000">
              <ns0:rPr>
                <ns0:sz ns0:val="18"/>
                <ns0:szCs ns0:val="18"/>
                <ns0:rtl ns0:val="0"/>
              </ns0:rPr>
              <ns0:t xml:space="preserve">BLOOD_UNIT.institution_details</ns0:t>
            </ns0:r>
            <ns0:r ns0:rsidDel="00000000" ns0:rsidR="00000000" ns0:rsidRPr="00000000">
              <ns0:rPr>
                <ns0:rtl ns0:val="0"/>
              </ns0:rPr>
            </ns0:r>
          </ns0:p>
        </ns0:tc>
        <ns0:tc>
          <ns0:tcPr/>
          <ns0:p ns0:rsidR="00000000" ns0:rsidDel="00000000" ns0:rsidP="00000000" ns0:rsidRDefault="00000000" ns0:rsidRPr="00000000" ns1:paraId="00002A06">
            <ns0:pPr>
              <ns0:spacing ns0:after="0" ns0:line="240" ns0:lineRule="auto"/>
              <ns0:rPr/>
            </ns0:pPr>
            <ns0:r ns0:rsidDel="00000000" ns0:rsidR="00000000" ns0:rsidRPr="00000000">
              <ns0:rPr>
                <ns0:sz ns0:val="18"/>
                <ns0:szCs ns0:val="18"/>
                <ns0:rtl ns0:val="0"/>
              </ns0:rPr>
              <ns0:t xml:space="preserve">BLOOD_UNIT.location_id, STORAGE_LOCATION, SITE, INSTITUTION</ns0:t>
            </ns0:r>
            <ns0:r ns0:rsidDel="00000000" ns0:rsidR="00000000" ns0:rsidRPr="00000000">
              <ns0:rPr>
                <ns0:rtl ns0:val="0"/>
              </ns0:rPr>
            </ns0:r>
          </ns0:p>
        </ns0:tc>
        <ns0:tc>
          <ns0:tcPr/>
          <ns0:p ns0:rsidR="00000000" ns0:rsidDel="00000000" ns0:rsidP="00000000" ns0:rsidRDefault="00000000" ns0:rsidRPr="00000000" ns1:paraId="00002A07">
            <ns0:pPr>
              <ns0:spacing ns0:after="0" ns0:line="240" ns0:lineRule="auto"/>
              <ns0:rPr/>
            </ns0:pPr>
            <ns0:r ns0:rsidDel="00000000" ns0:rsidR="00000000" ns0:rsidRPr="00000000">
              <ns0:rPr>
                <ns0:sz ns0:val="18"/>
                <ns0:szCs ns0:val="18"/>
                <ns0:rtl ns0:val="0"/>
              </ns0:rPr>
              <ns0:t xml:space="preserve">Se obtiene la institución custodiante desde la ubicación, sin copiarla en la unidad.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08">
            <ns0:pPr>
              <ns0:spacing ns0:after="0" ns0:line="240" ns0:lineRule="auto"/>
              <ns0:rPr/>
            </ns0:pPr>
            <ns0:r ns0:rsidDel="00000000" ns0:rsidR="00000000" ns0:rsidRPr="00000000">
              <ns0:rPr>
                <ns0:sz ns0:val="18"/>
                <ns0:szCs ns0:val="18"/>
                <ns0:rtl ns0:val="0"/>
              </ns0:rPr>
              <ns0:t xml:space="preserve">BLOOD_UNIT.component_details</ns0:t>
            </ns0:r>
            <ns0:r ns0:rsidDel="00000000" ns0:rsidR="00000000" ns0:rsidRPr="00000000">
              <ns0:rPr>
                <ns0:rtl ns0:val="0"/>
              </ns0:rPr>
            </ns0:r>
          </ns0:p>
        </ns0:tc>
        <ns0:tc>
          <ns0:tcPr/>
          <ns0:p ns0:rsidR="00000000" ns0:rsidDel="00000000" ns0:rsidP="00000000" ns0:rsidRDefault="00000000" ns0:rsidRPr="00000000" ns1:paraId="00002A09">
            <ns0:pPr>
              <ns0:spacing ns0:after="0" ns0:line="240" ns0:lineRule="auto"/>
              <ns0:rPr/>
            </ns0:pPr>
            <ns0:r ns0:rsidDel="00000000" ns0:rsidR="00000000" ns0:rsidRPr="00000000">
              <ns0:rPr>
                <ns0:sz ns0:val="18"/>
                <ns0:szCs ns0:val="18"/>
                <ns0:rtl ns0:val="0"/>
              </ns0:rPr>
              <ns0:t xml:space="preserve">BLOOD_COMPONENT, COMPONENT_ATTRIBUTE</ns0:t>
            </ns0:r>
            <ns0:r ns0:rsidDel="00000000" ns0:rsidR="00000000" ns0:rsidRPr="00000000">
              <ns0:rPr>
                <ns0:rtl ns0:val="0"/>
              </ns0:rPr>
            </ns0:r>
          </ns0:p>
        </ns0:tc>
        <ns0:tc>
          <ns0:tcPr/>
          <ns0:p ns0:rsidR="00000000" ns0:rsidDel="00000000" ns0:rsidP="00000000" ns0:rsidRDefault="00000000" ns0:rsidRPr="00000000" ns1:paraId="00002A0A">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0B">
            <ns0:pPr>
              <ns0:spacing ns0:after="0" ns0:line="240" ns0:lineRule="auto"/>
              <ns0:rPr/>
            </ns0:pPr>
            <ns0:r ns0:rsidDel="00000000" ns0:rsidR="00000000" ns0:rsidRPr="00000000">
              <ns0:rPr>
                <ns0:sz ns0:val="18"/>
                <ns0:szCs ns0:val="18"/>
                <ns0:rtl ns0:val="0"/>
              </ns0:rPr>
              <ns0:t xml:space="preserve">BLOOD_UNIT.donation_origin</ns0:t>
            </ns0:r>
            <ns0:r ns0:rsidDel="00000000" ns0:rsidR="00000000" ns0:rsidRPr="00000000">
              <ns0:rPr>
                <ns0:rtl ns0:val="0"/>
              </ns0:rPr>
            </ns0:r>
          </ns0:p>
        </ns0:tc>
        <ns0:tc>
          <ns0:tcPr/>
          <ns0:p ns0:rsidR="00000000" ns0:rsidDel="00000000" ns0:rsidP="00000000" ns0:rsidRDefault="00000000" ns0:rsidRPr="00000000" ns1:paraId="00002A0C">
            <ns0:pPr>
              <ns0:spacing ns0:after="0" ns0:line="240" ns0:lineRule="auto"/>
              <ns0:rPr/>
            </ns0:pPr>
            <ns0:r ns0:rsidDel="00000000" ns0:rsidR="00000000" ns0:rsidRPr="00000000">
              <ns0:rPr>
                <ns0:sz ns0:val="18"/>
                <ns0:szCs ns0:val="18"/>
                <ns0:rtl ns0:val="0"/>
              </ns0:rPr>
              <ns0:t xml:space="preserve">BLOOD_UNIT.donation_id, BLOOD_DONATION, DONOR_INSTITUTION, BLOOD_ORIGIN</ns0:t>
            </ns0:r>
            <ns0:r ns0:rsidDel="00000000" ns0:rsidR="00000000" ns0:rsidRPr="00000000">
              <ns0:rPr>
                <ns0:rtl ns0:val="0"/>
              </ns0:rPr>
            </ns0:r>
          </ns0:p>
        </ns0:tc>
        <ns0:tc>
          <ns0:tcPr/>
          <ns0:p ns0:rsidR="00000000" ns0:rsidDel="00000000" ns0:rsidP="00000000" ns0:rsidRDefault="00000000" ns0:rsidRPr="00000000" ns1:paraId="00002A0D">
            <ns0:pPr>
              <ns0:spacing ns0:after="0" ns0:line="240" ns0:lineRule="auto"/>
              <ns0:rPr/>
            </ns0:pPr>
            <ns0:r ns0:rsidDel="00000000" ns0:rsidR="00000000" ns0:rsidRPr="00000000">
              <ns0:rPr>
                <ns0:sz ns0:val="18"/>
                <ns0:szCs ns0:val="18"/>
                <ns0:rtl ns0:val="0"/>
              </ns0:rPr>
              <ns0:t xml:space="preserve">La referencia interna puede faltar en el MVP; BLOOD_ORIGIN identifica un origen externo autorizado sin inventar un donante.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0E">
            <ns0:pPr>
              <ns0:spacing ns0:after="0" ns0:line="240" ns0:lineRule="auto"/>
              <ns0:rPr/>
            </ns0:pPr>
            <ns0:r ns0:rsidDel="00000000" ns0:rsidR="00000000" ns0:rsidRPr="00000000">
              <ns0:rPr>
                <ns0:sz ns0:val="18"/>
                <ns0:szCs ns0:val="18"/>
                <ns0:rtl ns0:val="0"/>
              </ns0:rPr>
              <ns0:t xml:space="preserve">BLOOD_UNIT.blood_classification</ns0:t>
            </ns0:r>
            <ns0:r ns0:rsidDel="00000000" ns0:rsidR="00000000" ns0:rsidRPr="00000000">
              <ns0:rPr>
                <ns0:rtl ns0:val="0"/>
              </ns0:rPr>
            </ns0:r>
          </ns0:p>
        </ns0:tc>
        <ns0:tc>
          <ns0:tcPr/>
          <ns0:p ns0:rsidR="00000000" ns0:rsidDel="00000000" ns0:rsidP="00000000" ns0:rsidRDefault="00000000" ns0:rsidRPr="00000000" ns1:paraId="00002A0F">
            <ns0:pPr>
              <ns0:spacing ns0:after="0" ns0:line="240" ns0:lineRule="auto"/>
              <ns0:rPr/>
            </ns0:pPr>
            <ns0:r ns0:rsidDel="00000000" ns0:rsidR="00000000" ns0:rsidRPr="00000000">
              <ns0:rPr>
                <ns0:sz ns0:val="18"/>
                <ns0:szCs ns0:val="18"/>
                <ns0:rtl ns0:val="0"/>
              </ns0:rPr>
              <ns0:t xml:space="preserve">BLOOD_CLASSIFICATION, TEST_REVISION</ns0:t>
            </ns0:r>
            <ns0:r ns0:rsidDel="00000000" ns0:rsidR="00000000" ns0:rsidRPr="00000000">
              <ns0:rPr>
                <ns0:rtl ns0:val="0"/>
              </ns0:rPr>
            </ns0:r>
          </ns0:p>
        </ns0:tc>
        <ns0:tc>
          <ns0:tcPr/>
          <ns0:p ns0:rsidR="00000000" ns0:rsidDel="00000000" ns0:rsidP="00000000" ns0:rsidRDefault="00000000" ns0:rsidRPr="00000000" ns1:paraId="00002A10">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11">
            <ns0:pPr>
              <ns0:spacing ns0:after="0" ns0:line="240" ns0:lineRule="auto"/>
              <ns0:rPr/>
            </ns0:pPr>
            <ns0:r ns0:rsidDel="00000000" ns0:rsidR="00000000" ns0:rsidRPr="00000000">
              <ns0:rPr>
                <ns0:sz ns0:val="18"/>
                <ns0:szCs ns0:val="18"/>
                <ns0:rtl ns0:val="0"/>
              </ns0:rPr>
              <ns0:t xml:space="preserve">BLOOD_UNIT.location_details</ns0:t>
            </ns0:r>
            <ns0:r ns0:rsidDel="00000000" ns0:rsidR="00000000" ns0:rsidRPr="00000000">
              <ns0:rPr>
                <ns0:rtl ns0:val="0"/>
              </ns0:rPr>
            </ns0:r>
          </ns0:p>
        </ns0:tc>
        <ns0:tc>
          <ns0:tcPr/>
          <ns0:p ns0:rsidR="00000000" ns0:rsidDel="00000000" ns0:rsidP="00000000" ns0:rsidRDefault="00000000" ns0:rsidRPr="00000000" ns1:paraId="00002A12">
            <ns0:pPr>
              <ns0:spacing ns0:after="0" ns0:line="240" ns0:lineRule="auto"/>
              <ns0:rPr/>
            </ns0:pPr>
            <ns0:r ns0:rsidDel="00000000" ns0:rsidR="00000000" ns0:rsidRPr="00000000">
              <ns0:rPr>
                <ns0:sz ns0:val="18"/>
                <ns0:szCs ns0:val="18"/>
                <ns0:rtl ns0:val="0"/>
              </ns0:rPr>
              <ns0:t xml:space="preserve">BLOOD_UNIT.location_id, STORAGE_LOCATION</ns0:t>
            </ns0:r>
            <ns0:r ns0:rsidDel="00000000" ns0:rsidR="00000000" ns0:rsidRPr="00000000">
              <ns0:rPr>
                <ns0:rtl ns0:val="0"/>
              </ns0:rPr>
            </ns0:r>
          </ns0:p>
        </ns0:tc>
        <ns0:tc>
          <ns0:tcPr/>
          <ns0:p ns0:rsidR="00000000" ns0:rsidDel="00000000" ns0:rsidP="00000000" ns0:rsidRDefault="00000000" ns0:rsidRPr="00000000" ns1:paraId="00002A13">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14">
            <ns0:pPr>
              <ns0:spacing ns0:after="0" ns0:line="240" ns0:lineRule="auto"/>
              <ns0:rPr/>
            </ns0:pPr>
            <ns0:r ns0:rsidDel="00000000" ns0:rsidR="00000000" ns0:rsidRPr="00000000">
              <ns0:rPr>
                <ns0:sz ns0:val="18"/>
                <ns0:szCs ns0:val="18"/>
                <ns0:rtl ns0:val="0"/>
              </ns0:rPr>
              <ns0:t xml:space="preserve">BLOOD_UNIT.collected_at</ns0:t>
            </ns0:r>
            <ns0:r ns0:rsidDel="00000000" ns0:rsidR="00000000" ns0:rsidRPr="00000000">
              <ns0:rPr>
                <ns0:rtl ns0:val="0"/>
              </ns0:rPr>
            </ns0:r>
          </ns0:p>
        </ns0:tc>
        <ns0:tc>
          <ns0:tcPr/>
          <ns0:p ns0:rsidR="00000000" ns0:rsidDel="00000000" ns0:rsidP="00000000" ns0:rsidRDefault="00000000" ns0:rsidRPr="00000000" ns1:paraId="00002A15">
            <ns0:pPr>
              <ns0:spacing ns0:after="0" ns0:line="240" ns0:lineRule="auto"/>
              <ns0:rPr/>
            </ns0:pPr>
            <ns0:r ns0:rsidDel="00000000" ns0:rsidR="00000000" ns0:rsidRPr="00000000">
              <ns0:rPr>
                <ns0:sz ns0:val="18"/>
                <ns0:szCs ns0:val="18"/>
                <ns0:rtl ns0:val="0"/>
              </ns0:rPr>
              <ns0:t xml:space="preserve">BLOOD_UNIT.collected_at</ns0:t>
            </ns0:r>
            <ns0:r ns0:rsidDel="00000000" ns0:rsidR="00000000" ns0:rsidRPr="00000000">
              <ns0:rPr>
                <ns0:rtl ns0:val="0"/>
              </ns0:rPr>
            </ns0:r>
          </ns0:p>
        </ns0:tc>
        <ns0:tc>
          <ns0:tcPr/>
          <ns0:p ns0:rsidR="00000000" ns0:rsidDel="00000000" ns0:rsidP="00000000" ns0:rsidRDefault="00000000" ns0:rsidRPr="00000000" ns1:paraId="00002A16">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17">
            <ns0:pPr>
              <ns0:spacing ns0:after="0" ns0:line="240" ns0:lineRule="auto"/>
              <ns0:rPr/>
            </ns0:pPr>
            <ns0:r ns0:rsidDel="00000000" ns0:rsidR="00000000" ns0:rsidRPr="00000000">
              <ns0:rPr>
                <ns0:sz ns0:val="18"/>
                <ns0:szCs ns0:val="18"/>
                <ns0:rtl ns0:val="0"/>
              </ns0:rPr>
              <ns0:t xml:space="preserve">BLOOD_UNIT.expires_at</ns0:t>
            </ns0:r>
            <ns0:r ns0:rsidDel="00000000" ns0:rsidR="00000000" ns0:rsidRPr="00000000">
              <ns0:rPr>
                <ns0:rtl ns0:val="0"/>
              </ns0:rPr>
            </ns0:r>
          </ns0:p>
        </ns0:tc>
        <ns0:tc>
          <ns0:tcPr/>
          <ns0:p ns0:rsidR="00000000" ns0:rsidDel="00000000" ns0:rsidP="00000000" ns0:rsidRDefault="00000000" ns0:rsidRPr="00000000" ns1:paraId="00002A18">
            <ns0:pPr>
              <ns0:spacing ns0:after="0" ns0:line="240" ns0:lineRule="auto"/>
              <ns0:rPr/>
            </ns0:pPr>
            <ns0:r ns0:rsidDel="00000000" ns0:rsidR="00000000" ns0:rsidRPr="00000000">
              <ns0:rPr>
                <ns0:sz ns0:val="18"/>
                <ns0:szCs ns0:val="18"/>
                <ns0:rtl ns0:val="0"/>
              </ns0:rPr>
              <ns0:t xml:space="preserve">BLOOD_UNIT.expires_at</ns0:t>
            </ns0:r>
            <ns0:r ns0:rsidDel="00000000" ns0:rsidR="00000000" ns0:rsidRPr="00000000">
              <ns0:rPr>
                <ns0:rtl ns0:val="0"/>
              </ns0:rPr>
            </ns0:r>
          </ns0:p>
        </ns0:tc>
        <ns0:tc>
          <ns0:tcPr/>
          <ns0:p ns0:rsidR="00000000" ns0:rsidDel="00000000" ns0:rsidP="00000000" ns0:rsidRDefault="00000000" ns0:rsidRPr="00000000" ns1:paraId="00002A19">
            <ns0:pPr>
              <ns0:spacing ns0:after="0" ns0:line="240" ns0:lineRule="auto"/>
              <ns0:rPr/>
            </ns0:pPr>
            <ns0:r ns0:rsidDel="00000000" ns0:rsidR="00000000" ns0:rsidRPr="00000000">
              <ns0:rPr>
                <ns0:sz ns0:val="18"/>
                <ns0:szCs ns0:val="18"/>
                <ns0:rtl ns0:val="0"/>
              </ns0:rPr>
              <ns0:t xml:space="preserve">Fecha registrada; no se deriva mediante una regla clínica inventada.</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1A">
            <ns0:pPr>
              <ns0:spacing ns0:after="0" ns0:line="240" ns0:lineRule="auto"/>
              <ns0:rPr/>
            </ns0:pPr>
            <ns0:r ns0:rsidDel="00000000" ns0:rsidR="00000000" ns0:rsidRPr="00000000">
              <ns0:rPr>
                <ns0:sz ns0:val="18"/>
                <ns0:szCs ns0:val="18"/>
                <ns0:rtl ns0:val="0"/>
              </ns0:rPr>
              <ns0:t xml:space="preserve">BLOOD_UNIT.expiry_parameter</ns0:t>
            </ns0:r>
            <ns0:r ns0:rsidDel="00000000" ns0:rsidR="00000000" ns0:rsidRPr="00000000">
              <ns0:rPr>
                <ns0:rtl ns0:val="0"/>
              </ns0:rPr>
            </ns0:r>
          </ns0:p>
        </ns0:tc>
        <ns0:tc>
          <ns0:tcPr/>
          <ns0:p ns0:rsidR="00000000" ns0:rsidDel="00000000" ns0:rsidP="00000000" ns0:rsidRDefault="00000000" ns0:rsidRPr="00000000" ns1:paraId="00002A1B">
            <ns0:pPr>
              <ns0:spacing ns0:after="0" ns0:line="240" ns0:lineRule="auto"/>
              <ns0:rPr/>
            </ns0:pPr>
            <ns0:r ns0:rsidDel="00000000" ns0:rsidR="00000000" ns0:rsidRPr="00000000">
              <ns0:rPr>
                <ns0:sz ns0:val="18"/>
                <ns0:szCs ns0:val="18"/>
                <ns0:rtl ns0:val="0"/>
              </ns0:rPr>
              <ns0:t xml:space="preserve">BLOOD_UNIT.expiry_parameter_version_id, PARAMETER_VERSION</ns0:t>
            </ns0:r>
            <ns0:r ns0:rsidDel="00000000" ns0:rsidR="00000000" ns0:rsidRPr="00000000">
              <ns0:rPr>
                <ns0:rtl ns0:val="0"/>
              </ns0:rPr>
            </ns0:r>
          </ns0:p>
        </ns0:tc>
        <ns0:tc>
          <ns0:tcPr/>
          <ns0:p ns0:rsidR="00000000" ns0:rsidDel="00000000" ns0:rsidP="00000000" ns0:rsidRDefault="00000000" ns0:rsidRPr="00000000" ns1:paraId="00002A1C">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1D">
            <ns0:pPr>
              <ns0:spacing ns0:after="0" ns0:line="240" ns0:lineRule="auto"/>
              <ns0:rPr/>
            </ns0:pPr>
            <ns0:r ns0:rsidDel="00000000" ns0:rsidR="00000000" ns0:rsidRPr="00000000">
              <ns0:rPr>
                <ns0:sz ns0:val="18"/>
                <ns0:szCs ns0:val="18"/>
                <ns0:rtl ns0:val="0"/>
              </ns0:rPr>
              <ns0:t xml:space="preserve">BLOOD_UNIT.test_results</ns0:t>
            </ns0:r>
            <ns0:r ns0:rsidDel="00000000" ns0:rsidR="00000000" ns0:rsidRPr="00000000">
              <ns0:rPr>
                <ns0:rtl ns0:val="0"/>
              </ns0:rPr>
            </ns0:r>
          </ns0:p>
        </ns0:tc>
        <ns0:tc>
          <ns0:tcPr/>
          <ns0:p ns0:rsidR="00000000" ns0:rsidDel="00000000" ns0:rsidP="00000000" ns0:rsidRDefault="00000000" ns0:rsidRPr="00000000" ns1:paraId="00002A1E">
            <ns0:pPr>
              <ns0:spacing ns0:after="0" ns0:line="240" ns0:lineRule="auto"/>
              <ns0:rPr/>
            </ns0:pPr>
            <ns0:r ns0:rsidDel="00000000" ns0:rsidR="00000000" ns0:rsidRPr="00000000">
              <ns0:rPr>
                <ns0:sz ns0:val="18"/>
                <ns0:szCs ns0:val="18"/>
                <ns0:rtl ns0:val="0"/>
              </ns0:rPr>
              <ns0:t xml:space="preserve">STUDY_SUBJECT, RESOURCE_SUBJECT, CLINICAL_TEST, TEST_SAMPLE, SAMPLE, TEST_REVISION, BLOOD_OBSERVATION, TEST_DOCUMENT</ns0:t>
            </ns0:r>
            <ns0:r ns0:rsidDel="00000000" ns0:rsidR="00000000" ns0:rsidRPr="00000000">
              <ns0:rPr>
                <ns0:rtl ns0:val="0"/>
              </ns0:rPr>
            </ns0:r>
          </ns0:p>
        </ns0:tc>
        <ns0:tc>
          <ns0:tcPr/>
          <ns0:p ns0:rsidR="00000000" ns0:rsidDel="00000000" ns0:rsidP="00000000" ns0:rsidRDefault="00000000" ns0:rsidRPr="00000000" ns1:paraId="00002A1F">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20">
            <ns0:pPr>
              <ns0:spacing ns0:after="0" ns0:line="240" ns0:lineRule="auto"/>
              <ns0:rPr/>
            </ns0:pPr>
            <ns0:r ns0:rsidDel="00000000" ns0:rsidR="00000000" ns0:rsidRPr="00000000">
              <ns0:rPr>
                <ns0:sz ns0:val="18"/>
                <ns0:szCs ns0:val="18"/>
                <ns0:rtl ns0:val="0"/>
              </ns0:rPr>
              <ns0:t xml:space="preserve">BLOOD_UNIT.movement_history</ns0:t>
            </ns0:r>
            <ns0:r ns0:rsidDel="00000000" ns0:rsidR="00000000" ns0:rsidRPr="00000000">
              <ns0:rPr>
                <ns0:rtl ns0:val="0"/>
              </ns0:rPr>
            </ns0:r>
          </ns0:p>
        </ns0:tc>
        <ns0:tc>
          <ns0:tcPr/>
          <ns0:p ns0:rsidR="00000000" ns0:rsidDel="00000000" ns0:rsidP="00000000" ns0:rsidRDefault="00000000" ns0:rsidRPr="00000000" ns1:paraId="00002A21">
            <ns0:pPr>
              <ns0:spacing ns0:after="0" ns0:line="240" ns0:lineRule="auto"/>
              <ns0:rPr/>
            </ns0:pPr>
            <ns0:r ns0:rsidDel="00000000" ns0:rsidR="00000000" ns0:rsidRPr="00000000">
              <ns0:rPr>
                <ns0:sz ns0:val="18"/>
                <ns0:szCs ns0:val="18"/>
                <ns0:rtl ns0:val="0"/>
              </ns0:rPr>
              <ns0:t xml:space="preserve">BLOOD_MOVEMENT</ns0:t>
            </ns0:r>
            <ns0:r ns0:rsidDel="00000000" ns0:rsidR="00000000" ns0:rsidRPr="00000000">
              <ns0:rPr>
                <ns0:rtl ns0:val="0"/>
              </ns0:rPr>
            </ns0:r>
          </ns0:p>
        </ns0:tc>
        <ns0:tc>
          <ns0:tcPr/>
          <ns0:p ns0:rsidR="00000000" ns0:rsidDel="00000000" ns0:rsidP="00000000" ns0:rsidRDefault="00000000" ns0:rsidRPr="00000000" ns1:paraId="00002A22">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23">
            <ns0:pPr>
              <ns0:spacing ns0:after="0" ns0:line="240" ns0:lineRule="auto"/>
              <ns0:rPr/>
            </ns0:pPr>
            <ns0:r ns0:rsidDel="00000000" ns0:rsidR="00000000" ns0:rsidRPr="00000000">
              <ns0:rPr>
                <ns0:sz ns0:val="18"/>
                <ns0:szCs ns0:val="18"/>
                <ns0:rtl ns0:val="0"/>
              </ns0:rPr>
              <ns0:t xml:space="preserve">BLOOD_UNIT.label_prints</ns0:t>
            </ns0:r>
            <ns0:r ns0:rsidDel="00000000" ns0:rsidR="00000000" ns0:rsidRPr="00000000">
              <ns0:rPr>
                <ns0:rtl ns0:val="0"/>
              </ns0:rPr>
            </ns0:r>
          </ns0:p>
        </ns0:tc>
        <ns0:tc>
          <ns0:tcPr/>
          <ns0:p ns0:rsidR="00000000" ns0:rsidDel="00000000" ns0:rsidP="00000000" ns0:rsidRDefault="00000000" ns0:rsidRPr="00000000" ns1:paraId="00002A24">
            <ns0:pPr>
              <ns0:spacing ns0:after="0" ns0:line="240" ns0:lineRule="auto"/>
              <ns0:rPr/>
            </ns0:pPr>
            <ns0:r ns0:rsidDel="00000000" ns0:rsidR="00000000" ns0:rsidRPr="00000000">
              <ns0:rPr>
                <ns0:sz ns0:val="18"/>
                <ns0:szCs ns0:val="18"/>
                <ns0:rtl ns0:val="0"/>
              </ns0:rPr>
              <ns0:t xml:space="preserve">LABEL_PRINT, DOCUMENT_TEMPLATE_VERSION</ns0:t>
            </ns0:r>
            <ns0:r ns0:rsidDel="00000000" ns0:rsidR="00000000" ns0:rsidRPr="00000000">
              <ns0:rPr>
                <ns0:rtl ns0:val="0"/>
              </ns0:rPr>
            </ns0:r>
          </ns0:p>
        </ns0:tc>
        <ns0:tc>
          <ns0:tcPr/>
          <ns0:p ns0:rsidR="00000000" ns0:rsidDel="00000000" ns0:rsidP="00000000" ns0:rsidRDefault="00000000" ns0:rsidRPr="00000000" ns1:paraId="00002A25">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26">
            <ns0:pPr>
              <ns0:spacing ns0:after="0" ns0:line="240" ns0:lineRule="auto"/>
              <ns0:rPr/>
            </ns0:pPr>
            <ns0:r ns0:rsidDel="00000000" ns0:rsidR="00000000" ns0:rsidRPr="00000000">
              <ns0:rPr>
                <ns0:sz ns0:val="18"/>
                <ns0:szCs ns0:val="18"/>
                <ns0:rtl ns0:val="0"/>
              </ns0:rPr>
              <ns0:t xml:space="preserve">ORGAN_AVAILABILITY.organ_reference</ns0:t>
            </ns0:r>
            <ns0:r ns0:rsidDel="00000000" ns0:rsidR="00000000" ns0:rsidRPr="00000000">
              <ns0:rPr>
                <ns0:rtl ns0:val="0"/>
              </ns0:rPr>
            </ns0:r>
          </ns0:p>
        </ns0:tc>
        <ns0:tc>
          <ns0:tcPr/>
          <ns0:p ns0:rsidR="00000000" ns0:rsidDel="00000000" ns0:rsidP="00000000" ns0:rsidRDefault="00000000" ns0:rsidRPr="00000000" ns1:paraId="00002A27">
            <ns0:pPr>
              <ns0:spacing ns0:after="0" ns0:line="240" ns0:lineRule="auto"/>
              <ns0:rPr/>
            </ns0:pPr>
            <ns0:r ns0:rsidDel="00000000" ns0:rsidR="00000000" ns0:rsidRPr="00000000">
              <ns0:rPr>
                <ns0:sz ns0:val="18"/>
                <ns0:szCs ns0:val="18"/>
                <ns0:rtl ns0:val="0"/>
              </ns0:rPr>
              <ns0:t xml:space="preserve">ORGAN_AVAILABILITY.organ_reference</ns0:t>
            </ns0:r>
            <ns0:r ns0:rsidDel="00000000" ns0:rsidR="00000000" ns0:rsidRPr="00000000">
              <ns0:rPr>
                <ns0:rtl ns0:val="0"/>
              </ns0:rPr>
            </ns0:r>
          </ns0:p>
        </ns0:tc>
        <ns0:tc>
          <ns0:tcPr/>
          <ns0:p ns0:rsidR="00000000" ns0:rsidDel="00000000" ns0:rsidP="00000000" ns0:rsidRDefault="00000000" ns0:rsidRPr="00000000" ns1:paraId="00002A28">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29">
            <ns0:pPr>
              <ns0:spacing ns0:after="0" ns0:line="240" ns0:lineRule="auto"/>
              <ns0:rPr/>
            </ns0:pPr>
            <ns0:r ns0:rsidDel="00000000" ns0:rsidR="00000000" ns0:rsidRPr="00000000">
              <ns0:rPr>
                <ns0:sz ns0:val="18"/>
                <ns0:szCs ns0:val="18"/>
                <ns0:rtl ns0:val="0"/>
              </ns0:rPr>
              <ns0:t xml:space="preserve">ORGAN_AVAILABILITY.traceability_code</ns0:t>
            </ns0:r>
            <ns0:r ns0:rsidDel="00000000" ns0:rsidR="00000000" ns0:rsidRPr="00000000">
              <ns0:rPr>
                <ns0:rtl ns0:val="0"/>
              </ns0:rPr>
            </ns0:r>
          </ns0:p>
        </ns0:tc>
        <ns0:tc>
          <ns0:tcPr/>
          <ns0:p ns0:rsidR="00000000" ns0:rsidDel="00000000" ns0:rsidP="00000000" ns0:rsidRDefault="00000000" ns0:rsidRPr="00000000" ns1:paraId="00002A2A">
            <ns0:pPr>
              <ns0:spacing ns0:after="0" ns0:line="240" ns0:lineRule="auto"/>
              <ns0:rPr/>
            </ns0:pPr>
            <ns0:r ns0:rsidDel="00000000" ns0:rsidR="00000000" ns0:rsidRPr="00000000">
              <ns0:rPr>
                <ns0:sz ns0:val="18"/>
                <ns0:szCs ns0:val="18"/>
                <ns0:rtl ns0:val="0"/>
              </ns0:rPr>
              <ns0:t xml:space="preserve">RESOURCE.traceability_code</ns0:t>
            </ns0:r>
            <ns0:r ns0:rsidDel="00000000" ns0:rsidR="00000000" ns0:rsidRPr="00000000">
              <ns0:rPr>
                <ns0:rtl ns0:val="0"/>
              </ns0:rPr>
            </ns0:r>
          </ns0:p>
        </ns0:tc>
        <ns0:tc>
          <ns0:tcPr/>
          <ns0:p ns0:rsidR="00000000" ns0:rsidDel="00000000" ns0:rsidP="00000000" ns0:rsidRDefault="00000000" ns0:rsidRPr="00000000" ns1:paraId="00002A2B">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2C">
            <ns0:pPr>
              <ns0:spacing ns0:after="0" ns0:line="240" ns0:lineRule="auto"/>
              <ns0:rPr/>
            </ns0:pPr>
            <ns0:r ns0:rsidDel="00000000" ns0:rsidR="00000000" ns0:rsidRPr="00000000">
              <ns0:rPr>
                <ns0:sz ns0:val="18"/>
                <ns0:szCs ns0:val="18"/>
                <ns0:rtl ns0:val="0"/>
              </ns0:rPr>
              <ns0:t xml:space="preserve">ORGAN_AVAILABILITY.organ_type</ns0:t>
            </ns0:r>
            <ns0:r ns0:rsidDel="00000000" ns0:rsidR="00000000" ns0:rsidRPr="00000000">
              <ns0:rPr>
                <ns0:rtl ns0:val="0"/>
              </ns0:rPr>
            </ns0:r>
          </ns0:p>
        </ns0:tc>
        <ns0:tc>
          <ns0:tcPr/>
          <ns0:p ns0:rsidR="00000000" ns0:rsidDel="00000000" ns0:rsidP="00000000" ns0:rsidRDefault="00000000" ns0:rsidRPr="00000000" ns1:paraId="00002A2D">
            <ns0:pPr>
              <ns0:spacing ns0:after="0" ns0:line="240" ns0:lineRule="auto"/>
              <ns0:rPr/>
            </ns0:pPr>
            <ns0:r ns0:rsidDel="00000000" ns0:rsidR="00000000" ns0:rsidRPr="00000000">
              <ns0:rPr>
                <ns0:sz ns0:val="18"/>
                <ns0:szCs ns0:val="18"/>
                <ns0:rtl ns0:val="0"/>
              </ns0:rPr>
              <ns0:t xml:space="preserve">ORGAN_AVAILABILITY.organ_type</ns0:t>
            </ns0:r>
            <ns0:r ns0:rsidDel="00000000" ns0:rsidR="00000000" ns0:rsidRPr="00000000">
              <ns0:rPr>
                <ns0:rtl ns0:val="0"/>
              </ns0:rPr>
            </ns0:r>
          </ns0:p>
        </ns0:tc>
        <ns0:tc>
          <ns0:tcPr/>
          <ns0:p ns0:rsidR="00000000" ns0:rsidDel="00000000" ns0:rsidP="00000000" ns0:rsidRDefault="00000000" ns0:rsidRPr="00000000" ns1:paraId="00002A2E">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2F">
            <ns0:pPr>
              <ns0:spacing ns0:after="0" ns0:line="240" ns0:lineRule="auto"/>
              <ns0:rPr/>
            </ns0:pPr>
            <ns0:r ns0:rsidDel="00000000" ns0:rsidR="00000000" ns0:rsidRPr="00000000">
              <ns0:rPr>
                <ns0:sz ns0:val="18"/>
                <ns0:szCs ns0:val="18"/>
                <ns0:rtl ns0:val="0"/>
              </ns0:rPr>
              <ns0:t xml:space="preserve">ORGAN_AVAILABILITY.availability_status</ns0:t>
            </ns0:r>
            <ns0:r ns0:rsidDel="00000000" ns0:rsidR="00000000" ns0:rsidRPr="00000000">
              <ns0:rPr>
                <ns0:rtl ns0:val="0"/>
              </ns0:rPr>
            </ns0:r>
          </ns0:p>
        </ns0:tc>
        <ns0:tc>
          <ns0:tcPr/>
          <ns0:p ns0:rsidR="00000000" ns0:rsidDel="00000000" ns0:rsidP="00000000" ns0:rsidRDefault="00000000" ns0:rsidRPr="00000000" ns1:paraId="00002A30">
            <ns0:pPr>
              <ns0:spacing ns0:after="0" ns0:line="240" ns0:lineRule="auto"/>
              <ns0:rPr/>
            </ns0:pPr>
            <ns0:r ns0:rsidDel="00000000" ns0:rsidR="00000000" ns0:rsidRPr="00000000">
              <ns0:rPr>
                <ns0:sz ns0:val="18"/>
                <ns0:szCs ns0:val="18"/>
                <ns0:rtl ns0:val="0"/>
              </ns0:rPr>
              <ns0:t xml:space="preserve">ORGAN_AVAILABILITY.availability_status</ns0:t>
            </ns0:r>
            <ns0:r ns0:rsidDel="00000000" ns0:rsidR="00000000" ns0:rsidRPr="00000000">
              <ns0:rPr>
                <ns0:rtl ns0:val="0"/>
              </ns0:rPr>
            </ns0:r>
          </ns0:p>
        </ns0:tc>
        <ns0:tc>
          <ns0:tcPr/>
          <ns0:p ns0:rsidR="00000000" ns0:rsidDel="00000000" ns0:rsidP="00000000" ns0:rsidRDefault="00000000" ns0:rsidRPr="00000000" ns1:paraId="00002A31">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32">
            <ns0:pPr>
              <ns0:spacing ns0:after="0" ns0:line="240" ns0:lineRule="auto"/>
              <ns0:rPr/>
            </ns0:pPr>
            <ns0:r ns0:rsidDel="00000000" ns0:rsidR="00000000" ns0:rsidRPr="00000000">
              <ns0:rPr>
                <ns0:sz ns0:val="18"/>
                <ns0:szCs ns0:val="18"/>
                <ns0:rtl ns0:val="0"/>
              </ns0:rPr>
              <ns0:t xml:space="preserve">ORGAN_AVAILABILITY.institution_details</ns0:t>
            </ns0:r>
            <ns0:r ns0:rsidDel="00000000" ns0:rsidR="00000000" ns0:rsidRPr="00000000">
              <ns0:rPr>
                <ns0:rtl ns0:val="0"/>
              </ns0:rPr>
            </ns0:r>
          </ns0:p>
        </ns0:tc>
        <ns0:tc>
          <ns0:tcPr/>
          <ns0:p ns0:rsidR="00000000" ns0:rsidDel="00000000" ns0:rsidP="00000000" ns0:rsidRDefault="00000000" ns0:rsidRPr="00000000" ns1:paraId="00002A33">
            <ns0:pPr>
              <ns0:spacing ns0:after="0" ns0:line="240" ns0:lineRule="auto"/>
              <ns0:rPr/>
            </ns0:pPr>
            <ns0:r ns0:rsidDel="00000000" ns0:rsidR="00000000" ns0:rsidRPr="00000000">
              <ns0:rPr>
                <ns0:sz ns0:val="18"/>
                <ns0:szCs ns0:val="18"/>
                <ns0:rtl ns0:val="0"/>
              </ns0:rPr>
              <ns0:t xml:space="preserve">ORGAN_AVAILABILITY.location_id, STORAGE_LOCATION, SITE, INSTITUTION</ns0:t>
            </ns0:r>
            <ns0:r ns0:rsidDel="00000000" ns0:rsidR="00000000" ns0:rsidRPr="00000000">
              <ns0:rPr>
                <ns0:rtl ns0:val="0"/>
              </ns0:rPr>
            </ns0:r>
          </ns0:p>
        </ns0:tc>
        <ns0:tc>
          <ns0:tcPr/>
          <ns0:p ns0:rsidR="00000000" ns0:rsidDel="00000000" ns0:rsidP="00000000" ns0:rsidRDefault="00000000" ns0:rsidRPr="00000000" ns1:paraId="00002A34">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35">
            <ns0:pPr>
              <ns0:spacing ns0:after="0" ns0:line="240" ns0:lineRule="auto"/>
              <ns0:rPr/>
            </ns0:pPr>
            <ns0:r ns0:rsidDel="00000000" ns0:rsidR="00000000" ns0:rsidRPr="00000000">
              <ns0:rPr>
                <ns0:sz ns0:val="18"/>
                <ns0:szCs ns0:val="18"/>
                <ns0:rtl ns0:val="0"/>
              </ns0:rPr>
              <ns0:t xml:space="preserve">ORGAN_AVAILABILITY.donation_process_details</ns0:t>
            </ns0:r>
            <ns0:r ns0:rsidDel="00000000" ns0:rsidR="00000000" ns0:rsidRPr="00000000">
              <ns0:rPr>
                <ns0:rtl ns0:val="0"/>
              </ns0:rPr>
            </ns0:r>
          </ns0:p>
        </ns0:tc>
        <ns0:tc>
          <ns0:tcPr/>
          <ns0:p ns0:rsidR="00000000" ns0:rsidDel="00000000" ns0:rsidP="00000000" ns0:rsidRDefault="00000000" ns0:rsidRPr="00000000" ns1:paraId="00002A36">
            <ns0:pPr>
              <ns0:spacing ns0:after="0" ns0:line="240" ns0:lineRule="auto"/>
              <ns0:rPr/>
            </ns0:pPr>
            <ns0:r ns0:rsidDel="00000000" ns0:rsidR="00000000" ns0:rsidRPr="00000000">
              <ns0:rPr>
                <ns0:sz ns0:val="18"/>
                <ns0:szCs ns0:val="18"/>
                <ns0:rtl ns0:val="0"/>
              </ns0:rPr>
              <ns0:t xml:space="preserve">ORGAN_AVAILABILITY.process_id, ORGAN_DONATION_PROCESS</ns0:t>
            </ns0:r>
            <ns0:r ns0:rsidDel="00000000" ns0:rsidR="00000000" ns0:rsidRPr="00000000">
              <ns0:rPr>
                <ns0:rtl ns0:val="0"/>
              </ns0:rPr>
            </ns0:r>
          </ns0:p>
        </ns0:tc>
        <ns0:tc>
          <ns0:tcPr/>
          <ns0:p ns0:rsidR="00000000" ns0:rsidDel="00000000" ns0:rsidP="00000000" ns0:rsidRDefault="00000000" ns0:rsidRPr="00000000" ns1:paraId="00002A37">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38">
            <ns0:pPr>
              <ns0:spacing ns0:after="0" ns0:line="240" ns0:lineRule="auto"/>
              <ns0:rPr/>
            </ns0:pPr>
            <ns0:r ns0:rsidDel="00000000" ns0:rsidR="00000000" ns0:rsidRPr="00000000">
              <ns0:rPr>
                <ns0:sz ns0:val="18"/>
                <ns0:szCs ns0:val="18"/>
                <ns0:rtl ns0:val="0"/>
              </ns0:rPr>
              <ns0:t xml:space="preserve">ORGAN_AVAILABILITY.location_details</ns0:t>
            </ns0:r>
            <ns0:r ns0:rsidDel="00000000" ns0:rsidR="00000000" ns0:rsidRPr="00000000">
              <ns0:rPr>
                <ns0:rtl ns0:val="0"/>
              </ns0:rPr>
            </ns0:r>
          </ns0:p>
        </ns0:tc>
        <ns0:tc>
          <ns0:tcPr/>
          <ns0:p ns0:rsidR="00000000" ns0:rsidDel="00000000" ns0:rsidP="00000000" ns0:rsidRDefault="00000000" ns0:rsidRPr="00000000" ns1:paraId="00002A39">
            <ns0:pPr>
              <ns0:spacing ns0:after="0" ns0:line="240" ns0:lineRule="auto"/>
              <ns0:rPr/>
            </ns0:pPr>
            <ns0:r ns0:rsidDel="00000000" ns0:rsidR="00000000" ns0:rsidRPr="00000000">
              <ns0:rPr>
                <ns0:sz ns0:val="18"/>
                <ns0:szCs ns0:val="18"/>
                <ns0:rtl ns0:val="0"/>
              </ns0:rPr>
              <ns0:t xml:space="preserve">ORGAN_AVAILABILITY.location_id, STORAGE_LOCATION</ns0:t>
            </ns0:r>
            <ns0:r ns0:rsidDel="00000000" ns0:rsidR="00000000" ns0:rsidRPr="00000000">
              <ns0:rPr>
                <ns0:rtl ns0:val="0"/>
              </ns0:rPr>
            </ns0:r>
          </ns0:p>
        </ns0:tc>
        <ns0:tc>
          <ns0:tcPr/>
          <ns0:p ns0:rsidR="00000000" ns0:rsidDel="00000000" ns0:rsidP="00000000" ns0:rsidRDefault="00000000" ns0:rsidRPr="00000000" ns1:paraId="00002A3A">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3B">
            <ns0:pPr>
              <ns0:spacing ns0:after="0" ns0:line="240" ns0:lineRule="auto"/>
              <ns0:rPr/>
            </ns0:pPr>
            <ns0:r ns0:rsidDel="00000000" ns0:rsidR="00000000" ns0:rsidRPr="00000000">
              <ns0:rPr>
                <ns0:sz ns0:val="18"/>
                <ns0:szCs ns0:val="18"/>
                <ns0:rtl ns0:val="0"/>
              </ns0:rPr>
              <ns0:t xml:space="preserve">ORGAN_AVAILABILITY.viability_information</ns0:t>
            </ns0:r>
            <ns0:r ns0:rsidDel="00000000" ns0:rsidR="00000000" ns0:rsidRPr="00000000">
              <ns0:rPr>
                <ns0:rtl ns0:val="0"/>
              </ns0:rPr>
            </ns0:r>
          </ns0:p>
        </ns0:tc>
        <ns0:tc>
          <ns0:tcPr/>
          <ns0:p ns0:rsidR="00000000" ns0:rsidDel="00000000" ns0:rsidP="00000000" ns0:rsidRDefault="00000000" ns0:rsidRPr="00000000" ns1:paraId="00002A3C">
            <ns0:pPr>
              <ns0:spacing ns0:after="0" ns0:line="240" ns0:lineRule="auto"/>
              <ns0:rPr/>
            </ns0:pPr>
            <ns0:r ns0:rsidDel="00000000" ns0:rsidR="00000000" ns0:rsidRPr="00000000">
              <ns0:rPr>
                <ns0:sz ns0:val="18"/>
                <ns0:szCs ns0:val="18"/>
                <ns0:rtl ns0:val="0"/>
              </ns0:rPr>
              <ns0:t xml:space="preserve">ORGAN_CURRENT_VIABILITY, ORGAN_VIABILITY_RECORD</ns0:t>
            </ns0:r>
            <ns0:r ns0:rsidDel="00000000" ns0:rsidR="00000000" ns0:rsidRPr="00000000">
              <ns0:rPr>
                <ns0:rtl ns0:val="0"/>
              </ns0:rPr>
            </ns0:r>
          </ns0:p>
        </ns0:tc>
        <ns0:tc>
          <ns0:tcPr/>
          <ns0:p ns0:rsidR="00000000" ns0:rsidDel="00000000" ns0:rsidP="00000000" ns0:rsidRDefault="00000000" ns0:rsidRPr="00000000" ns1:paraId="00002A3D">
            <ns0:pPr>
              <ns0:spacing ns0:after="0" ns0:line="240" ns0:lineRule="auto"/>
              <ns0:rPr/>
            </ns0:pPr>
            <ns0:r ns0:rsidDel="00000000" ns0:rsidR="00000000" ns0:rsidRPr="00000000">
              <ns0:rPr>
                <ns0:sz ns0:val="18"/>
                <ns0:szCs ns0:val="18"/>
                <ns0:rtl ns0:val="0"/>
              </ns0:rPr>
              <ns0:t xml:space="preserve">Referencia explícita al registro vigente, conservando los previos; sin condiciones médicas nuevas.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3E">
            <ns0:pPr>
              <ns0:spacing ns0:after="0" ns0:line="240" ns0:lineRule="auto"/>
              <ns0:rPr/>
            </ns0:pPr>
            <ns0:r ns0:rsidDel="00000000" ns0:rsidR="00000000" ns0:rsidRPr="00000000">
              <ns0:rPr>
                <ns0:sz ns0:val="18"/>
                <ns0:szCs ns0:val="18"/>
                <ns0:rtl ns0:val="0"/>
              </ns0:rPr>
              <ns0:t xml:space="preserve">ORGAN_AVAILABILITY.required_authorizations</ns0:t>
            </ns0:r>
            <ns0:r ns0:rsidDel="00000000" ns0:rsidR="00000000" ns0:rsidRPr="00000000">
              <ns0:rPr>
                <ns0:rtl ns0:val="0"/>
              </ns0:rPr>
            </ns0:r>
          </ns0:p>
        </ns0:tc>
        <ns0:tc>
          <ns0:tcPr/>
          <ns0:p ns0:rsidR="00000000" ns0:rsidDel="00000000" ns0:rsidP="00000000" ns0:rsidRDefault="00000000" ns0:rsidRPr="00000000" ns1:paraId="00002A3F">
            <ns0:pPr>
              <ns0:spacing ns0:after="0" ns0:line="240" ns0:lineRule="auto"/>
              <ns0:rPr/>
            </ns0:pPr>
            <ns0:r ns0:rsidDel="00000000" ns0:rsidR="00000000" ns0:rsidRPr="00000000">
              <ns0:rPr>
                <ns0:sz ns0:val="18"/>
                <ns0:szCs ns0:val="18"/>
                <ns0:rtl ns0:val="0"/>
              </ns0:rPr>
              <ns0:t xml:space="preserve">ORGAN_AUTHORIZATION, PROFESSIONAL_AUTHORIZATION</ns0:t>
            </ns0:r>
            <ns0:r ns0:rsidDel="00000000" ns0:rsidR="00000000" ns0:rsidRPr="00000000">
              <ns0:rPr>
                <ns0:rtl ns0:val="0"/>
              </ns0:rPr>
            </ns0:r>
          </ns0:p>
        </ns0:tc>
        <ns0:tc>
          <ns0:tcPr/>
          <ns0:p ns0:rsidR="00000000" ns0:rsidDel="00000000" ns0:rsidP="00000000" ns0:rsidRDefault="00000000" ns0:rsidRPr="00000000" ns1:paraId="00002A40">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41">
            <ns0:pPr>
              <ns0:spacing ns0:after="0" ns0:line="240" ns0:lineRule="auto"/>
              <ns0:rPr/>
            </ns0:pPr>
            <ns0:r ns0:rsidDel="00000000" ns0:rsidR="00000000" ns0:rsidRPr="00000000">
              <ns0:rPr>
                <ns0:sz ns0:val="18"/>
                <ns0:szCs ns0:val="18"/>
                <ns0:rtl ns0:val="0"/>
              </ns0:rPr>
              <ns0:t xml:space="preserve">ORGAN_AVAILABILITY.test_results</ns0:t>
            </ns0:r>
            <ns0:r ns0:rsidDel="00000000" ns0:rsidR="00000000" ns0:rsidRPr="00000000">
              <ns0:rPr>
                <ns0:rtl ns0:val="0"/>
              </ns0:rPr>
            </ns0:r>
          </ns0:p>
        </ns0:tc>
        <ns0:tc>
          <ns0:tcPr/>
          <ns0:p ns0:rsidR="00000000" ns0:rsidDel="00000000" ns0:rsidP="00000000" ns0:rsidRDefault="00000000" ns0:rsidRPr="00000000" ns1:paraId="00002A42">
            <ns0:pPr>
              <ns0:spacing ns0:after="0" ns0:line="240" ns0:lineRule="auto"/>
              <ns0:rPr/>
            </ns0:pPr>
            <ns0:r ns0:rsidDel="00000000" ns0:rsidR="00000000" ns0:rsidRPr="00000000">
              <ns0:rPr>
                <ns0:sz ns0:val="18"/>
                <ns0:szCs ns0:val="18"/>
                <ns0:rtl ns0:val="0"/>
              </ns0:rPr>
              <ns0:t xml:space="preserve">STUDY_SUBJECT, RESOURCE_SUBJECT, CLINICAL_TEST, TEST_SAMPLE, SAMPLE, TEST_REVISION, ORGAN_OBSERVATION, HLA_CALL, TEST_DOCUMENT</ns0:t>
            </ns0:r>
            <ns0:r ns0:rsidDel="00000000" ns0:rsidR="00000000" ns0:rsidRPr="00000000">
              <ns0:rPr>
                <ns0:rtl ns0:val="0"/>
              </ns0:rPr>
            </ns0:r>
          </ns0:p>
        </ns0:tc>
        <ns0:tc>
          <ns0:tcPr/>
          <ns0:p ns0:rsidR="00000000" ns0:rsidDel="00000000" ns0:rsidP="00000000" ns0:rsidRDefault="00000000" ns0:rsidRPr="00000000" ns1:paraId="00002A43">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44">
            <ns0:pPr>
              <ns0:spacing ns0:after="0" ns0:line="240" ns0:lineRule="auto"/>
              <ns0:rPr/>
            </ns0:pPr>
            <ns0:r ns0:rsidDel="00000000" ns0:rsidR="00000000" ns0:rsidRPr="00000000">
              <ns0:rPr>
                <ns0:sz ns0:val="18"/>
                <ns0:szCs ns0:val="18"/>
                <ns0:rtl ns0:val="0"/>
              </ns0:rPr>
              <ns0:t xml:space="preserve">ORGAN_AVAILABILITY.availability_history</ns0:t>
            </ns0:r>
            <ns0:r ns0:rsidDel="00000000" ns0:rsidR="00000000" ns0:rsidRPr="00000000">
              <ns0:rPr>
                <ns0:rtl ns0:val="0"/>
              </ns0:rPr>
            </ns0:r>
          </ns0:p>
        </ns0:tc>
        <ns0:tc>
          <ns0:tcPr/>
          <ns0:p ns0:rsidR="00000000" ns0:rsidDel="00000000" ns0:rsidP="00000000" ns0:rsidRDefault="00000000" ns0:rsidRPr="00000000" ns1:paraId="00002A45">
            <ns0:pPr>
              <ns0:spacing ns0:after="0" ns0:line="240" ns0:lineRule="auto"/>
              <ns0:rPr/>
            </ns0:pPr>
            <ns0:r ns0:rsidDel="00000000" ns0:rsidR="00000000" ns0:rsidRPr="00000000">
              <ns0:rPr>
                <ns0:sz ns0:val="18"/>
                <ns0:szCs ns0:val="18"/>
                <ns0:rtl ns0:val="0"/>
              </ns0:rPr>
              <ns0:t xml:space="preserve">ORGAN_EVENT</ns0:t>
            </ns0:r>
            <ns0:r ns0:rsidDel="00000000" ns0:rsidR="00000000" ns0:rsidRPr="00000000">
              <ns0:rPr>
                <ns0:rtl ns0:val="0"/>
              </ns0:rPr>
            </ns0:r>
          </ns0:p>
        </ns0:tc>
        <ns0:tc>
          <ns0:tcPr/>
          <ns0:p ns0:rsidR="00000000" ns0:rsidDel="00000000" ns0:rsidP="00000000" ns0:rsidRDefault="00000000" ns0:rsidRPr="00000000" ns1:paraId="00002A46">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47">
            <ns0:pPr>
              <ns0:spacing ns0:after="0" ns0:line="240" ns0:lineRule="auto"/>
              <ns0:rPr/>
            </ns0:pPr>
            <ns0:r ns0:rsidDel="00000000" ns0:rsidR="00000000" ns0:rsidRPr="00000000">
              <ns0:rPr>
                <ns0:sz ns0:val="18"/>
                <ns0:szCs ns0:val="18"/>
                <ns0:rtl ns0:val="0"/>
              </ns0:rPr>
              <ns0:t xml:space="preserve">ORGAN_AVAILABILITY.related_documents</ns0:t>
            </ns0:r>
            <ns0:r ns0:rsidDel="00000000" ns0:rsidR="00000000" ns0:rsidRPr="00000000">
              <ns0:rPr>
                <ns0:rtl ns0:val="0"/>
              </ns0:rPr>
            </ns0:r>
          </ns0:p>
        </ns0:tc>
        <ns0:tc>
          <ns0:tcPr/>
          <ns0:p ns0:rsidR="00000000" ns0:rsidDel="00000000" ns0:rsidP="00000000" ns0:rsidRDefault="00000000" ns0:rsidRPr="00000000" ns1:paraId="00002A48">
            <ns0:pPr>
              <ns0:spacing ns0:after="0" ns0:line="240" ns0:lineRule="auto"/>
              <ns0:rPr/>
            </ns0:pPr>
            <ns0:r ns0:rsidDel="00000000" ns0:rsidR="00000000" ns0:rsidRPr="00000000">
              <ns0:rPr>
                <ns0:sz ns0:val="18"/>
                <ns0:szCs ns0:val="18"/>
                <ns0:rtl ns0:val="0"/>
              </ns0:rPr>
              <ns0:t xml:space="preserve">ORGAN_DOCUMENT</ns0:t>
            </ns0:r>
            <ns0:r ns0:rsidDel="00000000" ns0:rsidR="00000000" ns0:rsidRPr="00000000">
              <ns0:rPr>
                <ns0:rtl ns0:val="0"/>
              </ns0:rPr>
            </ns0:r>
          </ns0:p>
        </ns0:tc>
        <ns0:tc>
          <ns0:tcPr/>
          <ns0:p ns0:rsidR="00000000" ns0:rsidDel="00000000" ns0:rsidP="00000000" ns0:rsidRDefault="00000000" ns0:rsidRPr="00000000" ns1:paraId="00002A49">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4A">
            <ns0:pPr>
              <ns0:spacing ns0:after="0" ns0:line="240" ns0:lineRule="auto"/>
              <ns0:rPr/>
            </ns0:pPr>
            <ns0:r ns0:rsidDel="00000000" ns0:rsidR="00000000" ns0:rsidRPr="00000000">
              <ns0:rPr>
                <ns0:sz ns0:val="18"/>
                <ns0:szCs ns0:val="18"/>
                <ns0:rtl ns0:val="0"/>
              </ns0:rPr>
              <ns0:t xml:space="preserve">ORGAN_AVAILABILITY.last_updated_at</ns0:t>
            </ns0:r>
            <ns0:r ns0:rsidDel="00000000" ns0:rsidR="00000000" ns0:rsidRPr="00000000">
              <ns0:rPr>
                <ns0:rtl ns0:val="0"/>
              </ns0:rPr>
            </ns0:r>
          </ns0:p>
        </ns0:tc>
        <ns0:tc>
          <ns0:tcPr/>
          <ns0:p ns0:rsidR="00000000" ns0:rsidDel="00000000" ns0:rsidP="00000000" ns0:rsidRDefault="00000000" ns0:rsidRPr="00000000" ns1:paraId="00002A4B">
            <ns0:pPr>
              <ns0:spacing ns0:after="0" ns0:line="240" ns0:lineRule="auto"/>
              <ns0:rPr/>
            </ns0:pPr>
            <ns0:r ns0:rsidDel="00000000" ns0:rsidR="00000000" ns0:rsidRPr="00000000">
              <ns0:rPr>
                <ns0:sz ns0:val="18"/>
                <ns0:szCs ns0:val="18"/>
                <ns0:rtl ns0:val="0"/>
              </ns0:rPr>
              <ns0:t xml:space="preserve">ORGAN_AVAILABILITY.last_updated_at</ns0:t>
            </ns0:r>
            <ns0:r ns0:rsidDel="00000000" ns0:rsidR="00000000" ns0:rsidRPr="00000000">
              <ns0:rPr>
                <ns0:rtl ns0:val="0"/>
              </ns0:rPr>
            </ns0:r>
          </ns0:p>
        </ns0:tc>
        <ns0:tc>
          <ns0:tcPr/>
          <ns0:p ns0:rsidR="00000000" ns0:rsidDel="00000000" ns0:rsidP="00000000" ns0:rsidRDefault="00000000" ns0:rsidRPr="00000000" ns1:paraId="00002A4C">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4D">
            <ns0:pPr>
              <ns0:spacing ns0:after="0" ns0:line="240" ns0:lineRule="auto"/>
              <ns0:rPr/>
            </ns0:pPr>
            <ns0:r ns0:rsidDel="00000000" ns0:rsidR="00000000" ns0:rsidRPr="00000000">
              <ns0:rPr>
                <ns0:sz ns0:val="18"/>
                <ns0:szCs ns0:val="18"/>
                <ns0:rtl ns0:val="0"/>
              </ns0:rPr>
              <ns0:t xml:space="preserve">RESOURCE_REQUEST.request_reference</ns0:t>
            </ns0:r>
            <ns0:r ns0:rsidDel="00000000" ns0:rsidR="00000000" ns0:rsidRPr="00000000">
              <ns0:rPr>
                <ns0:rtl ns0:val="0"/>
              </ns0:rPr>
            </ns0:r>
          </ns0:p>
        </ns0:tc>
        <ns0:tc>
          <ns0:tcPr/>
          <ns0:p ns0:rsidR="00000000" ns0:rsidDel="00000000" ns0:rsidP="00000000" ns0:rsidRDefault="00000000" ns0:rsidRPr="00000000" ns1:paraId="00002A4E">
            <ns0:pPr>
              <ns0:spacing ns0:after="0" ns0:line="240" ns0:lineRule="auto"/>
              <ns0:rPr/>
            </ns0:pPr>
            <ns0:r ns0:rsidDel="00000000" ns0:rsidR="00000000" ns0:rsidRPr="00000000">
              <ns0:rPr>
                <ns0:sz ns0:val="18"/>
                <ns0:szCs ns0:val="18"/>
                <ns0:rtl ns0:val="0"/>
              </ns0:rPr>
              <ns0:t xml:space="preserve">RESOURCE_REQUEST.request_reference</ns0:t>
            </ns0:r>
            <ns0:r ns0:rsidDel="00000000" ns0:rsidR="00000000" ns0:rsidRPr="00000000">
              <ns0:rPr>
                <ns0:rtl ns0:val="0"/>
              </ns0:rPr>
            </ns0:r>
          </ns0:p>
        </ns0:tc>
        <ns0:tc>
          <ns0:tcPr/>
          <ns0:p ns0:rsidR="00000000" ns0:rsidDel="00000000" ns0:rsidP="00000000" ns0:rsidRDefault="00000000" ns0:rsidRPr="00000000" ns1:paraId="00002A4F">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50">
            <ns0:pPr>
              <ns0:spacing ns0:after="0" ns0:line="240" ns0:lineRule="auto"/>
              <ns0:rPr/>
            </ns0:pPr>
            <ns0:r ns0:rsidDel="00000000" ns0:rsidR="00000000" ns0:rsidRPr="00000000">
              <ns0:rPr>
                <ns0:sz ns0:val="18"/>
                <ns0:szCs ns0:val="18"/>
                <ns0:rtl ns0:val="0"/>
              </ns0:rPr>
              <ns0:t xml:space="preserve">RESOURCE_REQUEST.resource_kind</ns0:t>
            </ns0:r>
            <ns0:r ns0:rsidDel="00000000" ns0:rsidR="00000000" ns0:rsidRPr="00000000">
              <ns0:rPr>
                <ns0:rtl ns0:val="0"/>
              </ns0:rPr>
            </ns0:r>
          </ns0:p>
        </ns0:tc>
        <ns0:tc>
          <ns0:tcPr/>
          <ns0:p ns0:rsidR="00000000" ns0:rsidDel="00000000" ns0:rsidP="00000000" ns0:rsidRDefault="00000000" ns0:rsidRPr="00000000" ns1:paraId="00002A51">
            <ns0:pPr>
              <ns0:spacing ns0:after="0" ns0:line="240" ns0:lineRule="auto"/>
              <ns0:rPr/>
            </ns0:pPr>
            <ns0:r ns0:rsidDel="00000000" ns0:rsidR="00000000" ns0:rsidRPr="00000000">
              <ns0:rPr>
                <ns0:sz ns0:val="18"/>
                <ns0:szCs ns0:val="18"/>
                <ns0:rtl ns0:val="0"/>
              </ns0:rPr>
              <ns0:t xml:space="preserve">RESOURCE_REQUEST.resource_kind</ns0:t>
            </ns0:r>
            <ns0:r ns0:rsidDel="00000000" ns0:rsidR="00000000" ns0:rsidRPr="00000000">
              <ns0:rPr>
                <ns0:rtl ns0:val="0"/>
              </ns0:rPr>
            </ns0:r>
          </ns0:p>
        </ns0:tc>
        <ns0:tc>
          <ns0:tcPr/>
          <ns0:p ns0:rsidR="00000000" ns0:rsidDel="00000000" ns0:rsidP="00000000" ns0:rsidRDefault="00000000" ns0:rsidRPr="00000000" ns1:paraId="00002A52">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53">
            <ns0:pPr>
              <ns0:spacing ns0:after="0" ns0:line="240" ns0:lineRule="auto"/>
              <ns0:rPr/>
            </ns0:pPr>
            <ns0:r ns0:rsidDel="00000000" ns0:rsidR="00000000" ns0:rsidRPr="00000000">
              <ns0:rPr>
                <ns0:sz ns0:val="18"/>
                <ns0:szCs ns0:val="18"/>
                <ns0:rtl ns0:val="0"/>
              </ns0:rPr>
              <ns0:t xml:space="preserve">RESOURCE_REQUEST.current_status</ns0:t>
            </ns0:r>
            <ns0:r ns0:rsidDel="00000000" ns0:rsidR="00000000" ns0:rsidRPr="00000000">
              <ns0:rPr>
                <ns0:rtl ns0:val="0"/>
              </ns0:rPr>
            </ns0:r>
          </ns0:p>
        </ns0:tc>
        <ns0:tc>
          <ns0:tcPr/>
          <ns0:p ns0:rsidR="00000000" ns0:rsidDel="00000000" ns0:rsidP="00000000" ns0:rsidRDefault="00000000" ns0:rsidRPr="00000000" ns1:paraId="00002A54">
            <ns0:pPr>
              <ns0:spacing ns0:after="0" ns0:line="240" ns0:lineRule="auto"/>
              <ns0:rPr/>
            </ns0:pPr>
            <ns0:r ns0:rsidDel="00000000" ns0:rsidR="00000000" ns0:rsidRPr="00000000">
              <ns0:rPr>
                <ns0:sz ns0:val="18"/>
                <ns0:szCs ns0:val="18"/>
                <ns0:rtl ns0:val="0"/>
              </ns0:rPr>
              <ns0:t xml:space="preserve">RESOURCE_REQUEST.current_status</ns0:t>
            </ns0:r>
            <ns0:r ns0:rsidDel="00000000" ns0:rsidR="00000000" ns0:rsidRPr="00000000">
              <ns0:rPr>
                <ns0:rtl ns0:val="0"/>
              </ns0:rPr>
            </ns0:r>
          </ns0:p>
        </ns0:tc>
        <ns0:tc>
          <ns0:tcPr/>
          <ns0:p ns0:rsidR="00000000" ns0:rsidDel="00000000" ns0:rsidP="00000000" ns0:rsidRDefault="00000000" ns0:rsidRPr="00000000" ns1:paraId="00002A55">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56">
            <ns0:pPr>
              <ns0:spacing ns0:after="0" ns0:line="240" ns0:lineRule="auto"/>
              <ns0:rPr/>
            </ns0:pPr>
            <ns0:r ns0:rsidDel="00000000" ns0:rsidR="00000000" ns0:rsidRPr="00000000">
              <ns0:rPr>
                <ns0:sz ns0:val="18"/>
                <ns0:szCs ns0:val="18"/>
                <ns0:rtl ns0:val="0"/>
              </ns0:rPr>
              <ns0:t xml:space="preserve">RESOURCE_REQUEST.recorded_urgency</ns0:t>
            </ns0:r>
            <ns0:r ns0:rsidDel="00000000" ns0:rsidR="00000000" ns0:rsidRPr="00000000">
              <ns0:rPr>
                <ns0:rtl ns0:val="0"/>
              </ns0:rPr>
            </ns0:r>
          </ns0:p>
        </ns0:tc>
        <ns0:tc>
          <ns0:tcPr/>
          <ns0:p ns0:rsidR="00000000" ns0:rsidDel="00000000" ns0:rsidP="00000000" ns0:rsidRDefault="00000000" ns0:rsidRPr="00000000" ns1:paraId="00002A57">
            <ns0:pPr>
              <ns0:spacing ns0:after="0" ns0:line="240" ns0:lineRule="auto"/>
              <ns0:rPr/>
            </ns0:pPr>
            <ns0:r ns0:rsidDel="00000000" ns0:rsidR="00000000" ns0:rsidRPr="00000000">
              <ns0:rPr>
                <ns0:sz ns0:val="18"/>
                <ns0:szCs ns0:val="18"/>
                <ns0:rtl ns0:val="0"/>
              </ns0:rPr>
              <ns0:t xml:space="preserve">RESOURCE_REQUEST.recorded_urgency</ns0:t>
            </ns0:r>
            <ns0:r ns0:rsidDel="00000000" ns0:rsidR="00000000" ns0:rsidRPr="00000000">
              <ns0:rPr>
                <ns0:rtl ns0:val="0"/>
              </ns0:rPr>
            </ns0:r>
          </ns0:p>
        </ns0:tc>
        <ns0:tc>
          <ns0:tcPr/>
          <ns0:p ns0:rsidR="00000000" ns0:rsidDel="00000000" ns0:rsidP="00000000" ns0:rsidRDefault="00000000" ns0:rsidRPr="00000000" ns1:paraId="00002A58">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59">
            <ns0:pPr>
              <ns0:spacing ns0:after="0" ns0:line="240" ns0:lineRule="auto"/>
              <ns0:rPr/>
            </ns0:pPr>
            <ns0:r ns0:rsidDel="00000000" ns0:rsidR="00000000" ns0:rsidRPr="00000000">
              <ns0:rPr>
                <ns0:sz ns0:val="18"/>
                <ns0:szCs ns0:val="18"/>
                <ns0:rtl ns0:val="0"/>
              </ns0:rPr>
              <ns0:t xml:space="preserve">RESOURCE_REQUEST.recipient_details</ns0:t>
            </ns0:r>
            <ns0:r ns0:rsidDel="00000000" ns0:rsidR="00000000" ns0:rsidRPr="00000000">
              <ns0:rPr>
                <ns0:rtl ns0:val="0"/>
              </ns0:rPr>
            </ns0:r>
          </ns0:p>
        </ns0:tc>
        <ns0:tc>
          <ns0:tcPr/>
          <ns0:p ns0:rsidR="00000000" ns0:rsidDel="00000000" ns0:rsidP="00000000" ns0:rsidRDefault="00000000" ns0:rsidRPr="00000000" ns1:paraId="00002A5A">
            <ns0:pPr>
              <ns0:spacing ns0:after="0" ns0:line="240" ns0:lineRule="auto"/>
              <ns0:rPr/>
            </ns0:pPr>
            <ns0:r ns0:rsidDel="00000000" ns0:rsidR="00000000" ns0:rsidRPr="00000000">
              <ns0:rPr>
                <ns0:sz ns0:val="18"/>
                <ns0:szCs ns0:val="18"/>
                <ns0:rtl ns0:val="0"/>
              </ns0:rPr>
              <ns0:t xml:space="preserve">RESOURCE_REQUEST.recipient_id, RECIPIENT</ns0:t>
            </ns0:r>
            <ns0:r ns0:rsidDel="00000000" ns0:rsidR="00000000" ns0:rsidRPr="00000000">
              <ns0:rPr>
                <ns0:rtl ns0:val="0"/>
              </ns0:rPr>
            </ns0:r>
          </ns0:p>
        </ns0:tc>
        <ns0:tc>
          <ns0:tcPr/>
          <ns0:p ns0:rsidR="00000000" ns0:rsidDel="00000000" ns0:rsidP="00000000" ns0:rsidRDefault="00000000" ns0:rsidRPr="00000000" ns1:paraId="00002A5B">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5C">
            <ns0:pPr>
              <ns0:spacing ns0:after="0" ns0:line="240" ns0:lineRule="auto"/>
              <ns0:rPr/>
            </ns0:pPr>
            <ns0:r ns0:rsidDel="00000000" ns0:rsidR="00000000" ns0:rsidRPr="00000000">
              <ns0:rPr>
                <ns0:sz ns0:val="18"/>
                <ns0:szCs ns0:val="18"/>
                <ns0:rtl ns0:val="0"/>
              </ns0:rPr>
              <ns0:t xml:space="preserve">RESOURCE_REQUEST.requesting_institution</ns0:t>
            </ns0:r>
            <ns0:r ns0:rsidDel="00000000" ns0:rsidR="00000000" ns0:rsidRPr="00000000">
              <ns0:rPr>
                <ns0:rtl ns0:val="0"/>
              </ns0:rPr>
            </ns0:r>
          </ns0:p>
        </ns0:tc>
        <ns0:tc>
          <ns0:tcPr/>
          <ns0:p ns0:rsidR="00000000" ns0:rsidDel="00000000" ns0:rsidP="00000000" ns0:rsidRDefault="00000000" ns0:rsidRPr="00000000" ns1:paraId="00002A5D">
            <ns0:pPr>
              <ns0:spacing ns0:after="0" ns0:line="240" ns0:lineRule="auto"/>
              <ns0:rPr/>
            </ns0:pPr>
            <ns0:r ns0:rsidDel="00000000" ns0:rsidR="00000000" ns0:rsidRPr="00000000">
              <ns0:rPr>
                <ns0:sz ns0:val="18"/>
                <ns0:szCs ns0:val="18"/>
                <ns0:rtl ns0:val="0"/>
              </ns0:rPr>
              <ns0:t xml:space="preserve">RESOURCE_REQUEST.requesting_institution_id, INSTITUTION, INSTITUTION_CONTACT</ns0:t>
            </ns0:r>
            <ns0:r ns0:rsidDel="00000000" ns0:rsidR="00000000" ns0:rsidRPr="00000000">
              <ns0:rPr>
                <ns0:rtl ns0:val="0"/>
              </ns0:rPr>
            </ns0:r>
          </ns0:p>
        </ns0:tc>
        <ns0:tc>
          <ns0:tcPr/>
          <ns0:p ns0:rsidR="00000000" ns0:rsidDel="00000000" ns0:rsidP="00000000" ns0:rsidRDefault="00000000" ns0:rsidRPr="00000000" ns1:paraId="00002A5E">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5F">
            <ns0:pPr>
              <ns0:spacing ns0:after="0" ns0:line="240" ns0:lineRule="auto"/>
              <ns0:rPr/>
            </ns0:pPr>
            <ns0:r ns0:rsidDel="00000000" ns0:rsidR="00000000" ns0:rsidRPr="00000000">
              <ns0:rPr>
                <ns0:sz ns0:val="18"/>
                <ns0:szCs ns0:val="18"/>
                <ns0:rtl ns0:val="0"/>
              </ns0:rPr>
              <ns0:t xml:space="preserve">RESOURCE_REQUEST.requesting_professional</ns0:t>
            </ns0:r>
            <ns0:r ns0:rsidDel="00000000" ns0:rsidR="00000000" ns0:rsidRPr="00000000">
              <ns0:rPr>
                <ns0:rtl ns0:val="0"/>
              </ns0:rPr>
            </ns0:r>
          </ns0:p>
        </ns0:tc>
        <ns0:tc>
          <ns0:tcPr/>
          <ns0:p ns0:rsidR="00000000" ns0:rsidDel="00000000" ns0:rsidP="00000000" ns0:rsidRDefault="00000000" ns0:rsidRPr="00000000" ns1:paraId="00002A60">
            <ns0:pPr>
              <ns0:spacing ns0:after="0" ns0:line="240" ns0:lineRule="auto"/>
              <ns0:rPr/>
            </ns0:pPr>
            <ns0:r ns0:rsidDel="00000000" ns0:rsidR="00000000" ns0:rsidRPr="00000000">
              <ns0:rPr>
                <ns0:sz ns0:val="18"/>
                <ns0:szCs ns0:val="18"/>
                <ns0:rtl ns0:val="0"/>
              </ns0:rPr>
              <ns0:t xml:space="preserve">REQUEST_AUTHORSHIP, PROFESSIONAL_AUTHORIZATION, PARTY</ns0:t>
            </ns0:r>
            <ns0:r ns0:rsidDel="00000000" ns0:rsidR="00000000" ns0:rsidRPr="00000000">
              <ns0:rPr>
                <ns0:rtl ns0:val="0"/>
              </ns0:rPr>
            </ns0:r>
          </ns0:p>
        </ns0:tc>
        <ns0:tc>
          <ns0:tcPr/>
          <ns0:p ns0:rsidR="00000000" ns0:rsidDel="00000000" ns0:rsidP="00000000" ns0:rsidRDefault="00000000" ns0:rsidRPr="00000000" ns1:paraId="00002A61">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62">
            <ns0:pPr>
              <ns0:spacing ns0:after="0" ns0:line="240" ns0:lineRule="auto"/>
              <ns0:rPr/>
            </ns0:pPr>
            <ns0:r ns0:rsidDel="00000000" ns0:rsidR="00000000" ns0:rsidRPr="00000000">
              <ns0:rPr>
                <ns0:sz ns0:val="18"/>
                <ns0:szCs ns0:val="18"/>
                <ns0:rtl ns0:val="0"/>
              </ns0:rPr>
              <ns0:t xml:space="preserve">RESOURCE_REQUEST.blood_requirements</ns0:t>
            </ns0:r>
            <ns0:r ns0:rsidDel="00000000" ns0:rsidR="00000000" ns0:rsidRPr="00000000">
              <ns0:rPr>
                <ns0:rtl ns0:val="0"/>
              </ns0:rPr>
            </ns0:r>
          </ns0:p>
        </ns0:tc>
        <ns0:tc>
          <ns0:tcPr/>
          <ns0:p ns0:rsidR="00000000" ns0:rsidDel="00000000" ns0:rsidP="00000000" ns0:rsidRDefault="00000000" ns0:rsidRPr="00000000" ns1:paraId="00002A63">
            <ns0:pPr>
              <ns0:spacing ns0:after="0" ns0:line="240" ns0:lineRule="auto"/>
              <ns0:rPr/>
            </ns0:pPr>
            <ns0:r ns0:rsidDel="00000000" ns0:rsidR="00000000" ns0:rsidRPr="00000000">
              <ns0:rPr>
                <ns0:sz ns0:val="18"/>
                <ns0:szCs ns0:val="18"/>
                <ns0:rtl ns0:val="0"/>
              </ns0:rPr>
              <ns0:t xml:space="preserve">BLOOD_REQUIREMENT, BLOOD_COMPONENT</ns0:t>
            </ns0:r>
            <ns0:r ns0:rsidDel="00000000" ns0:rsidR="00000000" ns0:rsidRPr="00000000">
              <ns0:rPr>
                <ns0:rtl ns0:val="0"/>
              </ns0:rPr>
            </ns0:r>
          </ns0:p>
        </ns0:tc>
        <ns0:tc>
          <ns0:tcPr/>
          <ns0:p ns0:rsidR="00000000" ns0:rsidDel="00000000" ns0:rsidP="00000000" ns0:rsidRDefault="00000000" ns0:rsidRPr="00000000" ns1:paraId="00002A64">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65">
            <ns0:pPr>
              <ns0:spacing ns0:after="0" ns0:line="240" ns0:lineRule="auto"/>
              <ns0:rPr/>
            </ns0:pPr>
            <ns0:r ns0:rsidDel="00000000" ns0:rsidR="00000000" ns0:rsidRPr="00000000">
              <ns0:rPr>
                <ns0:sz ns0:val="18"/>
                <ns0:szCs ns0:val="18"/>
                <ns0:rtl ns0:val="0"/>
              </ns0:rPr>
              <ns0:t xml:space="preserve">RESOURCE_REQUEST.organ_requirement</ns0:t>
            </ns0:r>
            <ns0:r ns0:rsidDel="00000000" ns0:rsidR="00000000" ns0:rsidRPr="00000000">
              <ns0:rPr>
                <ns0:rtl ns0:val="0"/>
              </ns0:rPr>
            </ns0:r>
          </ns0:p>
        </ns0:tc>
        <ns0:tc>
          <ns0:tcPr/>
          <ns0:p ns0:rsidR="00000000" ns0:rsidDel="00000000" ns0:rsidP="00000000" ns0:rsidRDefault="00000000" ns0:rsidRPr="00000000" ns1:paraId="00002A66">
            <ns0:pPr>
              <ns0:spacing ns0:after="0" ns0:line="240" ns0:lineRule="auto"/>
              <ns0:rPr/>
            </ns0:pPr>
            <ns0:r ns0:rsidDel="00000000" ns0:rsidR="00000000" ns0:rsidRPr="00000000">
              <ns0:rPr>
                <ns0:sz ns0:val="18"/>
                <ns0:szCs ns0:val="18"/>
                <ns0:rtl ns0:val="0"/>
              </ns0:rPr>
              <ns0:t xml:space="preserve">ORGAN_REQUIREMENT</ns0:t>
            </ns0:r>
            <ns0:r ns0:rsidDel="00000000" ns0:rsidR="00000000" ns0:rsidRPr="00000000">
              <ns0:rPr>
                <ns0:rtl ns0:val="0"/>
              </ns0:rPr>
            </ns0:r>
          </ns0:p>
        </ns0:tc>
        <ns0:tc>
          <ns0:tcPr/>
          <ns0:p ns0:rsidR="00000000" ns0:rsidDel="00000000" ns0:rsidP="00000000" ns0:rsidRDefault="00000000" ns0:rsidRPr="00000000" ns1:paraId="00002A67">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68">
            <ns0:pPr>
              <ns0:spacing ns0:after="0" ns0:line="240" ns0:lineRule="auto"/>
              <ns0:rPr/>
            </ns0:pPr>
            <ns0:r ns0:rsidDel="00000000" ns0:rsidR="00000000" ns0:rsidRPr="00000000">
              <ns0:rPr>
                <ns0:sz ns0:val="18"/>
                <ns0:szCs ns0:val="18"/>
                <ns0:rtl ns0:val="0"/>
              </ns0:rPr>
              <ns0:t xml:space="preserve">RESOURCE_REQUEST.supporting_studies</ns0:t>
            </ns0:r>
            <ns0:r ns0:rsidDel="00000000" ns0:rsidR="00000000" ns0:rsidRPr="00000000">
              <ns0:rPr>
                <ns0:rtl ns0:val="0"/>
              </ns0:rPr>
            </ns0:r>
          </ns0:p>
        </ns0:tc>
        <ns0:tc>
          <ns0:tcPr/>
          <ns0:p ns0:rsidR="00000000" ns0:rsidDel="00000000" ns0:rsidP="00000000" ns0:rsidRDefault="00000000" ns0:rsidRPr="00000000" ns1:paraId="00002A69">
            <ns0:pPr>
              <ns0:spacing ns0:after="0" ns0:line="240" ns0:lineRule="auto"/>
              <ns0:rPr/>
            </ns0:pPr>
            <ns0:r ns0:rsidDel="00000000" ns0:rsidR="00000000" ns0:rsidRPr="00000000">
              <ns0:rPr>
                <ns0:sz ns0:val="18"/>
                <ns0:szCs ns0:val="18"/>
                <ns0:rtl ns0:val="0"/>
              </ns0:rPr>
              <ns0:t xml:space="preserve">REQUEST_STUDY, TEST_REVISION</ns0:t>
            </ns0:r>
            <ns0:r ns0:rsidDel="00000000" ns0:rsidR="00000000" ns0:rsidRPr="00000000">
              <ns0:rPr>
                <ns0:rtl ns0:val="0"/>
              </ns0:rPr>
            </ns0:r>
          </ns0:p>
        </ns0:tc>
        <ns0:tc>
          <ns0:tcPr/>
          <ns0:p ns0:rsidR="00000000" ns0:rsidDel="00000000" ns0:rsidP="00000000" ns0:rsidRDefault="00000000" ns0:rsidRPr="00000000" ns1:paraId="00002A6A">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6B">
            <ns0:pPr>
              <ns0:spacing ns0:after="0" ns0:line="240" ns0:lineRule="auto"/>
              <ns0:rPr/>
            </ns0:pPr>
            <ns0:r ns0:rsidDel="00000000" ns0:rsidR="00000000" ns0:rsidRPr="00000000">
              <ns0:rPr>
                <ns0:sz ns0:val="18"/>
                <ns0:szCs ns0:val="18"/>
                <ns0:rtl ns0:val="0"/>
              </ns0:rPr>
              <ns0:t xml:space="preserve">RESOURCE_REQUEST.urgency_history</ns0:t>
            </ns0:r>
            <ns0:r ns0:rsidDel="00000000" ns0:rsidR="00000000" ns0:rsidRPr="00000000">
              <ns0:rPr>
                <ns0:rtl ns0:val="0"/>
              </ns0:rPr>
            </ns0:r>
          </ns0:p>
        </ns0:tc>
        <ns0:tc>
          <ns0:tcPr/>
          <ns0:p ns0:rsidR="00000000" ns0:rsidDel="00000000" ns0:rsidP="00000000" ns0:rsidRDefault="00000000" ns0:rsidRPr="00000000" ns1:paraId="00002A6C">
            <ns0:pPr>
              <ns0:spacing ns0:after="0" ns0:line="240" ns0:lineRule="auto"/>
              <ns0:rPr/>
            </ns0:pPr>
            <ns0:r ns0:rsidDel="00000000" ns0:rsidR="00000000" ns0:rsidRPr="00000000">
              <ns0:rPr>
                <ns0:sz ns0:val="18"/>
                <ns0:szCs ns0:val="18"/>
                <ns0:rtl ns0:val="0"/>
              </ns0:rPr>
              <ns0:t xml:space="preserve">REQUEST_URGENCY_EVENT</ns0:t>
            </ns0:r>
            <ns0:r ns0:rsidDel="00000000" ns0:rsidR="00000000" ns0:rsidRPr="00000000">
              <ns0:rPr>
                <ns0:rtl ns0:val="0"/>
              </ns0:rPr>
            </ns0:r>
          </ns0:p>
        </ns0:tc>
        <ns0:tc>
          <ns0:tcPr/>
          <ns0:p ns0:rsidR="00000000" ns0:rsidDel="00000000" ns0:rsidP="00000000" ns0:rsidRDefault="00000000" ns0:rsidRPr="00000000" ns1:paraId="00002A6D">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6E">
            <ns0:pPr>
              <ns0:spacing ns0:after="0" ns0:line="240" ns0:lineRule="auto"/>
              <ns0:rPr/>
            </ns0:pPr>
            <ns0:r ns0:rsidDel="00000000" ns0:rsidR="00000000" ns0:rsidRPr="00000000">
              <ns0:rPr>
                <ns0:sz ns0:val="18"/>
                <ns0:szCs ns0:val="18"/>
                <ns0:rtl ns0:val="0"/>
              </ns0:rPr>
              <ns0:t xml:space="preserve">RESOURCE_REQUEST.status_history</ns0:t>
            </ns0:r>
            <ns0:r ns0:rsidDel="00000000" ns0:rsidR="00000000" ns0:rsidRPr="00000000">
              <ns0:rPr>
                <ns0:rtl ns0:val="0"/>
              </ns0:rPr>
            </ns0:r>
          </ns0:p>
        </ns0:tc>
        <ns0:tc>
          <ns0:tcPr/>
          <ns0:p ns0:rsidR="00000000" ns0:rsidDel="00000000" ns0:rsidP="00000000" ns0:rsidRDefault="00000000" ns0:rsidRPr="00000000" ns1:paraId="00002A6F">
            <ns0:pPr>
              <ns0:spacing ns0:after="0" ns0:line="240" ns0:lineRule="auto"/>
              <ns0:rPr/>
            </ns0:pPr>
            <ns0:r ns0:rsidDel="00000000" ns0:rsidR="00000000" ns0:rsidRPr="00000000">
              <ns0:rPr>
                <ns0:sz ns0:val="18"/>
                <ns0:szCs ns0:val="18"/>
                <ns0:rtl ns0:val="0"/>
              </ns0:rPr>
              <ns0:t xml:space="preserve">REQUEST_STATUS_EVENT</ns0:t>
            </ns0:r>
            <ns0:r ns0:rsidDel="00000000" ns0:rsidR="00000000" ns0:rsidRPr="00000000">
              <ns0:rPr>
                <ns0:rtl ns0:val="0"/>
              </ns0:rPr>
            </ns0:r>
          </ns0:p>
        </ns0:tc>
        <ns0:tc>
          <ns0:tcPr/>
          <ns0:p ns0:rsidR="00000000" ns0:rsidDel="00000000" ns0:rsidP="00000000" ns0:rsidRDefault="00000000" ns0:rsidRPr="00000000" ns1:paraId="00002A70">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71">
            <ns0:pPr>
              <ns0:spacing ns0:after="0" ns0:line="240" ns0:lineRule="auto"/>
              <ns0:rPr/>
            </ns0:pPr>
            <ns0:r ns0:rsidDel="00000000" ns0:rsidR="00000000" ns0:rsidRPr="00000000">
              <ns0:rPr>
                <ns0:sz ns0:val="18"/>
                <ns0:szCs ns0:val="18"/>
                <ns0:rtl ns0:val="0"/>
              </ns0:rPr>
              <ns0:t xml:space="preserve">RESOURCE_REQUEST.requested_at</ns0:t>
            </ns0:r>
            <ns0:r ns0:rsidDel="00000000" ns0:rsidR="00000000" ns0:rsidRPr="00000000">
              <ns0:rPr>
                <ns0:rtl ns0:val="0"/>
              </ns0:rPr>
            </ns0:r>
          </ns0:p>
        </ns0:tc>
        <ns0:tc>
          <ns0:tcPr/>
          <ns0:p ns0:rsidR="00000000" ns0:rsidDel="00000000" ns0:rsidP="00000000" ns0:rsidRDefault="00000000" ns0:rsidRPr="00000000" ns1:paraId="00002A72">
            <ns0:pPr>
              <ns0:spacing ns0:after="0" ns0:line="240" ns0:lineRule="auto"/>
              <ns0:rPr/>
            </ns0:pPr>
            <ns0:r ns0:rsidDel="00000000" ns0:rsidR="00000000" ns0:rsidRPr="00000000">
              <ns0:rPr>
                <ns0:sz ns0:val="18"/>
                <ns0:szCs ns0:val="18"/>
                <ns0:rtl ns0:val="0"/>
              </ns0:rPr>
              <ns0:t xml:space="preserve">RESOURCE_REQUEST.requested_at</ns0:t>
            </ns0:r>
            <ns0:r ns0:rsidDel="00000000" ns0:rsidR="00000000" ns0:rsidRPr="00000000">
              <ns0:rPr>
                <ns0:rtl ns0:val="0"/>
              </ns0:rPr>
            </ns0:r>
          </ns0:p>
        </ns0:tc>
        <ns0:tc>
          <ns0:tcPr/>
          <ns0:p ns0:rsidR="00000000" ns0:rsidDel="00000000" ns0:rsidP="00000000" ns0:rsidRDefault="00000000" ns0:rsidRPr="00000000" ns1:paraId="00002A73">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74">
            <ns0:pPr>
              <ns0:spacing ns0:after="0" ns0:line="240" ns0:lineRule="auto"/>
              <ns0:rPr/>
            </ns0:pPr>
            <ns0:r ns0:rsidDel="00000000" ns0:rsidR="00000000" ns0:rsidRPr="00000000">
              <ns0:rPr>
                <ns0:sz ns0:val="18"/>
                <ns0:szCs ns0:val="18"/>
                <ns0:rtl ns0:val="0"/>
              </ns0:rPr>
              <ns0:t xml:space="preserve">CANDIDATE_ASSESSMENT.assessment_reference</ns0:t>
            </ns0:r>
            <ns0:r ns0:rsidDel="00000000" ns0:rsidR="00000000" ns0:rsidRPr="00000000">
              <ns0:rPr>
                <ns0:rtl ns0:val="0"/>
              </ns0:rPr>
            </ns0:r>
          </ns0:p>
        </ns0:tc>
        <ns0:tc>
          <ns0:tcPr/>
          <ns0:p ns0:rsidR="00000000" ns0:rsidDel="00000000" ns0:rsidP="00000000" ns0:rsidRDefault="00000000" ns0:rsidRPr="00000000" ns1:paraId="00002A75">
            <ns0:pPr>
              <ns0:spacing ns0:after="0" ns0:line="240" ns0:lineRule="auto"/>
              <ns0:rPr/>
            </ns0:pPr>
            <ns0:r ns0:rsidDel="00000000" ns0:rsidR="00000000" ns0:rsidRPr="00000000">
              <ns0:rPr>
                <ns0:sz ns0:val="18"/>
                <ns0:szCs ns0:val="18"/>
                <ns0:rtl ns0:val="0"/>
              </ns0:rPr>
              <ns0:t xml:space="preserve">CANDIDATE_ASSESSMENT.assessment_reference</ns0:t>
            </ns0:r>
            <ns0:r ns0:rsidDel="00000000" ns0:rsidR="00000000" ns0:rsidRPr="00000000">
              <ns0:rPr>
                <ns0:rtl ns0:val="0"/>
              </ns0:rPr>
            </ns0:r>
          </ns0:p>
        </ns0:tc>
        <ns0:tc>
          <ns0:tcPr/>
          <ns0:p ns0:rsidR="00000000" ns0:rsidDel="00000000" ns0:rsidP="00000000" ns0:rsidRDefault="00000000" ns0:rsidRPr="00000000" ns1:paraId="00002A76">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77">
            <ns0:pPr>
              <ns0:spacing ns0:after="0" ns0:line="240" ns0:lineRule="auto"/>
              <ns0:rPr/>
            </ns0:pPr>
            <ns0:r ns0:rsidDel="00000000" ns0:rsidR="00000000" ns0:rsidRPr="00000000">
              <ns0:rPr>
                <ns0:sz ns0:val="18"/>
                <ns0:szCs ns0:val="18"/>
                <ns0:rtl ns0:val="0"/>
              </ns0:rPr>
              <ns0:t xml:space="preserve">CANDIDATE_ASSESSMENT.assessment_status</ns0:t>
            </ns0:r>
            <ns0:r ns0:rsidDel="00000000" ns0:rsidR="00000000" ns0:rsidRPr="00000000">
              <ns0:rPr>
                <ns0:rtl ns0:val="0"/>
              </ns0:rPr>
            </ns0:r>
          </ns0:p>
        </ns0:tc>
        <ns0:tc>
          <ns0:tcPr/>
          <ns0:p ns0:rsidR="00000000" ns0:rsidDel="00000000" ns0:rsidP="00000000" ns0:rsidRDefault="00000000" ns0:rsidRPr="00000000" ns1:paraId="00002A78">
            <ns0:pPr>
              <ns0:spacing ns0:after="0" ns0:line="240" ns0:lineRule="auto"/>
              <ns0:rPr/>
            </ns0:pPr>
            <ns0:r ns0:rsidDel="00000000" ns0:rsidR="00000000" ns0:rsidRPr="00000000">
              <ns0:rPr>
                <ns0:sz ns0:val="18"/>
                <ns0:szCs ns0:val="18"/>
                <ns0:rtl ns0:val="0"/>
              </ns0:rPr>
              <ns0:t xml:space="preserve">CANDIDATE_ASSESSMENT.assessment_status</ns0:t>
            </ns0:r>
            <ns0:r ns0:rsidDel="00000000" ns0:rsidR="00000000" ns0:rsidRPr="00000000">
              <ns0:rPr>
                <ns0:rtl ns0:val="0"/>
              </ns0:rPr>
            </ns0:r>
          </ns0:p>
        </ns0:tc>
        <ns0:tc>
          <ns0:tcPr/>
          <ns0:p ns0:rsidR="00000000" ns0:rsidDel="00000000" ns0:rsidP="00000000" ns0:rsidRDefault="00000000" ns0:rsidRPr="00000000" ns1:paraId="00002A79">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7A">
            <ns0:pPr>
              <ns0:spacing ns0:after="0" ns0:line="240" ns0:lineRule="auto"/>
              <ns0:rPr/>
            </ns0:pPr>
            <ns0:r ns0:rsidDel="00000000" ns0:rsidR="00000000" ns0:rsidRPr="00000000">
              <ns0:rPr>
                <ns0:sz ns0:val="18"/>
                <ns0:szCs ns0:val="18"/>
                <ns0:rtl ns0:val="0"/>
              </ns0:rPr>
              <ns0:t xml:space="preserve">CANDIDATE_ASSESSMENT.resource_kind</ns0:t>
            </ns0:r>
            <ns0:r ns0:rsidDel="00000000" ns0:rsidR="00000000" ns0:rsidRPr="00000000">
              <ns0:rPr>
                <ns0:rtl ns0:val="0"/>
              </ns0:rPr>
            </ns0:r>
          </ns0:p>
        </ns0:tc>
        <ns0:tc>
          <ns0:tcPr/>
          <ns0:p ns0:rsidR="00000000" ns0:rsidDel="00000000" ns0:rsidP="00000000" ns0:rsidRDefault="00000000" ns0:rsidRPr="00000000" ns1:paraId="00002A7B">
            <ns0:pPr>
              <ns0:spacing ns0:after="0" ns0:line="240" ns0:lineRule="auto"/>
              <ns0:rPr/>
            </ns0:pPr>
            <ns0:r ns0:rsidDel="00000000" ns0:rsidR="00000000" ns0:rsidRPr="00000000">
              <ns0:rPr>
                <ns0:sz ns0:val="18"/>
                <ns0:szCs ns0:val="18"/>
                <ns0:rtl ns0:val="0"/>
              </ns0:rPr>
              <ns0:t xml:space="preserve">CANDIDATE_ASSESSMENT.request_id, RESOURCE_REQUEST.resource_kind</ns0:t>
            </ns0:r>
            <ns0:r ns0:rsidDel="00000000" ns0:rsidR="00000000" ns0:rsidRPr="00000000">
              <ns0:rPr>
                <ns0:rtl ns0:val="0"/>
              </ns0:rPr>
            </ns0:r>
          </ns0:p>
        </ns0:tc>
        <ns0:tc>
          <ns0:tcPr/>
          <ns0:p ns0:rsidR="00000000" ns0:rsidDel="00000000" ns0:rsidP="00000000" ns0:rsidRDefault="00000000" ns0:rsidRPr="00000000" ns1:paraId="00002A7C">
            <ns0:pPr>
              <ns0:spacing ns0:after="0" ns0:line="240" ns0:lineRule="auto"/>
              <ns0:rPr/>
            </ns0:pPr>
            <ns0:r ns0:rsidDel="00000000" ns0:rsidR="00000000" ns0:rsidRPr="00000000">
              <ns0:rPr>
                <ns0:sz ns0:val="18"/>
                <ns0:szCs ns0:val="18"/>
                <ns0:rtl ns0:val="0"/>
              </ns0:rPr>
              <ns0:t xml:space="preserve">Tipo estable de la solicitud; la revisión conserva los valores evaluados en ASSESSMENT_INPUT.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7D">
            <ns0:pPr>
              <ns0:spacing ns0:after="0" ns0:line="240" ns0:lineRule="auto"/>
              <ns0:rPr/>
            </ns0:pPr>
            <ns0:r ns0:rsidDel="00000000" ns0:rsidR="00000000" ns0:rsidRPr="00000000">
              <ns0:rPr>
                <ns0:sz ns0:val="18"/>
                <ns0:szCs ns0:val="18"/>
                <ns0:rtl ns0:val="0"/>
              </ns0:rPr>
              <ns0:t xml:space="preserve">CANDIDATE_ASSESSMENT.request_details</ns0:t>
            </ns0:r>
            <ns0:r ns0:rsidDel="00000000" ns0:rsidR="00000000" ns0:rsidRPr="00000000">
              <ns0:rPr>
                <ns0:rtl ns0:val="0"/>
              </ns0:rPr>
            </ns0:r>
          </ns0:p>
        </ns0:tc>
        <ns0:tc>
          <ns0:tcPr/>
          <ns0:p ns0:rsidR="00000000" ns0:rsidDel="00000000" ns0:rsidP="00000000" ns0:rsidRDefault="00000000" ns0:rsidRPr="00000000" ns1:paraId="00002A7E">
            <ns0:pPr>
              <ns0:spacing ns0:after="0" ns0:line="240" ns0:lineRule="auto"/>
              <ns0:rPr/>
            </ns0:pPr>
            <ns0:r ns0:rsidDel="00000000" ns0:rsidR="00000000" ns0:rsidRPr="00000000">
              <ns0:rPr>
                <ns0:sz ns0:val="18"/>
                <ns0:szCs ns0:val="18"/>
                <ns0:rtl ns0:val="0"/>
              </ns0:rPr>
              <ns0:t xml:space="preserve">CANDIDATE_ASSESSMENT.request_id, ASSESSMENT_INPUT</ns0:t>
            </ns0:r>
            <ns0:r ns0:rsidDel="00000000" ns0:rsidR="00000000" ns0:rsidRPr="00000000">
              <ns0:rPr>
                <ns0:rtl ns0:val="0"/>
              </ns0:rPr>
            </ns0:r>
          </ns0:p>
        </ns0:tc>
        <ns0:tc>
          <ns0:tcPr/>
          <ns0:p ns0:rsidR="00000000" ns0:rsidDel="00000000" ns0:rsidP="00000000" ns0:rsidRDefault="00000000" ns0:rsidRPr="00000000" ns1:paraId="00002A7F">
            <ns0:pPr>
              <ns0:spacing ns0:after="0" ns0:line="240" ns0:lineRule="auto"/>
              <ns0:rPr/>
            </ns0:pPr>
            <ns0:r ns0:rsidDel="00000000" ns0:rsidR="00000000" ns0:rsidRPr="00000000">
              <ns0:rPr>
                <ns0:sz ns0:val="18"/>
                <ns0:szCs ns0:val="18"/>
                <ns0:rtl ns0:val="0"/>
              </ns0:rPr>
              <ns0:t xml:space="preserve">El vínculo actual no sustituye la copia atómica inmutable de las entradas evaluadas.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80">
            <ns0:pPr>
              <ns0:spacing ns0:after="0" ns0:line="240" ns0:lineRule="auto"/>
              <ns0:rPr/>
            </ns0:pPr>
            <ns0:r ns0:rsidDel="00000000" ns0:rsidR="00000000" ns0:rsidRPr="00000000">
              <ns0:rPr>
                <ns0:sz ns0:val="18"/>
                <ns0:szCs ns0:val="18"/>
                <ns0:rtl ns0:val="0"/>
              </ns0:rPr>
              <ns0:t xml:space="preserve">CANDIDATE_ASSESSMENT.requesting_user</ns0:t>
            </ns0:r>
            <ns0:r ns0:rsidDel="00000000" ns0:rsidR="00000000" ns0:rsidRPr="00000000">
              <ns0:rPr>
                <ns0:rtl ns0:val="0"/>
              </ns0:rPr>
            </ns0:r>
          </ns0:p>
        </ns0:tc>
        <ns0:tc>
          <ns0:tcPr/>
          <ns0:p ns0:rsidR="00000000" ns0:rsidDel="00000000" ns0:rsidP="00000000" ns0:rsidRDefault="00000000" ns0:rsidRPr="00000000" ns1:paraId="00002A81">
            <ns0:pPr>
              <ns0:spacing ns0:after="0" ns0:line="240" ns0:lineRule="auto"/>
              <ns0:rPr/>
            </ns0:pPr>
            <ns0:r ns0:rsidDel="00000000" ns0:rsidR="00000000" ns0:rsidRPr="00000000">
              <ns0:rPr>
                <ns0:sz ns0:val="18"/>
                <ns0:szCs ns0:val="18"/>
                <ns0:rtl ns0:val="0"/>
              </ns0:rPr>
              <ns0:t xml:space="preserve">CANDIDATE_ASSESSMENT.requesting_grant_id, ACCESS_GRANT, ACCOUNT_ROLE, USER_ACCOUNT</ns0:t>
            </ns0:r>
            <ns0:r ns0:rsidDel="00000000" ns0:rsidR="00000000" ns0:rsidRPr="00000000">
              <ns0:rPr>
                <ns0:rtl ns0:val="0"/>
              </ns0:rPr>
            </ns0:r>
          </ns0:p>
        </ns0:tc>
        <ns0:tc>
          <ns0:tcPr/>
          <ns0:p ns0:rsidR="00000000" ns0:rsidDel="00000000" ns0:rsidP="00000000" ns0:rsidRDefault="00000000" ns0:rsidRPr="00000000" ns1:paraId="00002A82">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83">
            <ns0:pPr>
              <ns0:spacing ns0:after="0" ns0:line="240" ns0:lineRule="auto"/>
              <ns0:rPr/>
            </ns0:pPr>
            <ns0:r ns0:rsidDel="00000000" ns0:rsidR="00000000" ns0:rsidRPr="00000000">
              <ns0:rPr>
                <ns0:sz ns0:val="18"/>
                <ns0:szCs ns0:val="18"/>
                <ns0:rtl ns0:val="0"/>
              </ns0:rPr>
              <ns0:t xml:space="preserve">CANDIDATE_ASSESSMENT.applied_rules</ns0:t>
            </ns0:r>
            <ns0:r ns0:rsidDel="00000000" ns0:rsidR="00000000" ns0:rsidRPr="00000000">
              <ns0:rPr>
                <ns0:rtl ns0:val="0"/>
              </ns0:rPr>
            </ns0:r>
          </ns0:p>
        </ns0:tc>
        <ns0:tc>
          <ns0:tcPr/>
          <ns0:p ns0:rsidR="00000000" ns0:rsidDel="00000000" ns0:rsidP="00000000" ns0:rsidRDefault="00000000" ns0:rsidRPr="00000000" ns1:paraId="00002A84">
            <ns0:pPr>
              <ns0:spacing ns0:after="0" ns0:line="240" ns0:lineRule="auto"/>
              <ns0:rPr/>
            </ns0:pPr>
            <ns0:r ns0:rsidDel="00000000" ns0:rsidR="00000000" ns0:rsidRPr="00000000">
              <ns0:rPr>
                <ns0:sz ns0:val="18"/>
                <ns0:szCs ns0:val="18"/>
                <ns0:rtl ns0:val="0"/>
              </ns0:rPr>
              <ns0:t xml:space="preserve">ASSESSMENT_RULE, RULE_VERSION</ns0:t>
            </ns0:r>
            <ns0:r ns0:rsidDel="00000000" ns0:rsidR="00000000" ns0:rsidRPr="00000000">
              <ns0:rPr>
                <ns0:rtl ns0:val="0"/>
              </ns0:rPr>
            </ns0:r>
          </ns0:p>
        </ns0:tc>
        <ns0:tc>
          <ns0:tcPr/>
          <ns0:p ns0:rsidR="00000000" ns0:rsidDel="00000000" ns0:rsidP="00000000" ns0:rsidRDefault="00000000" ns0:rsidRPr="00000000" ns1:paraId="00002A85">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86">
            <ns0:pPr>
              <ns0:spacing ns0:after="0" ns0:line="240" ns0:lineRule="auto"/>
              <ns0:rPr/>
            </ns0:pPr>
            <ns0:r ns0:rsidDel="00000000" ns0:rsidR="00000000" ns0:rsidRPr="00000000">
              <ns0:rPr>
                <ns0:sz ns0:val="18"/>
                <ns0:szCs ns0:val="18"/>
                <ns0:rtl ns0:val="0"/>
              </ns0:rPr>
              <ns0:t xml:space="preserve">CANDIDATE_ASSESSMENT.input_information</ns0:t>
            </ns0:r>
            <ns0:r ns0:rsidDel="00000000" ns0:rsidR="00000000" ns0:rsidRPr="00000000">
              <ns0:rPr>
                <ns0:rtl ns0:val="0"/>
              </ns0:rPr>
            </ns0:r>
          </ns0:p>
        </ns0:tc>
        <ns0:tc>
          <ns0:tcPr/>
          <ns0:p ns0:rsidR="00000000" ns0:rsidDel="00000000" ns0:rsidP="00000000" ns0:rsidRDefault="00000000" ns0:rsidRPr="00000000" ns1:paraId="00002A87">
            <ns0:pPr>
              <ns0:spacing ns0:after="0" ns0:line="240" ns0:lineRule="auto"/>
              <ns0:rPr/>
            </ns0:pPr>
            <ns0:r ns0:rsidDel="00000000" ns0:rsidR="00000000" ns0:rsidRPr="00000000">
              <ns0:rPr>
                <ns0:sz ns0:val="18"/>
                <ns0:szCs ns0:val="18"/>
                <ns0:rtl ns0:val="0"/>
              </ns0:rPr>
              <ns0:t xml:space="preserve">ASSESSMENT_INPUT</ns0:t>
            </ns0:r>
            <ns0:r ns0:rsidDel="00000000" ns0:rsidR="00000000" ns0:rsidRPr="00000000">
              <ns0:rPr>
                <ns0:rtl ns0:val="0"/>
              </ns0:rPr>
            </ns0:r>
          </ns0:p>
        </ns0:tc>
        <ns0:tc>
          <ns0:tcPr/>
          <ns0:p ns0:rsidR="00000000" ns0:rsidDel="00000000" ns0:rsidP="00000000" ns0:rsidRDefault="00000000" ns0:rsidRPr="00000000" ns1:paraId="00002A88">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89">
            <ns0:pPr>
              <ns0:spacing ns0:after="0" ns0:line="240" ns0:lineRule="auto"/>
              <ns0:rPr/>
            </ns0:pPr>
            <ns0:r ns0:rsidDel="00000000" ns0:rsidR="00000000" ns0:rsidRPr="00000000">
              <ns0:rPr>
                <ns0:sz ns0:val="18"/>
                <ns0:szCs ns0:val="18"/>
                <ns0:rtl ns0:val="0"/>
              </ns0:rPr>
              <ns0:t xml:space="preserve">CANDIDATE_ASSESSMENT.candidates</ns0:t>
            </ns0:r>
            <ns0:r ns0:rsidDel="00000000" ns0:rsidR="00000000" ns0:rsidRPr="00000000">
              <ns0:rPr>
                <ns0:rtl ns0:val="0"/>
              </ns0:rPr>
            </ns0:r>
          </ns0:p>
        </ns0:tc>
        <ns0:tc>
          <ns0:tcPr/>
          <ns0:p ns0:rsidR="00000000" ns0:rsidDel="00000000" ns0:rsidP="00000000" ns0:rsidRDefault="00000000" ns0:rsidRPr="00000000" ns1:paraId="00002A8A">
            <ns0:pPr>
              <ns0:spacing ns0:after="0" ns0:line="240" ns0:lineRule="auto"/>
              <ns0:rPr/>
            </ns0:pPr>
            <ns0:r ns0:rsidDel="00000000" ns0:rsidR="00000000" ns0:rsidRPr="00000000">
              <ns0:rPr>
                <ns0:sz ns0:val="18"/>
                <ns0:szCs ns0:val="18"/>
                <ns0:rtl ns0:val="0"/>
              </ns0:rPr>
              <ns0:t xml:space="preserve">ASSESSMENT_CANDIDATE, CANDIDATE_COMPATIBILITY, CANDIDATE_FACTOR, CANDIDATE_GEOGRAPHY, CANDIDATE_ISSUE, ASSESSMENT_INPUT</ns0:t>
            </ns0:r>
            <ns0:r ns0:rsidDel="00000000" ns0:rsidR="00000000" ns0:rsidRPr="00000000">
              <ns0:rPr>
                <ns0:rtl ns0:val="0"/>
              </ns0:rPr>
            </ns0:r>
          </ns0:p>
        </ns0:tc>
        <ns0:tc>
          <ns0:tcPr/>
          <ns0:p ns0:rsidR="00000000" ns0:rsidDel="00000000" ns0:rsidP="00000000" ns0:rsidRDefault="00000000" ns0:rsidRPr="00000000" ns1:paraId="00002A8B">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8C">
            <ns0:pPr>
              <ns0:spacing ns0:after="0" ns0:line="240" ns0:lineRule="auto"/>
              <ns0:rPr/>
            </ns0:pPr>
            <ns0:r ns0:rsidDel="00000000" ns0:rsidR="00000000" ns0:rsidRPr="00000000">
              <ns0:rPr>
                <ns0:sz ns0:val="18"/>
                <ns0:szCs ns0:val="18"/>
                <ns0:rtl ns0:val="0"/>
              </ns0:rPr>
              <ns0:t xml:space="preserve">CANDIDATE_ASSESSMENT.human_reviews</ns0:t>
            </ns0:r>
            <ns0:r ns0:rsidDel="00000000" ns0:rsidR="00000000" ns0:rsidRPr="00000000">
              <ns0:rPr>
                <ns0:rtl ns0:val="0"/>
              </ns0:rPr>
            </ns0:r>
          </ns0:p>
        </ns0:tc>
        <ns0:tc>
          <ns0:tcPr/>
          <ns0:p ns0:rsidR="00000000" ns0:rsidDel="00000000" ns0:rsidP="00000000" ns0:rsidRDefault="00000000" ns0:rsidRPr="00000000" ns1:paraId="00002A8D">
            <ns0:pPr>
              <ns0:spacing ns0:after="0" ns0:line="240" ns0:lineRule="auto"/>
              <ns0:rPr/>
            </ns0:pPr>
            <ns0:r ns0:rsidDel="00000000" ns0:rsidR="00000000" ns0:rsidRPr="00000000">
              <ns0:rPr>
                <ns0:sz ns0:val="18"/>
                <ns0:szCs ns0:val="18"/>
                <ns0:rtl ns0:val="0"/>
              </ns0:rPr>
              <ns0:t xml:space="preserve">CANDIDATE_REVIEW, REVIEW_EVIDENCE</ns0:t>
            </ns0:r>
            <ns0:r ns0:rsidDel="00000000" ns0:rsidR="00000000" ns0:rsidRPr="00000000">
              <ns0:rPr>
                <ns0:rtl ns0:val="0"/>
              </ns0:rPr>
            </ns0:r>
          </ns0:p>
        </ns0:tc>
        <ns0:tc>
          <ns0:tcPr/>
          <ns0:p ns0:rsidR="00000000" ns0:rsidDel="00000000" ns0:rsidP="00000000" ns0:rsidRDefault="00000000" ns0:rsidRPr="00000000" ns1:paraId="00002A8E">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8F">
            <ns0:pPr>
              <ns0:spacing ns0:after="0" ns0:line="240" ns0:lineRule="auto"/>
              <ns0:rPr/>
            </ns0:pPr>
            <ns0:r ns0:rsidDel="00000000" ns0:rsidR="00000000" ns0:rsidRPr="00000000">
              <ns0:rPr>
                <ns0:sz ns0:val="18"/>
                <ns0:szCs ns0:val="18"/>
                <ns0:rtl ns0:val="0"/>
              </ns0:rPr>
              <ns0:t xml:space="preserve">CANDIDATE_ASSESSMENT.missing_information</ns0:t>
            </ns0:r>
            <ns0:r ns0:rsidDel="00000000" ns0:rsidR="00000000" ns0:rsidRPr="00000000">
              <ns0:rPr>
                <ns0:rtl ns0:val="0"/>
              </ns0:rPr>
            </ns0:r>
          </ns0:p>
        </ns0:tc>
        <ns0:tc>
          <ns0:tcPr/>
          <ns0:p ns0:rsidR="00000000" ns0:rsidDel="00000000" ns0:rsidP="00000000" ns0:rsidRDefault="00000000" ns0:rsidRPr="00000000" ns1:paraId="00002A90">
            <ns0:pPr>
              <ns0:spacing ns0:after="0" ns0:line="240" ns0:lineRule="auto"/>
              <ns0:rPr/>
            </ns0:pPr>
            <ns0:r ns0:rsidDel="00000000" ns0:rsidR="00000000" ns0:rsidRPr="00000000">
              <ns0:rPr>
                <ns0:sz ns0:val="18"/>
                <ns0:szCs ns0:val="18"/>
                <ns0:rtl ns0:val="0"/>
              </ns0:rPr>
              <ns0:t xml:space="preserve">ASSESSMENT_ISSUE</ns0:t>
            </ns0:r>
            <ns0:r ns0:rsidDel="00000000" ns0:rsidR="00000000" ns0:rsidRPr="00000000">
              <ns0:rPr>
                <ns0:rtl ns0:val="0"/>
              </ns0:rPr>
            </ns0:r>
          </ns0:p>
        </ns0:tc>
        <ns0:tc>
          <ns0:tcPr/>
          <ns0:p ns0:rsidR="00000000" ns0:rsidDel="00000000" ns0:rsidP="00000000" ns0:rsidRDefault="00000000" ns0:rsidRPr="00000000" ns1:paraId="00002A91">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92">
            <ns0:pPr>
              <ns0:spacing ns0:after="0" ns0:line="240" ns0:lineRule="auto"/>
              <ns0:rPr/>
            </ns0:pPr>
            <ns0:r ns0:rsidDel="00000000" ns0:rsidR="00000000" ns0:rsidRPr="00000000">
              <ns0:rPr>
                <ns0:sz ns0:val="18"/>
                <ns0:szCs ns0:val="18"/>
                <ns0:rtl ns0:val="0"/>
              </ns0:rPr>
              <ns0:t xml:space="preserve">CANDIDATE_ASSESSMENT.generated_at</ns0:t>
            </ns0:r>
            <ns0:r ns0:rsidDel="00000000" ns0:rsidR="00000000" ns0:rsidRPr="00000000">
              <ns0:rPr>
                <ns0:rtl ns0:val="0"/>
              </ns0:rPr>
            </ns0:r>
          </ns0:p>
        </ns0:tc>
        <ns0:tc>
          <ns0:tcPr/>
          <ns0:p ns0:rsidR="00000000" ns0:rsidDel="00000000" ns0:rsidP="00000000" ns0:rsidRDefault="00000000" ns0:rsidRPr="00000000" ns1:paraId="00002A93">
            <ns0:pPr>
              <ns0:spacing ns0:after="0" ns0:line="240" ns0:lineRule="auto"/>
              <ns0:rPr/>
            </ns0:pPr>
            <ns0:r ns0:rsidDel="00000000" ns0:rsidR="00000000" ns0:rsidRPr="00000000">
              <ns0:rPr>
                <ns0:sz ns0:val="18"/>
                <ns0:szCs ns0:val="18"/>
                <ns0:rtl ns0:val="0"/>
              </ns0:rPr>
              <ns0:t xml:space="preserve">CANDIDATE_ASSESSMENT.generated_at</ns0:t>
            </ns0:r>
            <ns0:r ns0:rsidDel="00000000" ns0:rsidR="00000000" ns0:rsidRPr="00000000">
              <ns0:rPr>
                <ns0:rtl ns0:val="0"/>
              </ns0:rPr>
            </ns0:r>
          </ns0:p>
        </ns0:tc>
        <ns0:tc>
          <ns0:tcPr/>
          <ns0:p ns0:rsidR="00000000" ns0:rsidDel="00000000" ns0:rsidP="00000000" ns0:rsidRDefault="00000000" ns0:rsidRPr="00000000" ns1:paraId="00002A94">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95">
            <ns0:pPr>
              <ns0:spacing ns0:after="0" ns0:line="240" ns0:lineRule="auto"/>
              <ns0:rPr/>
            </ns0:pPr>
            <ns0:r ns0:rsidDel="00000000" ns0:rsidR="00000000" ns0:rsidRPr="00000000">
              <ns0:rPr>
                <ns0:sz ns0:val="18"/>
                <ns0:szCs ns0:val="18"/>
                <ns0:rtl ns0:val="0"/>
              </ns0:rPr>
              <ns0:t xml:space="preserve">ALLOCATION.allocation_reference</ns0:t>
            </ns0:r>
            <ns0:r ns0:rsidDel="00000000" ns0:rsidR="00000000" ns0:rsidRPr="00000000">
              <ns0:rPr>
                <ns0:rtl ns0:val="0"/>
              </ns0:rPr>
            </ns0:r>
          </ns0:p>
        </ns0:tc>
        <ns0:tc>
          <ns0:tcPr/>
          <ns0:p ns0:rsidR="00000000" ns0:rsidDel="00000000" ns0:rsidP="00000000" ns0:rsidRDefault="00000000" ns0:rsidRPr="00000000" ns1:paraId="00002A96">
            <ns0:pPr>
              <ns0:spacing ns0:after="0" ns0:line="240" ns0:lineRule="auto"/>
              <ns0:rPr/>
            </ns0:pPr>
            <ns0:r ns0:rsidDel="00000000" ns0:rsidR="00000000" ns0:rsidRPr="00000000">
              <ns0:rPr>
                <ns0:sz ns0:val="18"/>
                <ns0:szCs ns0:val="18"/>
                <ns0:rtl ns0:val="0"/>
              </ns0:rPr>
              <ns0:t xml:space="preserve">ALLOCATION.allocation_reference</ns0:t>
            </ns0:r>
            <ns0:r ns0:rsidDel="00000000" ns0:rsidR="00000000" ns0:rsidRPr="00000000">
              <ns0:rPr>
                <ns0:rtl ns0:val="0"/>
              </ns0:rPr>
            </ns0:r>
          </ns0:p>
        </ns0:tc>
        <ns0:tc>
          <ns0:tcPr/>
          <ns0:p ns0:rsidR="00000000" ns0:rsidDel="00000000" ns0:rsidP="00000000" ns0:rsidRDefault="00000000" ns0:rsidRPr="00000000" ns1:paraId="00002A97">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98">
            <ns0:pPr>
              <ns0:spacing ns0:after="0" ns0:line="240" ns0:lineRule="auto"/>
              <ns0:rPr/>
            </ns0:pPr>
            <ns0:r ns0:rsidDel="00000000" ns0:rsidR="00000000" ns0:rsidRPr="00000000">
              <ns0:rPr>
                <ns0:sz ns0:val="18"/>
                <ns0:szCs ns0:val="18"/>
                <ns0:rtl ns0:val="0"/>
              </ns0:rPr>
              <ns0:t xml:space="preserve">ALLOCATION.operation_type</ns0:t>
            </ns0:r>
            <ns0:r ns0:rsidDel="00000000" ns0:rsidR="00000000" ns0:rsidRPr="00000000">
              <ns0:rPr>
                <ns0:rtl ns0:val="0"/>
              </ns0:rPr>
            </ns0:r>
          </ns0:p>
        </ns0:tc>
        <ns0:tc>
          <ns0:tcPr/>
          <ns0:p ns0:rsidR="00000000" ns0:rsidDel="00000000" ns0:rsidP="00000000" ns0:rsidRDefault="00000000" ns0:rsidRPr="00000000" ns1:paraId="00002A99">
            <ns0:pPr>
              <ns0:spacing ns0:after="0" ns0:line="240" ns0:lineRule="auto"/>
              <ns0:rPr/>
            </ns0:pPr>
            <ns0:r ns0:rsidDel="00000000" ns0:rsidR="00000000" ns0:rsidRPr="00000000">
              <ns0:rPr>
                <ns0:sz ns0:val="18"/>
                <ns0:szCs ns0:val="18"/>
                <ns0:rtl ns0:val="0"/>
              </ns0:rPr>
              <ns0:t xml:space="preserve">ALLOCATION.operation_type</ns0:t>
            </ns0:r>
            <ns0:r ns0:rsidDel="00000000" ns0:rsidR="00000000" ns0:rsidRPr="00000000">
              <ns0:rPr>
                <ns0:rtl ns0:val="0"/>
              </ns0:rPr>
            </ns0:r>
          </ns0:p>
        </ns0:tc>
        <ns0:tc>
          <ns0:tcPr/>
          <ns0:p ns0:rsidR="00000000" ns0:rsidDel="00000000" ns0:rsidP="00000000" ns0:rsidRDefault="00000000" ns0:rsidRPr="00000000" ns1:paraId="00002A9A">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9B">
            <ns0:pPr>
              <ns0:spacing ns0:after="0" ns0:line="240" ns0:lineRule="auto"/>
              <ns0:rPr/>
            </ns0:pPr>
            <ns0:r ns0:rsidDel="00000000" ns0:rsidR="00000000" ns0:rsidRPr="00000000">
              <ns0:rPr>
                <ns0:sz ns0:val="18"/>
                <ns0:szCs ns0:val="18"/>
                <ns0:rtl ns0:val="0"/>
              </ns0:rPr>
              <ns0:t xml:space="preserve">ALLOCATION.allocation_status</ns0:t>
            </ns0:r>
            <ns0:r ns0:rsidDel="00000000" ns0:rsidR="00000000" ns0:rsidRPr="00000000">
              <ns0:rPr>
                <ns0:rtl ns0:val="0"/>
              </ns0:rPr>
            </ns0:r>
          </ns0:p>
        </ns0:tc>
        <ns0:tc>
          <ns0:tcPr/>
          <ns0:p ns0:rsidR="00000000" ns0:rsidDel="00000000" ns0:rsidP="00000000" ns0:rsidRDefault="00000000" ns0:rsidRPr="00000000" ns1:paraId="00002A9C">
            <ns0:pPr>
              <ns0:spacing ns0:after="0" ns0:line="240" ns0:lineRule="auto"/>
              <ns0:rPr/>
            </ns0:pPr>
            <ns0:r ns0:rsidDel="00000000" ns0:rsidR="00000000" ns0:rsidRPr="00000000">
              <ns0:rPr>
                <ns0:sz ns0:val="18"/>
                <ns0:szCs ns0:val="18"/>
                <ns0:rtl ns0:val="0"/>
              </ns0:rPr>
              <ns0:t xml:space="preserve">ALLOCATION.allocation_status</ns0:t>
            </ns0:r>
            <ns0:r ns0:rsidDel="00000000" ns0:rsidR="00000000" ns0:rsidRPr="00000000">
              <ns0:rPr>
                <ns0:rtl ns0:val="0"/>
              </ns0:rPr>
            </ns0:r>
          </ns0:p>
        </ns0:tc>
        <ns0:tc>
          <ns0:tcPr/>
          <ns0:p ns0:rsidR="00000000" ns0:rsidDel="00000000" ns0:rsidP="00000000" ns0:rsidRDefault="00000000" ns0:rsidRPr="00000000" ns1:paraId="00002A9D">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9E">
            <ns0:pPr>
              <ns0:spacing ns0:after="0" ns0:line="240" ns0:lineRule="auto"/>
              <ns0:rPr/>
            </ns0:pPr>
            <ns0:r ns0:rsidDel="00000000" ns0:rsidR="00000000" ns0:rsidRPr="00000000">
              <ns0:rPr>
                <ns0:sz ns0:val="18"/>
                <ns0:szCs ns0:val="18"/>
                <ns0:rtl ns0:val="0"/>
              </ns0:rPr>
              <ns0:t xml:space="preserve">ALLOCATION.resource_kind</ns0:t>
            </ns0:r>
            <ns0:r ns0:rsidDel="00000000" ns0:rsidR="00000000" ns0:rsidRPr="00000000">
              <ns0:rPr>
                <ns0:rtl ns0:val="0"/>
              </ns0:rPr>
            </ns0:r>
          </ns0:p>
        </ns0:tc>
        <ns0:tc>
          <ns0:tcPr/>
          <ns0:p ns0:rsidR="00000000" ns0:rsidDel="00000000" ns0:rsidP="00000000" ns0:rsidRDefault="00000000" ns0:rsidRPr="00000000" ns1:paraId="00002A9F">
            <ns0:pPr>
              <ns0:spacing ns0:after="0" ns0:line="240" ns0:lineRule="auto"/>
              <ns0:rPr/>
            </ns0:pPr>
            <ns0:r ns0:rsidDel="00000000" ns0:rsidR="00000000" ns0:rsidRPr="00000000">
              <ns0:rPr>
                <ns0:sz ns0:val="18"/>
                <ns0:szCs ns0:val="18"/>
                <ns0:rtl ns0:val="0"/>
              </ns0:rPr>
              <ns0:t xml:space="preserve">ALLOCATION.resource_id, RESOURCE.resource_kind</ns0:t>
            </ns0:r>
            <ns0:r ns0:rsidDel="00000000" ns0:rsidR="00000000" ns0:rsidRPr="00000000">
              <ns0:rPr>
                <ns0:rtl ns0:val="0"/>
              </ns0:rPr>
            </ns0:r>
          </ns0:p>
        </ns0:tc>
        <ns0:tc>
          <ns0:tcPr/>
          <ns0:p ns0:rsidR="00000000" ns0:rsidDel="00000000" ns0:rsidP="00000000" ns0:rsidRDefault="00000000" ns0:rsidRPr="00000000" ns1:paraId="00002AA0">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A1">
            <ns0:pPr>
              <ns0:spacing ns0:after="0" ns0:line="240" ns0:lineRule="auto"/>
              <ns0:rPr/>
            </ns0:pPr>
            <ns0:r ns0:rsidDel="00000000" ns0:rsidR="00000000" ns0:rsidRPr="00000000">
              <ns0:rPr>
                <ns0:sz ns0:val="18"/>
                <ns0:szCs ns0:val="18"/>
                <ns0:rtl ns0:val="0"/>
              </ns0:rPr>
              <ns0:t xml:space="preserve">ALLOCATION.request_details</ns0:t>
            </ns0:r>
            <ns0:r ns0:rsidDel="00000000" ns0:rsidR="00000000" ns0:rsidRPr="00000000">
              <ns0:rPr>
                <ns0:rtl ns0:val="0"/>
              </ns0:rPr>
            </ns0:r>
          </ns0:p>
        </ns0:tc>
        <ns0:tc>
          <ns0:tcPr/>
          <ns0:p ns0:rsidR="00000000" ns0:rsidDel="00000000" ns0:rsidP="00000000" ns0:rsidRDefault="00000000" ns0:rsidRPr="00000000" ns1:paraId="00002AA2">
            <ns0:pPr>
              <ns0:spacing ns0:after="0" ns0:line="240" ns0:lineRule="auto"/>
              <ns0:rPr/>
            </ns0:pPr>
            <ns0:r ns0:rsidDel="00000000" ns0:rsidR="00000000" ns0:rsidRPr="00000000">
              <ns0:rPr>
                <ns0:sz ns0:val="18"/>
                <ns0:szCs ns0:val="18"/>
                <ns0:rtl ns0:val="0"/>
              </ns0:rPr>
              <ns0:t xml:space="preserve">ALLOCATION.request_id, RESOURCE_REQUEST, RECIPIENT</ns0:t>
            </ns0:r>
            <ns0:r ns0:rsidDel="00000000" ns0:rsidR="00000000" ns0:rsidRPr="00000000">
              <ns0:rPr>
                <ns0:rtl ns0:val="0"/>
              </ns0:rPr>
            </ns0:r>
          </ns0:p>
        </ns0:tc>
        <ns0:tc>
          <ns0:tcPr/>
          <ns0:p ns0:rsidR="00000000" ns0:rsidDel="00000000" ns0:rsidP="00000000" ns0:rsidRDefault="00000000" ns0:rsidRPr="00000000" ns1:paraId="00002AA3">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A4">
            <ns0:pPr>
              <ns0:spacing ns0:after="0" ns0:line="240" ns0:lineRule="auto"/>
              <ns0:rPr/>
            </ns0:pPr>
            <ns0:r ns0:rsidDel="00000000" ns0:rsidR="00000000" ns0:rsidRPr="00000000">
              <ns0:rPr>
                <ns0:sz ns0:val="18"/>
                <ns0:szCs ns0:val="18"/>
                <ns0:rtl ns0:val="0"/>
              </ns0:rPr>
              <ns0:t xml:space="preserve">ALLOCATION.selected_blood_unit</ns0:t>
            </ns0:r>
            <ns0:r ns0:rsidDel="00000000" ns0:rsidR="00000000" ns0:rsidRPr="00000000">
              <ns0:rPr>
                <ns0:rtl ns0:val="0"/>
              </ns0:rPr>
            </ns0:r>
          </ns0:p>
        </ns0:tc>
        <ns0:tc>
          <ns0:tcPr/>
          <ns0:p ns0:rsidR="00000000" ns0:rsidDel="00000000" ns0:rsidP="00000000" ns0:rsidRDefault="00000000" ns0:rsidRPr="00000000" ns1:paraId="00002AA5">
            <ns0:pPr>
              <ns0:spacing ns0:after="0" ns0:line="240" ns0:lineRule="auto"/>
              <ns0:rPr/>
            </ns0:pPr>
            <ns0:r ns0:rsidDel="00000000" ns0:rsidR="00000000" ns0:rsidRPr="00000000">
              <ns0:rPr>
                <ns0:sz ns0:val="18"/>
                <ns0:szCs ns0:val="18"/>
                <ns0:rtl ns0:val="0"/>
              </ns0:rPr>
              <ns0:t xml:space="preserve">ALLOCATION.resource_id, RESOURCE, BLOOD_UNIT, ORGAN_AVAILABILITY</ns0:t>
            </ns0:r>
            <ns0:r ns0:rsidDel="00000000" ns0:rsidR="00000000" ns0:rsidRPr="00000000">
              <ns0:rPr>
                <ns0:rtl ns0:val="0"/>
              </ns0:rPr>
            </ns0:r>
          </ns0:p>
        </ns0:tc>
        <ns0:tc>
          <ns0:tcPr/>
          <ns0:p ns0:rsidR="00000000" ns0:rsidDel="00000000" ns0:rsidP="00000000" ns0:rsidRDefault="00000000" ns0:rsidRPr="00000000" ns1:paraId="00002AA6">
            <ns0:pPr>
              <ns0:spacing ns0:after="0" ns0:line="240" ns0:lineRule="auto"/>
              <ns0:rPr/>
            </ns0:pPr>
            <ns0:r ns0:rsidDel="00000000" ns0:rsidR="00000000" ns0:rsidRPr="00000000">
              <ns0:rPr>
                <ns0:sz ns0:val="18"/>
                <ns0:szCs ns0:val="18"/>
                <ns0:rtl ns0:val="0"/>
              </ns0:rPr>
              <ns0:t xml:space="preserve">Un recurso y exactamente un subtipo; la selección no se representa con dos FK ambiguas.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A7">
            <ns0:pPr>
              <ns0:spacing ns0:after="0" ns0:line="240" ns0:lineRule="auto"/>
              <ns0:rPr/>
            </ns0:pPr>
            <ns0:r ns0:rsidDel="00000000" ns0:rsidR="00000000" ns0:rsidRPr="00000000">
              <ns0:rPr>
                <ns0:sz ns0:val="18"/>
                <ns0:szCs ns0:val="18"/>
                <ns0:rtl ns0:val="0"/>
              </ns0:rPr>
              <ns0:t xml:space="preserve">ALLOCATION.selected_organ</ns0:t>
            </ns0:r>
            <ns0:r ns0:rsidDel="00000000" ns0:rsidR="00000000" ns0:rsidRPr="00000000">
              <ns0:rPr>
                <ns0:rtl ns0:val="0"/>
              </ns0:rPr>
            </ns0:r>
          </ns0:p>
        </ns0:tc>
        <ns0:tc>
          <ns0:tcPr/>
          <ns0:p ns0:rsidR="00000000" ns0:rsidDel="00000000" ns0:rsidP="00000000" ns0:rsidRDefault="00000000" ns0:rsidRPr="00000000" ns1:paraId="00002AA8">
            <ns0:pPr>
              <ns0:spacing ns0:after="0" ns0:line="240" ns0:lineRule="auto"/>
              <ns0:rPr/>
            </ns0:pPr>
            <ns0:r ns0:rsidDel="00000000" ns0:rsidR="00000000" ns0:rsidRPr="00000000">
              <ns0:rPr>
                <ns0:sz ns0:val="18"/>
                <ns0:szCs ns0:val="18"/>
                <ns0:rtl ns0:val="0"/>
              </ns0:rPr>
              <ns0:t xml:space="preserve">ALLOCATION.resource_id, RESOURCE, BLOOD_UNIT, ORGAN_AVAILABILITY</ns0:t>
            </ns0:r>
            <ns0:r ns0:rsidDel="00000000" ns0:rsidR="00000000" ns0:rsidRPr="00000000">
              <ns0:rPr>
                <ns0:rtl ns0:val="0"/>
              </ns0:rPr>
            </ns0:r>
          </ns0:p>
        </ns0:tc>
        <ns0:tc>
          <ns0:tcPr/>
          <ns0:p ns0:rsidR="00000000" ns0:rsidDel="00000000" ns0:rsidP="00000000" ns0:rsidRDefault="00000000" ns0:rsidRPr="00000000" ns1:paraId="00002AA9">
            <ns0:pPr>
              <ns0:spacing ns0:after="0" ns0:line="240" ns0:lineRule="auto"/>
              <ns0:rPr/>
            </ns0:pPr>
            <ns0:r ns0:rsidDel="00000000" ns0:rsidR="00000000" ns0:rsidRPr="00000000">
              <ns0:rPr>
                <ns0:sz ns0:val="18"/>
                <ns0:szCs ns0:val="18"/>
                <ns0:rtl ns0:val="0"/>
              </ns0:rPr>
              <ns0:t xml:space="preserve">Un recurso y exactamente un subtipo; la selección no se representa con dos FK ambiguas.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AA">
            <ns0:pPr>
              <ns0:spacing ns0:after="0" ns0:line="240" ns0:lineRule="auto"/>
              <ns0:rPr/>
            </ns0:pPr>
            <ns0:r ns0:rsidDel="00000000" ns0:rsidR="00000000" ns0:rsidRPr="00000000">
              <ns0:rPr>
                <ns0:sz ns0:val="18"/>
                <ns0:szCs ns0:val="18"/>
                <ns0:rtl ns0:val="0"/>
              </ns0:rPr>
              <ns0:t xml:space="preserve">ALLOCATION.assessment_details</ns0:t>
            </ns0:r>
            <ns0:r ns0:rsidDel="00000000" ns0:rsidR="00000000" ns0:rsidRPr="00000000">
              <ns0:rPr>
                <ns0:rtl ns0:val="0"/>
              </ns0:rPr>
            </ns0:r>
          </ns0:p>
        </ns0:tc>
        <ns0:tc>
          <ns0:tcPr/>
          <ns0:p ns0:rsidR="00000000" ns0:rsidDel="00000000" ns0:rsidP="00000000" ns0:rsidRDefault="00000000" ns0:rsidRPr="00000000" ns1:paraId="00002AAB">
            <ns0:pPr>
              <ns0:spacing ns0:after="0" ns0:line="240" ns0:lineRule="auto"/>
              <ns0:rPr/>
            </ns0:pPr>
            <ns0:r ns0:rsidDel="00000000" ns0:rsidR="00000000" ns0:rsidRPr="00000000">
              <ns0:rPr>
                <ns0:sz ns0:val="18"/>
                <ns0:szCs ns0:val="18"/>
                <ns0:rtl ns0:val="0"/>
              </ns0:rPr>
              <ns0:t xml:space="preserve">ALLOCATION_ASSESSMENT, ASSESSMENT_CANDIDATE, CANDIDATE_ASSESSMENT</ns0:t>
            </ns0:r>
            <ns0:r ns0:rsidDel="00000000" ns0:rsidR="00000000" ns0:rsidRPr="00000000">
              <ns0:rPr>
                <ns0:rtl ns0:val="0"/>
              </ns0:rPr>
            </ns0:r>
          </ns0:p>
        </ns0:tc>
        <ns0:tc>
          <ns0:tcPr/>
          <ns0:p ns0:rsidR="00000000" ns0:rsidDel="00000000" ns0:rsidP="00000000" ns0:rsidRDefault="00000000" ns0:rsidRPr="00000000" ns1:paraId="00002AAC">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AD">
            <ns0:pPr>
              <ns0:spacing ns0:after="0" ns0:line="240" ns0:lineRule="auto"/>
              <ns0:rPr/>
            </ns0:pPr>
            <ns0:r ns0:rsidDel="00000000" ns0:rsidR="00000000" ns0:rsidRPr="00000000">
              <ns0:rPr>
                <ns0:sz ns0:val="18"/>
                <ns0:szCs ns0:val="18"/>
                <ns0:rtl ns0:val="0"/>
              </ns0:rPr>
              <ns0:t xml:space="preserve">ALLOCATION.reservation_period</ns0:t>
            </ns0:r>
            <ns0:r ns0:rsidDel="00000000" ns0:rsidR="00000000" ns0:rsidRPr="00000000">
              <ns0:rPr>
                <ns0:rtl ns0:val="0"/>
              </ns0:rPr>
            </ns0:r>
          </ns0:p>
        </ns0:tc>
        <ns0:tc>
          <ns0:tcPr/>
          <ns0:p ns0:rsidR="00000000" ns0:rsidDel="00000000" ns0:rsidP="00000000" ns0:rsidRDefault="00000000" ns0:rsidRPr="00000000" ns1:paraId="00002AAE">
            <ns0:pPr>
              <ns0:spacing ns0:after="0" ns0:line="240" ns0:lineRule="auto"/>
              <ns0:rPr/>
            </ns0:pPr>
            <ns0:r ns0:rsidDel="00000000" ns0:rsidR="00000000" ns0:rsidRPr="00000000">
              <ns0:rPr>
                <ns0:sz ns0:val="18"/>
                <ns0:szCs ns0:val="18"/>
                <ns0:rtl ns0:val="0"/>
              </ns0:rPr>
              <ns0:t xml:space="preserve">ALLOCATION.reservation_starts_at, ALLOCATION.reservation_ends_at</ns0:t>
            </ns0:r>
            <ns0:r ns0:rsidDel="00000000" ns0:rsidR="00000000" ns0:rsidRPr="00000000">
              <ns0:rPr>
                <ns0:rtl ns0:val="0"/>
              </ns0:rPr>
            </ns0:r>
          </ns0:p>
        </ns0:tc>
        <ns0:tc>
          <ns0:tcPr/>
          <ns0:p ns0:rsidR="00000000" ns0:rsidDel="00000000" ns0:rsidP="00000000" ns0:rsidRDefault="00000000" ns0:rsidRPr="00000000" ns1:paraId="00002AAF">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B0">
            <ns0:pPr>
              <ns0:spacing ns0:after="0" ns0:line="240" ns0:lineRule="auto"/>
              <ns0:rPr/>
            </ns0:pPr>
            <ns0:r ns0:rsidDel="00000000" ns0:rsidR="00000000" ns0:rsidRPr="00000000">
              <ns0:rPr>
                <ns0:sz ns0:val="18"/>
                <ns0:szCs ns0:val="18"/>
                <ns0:rtl ns0:val="0"/>
              </ns0:rPr>
              <ns0:t xml:space="preserve">ALLOCATION.human_authorizations</ns0:t>
            </ns0:r>
            <ns0:r ns0:rsidDel="00000000" ns0:rsidR="00000000" ns0:rsidRPr="00000000">
              <ns0:rPr>
                <ns0:rtl ns0:val="0"/>
              </ns0:rPr>
            </ns0:r>
          </ns0:p>
        </ns0:tc>
        <ns0:tc>
          <ns0:tcPr/>
          <ns0:p ns0:rsidR="00000000" ns0:rsidDel="00000000" ns0:rsidP="00000000" ns0:rsidRDefault="00000000" ns0:rsidRPr="00000000" ns1:paraId="00002AB1">
            <ns0:pPr>
              <ns0:spacing ns0:after="0" ns0:line="240" ns0:lineRule="auto"/>
              <ns0:rPr/>
            </ns0:pPr>
            <ns0:r ns0:rsidDel="00000000" ns0:rsidR="00000000" ns0:rsidRPr="00000000">
              <ns0:rPr>
                <ns0:sz ns0:val="18"/>
                <ns0:szCs ns0:val="18"/>
                <ns0:rtl ns0:val="0"/>
              </ns0:rPr>
              <ns0:t xml:space="preserve">ALLOCATION_AUTHORIZATION, ALLOCATION_EVIDENCE, PROFESSIONAL_AUTHORIZATION</ns0:t>
            </ns0:r>
            <ns0:r ns0:rsidDel="00000000" ns0:rsidR="00000000" ns0:rsidRPr="00000000">
              <ns0:rPr>
                <ns0:rtl ns0:val="0"/>
              </ns0:rPr>
            </ns0:r>
          </ns0:p>
        </ns0:tc>
        <ns0:tc>
          <ns0:tcPr/>
          <ns0:p ns0:rsidR="00000000" ns0:rsidDel="00000000" ns0:rsidP="00000000" ns0:rsidRDefault="00000000" ns0:rsidRPr="00000000" ns1:paraId="00002AB2">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B3">
            <ns0:pPr>
              <ns0:spacing ns0:after="0" ns0:line="240" ns0:lineRule="auto"/>
              <ns0:rPr/>
            </ns0:pPr>
            <ns0:r ns0:rsidDel="00000000" ns0:rsidR="00000000" ns0:rsidRPr="00000000">
              <ns0:rPr>
                <ns0:sz ns0:val="18"/>
                <ns0:szCs ns0:val="18"/>
                <ns0:rtl ns0:val="0"/>
              </ns0:rPr>
              <ns0:t xml:space="preserve">ALLOCATION.decision_history</ns0:t>
            </ns0:r>
            <ns0:r ns0:rsidDel="00000000" ns0:rsidR="00000000" ns0:rsidRPr="00000000">
              <ns0:rPr>
                <ns0:rtl ns0:val="0"/>
              </ns0:rPr>
            </ns0:r>
          </ns0:p>
        </ns0:tc>
        <ns0:tc>
          <ns0:tcPr/>
          <ns0:p ns0:rsidR="00000000" ns0:rsidDel="00000000" ns0:rsidP="00000000" ns0:rsidRDefault="00000000" ns0:rsidRPr="00000000" ns1:paraId="00002AB4">
            <ns0:pPr>
              <ns0:spacing ns0:after="0" ns0:line="240" ns0:lineRule="auto"/>
              <ns0:rPr/>
            </ns0:pPr>
            <ns0:r ns0:rsidDel="00000000" ns0:rsidR="00000000" ns0:rsidRPr="00000000">
              <ns0:rPr>
                <ns0:sz ns0:val="18"/>
                <ns0:szCs ns0:val="18"/>
                <ns0:rtl ns0:val="0"/>
              </ns0:rPr>
              <ns0:t xml:space="preserve">ALLOCATION_EVENT</ns0:t>
            </ns0:r>
            <ns0:r ns0:rsidDel="00000000" ns0:rsidR="00000000" ns0:rsidRPr="00000000">
              <ns0:rPr>
                <ns0:rtl ns0:val="0"/>
              </ns0:rPr>
            </ns0:r>
          </ns0:p>
        </ns0:tc>
        <ns0:tc>
          <ns0:tcPr/>
          <ns0:p ns0:rsidR="00000000" ns0:rsidDel="00000000" ns0:rsidP="00000000" ns0:rsidRDefault="00000000" ns0:rsidRPr="00000000" ns1:paraId="00002AB5">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B6">
            <ns0:pPr>
              <ns0:spacing ns0:after="0" ns0:line="240" ns0:lineRule="auto"/>
              <ns0:rPr/>
            </ns0:pPr>
            <ns0:r ns0:rsidDel="00000000" ns0:rsidR="00000000" ns0:rsidRPr="00000000">
              <ns0:rPr>
                <ns0:sz ns0:val="18"/>
                <ns0:szCs ns0:val="18"/>
                <ns0:rtl ns0:val="0"/>
              </ns0:rPr>
              <ns0:t xml:space="preserve">ALLOCATION.operation_attempts</ns0:t>
            </ns0:r>
            <ns0:r ns0:rsidDel="00000000" ns0:rsidR="00000000" ns0:rsidRPr="00000000">
              <ns0:rPr>
                <ns0:rtl ns0:val="0"/>
              </ns0:rPr>
            </ns0:r>
          </ns0:p>
        </ns0:tc>
        <ns0:tc>
          <ns0:tcPr/>
          <ns0:p ns0:rsidR="00000000" ns0:rsidDel="00000000" ns0:rsidP="00000000" ns0:rsidRDefault="00000000" ns0:rsidRPr="00000000" ns1:paraId="00002AB7">
            <ns0:pPr>
              <ns0:spacing ns0:after="0" ns0:line="240" ns0:lineRule="auto"/>
              <ns0:rPr/>
            </ns0:pPr>
            <ns0:r ns0:rsidDel="00000000" ns0:rsidR="00000000" ns0:rsidRPr="00000000">
              <ns0:rPr>
                <ns0:sz ns0:val="18"/>
                <ns0:szCs ns0:val="18"/>
                <ns0:rtl ns0:val="0"/>
              </ns0:rPr>
              <ns0:t xml:space="preserve">ALLOCATION_OPERATION, ALLOCATION_ATTEMPT, SYNC_OPERATION</ns0:t>
            </ns0:r>
            <ns0:r ns0:rsidDel="00000000" ns0:rsidR="00000000" ns0:rsidRPr="00000000">
              <ns0:rPr>
                <ns0:rtl ns0:val="0"/>
              </ns0:rPr>
            </ns0:r>
          </ns0:p>
        </ns0:tc>
        <ns0:tc>
          <ns0:tcPr/>
          <ns0:p ns0:rsidR="00000000" ns0:rsidDel="00000000" ns0:rsidP="00000000" ns0:rsidRDefault="00000000" ns0:rsidRPr="00000000" ns1:paraId="00002AB8">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B9">
            <ns0:pPr>
              <ns0:spacing ns0:after="0" ns0:line="240" ns0:lineRule="auto"/>
              <ns0:rPr/>
            </ns0:pPr>
            <ns0:r ns0:rsidDel="00000000" ns0:rsidR="00000000" ns0:rsidRPr="00000000">
              <ns0:rPr>
                <ns0:sz ns0:val="18"/>
                <ns0:szCs ns0:val="18"/>
                <ns0:rtl ns0:val="0"/>
              </ns0:rPr>
              <ns0:t xml:space="preserve">ALLOCATION.created_at</ns0:t>
            </ns0:r>
            <ns0:r ns0:rsidDel="00000000" ns0:rsidR="00000000" ns0:rsidRPr="00000000">
              <ns0:rPr>
                <ns0:rtl ns0:val="0"/>
              </ns0:rPr>
            </ns0:r>
          </ns0:p>
        </ns0:tc>
        <ns0:tc>
          <ns0:tcPr/>
          <ns0:p ns0:rsidR="00000000" ns0:rsidDel="00000000" ns0:rsidP="00000000" ns0:rsidRDefault="00000000" ns0:rsidRPr="00000000" ns1:paraId="00002ABA">
            <ns0:pPr>
              <ns0:spacing ns0:after="0" ns0:line="240" ns0:lineRule="auto"/>
              <ns0:rPr/>
            </ns0:pPr>
            <ns0:r ns0:rsidDel="00000000" ns0:rsidR="00000000" ns0:rsidRPr="00000000">
              <ns0:rPr>
                <ns0:sz ns0:val="18"/>
                <ns0:szCs ns0:val="18"/>
                <ns0:rtl ns0:val="0"/>
              </ns0:rPr>
              <ns0:t xml:space="preserve">ALLOCATION.created_at</ns0:t>
            </ns0:r>
            <ns0:r ns0:rsidDel="00000000" ns0:rsidR="00000000" ns0:rsidRPr="00000000">
              <ns0:rPr>
                <ns0:rtl ns0:val="0"/>
              </ns0:rPr>
            </ns0:r>
          </ns0:p>
        </ns0:tc>
        <ns0:tc>
          <ns0:tcPr/>
          <ns0:p ns0:rsidR="00000000" ns0:rsidDel="00000000" ns0:rsidP="00000000" ns0:rsidRDefault="00000000" ns0:rsidRPr="00000000" ns1:paraId="00002ABB">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BC">
            <ns0:pPr>
              <ns0:spacing ns0:after="0" ns0:line="240" ns0:lineRule="auto"/>
              <ns0:rPr/>
            </ns0:pPr>
            <ns0:r ns0:rsidDel="00000000" ns0:rsidR="00000000" ns0:rsidRPr="00000000">
              <ns0:rPr>
                <ns0:sz ns0:val="18"/>
                <ns0:szCs ns0:val="18"/>
                <ns0:rtl ns0:val="0"/>
              </ns0:rPr>
              <ns0:t xml:space="preserve">TRANSFER_ORDER.transfer_reference</ns0:t>
            </ns0:r>
            <ns0:r ns0:rsidDel="00000000" ns0:rsidR="00000000" ns0:rsidRPr="00000000">
              <ns0:rPr>
                <ns0:rtl ns0:val="0"/>
              </ns0:rPr>
            </ns0:r>
          </ns0:p>
        </ns0:tc>
        <ns0:tc>
          <ns0:tcPr/>
          <ns0:p ns0:rsidR="00000000" ns0:rsidDel="00000000" ns0:rsidP="00000000" ns0:rsidRDefault="00000000" ns0:rsidRPr="00000000" ns1:paraId="00002ABD">
            <ns0:pPr>
              <ns0:spacing ns0:after="0" ns0:line="240" ns0:lineRule="auto"/>
              <ns0:rPr/>
            </ns0:pPr>
            <ns0:r ns0:rsidDel="00000000" ns0:rsidR="00000000" ns0:rsidRPr="00000000">
              <ns0:rPr>
                <ns0:sz ns0:val="18"/>
                <ns0:szCs ns0:val="18"/>
                <ns0:rtl ns0:val="0"/>
              </ns0:rPr>
              <ns0:t xml:space="preserve">TRANSFER_ORDER.transfer_reference</ns0:t>
            </ns0:r>
            <ns0:r ns0:rsidDel="00000000" ns0:rsidR="00000000" ns0:rsidRPr="00000000">
              <ns0:rPr>
                <ns0:rtl ns0:val="0"/>
              </ns0:rPr>
            </ns0:r>
          </ns0:p>
        </ns0:tc>
        <ns0:tc>
          <ns0:tcPr/>
          <ns0:p ns0:rsidR="00000000" ns0:rsidDel="00000000" ns0:rsidP="00000000" ns0:rsidRDefault="00000000" ns0:rsidRPr="00000000" ns1:paraId="00002ABE">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BF">
            <ns0:pPr>
              <ns0:spacing ns0:after="0" ns0:line="240" ns0:lineRule="auto"/>
              <ns0:rPr/>
            </ns0:pPr>
            <ns0:r ns0:rsidDel="00000000" ns0:rsidR="00000000" ns0:rsidRPr="00000000">
              <ns0:rPr>
                <ns0:sz ns0:val="18"/>
                <ns0:szCs ns0:val="18"/>
                <ns0:rtl ns0:val="0"/>
              </ns0:rPr>
              <ns0:t xml:space="preserve">TRANSFER_ORDER.transfer_status</ns0:t>
            </ns0:r>
            <ns0:r ns0:rsidDel="00000000" ns0:rsidR="00000000" ns0:rsidRPr="00000000">
              <ns0:rPr>
                <ns0:rtl ns0:val="0"/>
              </ns0:rPr>
            </ns0:r>
          </ns0:p>
        </ns0:tc>
        <ns0:tc>
          <ns0:tcPr/>
          <ns0:p ns0:rsidR="00000000" ns0:rsidDel="00000000" ns0:rsidP="00000000" ns0:rsidRDefault="00000000" ns0:rsidRPr="00000000" ns1:paraId="00002AC0">
            <ns0:pPr>
              <ns0:spacing ns0:after="0" ns0:line="240" ns0:lineRule="auto"/>
              <ns0:rPr/>
            </ns0:pPr>
            <ns0:r ns0:rsidDel="00000000" ns0:rsidR="00000000" ns0:rsidRPr="00000000">
              <ns0:rPr>
                <ns0:sz ns0:val="18"/>
                <ns0:szCs ns0:val="18"/>
                <ns0:rtl ns0:val="0"/>
              </ns0:rPr>
              <ns0:t xml:space="preserve">TRANSFER_ORDER.transfer_status</ns0:t>
            </ns0:r>
            <ns0:r ns0:rsidDel="00000000" ns0:rsidR="00000000" ns0:rsidRPr="00000000">
              <ns0:rPr>
                <ns0:rtl ns0:val="0"/>
              </ns0:rPr>
            </ns0:r>
          </ns0:p>
        </ns0:tc>
        <ns0:tc>
          <ns0:tcPr/>
          <ns0:p ns0:rsidR="00000000" ns0:rsidDel="00000000" ns0:rsidP="00000000" ns0:rsidRDefault="00000000" ns0:rsidRPr="00000000" ns1:paraId="00002AC1">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C2">
            <ns0:pPr>
              <ns0:spacing ns0:after="0" ns0:line="240" ns0:lineRule="auto"/>
              <ns0:rPr/>
            </ns0:pPr>
            <ns0:r ns0:rsidDel="00000000" ns0:rsidR="00000000" ns0:rsidRPr="00000000">
              <ns0:rPr>
                <ns0:sz ns0:val="18"/>
                <ns0:szCs ns0:val="18"/>
                <ns0:rtl ns0:val="0"/>
              </ns0:rPr>
              <ns0:t xml:space="preserve">TRANSFER_ORDER.allocation_details</ns0:t>
            </ns0:r>
            <ns0:r ns0:rsidDel="00000000" ns0:rsidR="00000000" ns0:rsidRPr="00000000">
              <ns0:rPr>
                <ns0:rtl ns0:val="0"/>
              </ns0:rPr>
            </ns0:r>
          </ns0:p>
        </ns0:tc>
        <ns0:tc>
          <ns0:tcPr/>
          <ns0:p ns0:rsidR="00000000" ns0:rsidDel="00000000" ns0:rsidP="00000000" ns0:rsidRDefault="00000000" ns0:rsidRPr="00000000" ns1:paraId="00002AC3">
            <ns0:pPr>
              <ns0:spacing ns0:after="0" ns0:line="240" ns0:lineRule="auto"/>
              <ns0:rPr/>
            </ns0:pPr>
            <ns0:r ns0:rsidDel="00000000" ns0:rsidR="00000000" ns0:rsidRPr="00000000">
              <ns0:rPr>
                <ns0:sz ns0:val="18"/>
                <ns0:szCs ns0:val="18"/>
                <ns0:rtl ns0:val="0"/>
              </ns0:rPr>
              <ns0:t xml:space="preserve">TRANSFER_ORDER.allocation_id, ALLOCATION</ns0:t>
            </ns0:r>
            <ns0:r ns0:rsidDel="00000000" ns0:rsidR="00000000" ns0:rsidRPr="00000000">
              <ns0:rPr>
                <ns0:rtl ns0:val="0"/>
              </ns0:rPr>
            </ns0:r>
          </ns0:p>
        </ns0:tc>
        <ns0:tc>
          <ns0:tcPr/>
          <ns0:p ns0:rsidR="00000000" ns0:rsidDel="00000000" ns0:rsidP="00000000" ns0:rsidRDefault="00000000" ns0:rsidRPr="00000000" ns1:paraId="00002AC4">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C5">
            <ns0:pPr>
              <ns0:spacing ns0:after="0" ns0:line="240" ns0:lineRule="auto"/>
              <ns0:rPr/>
            </ns0:pPr>
            <ns0:r ns0:rsidDel="00000000" ns0:rsidR="00000000" ns0:rsidRPr="00000000">
              <ns0:rPr>
                <ns0:sz ns0:val="18"/>
                <ns0:szCs ns0:val="18"/>
                <ns0:rtl ns0:val="0"/>
              </ns0:rPr>
              <ns0:t xml:space="preserve">TRANSFER_ORDER.origin_details</ns0:t>
            </ns0:r>
            <ns0:r ns0:rsidDel="00000000" ns0:rsidR="00000000" ns0:rsidRPr="00000000">
              <ns0:rPr>
                <ns0:rtl ns0:val="0"/>
              </ns0:rPr>
            </ns0:r>
          </ns0:p>
        </ns0:tc>
        <ns0:tc>
          <ns0:tcPr/>
          <ns0:p ns0:rsidR="00000000" ns0:rsidDel="00000000" ns0:rsidP="00000000" ns0:rsidRDefault="00000000" ns0:rsidRPr="00000000" ns1:paraId="00002AC6">
            <ns0:pPr>
              <ns0:spacing ns0:after="0" ns0:line="240" ns0:lineRule="auto"/>
              <ns0:rPr/>
            </ns0:pPr>
            <ns0:r ns0:rsidDel="00000000" ns0:rsidR="00000000" ns0:rsidRPr="00000000">
              <ns0:rPr>
                <ns0:sz ns0:val="18"/>
                <ns0:szCs ns0:val="18"/>
                <ns0:rtl ns0:val="0"/>
              </ns0:rPr>
              <ns0:t xml:space="preserve">TRANSFER_ORDER.origin_site_id, SITE, INSTITUTION, TRANSFER_CONTACT</ns0:t>
            </ns0:r>
            <ns0:r ns0:rsidDel="00000000" ns0:rsidR="00000000" ns0:rsidRPr="00000000">
              <ns0:rPr>
                <ns0:rtl ns0:val="0"/>
              </ns0:rPr>
            </ns0:r>
          </ns0:p>
        </ns0:tc>
        <ns0:tc>
          <ns0:tcPr/>
          <ns0:p ns0:rsidR="00000000" ns0:rsidDel="00000000" ns0:rsidP="00000000" ns0:rsidRDefault="00000000" ns0:rsidRPr="00000000" ns1:paraId="00002AC7">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C8">
            <ns0:pPr>
              <ns0:spacing ns0:after="0" ns0:line="240" ns0:lineRule="auto"/>
              <ns0:rPr/>
            </ns0:pPr>
            <ns0:r ns0:rsidDel="00000000" ns0:rsidR="00000000" ns0:rsidRPr="00000000">
              <ns0:rPr>
                <ns0:sz ns0:val="18"/>
                <ns0:szCs ns0:val="18"/>
                <ns0:rtl ns0:val="0"/>
              </ns0:rPr>
              <ns0:t xml:space="preserve">TRANSFER_ORDER.destination_details</ns0:t>
            </ns0:r>
            <ns0:r ns0:rsidDel="00000000" ns0:rsidR="00000000" ns0:rsidRPr="00000000">
              <ns0:rPr>
                <ns0:rtl ns0:val="0"/>
              </ns0:rPr>
            </ns0:r>
          </ns0:p>
        </ns0:tc>
        <ns0:tc>
          <ns0:tcPr/>
          <ns0:p ns0:rsidR="00000000" ns0:rsidDel="00000000" ns0:rsidP="00000000" ns0:rsidRDefault="00000000" ns0:rsidRPr="00000000" ns1:paraId="00002AC9">
            <ns0:pPr>
              <ns0:spacing ns0:after="0" ns0:line="240" ns0:lineRule="auto"/>
              <ns0:rPr/>
            </ns0:pPr>
            <ns0:r ns0:rsidDel="00000000" ns0:rsidR="00000000" ns0:rsidRPr="00000000">
              <ns0:rPr>
                <ns0:sz ns0:val="18"/>
                <ns0:szCs ns0:val="18"/>
                <ns0:rtl ns0:val="0"/>
              </ns0:rPr>
              <ns0:t xml:space="preserve">TRANSFER_ORDER.destination_site_id, SITE, INSTITUTION, TRANSFER_CONTACT</ns0:t>
            </ns0:r>
            <ns0:r ns0:rsidDel="00000000" ns0:rsidR="00000000" ns0:rsidRPr="00000000">
              <ns0:rPr>
                <ns0:rtl ns0:val="0"/>
              </ns0:rPr>
            </ns0:r>
          </ns0:p>
        </ns0:tc>
        <ns0:tc>
          <ns0:tcPr/>
          <ns0:p ns0:rsidR="00000000" ns0:rsidDel="00000000" ns0:rsidP="00000000" ns0:rsidRDefault="00000000" ns0:rsidRPr="00000000" ns1:paraId="00002ACA">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CB">
            <ns0:pPr>
              <ns0:spacing ns0:after="0" ns0:line="240" ns0:lineRule="auto"/>
              <ns0:rPr/>
            </ns0:pPr>
            <ns0:r ns0:rsidDel="00000000" ns0:rsidR="00000000" ns0:rsidRPr="00000000">
              <ns0:rPr>
                <ns0:sz ns0:val="18"/>
                <ns0:szCs ns0:val="18"/>
                <ns0:rtl ns0:val="0"/>
              </ns0:rPr>
              <ns0:t xml:space="preserve">TRANSFER_ORDER.transfer_schedule</ns0:t>
            </ns0:r>
            <ns0:r ns0:rsidDel="00000000" ns0:rsidR="00000000" ns0:rsidRPr="00000000">
              <ns0:rPr>
                <ns0:rtl ns0:val="0"/>
              </ns0:rPr>
            </ns0:r>
          </ns0:p>
        </ns0:tc>
        <ns0:tc>
          <ns0:tcPr/>
          <ns0:p ns0:rsidR="00000000" ns0:rsidDel="00000000" ns0:rsidP="00000000" ns0:rsidRDefault="00000000" ns0:rsidRPr="00000000" ns1:paraId="00002ACC">
            <ns0:pPr>
              <ns0:spacing ns0:after="0" ns0:line="240" ns0:lineRule="auto"/>
              <ns0:rPr/>
            </ns0:pPr>
            <ns0:r ns0:rsidDel="00000000" ns0:rsidR="00000000" ns0:rsidRPr="00000000">
              <ns0:rPr>
                <ns0:sz ns0:val="18"/>
                <ns0:szCs ns0:val="18"/>
                <ns0:rtl ns0:val="0"/>
              </ns0:rPr>
              <ns0:t xml:space="preserve">TRANSFER_ORDER.planned_collection_at, TRANSFER_ORDER.planned_delivery_at, TRANSFER_ORDER.collected_at, TRANSFER_ORDER.delivered_at</ns0:t>
            </ns0:r>
            <ns0:r ns0:rsidDel="00000000" ns0:rsidR="00000000" ns0:rsidRPr="00000000">
              <ns0:rPr>
                <ns0:rtl ns0:val="0"/>
              </ns0:rPr>
            </ns0:r>
          </ns0:p>
        </ns0:tc>
        <ns0:tc>
          <ns0:tcPr/>
          <ns0:p ns0:rsidR="00000000" ns0:rsidDel="00000000" ns0:rsidP="00000000" ns0:rsidRDefault="00000000" ns0:rsidRPr="00000000" ns1:paraId="00002ACD">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CE">
            <ns0:pPr>
              <ns0:spacing ns0:after="0" ns0:line="240" ns0:lineRule="auto"/>
              <ns0:rPr/>
            </ns0:pPr>
            <ns0:r ns0:rsidDel="00000000" ns0:rsidR="00000000" ns0:rsidRPr="00000000">
              <ns0:rPr>
                <ns0:sz ns0:val="18"/>
                <ns0:szCs ns0:val="18"/>
                <ns0:rtl ns0:val="0"/>
              </ns0:rPr>
              <ns0:t xml:space="preserve">TRANSFER_ORDER.staff_assignments</ns0:t>
            </ns0:r>
            <ns0:r ns0:rsidDel="00000000" ns0:rsidR="00000000" ns0:rsidRPr="00000000">
              <ns0:rPr>
                <ns0:rtl ns0:val="0"/>
              </ns0:rPr>
            </ns0:r>
          </ns0:p>
        </ns0:tc>
        <ns0:tc>
          <ns0:tcPr/>
          <ns0:p ns0:rsidR="00000000" ns0:rsidDel="00000000" ns0:rsidP="00000000" ns0:rsidRDefault="00000000" ns0:rsidRPr="00000000" ns1:paraId="00002ACF">
            <ns0:pPr>
              <ns0:spacing ns0:after="0" ns0:line="240" ns0:lineRule="auto"/>
              <ns0:rPr/>
            </ns0:pPr>
            <ns0:r ns0:rsidDel="00000000" ns0:rsidR="00000000" ns0:rsidRPr="00000000">
              <ns0:rPr>
                <ns0:sz ns0:val="18"/>
                <ns0:szCs ns0:val="18"/>
                <ns0:rtl ns0:val="0"/>
              </ns0:rPr>
              <ns0:t xml:space="preserve">TRANSFER_STAFF, PARTY</ns0:t>
            </ns0:r>
            <ns0:r ns0:rsidDel="00000000" ns0:rsidR="00000000" ns0:rsidRPr="00000000">
              <ns0:rPr>
                <ns0:rtl ns0:val="0"/>
              </ns0:rPr>
            </ns0:r>
          </ns0:p>
        </ns0:tc>
        <ns0:tc>
          <ns0:tcPr/>
          <ns0:p ns0:rsidR="00000000" ns0:rsidDel="00000000" ns0:rsidP="00000000" ns0:rsidRDefault="00000000" ns0:rsidRPr="00000000" ns1:paraId="00002AD0">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D1">
            <ns0:pPr>
              <ns0:spacing ns0:after="0" ns0:line="240" ns0:lineRule="auto"/>
              <ns0:rPr/>
            </ns0:pPr>
            <ns0:r ns0:rsidDel="00000000" ns0:rsidR="00000000" ns0:rsidRPr="00000000">
              <ns0:rPr>
                <ns0:sz ns0:val="18"/>
                <ns0:szCs ns0:val="18"/>
                <ns0:rtl ns0:val="0"/>
              </ns0:rPr>
              <ns0:t xml:space="preserve">TRANSFER_ORDER.route_options</ns0:t>
            </ns0:r>
            <ns0:r ns0:rsidDel="00000000" ns0:rsidR="00000000" ns0:rsidRPr="00000000">
              <ns0:rPr>
                <ns0:rtl ns0:val="0"/>
              </ns0:rPr>
            </ns0:r>
          </ns0:p>
        </ns0:tc>
        <ns0:tc>
          <ns0:tcPr/>
          <ns0:p ns0:rsidR="00000000" ns0:rsidDel="00000000" ns0:rsidP="00000000" ns0:rsidRDefault="00000000" ns0:rsidRPr="00000000" ns1:paraId="00002AD2">
            <ns0:pPr>
              <ns0:spacing ns0:after="0" ns0:line="240" ns0:lineRule="auto"/>
              <ns0:rPr/>
            </ns0:pPr>
            <ns0:r ns0:rsidDel="00000000" ns0:rsidR="00000000" ns0:rsidRPr="00000000">
              <ns0:rPr>
                <ns0:sz ns0:val="18"/>
                <ns0:szCs ns0:val="18"/>
                <ns0:rtl ns0:val="0"/>
              </ns0:rPr>
              <ns0:t xml:space="preserve">ROUTE_OPTION</ns0:t>
            </ns0:r>
            <ns0:r ns0:rsidDel="00000000" ns0:rsidR="00000000" ns0:rsidRPr="00000000">
              <ns0:rPr>
                <ns0:rtl ns0:val="0"/>
              </ns0:rPr>
            </ns0:r>
          </ns0:p>
        </ns0:tc>
        <ns0:tc>
          <ns0:tcPr/>
          <ns0:p ns0:rsidR="00000000" ns0:rsidDel="00000000" ns0:rsidP="00000000" ns0:rsidRDefault="00000000" ns0:rsidRPr="00000000" ns1:paraId="00002AD3">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D4">
            <ns0:pPr>
              <ns0:spacing ns0:after="0" ns0:line="240" ns0:lineRule="auto"/>
              <ns0:rPr/>
            </ns0:pPr>
            <ns0:r ns0:rsidDel="00000000" ns0:rsidR="00000000" ns0:rsidRPr="00000000">
              <ns0:rPr>
                <ns0:sz ns0:val="18"/>
                <ns0:szCs ns0:val="18"/>
                <ns0:rtl ns0:val="0"/>
              </ns0:rPr>
              <ns0:t xml:space="preserve">TRANSFER_ORDER.selected_route</ns0:t>
            </ns0:r>
            <ns0:r ns0:rsidDel="00000000" ns0:rsidR="00000000" ns0:rsidRPr="00000000">
              <ns0:rPr>
                <ns0:rtl ns0:val="0"/>
              </ns0:rPr>
            </ns0:r>
          </ns0:p>
        </ns0:tc>
        <ns0:tc>
          <ns0:tcPr/>
          <ns0:p ns0:rsidR="00000000" ns0:rsidDel="00000000" ns0:rsidP="00000000" ns0:rsidRDefault="00000000" ns0:rsidRPr="00000000" ns1:paraId="00002AD5">
            <ns0:pPr>
              <ns0:spacing ns0:after="0" ns0:line="240" ns0:lineRule="auto"/>
              <ns0:rPr/>
            </ns0:pPr>
            <ns0:r ns0:rsidDel="00000000" ns0:rsidR="00000000" ns0:rsidRPr="00000000">
              <ns0:rPr>
                <ns0:sz ns0:val="18"/>
                <ns0:szCs ns0:val="18"/>
                <ns0:rtl ns0:val="0"/>
              </ns0:rPr>
              <ns0:t xml:space="preserve">ROUTE_SELECTION, ROUTE_OPTION</ns0:t>
            </ns0:r>
            <ns0:r ns0:rsidDel="00000000" ns0:rsidR="00000000" ns0:rsidRPr="00000000">
              <ns0:rPr>
                <ns0:rtl ns0:val="0"/>
              </ns0:rPr>
            </ns0:r>
          </ns0:p>
        </ns0:tc>
        <ns0:tc>
          <ns0:tcPr/>
          <ns0:p ns0:rsidR="00000000" ns0:rsidDel="00000000" ns0:rsidP="00000000" ns0:rsidRDefault="00000000" ns0:rsidRPr="00000000" ns1:paraId="00002AD6">
            <ns0:pPr>
              <ns0:spacing ns0:after="0" ns0:line="240" ns0:lineRule="auto"/>
              <ns0:rPr/>
            </ns0:pPr>
            <ns0:r ns0:rsidDel="00000000" ns0:rsidR="00000000" ns0:rsidRPr="00000000">
              <ns0:rPr>
                <ns0:sz ns0:val="18"/>
                <ns0:szCs ns0:val="18"/>
                <ns0:rtl ns0:val="0"/>
              </ns0:rPr>
              <ns0:t xml:space="preserve">Selección vigente derivada del último evento de selección autorizado; se conserva su historia.</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D7">
            <ns0:pPr>
              <ns0:spacing ns0:after="0" ns0:line="240" ns0:lineRule="auto"/>
              <ns0:rPr/>
            </ns0:pPr>
            <ns0:r ns0:rsidDel="00000000" ns0:rsidR="00000000" ns0:rsidRPr="00000000">
              <ns0:rPr>
                <ns0:sz ns0:val="18"/>
                <ns0:szCs ns0:val="18"/>
                <ns0:rtl ns0:val="0"/>
              </ns0:rPr>
              <ns0:t xml:space="preserve">TRANSFER_ORDER.scan_checks</ns0:t>
            </ns0:r>
            <ns0:r ns0:rsidDel="00000000" ns0:rsidR="00000000" ns0:rsidRPr="00000000">
              <ns0:rPr>
                <ns0:rtl ns0:val="0"/>
              </ns0:rPr>
            </ns0:r>
          </ns0:p>
        </ns0:tc>
        <ns0:tc>
          <ns0:tcPr/>
          <ns0:p ns0:rsidR="00000000" ns0:rsidDel="00000000" ns0:rsidP="00000000" ns0:rsidRDefault="00000000" ns0:rsidRPr="00000000" ns1:paraId="00002AD8">
            <ns0:pPr>
              <ns0:spacing ns0:after="0" ns0:line="240" ns0:lineRule="auto"/>
              <ns0:rPr/>
            </ns0:pPr>
            <ns0:r ns0:rsidDel="00000000" ns0:rsidR="00000000" ns0:rsidRPr="00000000">
              <ns0:rPr>
                <ns0:sz ns0:val="18"/>
                <ns0:szCs ns0:val="18"/>
                <ns0:rtl ns0:val="0"/>
              </ns0:rPr>
              <ns0:t xml:space="preserve">SCAN_CHECK</ns0:t>
            </ns0:r>
            <ns0:r ns0:rsidDel="00000000" ns0:rsidR="00000000" ns0:rsidRPr="00000000">
              <ns0:rPr>
                <ns0:rtl ns0:val="0"/>
              </ns0:rPr>
            </ns0:r>
          </ns0:p>
        </ns0:tc>
        <ns0:tc>
          <ns0:tcPr/>
          <ns0:p ns0:rsidR="00000000" ns0:rsidDel="00000000" ns0:rsidP="00000000" ns0:rsidRDefault="00000000" ns0:rsidRPr="00000000" ns1:paraId="00002AD9">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DA">
            <ns0:pPr>
              <ns0:spacing ns0:after="0" ns0:line="240" ns0:lineRule="auto"/>
              <ns0:rPr/>
            </ns0:pPr>
            <ns0:r ns0:rsidDel="00000000" ns0:rsidR="00000000" ns0:rsidRPr="00000000">
              <ns0:rPr>
                <ns0:sz ns0:val="18"/>
                <ns0:szCs ns0:val="18"/>
                <ns0:rtl ns0:val="0"/>
              </ns0:rPr>
              <ns0:t xml:space="preserve">TRANSFER_ORDER.custody_events</ns0:t>
            </ns0:r>
            <ns0:r ns0:rsidDel="00000000" ns0:rsidR="00000000" ns0:rsidRPr="00000000">
              <ns0:rPr>
                <ns0:rtl ns0:val="0"/>
              </ns0:rPr>
            </ns0:r>
          </ns0:p>
        </ns0:tc>
        <ns0:tc>
          <ns0:tcPr/>
          <ns0:p ns0:rsidR="00000000" ns0:rsidDel="00000000" ns0:rsidP="00000000" ns0:rsidRDefault="00000000" ns0:rsidRPr="00000000" ns1:paraId="00002ADB">
            <ns0:pPr>
              <ns0:spacing ns0:after="0" ns0:line="240" ns0:lineRule="auto"/>
              <ns0:rPr/>
            </ns0:pPr>
            <ns0:r ns0:rsidDel="00000000" ns0:rsidR="00000000" ns0:rsidRPr="00000000">
              <ns0:rPr>
                <ns0:sz ns0:val="18"/>
                <ns0:szCs ns0:val="18"/>
                <ns0:rtl ns0:val="0"/>
              </ns0:rPr>
              <ns0:t xml:space="preserve">CUSTODY_EVENT, ALLOCATION, RESOURCE</ns0:t>
            </ns0:r>
            <ns0:r ns0:rsidDel="00000000" ns0:rsidR="00000000" ns0:rsidRPr="00000000">
              <ns0:rPr>
                <ns0:rtl ns0:val="0"/>
              </ns0:rPr>
            </ns0:r>
          </ns0:p>
        </ns0:tc>
        <ns0:tc>
          <ns0:tcPr/>
          <ns0:p ns0:rsidR="00000000" ns0:rsidDel="00000000" ns0:rsidP="00000000" ns0:rsidRDefault="00000000" ns0:rsidRPr="00000000" ns1:paraId="00002ADC">
            <ns0:pPr>
              <ns0:spacing ns0:after="0" ns0:line="240" ns0:lineRule="auto"/>
              <ns0:rPr/>
            </ns0:pPr>
            <ns0:r ns0:rsidDel="00000000" ns0:rsidR="00000000" ns0:rsidRPr="00000000">
              <ns0:rPr>
                <ns0:sz ns0:val="18"/>
                <ns0:szCs ns0:val="18"/>
                <ns0:rtl ns0:val="0"/>
              </ns0:rPr>
              <ns0:t xml:space="preserve">Recurso derivado de la asignación del traslado; no se cruza cada evento con todos los recursos.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DD">
            <ns0:pPr>
              <ns0:spacing ns0:after="0" ns0:line="240" ns0:lineRule="auto"/>
              <ns0:rPr/>
            </ns0:pPr>
            <ns0:r ns0:rsidDel="00000000" ns0:rsidR="00000000" ns0:rsidRPr="00000000">
              <ns0:rPr>
                <ns0:sz ns0:val="18"/>
                <ns0:szCs ns0:val="18"/>
                <ns0:rtl ns0:val="0"/>
              </ns0:rPr>
              <ns0:t xml:space="preserve">TRANSFER_ORDER.incidents</ns0:t>
            </ns0:r>
            <ns0:r ns0:rsidDel="00000000" ns0:rsidR="00000000" ns0:rsidRPr="00000000">
              <ns0:rPr>
                <ns0:rtl ns0:val="0"/>
              </ns0:rPr>
            </ns0:r>
          </ns0:p>
        </ns0:tc>
        <ns0:tc>
          <ns0:tcPr/>
          <ns0:p ns0:rsidR="00000000" ns0:rsidDel="00000000" ns0:rsidP="00000000" ns0:rsidRDefault="00000000" ns0:rsidRPr="00000000" ns1:paraId="00002ADE">
            <ns0:pPr>
              <ns0:spacing ns0:after="0" ns0:line="240" ns0:lineRule="auto"/>
              <ns0:rPr/>
            </ns0:pPr>
            <ns0:r ns0:rsidDel="00000000" ns0:rsidR="00000000" ns0:rsidRPr="00000000">
              <ns0:rPr>
                <ns0:sz ns0:val="18"/>
                <ns0:szCs ns0:val="18"/>
                <ns0:rtl ns0:val="0"/>
              </ns0:rPr>
              <ns0:t xml:space="preserve">TRANSFER_INCIDENT, INCIDENT_ACTION</ns0:t>
            </ns0:r>
            <ns0:r ns0:rsidDel="00000000" ns0:rsidR="00000000" ns0:rsidRPr="00000000">
              <ns0:rPr>
                <ns0:rtl ns0:val="0"/>
              </ns0:rPr>
            </ns0:r>
          </ns0:p>
        </ns0:tc>
        <ns0:tc>
          <ns0:tcPr/>
          <ns0:p ns0:rsidR="00000000" ns0:rsidDel="00000000" ns0:rsidP="00000000" ns0:rsidRDefault="00000000" ns0:rsidRPr="00000000" ns1:paraId="00002ADF">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E0">
            <ns0:pPr>
              <ns0:spacing ns0:after="0" ns0:line="240" ns0:lineRule="auto"/>
              <ns0:rPr/>
            </ns0:pPr>
            <ns0:r ns0:rsidDel="00000000" ns0:rsidR="00000000" ns0:rsidRPr="00000000">
              <ns0:rPr>
                <ns0:sz ns0:val="18"/>
                <ns0:szCs ns0:val="18"/>
                <ns0:rtl ns0:val="0"/>
              </ns0:rPr>
              <ns0:t xml:space="preserve">TRANSFER_ORDER.evidence_references</ns0:t>
            </ns0:r>
            <ns0:r ns0:rsidDel="00000000" ns0:rsidR="00000000" ns0:rsidRPr="00000000">
              <ns0:rPr>
                <ns0:rtl ns0:val="0"/>
              </ns0:rPr>
            </ns0:r>
          </ns0:p>
        </ns0:tc>
        <ns0:tc>
          <ns0:tcPr/>
          <ns0:p ns0:rsidR="00000000" ns0:rsidDel="00000000" ns0:rsidP="00000000" ns0:rsidRDefault="00000000" ns0:rsidRPr="00000000" ns1:paraId="00002AE1">
            <ns0:pPr>
              <ns0:spacing ns0:after="0" ns0:line="240" ns0:lineRule="auto"/>
              <ns0:rPr/>
            </ns0:pPr>
            <ns0:r ns0:rsidDel="00000000" ns0:rsidR="00000000" ns0:rsidRPr="00000000">
              <ns0:rPr>
                <ns0:sz ns0:val="18"/>
                <ns0:szCs ns0:val="18"/>
                <ns0:rtl ns0:val="0"/>
              </ns0:rPr>
              <ns0:t xml:space="preserve">CUSTODY_EVIDENCE, CAPTURE_AUTHORIZATION, DOCUMENT_VERSION</ns0:t>
            </ns0:r>
            <ns0:r ns0:rsidDel="00000000" ns0:rsidR="00000000" ns0:rsidRPr="00000000">
              <ns0:rPr>
                <ns0:rtl ns0:val="0"/>
              </ns0:rPr>
            </ns0:r>
          </ns0:p>
        </ns0:tc>
        <ns0:tc>
          <ns0:tcPr/>
          <ns0:p ns0:rsidR="00000000" ns0:rsidDel="00000000" ns0:rsidP="00000000" ns0:rsidRDefault="00000000" ns0:rsidRPr="00000000" ns1:paraId="00002AE2">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E3">
            <ns0:pPr>
              <ns0:spacing ns0:after="0" ns0:line="240" ns0:lineRule="auto"/>
              <ns0:rPr/>
            </ns0:pPr>
            <ns0:r ns0:rsidDel="00000000" ns0:rsidR="00000000" ns0:rsidRPr="00000000">
              <ns0:rPr>
                <ns0:sz ns0:val="18"/>
                <ns0:szCs ns0:val="18"/>
                <ns0:rtl ns0:val="0"/>
              </ns0:rPr>
              <ns0:t xml:space="preserve">TRANSFER_ORDER.synchronization_results</ns0:t>
            </ns0:r>
            <ns0:r ns0:rsidDel="00000000" ns0:rsidR="00000000" ns0:rsidRPr="00000000">
              <ns0:rPr>
                <ns0:rtl ns0:val="0"/>
              </ns0:rPr>
            </ns0:r>
          </ns0:p>
        </ns0:tc>
        <ns0:tc>
          <ns0:tcPr/>
          <ns0:p ns0:rsidR="00000000" ns0:rsidDel="00000000" ns0:rsidP="00000000" ns0:rsidRDefault="00000000" ns0:rsidRPr="00000000" ns1:paraId="00002AE4">
            <ns0:pPr>
              <ns0:spacing ns0:after="0" ns0:line="240" ns0:lineRule="auto"/>
              <ns0:rPr/>
            </ns0:pPr>
            <ns0:r ns0:rsidDel="00000000" ns0:rsidR="00000000" ns0:rsidRPr="00000000">
              <ns0:rPr>
                <ns0:sz ns0:val="18"/>
                <ns0:szCs ns0:val="18"/>
                <ns0:rtl ns0:val="0"/>
              </ns0:rPr>
              <ns0:t xml:space="preserve">TRANSFER_SYNC, SYNC_OPERATION, SYNC_CONFLICT</ns0:t>
            </ns0:r>
            <ns0:r ns0:rsidDel="00000000" ns0:rsidR="00000000" ns0:rsidRPr="00000000">
              <ns0:rPr>
                <ns0:rtl ns0:val="0"/>
              </ns0:rPr>
            </ns0:r>
          </ns0:p>
        </ns0:tc>
        <ns0:tc>
          <ns0:tcPr/>
          <ns0:p ns0:rsidR="00000000" ns0:rsidDel="00000000" ns0:rsidP="00000000" ns0:rsidRDefault="00000000" ns0:rsidRPr="00000000" ns1:paraId="00002AE5">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E6">
            <ns0:pPr>
              <ns0:spacing ns0:after="0" ns0:line="240" ns0:lineRule="auto"/>
              <ns0:rPr/>
            </ns0:pPr>
            <ns0:r ns0:rsidDel="00000000" ns0:rsidR="00000000" ns0:rsidRPr="00000000">
              <ns0:rPr>
                <ns0:sz ns0:val="18"/>
                <ns0:szCs ns0:val="18"/>
                <ns0:rtl ns0:val="0"/>
              </ns0:rPr>
              <ns0:t xml:space="preserve">TRANSFER_ORDER.created_at</ns0:t>
            </ns0:r>
            <ns0:r ns0:rsidDel="00000000" ns0:rsidR="00000000" ns0:rsidRPr="00000000">
              <ns0:rPr>
                <ns0:rtl ns0:val="0"/>
              </ns0:rPr>
            </ns0:r>
          </ns0:p>
        </ns0:tc>
        <ns0:tc>
          <ns0:tcPr/>
          <ns0:p ns0:rsidR="00000000" ns0:rsidDel="00000000" ns0:rsidP="00000000" ns0:rsidRDefault="00000000" ns0:rsidRPr="00000000" ns1:paraId="00002AE7">
            <ns0:pPr>
              <ns0:spacing ns0:after="0" ns0:line="240" ns0:lineRule="auto"/>
              <ns0:rPr/>
            </ns0:pPr>
            <ns0:r ns0:rsidDel="00000000" ns0:rsidR="00000000" ns0:rsidRPr="00000000">
              <ns0:rPr>
                <ns0:sz ns0:val="18"/>
                <ns0:szCs ns0:val="18"/>
                <ns0:rtl ns0:val="0"/>
              </ns0:rPr>
              <ns0:t xml:space="preserve">TRANSFER_ORDER.created_at</ns0:t>
            </ns0:r>
            <ns0:r ns0:rsidDel="00000000" ns0:rsidR="00000000" ns0:rsidRPr="00000000">
              <ns0:rPr>
                <ns0:rtl ns0:val="0"/>
              </ns0:rPr>
            </ns0:r>
          </ns0:p>
        </ns0:tc>
        <ns0:tc>
          <ns0:tcPr/>
          <ns0:p ns0:rsidR="00000000" ns0:rsidDel="00000000" ns0:rsidP="00000000" ns0:rsidRDefault="00000000" ns0:rsidRPr="00000000" ns1:paraId="00002AE8">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E9">
            <ns0:pPr>
              <ns0:spacing ns0:after="0" ns0:line="240" ns0:lineRule="auto"/>
              <ns0:rPr/>
            </ns0:pPr>
            <ns0:r ns0:rsidDel="00000000" ns0:rsidR="00000000" ns0:rsidRPr="00000000">
              <ns0:rPr>
                <ns0:sz ns0:val="18"/>
                <ns0:szCs ns0:val="18"/>
                <ns0:rtl ns0:val="0"/>
              </ns0:rPr>
              <ns0:t xml:space="preserve">INVENTORY_ANALYSIS.analysis_reference</ns0:t>
            </ns0:r>
            <ns0:r ns0:rsidDel="00000000" ns0:rsidR="00000000" ns0:rsidRPr="00000000">
              <ns0:rPr>
                <ns0:rtl ns0:val="0"/>
              </ns0:rPr>
            </ns0:r>
          </ns0:p>
        </ns0:tc>
        <ns0:tc>
          <ns0:tcPr/>
          <ns0:p ns0:rsidR="00000000" ns0:rsidDel="00000000" ns0:rsidP="00000000" ns0:rsidRDefault="00000000" ns0:rsidRPr="00000000" ns1:paraId="00002AEA">
            <ns0:pPr>
              <ns0:spacing ns0:after="0" ns0:line="240" ns0:lineRule="auto"/>
              <ns0:rPr/>
            </ns0:pPr>
            <ns0:r ns0:rsidDel="00000000" ns0:rsidR="00000000" ns0:rsidRPr="00000000">
              <ns0:rPr>
                <ns0:sz ns0:val="18"/>
                <ns0:szCs ns0:val="18"/>
                <ns0:rtl ns0:val="0"/>
              </ns0:rPr>
              <ns0:t xml:space="preserve">INVENTORY_ANALYSIS.analysis_reference</ns0:t>
            </ns0:r>
            <ns0:r ns0:rsidDel="00000000" ns0:rsidR="00000000" ns0:rsidRPr="00000000">
              <ns0:rPr>
                <ns0:rtl ns0:val="0"/>
              </ns0:rPr>
            </ns0:r>
          </ns0:p>
        </ns0:tc>
        <ns0:tc>
          <ns0:tcPr/>
          <ns0:p ns0:rsidR="00000000" ns0:rsidDel="00000000" ns0:rsidP="00000000" ns0:rsidRDefault="00000000" ns0:rsidRPr="00000000" ns1:paraId="00002AEB">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EC">
            <ns0:pPr>
              <ns0:spacing ns0:after="0" ns0:line="240" ns0:lineRule="auto"/>
              <ns0:rPr/>
            </ns0:pPr>
            <ns0:r ns0:rsidDel="00000000" ns0:rsidR="00000000" ns0:rsidRPr="00000000">
              <ns0:rPr>
                <ns0:sz ns0:val="18"/>
                <ns0:szCs ns0:val="18"/>
                <ns0:rtl ns0:val="0"/>
              </ns0:rPr>
              <ns0:t xml:space="preserve">INVENTORY_ANALYSIS.analysis_type</ns0:t>
            </ns0:r>
            <ns0:r ns0:rsidDel="00000000" ns0:rsidR="00000000" ns0:rsidRPr="00000000">
              <ns0:rPr>
                <ns0:rtl ns0:val="0"/>
              </ns0:rPr>
            </ns0:r>
          </ns0:p>
        </ns0:tc>
        <ns0:tc>
          <ns0:tcPr/>
          <ns0:p ns0:rsidR="00000000" ns0:rsidDel="00000000" ns0:rsidP="00000000" ns0:rsidRDefault="00000000" ns0:rsidRPr="00000000" ns1:paraId="00002AED">
            <ns0:pPr>
              <ns0:spacing ns0:after="0" ns0:line="240" ns0:lineRule="auto"/>
              <ns0:rPr/>
            </ns0:pPr>
            <ns0:r ns0:rsidDel="00000000" ns0:rsidR="00000000" ns0:rsidRPr="00000000">
              <ns0:rPr>
                <ns0:sz ns0:val="18"/>
                <ns0:szCs ns0:val="18"/>
                <ns0:rtl ns0:val="0"/>
              </ns0:rPr>
              <ns0:t xml:space="preserve">INVENTORY_ANALYSIS.analysis_type</ns0:t>
            </ns0:r>
            <ns0:r ns0:rsidDel="00000000" ns0:rsidR="00000000" ns0:rsidRPr="00000000">
              <ns0:rPr>
                <ns0:rtl ns0:val="0"/>
              </ns0:rPr>
            </ns0:r>
          </ns0:p>
        </ns0:tc>
        <ns0:tc>
          <ns0:tcPr/>
          <ns0:p ns0:rsidR="00000000" ns0:rsidDel="00000000" ns0:rsidP="00000000" ns0:rsidRDefault="00000000" ns0:rsidRPr="00000000" ns1:paraId="00002AEE">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EF">
            <ns0:pPr>
              <ns0:spacing ns0:after="0" ns0:line="240" ns0:lineRule="auto"/>
              <ns0:rPr/>
            </ns0:pPr>
            <ns0:r ns0:rsidDel="00000000" ns0:rsidR="00000000" ns0:rsidRPr="00000000">
              <ns0:rPr>
                <ns0:sz ns0:val="18"/>
                <ns0:szCs ns0:val="18"/>
                <ns0:rtl ns0:val="0"/>
              </ns0:rPr>
              <ns0:t xml:space="preserve">INVENTORY_ANALYSIS.analysis_status</ns0:t>
            </ns0:r>
            <ns0:r ns0:rsidDel="00000000" ns0:rsidR="00000000" ns0:rsidRPr="00000000">
              <ns0:rPr>
                <ns0:rtl ns0:val="0"/>
              </ns0:rPr>
            </ns0:r>
          </ns0:p>
        </ns0:tc>
        <ns0:tc>
          <ns0:tcPr/>
          <ns0:p ns0:rsidR="00000000" ns0:rsidDel="00000000" ns0:rsidP="00000000" ns0:rsidRDefault="00000000" ns0:rsidRPr="00000000" ns1:paraId="00002AF0">
            <ns0:pPr>
              <ns0:spacing ns0:after="0" ns0:line="240" ns0:lineRule="auto"/>
              <ns0:rPr/>
            </ns0:pPr>
            <ns0:r ns0:rsidDel="00000000" ns0:rsidR="00000000" ns0:rsidRPr="00000000">
              <ns0:rPr>
                <ns0:sz ns0:val="18"/>
                <ns0:szCs ns0:val="18"/>
                <ns0:rtl ns0:val="0"/>
              </ns0:rPr>
              <ns0:t xml:space="preserve">INVENTORY_ANALYSIS.analysis_status</ns0:t>
            </ns0:r>
            <ns0:r ns0:rsidDel="00000000" ns0:rsidR="00000000" ns0:rsidRPr="00000000">
              <ns0:rPr>
                <ns0:rtl ns0:val="0"/>
              </ns0:rPr>
            </ns0:r>
          </ns0:p>
        </ns0:tc>
        <ns0:tc>
          <ns0:tcPr/>
          <ns0:p ns0:rsidR="00000000" ns0:rsidDel="00000000" ns0:rsidP="00000000" ns0:rsidRDefault="00000000" ns0:rsidRPr="00000000" ns1:paraId="00002AF1">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F2">
            <ns0:pPr>
              <ns0:spacing ns0:after="0" ns0:line="240" ns0:lineRule="auto"/>
              <ns0:rPr/>
            </ns0:pPr>
            <ns0:r ns0:rsidDel="00000000" ns0:rsidR="00000000" ns0:rsidRPr="00000000">
              <ns0:rPr>
                <ns0:sz ns0:val="18"/>
                <ns0:szCs ns0:val="18"/>
                <ns0:rtl ns0:val="0"/>
              </ns0:rPr>
              <ns0:t xml:space="preserve">INVENTORY_ANALYSIS.regional_scope</ns0:t>
            </ns0:r>
            <ns0:r ns0:rsidDel="00000000" ns0:rsidR="00000000" ns0:rsidRPr="00000000">
              <ns0:rPr>
                <ns0:rtl ns0:val="0"/>
              </ns0:rPr>
            </ns0:r>
          </ns0:p>
        </ns0:tc>
        <ns0:tc>
          <ns0:tcPr/>
          <ns0:p ns0:rsidR="00000000" ns0:rsidDel="00000000" ns0:rsidP="00000000" ns0:rsidRDefault="00000000" ns0:rsidRPr="00000000" ns1:paraId="00002AF3">
            <ns0:pPr>
              <ns0:spacing ns0:after="0" ns0:line="240" ns0:lineRule="auto"/>
              <ns0:rPr/>
            </ns0:pPr>
            <ns0:r ns0:rsidDel="00000000" ns0:rsidR="00000000" ns0:rsidRPr="00000000">
              <ns0:rPr>
                <ns0:sz ns0:val="18"/>
                <ns0:szCs ns0:val="18"/>
                <ns0:rtl ns0:val="0"/>
              </ns0:rPr>
              <ns0:t xml:space="preserve">ANALYSIS_INSTITUTION, INVENTORY_ANALYSIS.period_starts_at, INVENTORY_ANALYSIS.period_ends_at</ns0:t>
            </ns0:r>
            <ns0:r ns0:rsidDel="00000000" ns0:rsidR="00000000" ns0:rsidRPr="00000000">
              <ns0:rPr>
                <ns0:rtl ns0:val="0"/>
              </ns0:rPr>
            </ns0:r>
          </ns0:p>
        </ns0:tc>
        <ns0:tc>
          <ns0:tcPr/>
          <ns0:p ns0:rsidR="00000000" ns0:rsidDel="00000000" ns0:rsidP="00000000" ns0:rsidRDefault="00000000" ns0:rsidRPr="00000000" ns1:paraId="00002AF4">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F5">
            <ns0:pPr>
              <ns0:spacing ns0:after="0" ns0:line="240" ns0:lineRule="auto"/>
              <ns0:rPr/>
            </ns0:pPr>
            <ns0:r ns0:rsidDel="00000000" ns0:rsidR="00000000" ns0:rsidRPr="00000000">
              <ns0:rPr>
                <ns0:sz ns0:val="18"/>
                <ns0:szCs ns0:val="18"/>
                <ns0:rtl ns0:val="0"/>
              </ns0:rPr>
              <ns0:t xml:space="preserve">INVENTORY_ANALYSIS.method_details</ns0:t>
            </ns0:r>
            <ns0:r ns0:rsidDel="00000000" ns0:rsidR="00000000" ns0:rsidRPr="00000000">
              <ns0:rPr>
                <ns0:rtl ns0:val="0"/>
              </ns0:rPr>
            </ns0:r>
          </ns0:p>
        </ns0:tc>
        <ns0:tc>
          <ns0:tcPr/>
          <ns0:p ns0:rsidR="00000000" ns0:rsidDel="00000000" ns0:rsidP="00000000" ns0:rsidRDefault="00000000" ns0:rsidRPr="00000000" ns1:paraId="00002AF6">
            <ns0:pPr>
              <ns0:spacing ns0:after="0" ns0:line="240" ns0:lineRule="auto"/>
              <ns0:rPr/>
            </ns0:pPr>
            <ns0:r ns0:rsidDel="00000000" ns0:rsidR="00000000" ns0:rsidRPr="00000000">
              <ns0:rPr>
                <ns0:sz ns0:val="18"/>
                <ns0:szCs ns0:val="18"/>
                <ns0:rtl ns0:val="0"/>
              </ns0:rPr>
              <ns0:t xml:space="preserve">INVENTORY_ANALYSIS.method_version_id, METHOD_VERSION</ns0:t>
            </ns0:r>
            <ns0:r ns0:rsidDel="00000000" ns0:rsidR="00000000" ns0:rsidRPr="00000000">
              <ns0:rPr>
                <ns0:rtl ns0:val="0"/>
              </ns0:rPr>
            </ns0:r>
          </ns0:p>
        </ns0:tc>
        <ns0:tc>
          <ns0:tcPr/>
          <ns0:p ns0:rsidR="00000000" ns0:rsidDel="00000000" ns0:rsidP="00000000" ns0:rsidRDefault="00000000" ns0:rsidRPr="00000000" ns1:paraId="00002AF7">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F8">
            <ns0:pPr>
              <ns0:spacing ns0:after="0" ns0:line="240" ns0:lineRule="auto"/>
              <ns0:rPr/>
            </ns0:pPr>
            <ns0:r ns0:rsidDel="00000000" ns0:rsidR="00000000" ns0:rsidRPr="00000000">
              <ns0:rPr>
                <ns0:sz ns0:val="18"/>
                <ns0:szCs ns0:val="18"/>
                <ns0:rtl ns0:val="0"/>
              </ns0:rPr>
              <ns0:t xml:space="preserve">INVENTORY_ANALYSIS.dataset_description</ns0:t>
            </ns0:r>
            <ns0:r ns0:rsidDel="00000000" ns0:rsidR="00000000" ns0:rsidRPr="00000000">
              <ns0:rPr>
                <ns0:rtl ns0:val="0"/>
              </ns0:rPr>
            </ns0:r>
          </ns0:p>
        </ns0:tc>
        <ns0:tc>
          <ns0:tcPr/>
          <ns0:p ns0:rsidR="00000000" ns0:rsidDel="00000000" ns0:rsidP="00000000" ns0:rsidRDefault="00000000" ns0:rsidRPr="00000000" ns1:paraId="00002AF9">
            <ns0:pPr>
              <ns0:spacing ns0:after="0" ns0:line="240" ns0:lineRule="auto"/>
              <ns0:rPr/>
            </ns0:pPr>
            <ns0:r ns0:rsidDel="00000000" ns0:rsidR="00000000" ns0:rsidRPr="00000000">
              <ns0:rPr>
                <ns0:sz ns0:val="18"/>
                <ns0:szCs ns0:val="18"/>
                <ns0:rtl ns0:val="0"/>
              </ns0:rPr>
              <ns0:t xml:space="preserve">INVENTORY_ANALYSIS.source_reference, INVENTORY_ANALYSIS.is_synthetic, INVENTORY_ANALYSIS.period_starts_at, INVENTORY_ANALYSIS.period_ends_at</ns0:t>
            </ns0:r>
            <ns0:r ns0:rsidDel="00000000" ns0:rsidR="00000000" ns0:rsidRPr="00000000">
              <ns0:rPr>
                <ns0:rtl ns0:val="0"/>
              </ns0:rPr>
            </ns0:r>
          </ns0:p>
        </ns0:tc>
        <ns0:tc>
          <ns0:tcPr/>
          <ns0:p ns0:rsidR="00000000" ns0:rsidDel="00000000" ns0:rsidP="00000000" ns0:rsidRDefault="00000000" ns0:rsidRPr="00000000" ns1:paraId="00002AFA">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FB">
            <ns0:pPr>
              <ns0:spacing ns0:after="0" ns0:line="240" ns0:lineRule="auto"/>
              <ns0:rPr/>
            </ns0:pPr>
            <ns0:r ns0:rsidDel="00000000" ns0:rsidR="00000000" ns0:rsidRPr="00000000">
              <ns0:rPr>
                <ns0:sz ns0:val="18"/>
                <ns0:szCs ns0:val="18"/>
                <ns0:rtl ns0:val="0"/>
              </ns0:rPr>
              <ns0:t xml:space="preserve">INVENTORY_ANALYSIS.resource_inputs</ns0:t>
            </ns0:r>
            <ns0:r ns0:rsidDel="00000000" ns0:rsidR="00000000" ns0:rsidRPr="00000000">
              <ns0:rPr>
                <ns0:rtl ns0:val="0"/>
              </ns0:rPr>
            </ns0:r>
          </ns0:p>
        </ns0:tc>
        <ns0:tc>
          <ns0:tcPr/>
          <ns0:p ns0:rsidR="00000000" ns0:rsidDel="00000000" ns0:rsidP="00000000" ns0:rsidRDefault="00000000" ns0:rsidRPr="00000000" ns1:paraId="00002AFC">
            <ns0:pPr>
              <ns0:spacing ns0:after="0" ns0:line="240" ns0:lineRule="auto"/>
              <ns0:rPr/>
            </ns0:pPr>
            <ns0:r ns0:rsidDel="00000000" ns0:rsidR="00000000" ns0:rsidRPr="00000000">
              <ns0:rPr>
                <ns0:sz ns0:val="18"/>
                <ns0:szCs ns0:val="18"/>
                <ns0:rtl ns0:val="0"/>
              </ns0:rPr>
              <ns0:t xml:space="preserve">INVENTORY_INPUT</ns0:t>
            </ns0:r>
            <ns0:r ns0:rsidDel="00000000" ns0:rsidR="00000000" ns0:rsidRPr="00000000">
              <ns0:rPr>
                <ns0:rtl ns0:val="0"/>
              </ns0:rPr>
            </ns0:r>
          </ns0:p>
        </ns0:tc>
        <ns0:tc>
          <ns0:tcPr/>
          <ns0:p ns0:rsidR="00000000" ns0:rsidDel="00000000" ns0:rsidP="00000000" ns0:rsidRDefault="00000000" ns0:rsidRPr="00000000" ns1:paraId="00002AFD">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AFE">
            <ns0:pPr>
              <ns0:spacing ns0:after="0" ns0:line="240" ns0:lineRule="auto"/>
              <ns0:rPr/>
            </ns0:pPr>
            <ns0:r ns0:rsidDel="00000000" ns0:rsidR="00000000" ns0:rsidRPr="00000000">
              <ns0:rPr>
                <ns0:sz ns0:val="18"/>
                <ns0:szCs ns0:val="18"/>
                <ns0:rtl ns0:val="0"/>
              </ns0:rPr>
              <ns0:t xml:space="preserve">INVENTORY_ANALYSIS.expiry_forecasts</ns0:t>
            </ns0:r>
            <ns0:r ns0:rsidDel="00000000" ns0:rsidR="00000000" ns0:rsidRPr="00000000">
              <ns0:rPr>
                <ns0:rtl ns0:val="0"/>
              </ns0:rPr>
            </ns0:r>
          </ns0:p>
        </ns0:tc>
        <ns0:tc>
          <ns0:tcPr/>
          <ns0:p ns0:rsidR="00000000" ns0:rsidDel="00000000" ns0:rsidP="00000000" ns0:rsidRDefault="00000000" ns0:rsidRPr="00000000" ns1:paraId="00002AFF">
            <ns0:pPr>
              <ns0:spacing ns0:after="0" ns0:line="240" ns0:lineRule="auto"/>
              <ns0:rPr/>
            </ns0:pPr>
            <ns0:r ns0:rsidDel="00000000" ns0:rsidR="00000000" ns0:rsidRPr="00000000">
              <ns0:rPr>
                <ns0:sz ns0:val="18"/>
                <ns0:szCs ns0:val="18"/>
                <ns0:rtl ns0:val="0"/>
              </ns0:rPr>
              <ns0:t xml:space="preserve">EXPIRY_FORECAST</ns0:t>
            </ns0:r>
            <ns0:r ns0:rsidDel="00000000" ns0:rsidR="00000000" ns0:rsidRPr="00000000">
              <ns0:rPr>
                <ns0:rtl ns0:val="0"/>
              </ns0:rPr>
            </ns0:r>
          </ns0:p>
        </ns0:tc>
        <ns0:tc>
          <ns0:tcPr/>
          <ns0:p ns0:rsidR="00000000" ns0:rsidDel="00000000" ns0:rsidP="00000000" ns0:rsidRDefault="00000000" ns0:rsidRPr="00000000" ns1:paraId="00002B00">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01">
            <ns0:pPr>
              <ns0:spacing ns0:after="0" ns0:line="240" ns0:lineRule="auto"/>
              <ns0:rPr/>
            </ns0:pPr>
            <ns0:r ns0:rsidDel="00000000" ns0:rsidR="00000000" ns0:rsidRPr="00000000">
              <ns0:rPr>
                <ns0:sz ns0:val="18"/>
                <ns0:szCs ns0:val="18"/>
                <ns0:rtl ns0:val="0"/>
              </ns0:rPr>
              <ns0:t xml:space="preserve">INVENTORY_ANALYSIS.balancing_proposals</ns0:t>
            </ns0:r>
            <ns0:r ns0:rsidDel="00000000" ns0:rsidR="00000000" ns0:rsidRPr="00000000">
              <ns0:rPr>
                <ns0:rtl ns0:val="0"/>
              </ns0:rPr>
            </ns0:r>
          </ns0:p>
        </ns0:tc>
        <ns0:tc>
          <ns0:tcPr/>
          <ns0:p ns0:rsidR="00000000" ns0:rsidDel="00000000" ns0:rsidP="00000000" ns0:rsidRDefault="00000000" ns0:rsidRPr="00000000" ns1:paraId="00002B02">
            <ns0:pPr>
              <ns0:spacing ns0:after="0" ns0:line="240" ns0:lineRule="auto"/>
              <ns0:rPr/>
            </ns0:pPr>
            <ns0:r ns0:rsidDel="00000000" ns0:rsidR="00000000" ns0:rsidRPr="00000000">
              <ns0:rPr>
                <ns0:sz ns0:val="18"/>
                <ns0:szCs ns0:val="18"/>
                <ns0:rtl ns0:val="0"/>
              </ns0:rPr>
              <ns0:t xml:space="preserve">BALANCING_PROPOSAL, BALANCING_FACTOR</ns0:t>
            </ns0:r>
            <ns0:r ns0:rsidDel="00000000" ns0:rsidR="00000000" ns0:rsidRPr="00000000">
              <ns0:rPr>
                <ns0:rtl ns0:val="0"/>
              </ns0:rPr>
            </ns0:r>
          </ns0:p>
        </ns0:tc>
        <ns0:tc>
          <ns0:tcPr/>
          <ns0:p ns0:rsidR="00000000" ns0:rsidDel="00000000" ns0:rsidP="00000000" ns0:rsidRDefault="00000000" ns0:rsidRPr="00000000" ns1:paraId="00002B03">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04">
            <ns0:pPr>
              <ns0:spacing ns0:after="0" ns0:line="240" ns0:lineRule="auto"/>
              <ns0:rPr/>
            </ns0:pPr>
            <ns0:r ns0:rsidDel="00000000" ns0:rsidR="00000000" ns0:rsidRPr="00000000">
              <ns0:rPr>
                <ns0:sz ns0:val="18"/>
                <ns0:szCs ns0:val="18"/>
                <ns0:rtl ns0:val="0"/>
              </ns0:rPr>
              <ns0:t xml:space="preserve">INVENTORY_ANALYSIS.human_reviews</ns0:t>
            </ns0:r>
            <ns0:r ns0:rsidDel="00000000" ns0:rsidR="00000000" ns0:rsidRPr="00000000">
              <ns0:rPr>
                <ns0:rtl ns0:val="0"/>
              </ns0:rPr>
            </ns0:r>
          </ns0:p>
        </ns0:tc>
        <ns0:tc>
          <ns0:tcPr/>
          <ns0:p ns0:rsidR="00000000" ns0:rsidDel="00000000" ns0:rsidP="00000000" ns0:rsidRDefault="00000000" ns0:rsidRPr="00000000" ns1:paraId="00002B05">
            <ns0:pPr>
              <ns0:spacing ns0:after="0" ns0:line="240" ns0:lineRule="auto"/>
              <ns0:rPr/>
            </ns0:pPr>
            <ns0:r ns0:rsidDel="00000000" ns0:rsidR="00000000" ns0:rsidRPr="00000000">
              <ns0:rPr>
                <ns0:sz ns0:val="18"/>
                <ns0:szCs ns0:val="18"/>
                <ns0:rtl ns0:val="0"/>
              </ns0:rPr>
              <ns0:t xml:space="preserve">ANALYSIS_REVIEW</ns0:t>
            </ns0:r>
            <ns0:r ns0:rsidDel="00000000" ns0:rsidR="00000000" ns0:rsidRPr="00000000">
              <ns0:rPr>
                <ns0:rtl ns0:val="0"/>
              </ns0:rPr>
            </ns0:r>
          </ns0:p>
        </ns0:tc>
        <ns0:tc>
          <ns0:tcPr/>
          <ns0:p ns0:rsidR="00000000" ns0:rsidDel="00000000" ns0:rsidP="00000000" ns0:rsidRDefault="00000000" ns0:rsidRPr="00000000" ns1:paraId="00002B06">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07">
            <ns0:pPr>
              <ns0:spacing ns0:after="0" ns0:line="240" ns0:lineRule="auto"/>
              <ns0:rPr/>
            </ns0:pPr>
            <ns0:r ns0:rsidDel="00000000" ns0:rsidR="00000000" ns0:rsidRPr="00000000">
              <ns0:rPr>
                <ns0:sz ns0:val="18"/>
                <ns0:szCs ns0:val="18"/>
                <ns0:rtl ns0:val="0"/>
              </ns0:rPr>
              <ns0:t xml:space="preserve">INVENTORY_ANALYSIS.generated_at</ns0:t>
            </ns0:r>
            <ns0:r ns0:rsidDel="00000000" ns0:rsidR="00000000" ns0:rsidRPr="00000000">
              <ns0:rPr>
                <ns0:rtl ns0:val="0"/>
              </ns0:rPr>
            </ns0:r>
          </ns0:p>
        </ns0:tc>
        <ns0:tc>
          <ns0:tcPr/>
          <ns0:p ns0:rsidR="00000000" ns0:rsidDel="00000000" ns0:rsidP="00000000" ns0:rsidRDefault="00000000" ns0:rsidRPr="00000000" ns1:paraId="00002B08">
            <ns0:pPr>
              <ns0:spacing ns0:after="0" ns0:line="240" ns0:lineRule="auto"/>
              <ns0:rPr/>
            </ns0:pPr>
            <ns0:r ns0:rsidDel="00000000" ns0:rsidR="00000000" ns0:rsidRPr="00000000">
              <ns0:rPr>
                <ns0:sz ns0:val="18"/>
                <ns0:szCs ns0:val="18"/>
                <ns0:rtl ns0:val="0"/>
              </ns0:rPr>
              <ns0:t xml:space="preserve">INVENTORY_ANALYSIS.generated_at</ns0:t>
            </ns0:r>
            <ns0:r ns0:rsidDel="00000000" ns0:rsidR="00000000" ns0:rsidRPr="00000000">
              <ns0:rPr>
                <ns0:rtl ns0:val="0"/>
              </ns0:rPr>
            </ns0:r>
          </ns0:p>
        </ns0:tc>
        <ns0:tc>
          <ns0:tcPr/>
          <ns0:p ns0:rsidR="00000000" ns0:rsidDel="00000000" ns0:rsidP="00000000" ns0:rsidRDefault="00000000" ns0:rsidRPr="00000000" ns1:paraId="00002B09">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0A">
            <ns0:pPr>
              <ns0:spacing ns0:after="0" ns0:line="240" ns0:lineRule="auto"/>
              <ns0:rPr/>
            </ns0:pPr>
            <ns0:r ns0:rsidDel="00000000" ns0:rsidR="00000000" ns0:rsidRPr="00000000">
              <ns0:rPr>
                <ns0:sz ns0:val="18"/>
                <ns0:szCs ns0:val="18"/>
                <ns0:rtl ns0:val="0"/>
              </ns0:rPr>
              <ns0:t xml:space="preserve">ALERT.alert_reference</ns0:t>
            </ns0:r>
            <ns0:r ns0:rsidDel="00000000" ns0:rsidR="00000000" ns0:rsidRPr="00000000">
              <ns0:rPr>
                <ns0:rtl ns0:val="0"/>
              </ns0:rPr>
            </ns0:r>
          </ns0:p>
        </ns0:tc>
        <ns0:tc>
          <ns0:tcPr/>
          <ns0:p ns0:rsidR="00000000" ns0:rsidDel="00000000" ns0:rsidP="00000000" ns0:rsidRDefault="00000000" ns0:rsidRPr="00000000" ns1:paraId="00002B0B">
            <ns0:pPr>
              <ns0:spacing ns0:after="0" ns0:line="240" ns0:lineRule="auto"/>
              <ns0:rPr/>
            </ns0:pPr>
            <ns0:r ns0:rsidDel="00000000" ns0:rsidR="00000000" ns0:rsidRPr="00000000">
              <ns0:rPr>
                <ns0:sz ns0:val="18"/>
                <ns0:szCs ns0:val="18"/>
                <ns0:rtl ns0:val="0"/>
              </ns0:rPr>
              <ns0:t xml:space="preserve">ALERT.alert_reference</ns0:t>
            </ns0:r>
            <ns0:r ns0:rsidDel="00000000" ns0:rsidR="00000000" ns0:rsidRPr="00000000">
              <ns0:rPr>
                <ns0:rtl ns0:val="0"/>
              </ns0:rPr>
            </ns0:r>
          </ns0:p>
        </ns0:tc>
        <ns0:tc>
          <ns0:tcPr/>
          <ns0:p ns0:rsidR="00000000" ns0:rsidDel="00000000" ns0:rsidP="00000000" ns0:rsidRDefault="00000000" ns0:rsidRPr="00000000" ns1:paraId="00002B0C">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0D">
            <ns0:pPr>
              <ns0:spacing ns0:after="0" ns0:line="240" ns0:lineRule="auto"/>
              <ns0:rPr/>
            </ns0:pPr>
            <ns0:r ns0:rsidDel="00000000" ns0:rsidR="00000000" ns0:rsidRPr="00000000">
              <ns0:rPr>
                <ns0:sz ns0:val="18"/>
                <ns0:szCs ns0:val="18"/>
                <ns0:rtl ns0:val="0"/>
              </ns0:rPr>
              <ns0:t xml:space="preserve">ALERT.alert_type</ns0:t>
            </ns0:r>
            <ns0:r ns0:rsidDel="00000000" ns0:rsidR="00000000" ns0:rsidRPr="00000000">
              <ns0:rPr>
                <ns0:rtl ns0:val="0"/>
              </ns0:rPr>
            </ns0:r>
          </ns0:p>
        </ns0:tc>
        <ns0:tc>
          <ns0:tcPr/>
          <ns0:p ns0:rsidR="00000000" ns0:rsidDel="00000000" ns0:rsidP="00000000" ns0:rsidRDefault="00000000" ns0:rsidRPr="00000000" ns1:paraId="00002B0E">
            <ns0:pPr>
              <ns0:spacing ns0:after="0" ns0:line="240" ns0:lineRule="auto"/>
              <ns0:rPr/>
            </ns0:pPr>
            <ns0:r ns0:rsidDel="00000000" ns0:rsidR="00000000" ns0:rsidRPr="00000000">
              <ns0:rPr>
                <ns0:sz ns0:val="18"/>
                <ns0:szCs ns0:val="18"/>
                <ns0:rtl ns0:val="0"/>
              </ns0:rPr>
              <ns0:t xml:space="preserve">ALERT.alert_type</ns0:t>
            </ns0:r>
            <ns0:r ns0:rsidDel="00000000" ns0:rsidR="00000000" ns0:rsidRPr="00000000">
              <ns0:rPr>
                <ns0:rtl ns0:val="0"/>
              </ns0:rPr>
            </ns0:r>
          </ns0:p>
        </ns0:tc>
        <ns0:tc>
          <ns0:tcPr/>
          <ns0:p ns0:rsidR="00000000" ns0:rsidDel="00000000" ns0:rsidP="00000000" ns0:rsidRDefault="00000000" ns0:rsidRPr="00000000" ns1:paraId="00002B0F">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10">
            <ns0:pPr>
              <ns0:spacing ns0:after="0" ns0:line="240" ns0:lineRule="auto"/>
              <ns0:rPr/>
            </ns0:pPr>
            <ns0:r ns0:rsidDel="00000000" ns0:rsidR="00000000" ns0:rsidRPr="00000000">
              <ns0:rPr>
                <ns0:sz ns0:val="18"/>
                <ns0:szCs ns0:val="18"/>
                <ns0:rtl ns0:val="0"/>
              </ns0:rPr>
              <ns0:t xml:space="preserve">ALERT.operational_priority</ns0:t>
            </ns0:r>
            <ns0:r ns0:rsidDel="00000000" ns0:rsidR="00000000" ns0:rsidRPr="00000000">
              <ns0:rPr>
                <ns0:rtl ns0:val="0"/>
              </ns0:rPr>
            </ns0:r>
          </ns0:p>
        </ns0:tc>
        <ns0:tc>
          <ns0:tcPr/>
          <ns0:p ns0:rsidR="00000000" ns0:rsidDel="00000000" ns0:rsidP="00000000" ns0:rsidRDefault="00000000" ns0:rsidRPr="00000000" ns1:paraId="00002B11">
            <ns0:pPr>
              <ns0:spacing ns0:after="0" ns0:line="240" ns0:lineRule="auto"/>
              <ns0:rPr/>
            </ns0:pPr>
            <ns0:r ns0:rsidDel="00000000" ns0:rsidR="00000000" ns0:rsidRPr="00000000">
              <ns0:rPr>
                <ns0:sz ns0:val="18"/>
                <ns0:szCs ns0:val="18"/>
                <ns0:rtl ns0:val="0"/>
              </ns0:rPr>
              <ns0:t xml:space="preserve">ALERT.operational_priority</ns0:t>
            </ns0:r>
            <ns0:r ns0:rsidDel="00000000" ns0:rsidR="00000000" ns0:rsidRPr="00000000">
              <ns0:rPr>
                <ns0:rtl ns0:val="0"/>
              </ns0:rPr>
            </ns0:r>
          </ns0:p>
        </ns0:tc>
        <ns0:tc>
          <ns0:tcPr/>
          <ns0:p ns0:rsidR="00000000" ns0:rsidDel="00000000" ns0:rsidP="00000000" ns0:rsidRDefault="00000000" ns0:rsidRPr="00000000" ns1:paraId="00002B12">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13">
            <ns0:pPr>
              <ns0:spacing ns0:after="0" ns0:line="240" ns0:lineRule="auto"/>
              <ns0:rPr/>
            </ns0:pPr>
            <ns0:r ns0:rsidDel="00000000" ns0:rsidR="00000000" ns0:rsidRPr="00000000">
              <ns0:rPr>
                <ns0:sz ns0:val="18"/>
                <ns0:szCs ns0:val="18"/>
                <ns0:rtl ns0:val="0"/>
              </ns0:rPr>
              <ns0:t xml:space="preserve">ALERT.alert_status</ns0:t>
            </ns0:r>
            <ns0:r ns0:rsidDel="00000000" ns0:rsidR="00000000" ns0:rsidRPr="00000000">
              <ns0:rPr>
                <ns0:rtl ns0:val="0"/>
              </ns0:rPr>
            </ns0:r>
          </ns0:p>
        </ns0:tc>
        <ns0:tc>
          <ns0:tcPr/>
          <ns0:p ns0:rsidR="00000000" ns0:rsidDel="00000000" ns0:rsidP="00000000" ns0:rsidRDefault="00000000" ns0:rsidRPr="00000000" ns1:paraId="00002B14">
            <ns0:pPr>
              <ns0:spacing ns0:after="0" ns0:line="240" ns0:lineRule="auto"/>
              <ns0:rPr/>
            </ns0:pPr>
            <ns0:r ns0:rsidDel="00000000" ns0:rsidR="00000000" ns0:rsidRPr="00000000">
              <ns0:rPr>
                <ns0:sz ns0:val="18"/>
                <ns0:szCs ns0:val="18"/>
                <ns0:rtl ns0:val="0"/>
              </ns0:rPr>
              <ns0:t xml:space="preserve">ALERT.alert_status</ns0:t>
            </ns0:r>
            <ns0:r ns0:rsidDel="00000000" ns0:rsidR="00000000" ns0:rsidRPr="00000000">
              <ns0:rPr>
                <ns0:rtl ns0:val="0"/>
              </ns0:rPr>
            </ns0:r>
          </ns0:p>
        </ns0:tc>
        <ns0:tc>
          <ns0:tcPr/>
          <ns0:p ns0:rsidR="00000000" ns0:rsidDel="00000000" ns0:rsidP="00000000" ns0:rsidRDefault="00000000" ns0:rsidRPr="00000000" ns1:paraId="00002B15">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16">
            <ns0:pPr>
              <ns0:spacing ns0:after="0" ns0:line="240" ns0:lineRule="auto"/>
              <ns0:rPr/>
            </ns0:pPr>
            <ns0:r ns0:rsidDel="00000000" ns0:rsidR="00000000" ns0:rsidRPr="00000000">
              <ns0:rPr>
                <ns0:sz ns0:val="18"/>
                <ns0:szCs ns0:val="18"/>
                <ns0:rtl ns0:val="0"/>
              </ns0:rPr>
              <ns0:t xml:space="preserve">ALERT.origin_details</ns0:t>
            </ns0:r>
            <ns0:r ns0:rsidDel="00000000" ns0:rsidR="00000000" ns0:rsidRPr="00000000">
              <ns0:rPr>
                <ns0:rtl ns0:val="0"/>
              </ns0:rPr>
            </ns0:r>
          </ns0:p>
        </ns0:tc>
        <ns0:tc>
          <ns0:tcPr/>
          <ns0:p ns0:rsidR="00000000" ns0:rsidDel="00000000" ns0:rsidP="00000000" ns0:rsidRDefault="00000000" ns0:rsidRPr="00000000" ns1:paraId="00002B17">
            <ns0:pPr>
              <ns0:spacing ns0:after="0" ns0:line="240" ns0:lineRule="auto"/>
              <ns0:rPr/>
            </ns0:pPr>
            <ns0:r ns0:rsidDel="00000000" ns0:rsidR="00000000" ns0:rsidRPr="00000000">
              <ns0:rPr>
                <ns0:sz ns0:val="18"/>
                <ns0:szCs ns0:val="18"/>
                <ns0:rtl ns0:val="0"/>
              </ns0:rPr>
              <ns0:t xml:space="preserve">ALERT.source_component, ALERT.origin_record_type, ALERT.origin_record_reference, ALERT.origin_event_reference</ns0:t>
            </ns0:r>
            <ns0:r ns0:rsidDel="00000000" ns0:rsidR="00000000" ns0:rsidRPr="00000000">
              <ns0:rPr>
                <ns0:rtl ns0:val="0"/>
              </ns0:rPr>
            </ns0:r>
          </ns0:p>
        </ns0:tc>
        <ns0:tc>
          <ns0:tcPr/>
          <ns0:p ns0:rsidR="00000000" ns0:rsidDel="00000000" ns0:rsidP="00000000" ns0:rsidRDefault="00000000" ns0:rsidRPr="00000000" ns1:paraId="00002B18">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19">
            <ns0:pPr>
              <ns0:spacing ns0:after="0" ns0:line="240" ns0:lineRule="auto"/>
              <ns0:rPr/>
            </ns0:pPr>
            <ns0:r ns0:rsidDel="00000000" ns0:rsidR="00000000" ns0:rsidRPr="00000000">
              <ns0:rPr>
                <ns0:sz ns0:val="18"/>
                <ns0:szCs ns0:val="18"/>
                <ns0:rtl ns0:val="0"/>
              </ns0:rPr>
              <ns0:t xml:space="preserve">ALERT.trigger_details</ns0:t>
            </ns0:r>
            <ns0:r ns0:rsidDel="00000000" ns0:rsidR="00000000" ns0:rsidRPr="00000000">
              <ns0:rPr>
                <ns0:rtl ns0:val="0"/>
              </ns0:rPr>
            </ns0:r>
          </ns0:p>
        </ns0:tc>
        <ns0:tc>
          <ns0:tcPr/>
          <ns0:p ns0:rsidR="00000000" ns0:rsidDel="00000000" ns0:rsidP="00000000" ns0:rsidRDefault="00000000" ns0:rsidRPr="00000000" ns1:paraId="00002B1A">
            <ns0:pPr>
              <ns0:spacing ns0:after="0" ns0:line="240" ns0:lineRule="auto"/>
              <ns0:rPr/>
            </ns0:pPr>
            <ns0:r ns0:rsidDel="00000000" ns0:rsidR="00000000" ns0:rsidRPr="00000000">
              <ns0:rPr>
                <ns0:sz ns0:val="18"/>
                <ns0:szCs ns0:val="18"/>
                <ns0:rtl ns0:val="0"/>
              </ns0:rPr>
              <ns0:t xml:space="preserve">ALERT.rule_version_id, RULE_VERSION, ALERT.trigger_decision_reference</ns0:t>
            </ns0:r>
            <ns0:r ns0:rsidDel="00000000" ns0:rsidR="00000000" ns0:rsidRPr="00000000">
              <ns0:rPr>
                <ns0:rtl ns0:val="0"/>
              </ns0:rPr>
            </ns0:r>
          </ns0:p>
        </ns0:tc>
        <ns0:tc>
          <ns0:tcPr/>
          <ns0:p ns0:rsidR="00000000" ns0:rsidDel="00000000" ns0:rsidP="00000000" ns0:rsidRDefault="00000000" ns0:rsidRPr="00000000" ns1:paraId="00002B1B">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1C">
            <ns0:pPr>
              <ns0:spacing ns0:after="0" ns0:line="240" ns0:lineRule="auto"/>
              <ns0:rPr/>
            </ns0:pPr>
            <ns0:r ns0:rsidDel="00000000" ns0:rsidR="00000000" ns0:rsidRPr="00000000">
              <ns0:rPr>
                <ns0:sz ns0:val="18"/>
                <ns0:szCs ns0:val="18"/>
                <ns0:rtl ns0:val="0"/>
              </ns0:rPr>
              <ns0:t xml:space="preserve">ALERT.recipients</ns0:t>
            </ns0:r>
            <ns0:r ns0:rsidDel="00000000" ns0:rsidR="00000000" ns0:rsidRPr="00000000">
              <ns0:rPr>
                <ns0:rtl ns0:val="0"/>
              </ns0:rPr>
            </ns0:r>
          </ns0:p>
        </ns0:tc>
        <ns0:tc>
          <ns0:tcPr/>
          <ns0:p ns0:rsidR="00000000" ns0:rsidDel="00000000" ns0:rsidP="00000000" ns0:rsidRDefault="00000000" ns0:rsidRPr="00000000" ns1:paraId="00002B1D">
            <ns0:pPr>
              <ns0:spacing ns0:after="0" ns0:line="240" ns0:lineRule="auto"/>
              <ns0:rPr/>
            </ns0:pPr>
            <ns0:r ns0:rsidDel="00000000" ns0:rsidR="00000000" ns0:rsidRPr="00000000">
              <ns0:rPr>
                <ns0:sz ns0:val="18"/>
                <ns0:szCs ns0:val="18"/>
                <ns0:rtl ns0:val="0"/>
              </ns0:rPr>
              <ns0:t xml:space="preserve">ALERT_RECIPIENT, ALERT_DELIVERY, DELIVERY_ATTEMPT, DELIVERY_RECEIPT</ns0:t>
            </ns0:r>
            <ns0:r ns0:rsidDel="00000000" ns0:rsidR="00000000" ns0:rsidRPr="00000000">
              <ns0:rPr>
                <ns0:rtl ns0:val="0"/>
              </ns0:rPr>
            </ns0:r>
          </ns0:p>
        </ns0:tc>
        <ns0:tc>
          <ns0:tcPr/>
          <ns0:p ns0:rsidR="00000000" ns0:rsidDel="00000000" ns0:rsidP="00000000" ns0:rsidRDefault="00000000" ns0:rsidRPr="00000000" ns1:paraId="00002B1E">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1F">
            <ns0:pPr>
              <ns0:spacing ns0:after="0" ns0:line="240" ns0:lineRule="auto"/>
              <ns0:rPr/>
            </ns0:pPr>
            <ns0:r ns0:rsidDel="00000000" ns0:rsidR="00000000" ns0:rsidRPr="00000000">
              <ns0:rPr>
                <ns0:sz ns0:val="18"/>
                <ns0:szCs ns0:val="18"/>
                <ns0:rtl ns0:val="0"/>
              </ns0:rPr>
              <ns0:t xml:space="preserve">ALERT.repeated_occurrences</ns0:t>
            </ns0:r>
            <ns0:r ns0:rsidDel="00000000" ns0:rsidR="00000000" ns0:rsidRPr="00000000">
              <ns0:rPr>
                <ns0:rtl ns0:val="0"/>
              </ns0:rPr>
            </ns0:r>
          </ns0:p>
        </ns0:tc>
        <ns0:tc>
          <ns0:tcPr/>
          <ns0:p ns0:rsidR="00000000" ns0:rsidDel="00000000" ns0:rsidP="00000000" ns0:rsidRDefault="00000000" ns0:rsidRPr="00000000" ns1:paraId="00002B20">
            <ns0:pPr>
              <ns0:spacing ns0:after="0" ns0:line="240" ns0:lineRule="auto"/>
              <ns0:rPr/>
            </ns0:pPr>
            <ns0:r ns0:rsidDel="00000000" ns0:rsidR="00000000" ns0:rsidRPr="00000000">
              <ns0:rPr>
                <ns0:sz ns0:val="18"/>
                <ns0:szCs ns0:val="18"/>
                <ns0:rtl ns0:val="0"/>
              </ns0:rPr>
              <ns0:t xml:space="preserve">ALERT_OCCURRENCE</ns0:t>
            </ns0:r>
            <ns0:r ns0:rsidDel="00000000" ns0:rsidR="00000000" ns0:rsidRPr="00000000">
              <ns0:rPr>
                <ns0:rtl ns0:val="0"/>
              </ns0:rPr>
            </ns0:r>
          </ns0:p>
        </ns0:tc>
        <ns0:tc>
          <ns0:tcPr/>
          <ns0:p ns0:rsidR="00000000" ns0:rsidDel="00000000" ns0:rsidP="00000000" ns0:rsidRDefault="00000000" ns0:rsidRPr="00000000" ns1:paraId="00002B21">
            <ns0:pPr>
              <ns0:spacing ns0:after="0" ns0:line="240" ns0:lineRule="auto"/>
              <ns0:rPr/>
            </ns0:pPr>
            <ns0:r ns0:rsidDel="00000000" ns0:rsidR="00000000" ns0:rsidRPr="00000000">
              <ns0:rPr>
                <ns0:sz ns0:val="18"/>
                <ns0:szCs ns0:val="18"/>
                <ns0:rtl ns0:val="0"/>
              </ns0:rPr>
              <ns0:t xml:space="preserve">Frecuencia derivada de las ocurrencias, sin mantener otro contador autoritativo.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22">
            <ns0:pPr>
              <ns0:spacing ns0:after="0" ns0:line="240" ns0:lineRule="auto"/>
              <ns0:rPr/>
            </ns0:pPr>
            <ns0:r ns0:rsidDel="00000000" ns0:rsidR="00000000" ns0:rsidRPr="00000000">
              <ns0:rPr>
                <ns0:sz ns0:val="18"/>
                <ns0:szCs ns0:val="18"/>
                <ns0:rtl ns0:val="0"/>
              </ns0:rPr>
              <ns0:t xml:space="preserve">ALERT.attention_history</ns0:t>
            </ns0:r>
            <ns0:r ns0:rsidDel="00000000" ns0:rsidR="00000000" ns0:rsidRPr="00000000">
              <ns0:rPr>
                <ns0:rtl ns0:val="0"/>
              </ns0:rPr>
            </ns0:r>
          </ns0:p>
        </ns0:tc>
        <ns0:tc>
          <ns0:tcPr/>
          <ns0:p ns0:rsidR="00000000" ns0:rsidDel="00000000" ns0:rsidP="00000000" ns0:rsidRDefault="00000000" ns0:rsidRPr="00000000" ns1:paraId="00002B23">
            <ns0:pPr>
              <ns0:spacing ns0:after="0" ns0:line="240" ns0:lineRule="auto"/>
              <ns0:rPr/>
            </ns0:pPr>
            <ns0:r ns0:rsidDel="00000000" ns0:rsidR="00000000" ns0:rsidRPr="00000000">
              <ns0:rPr>
                <ns0:sz ns0:val="18"/>
                <ns0:szCs ns0:val="18"/>
                <ns0:rtl ns0:val="0"/>
              </ns0:rPr>
              <ns0:t xml:space="preserve">ALERT_ATTENTION</ns0:t>
            </ns0:r>
            <ns0:r ns0:rsidDel="00000000" ns0:rsidR="00000000" ns0:rsidRPr="00000000">
              <ns0:rPr>
                <ns0:rtl ns0:val="0"/>
              </ns0:rPr>
            </ns0:r>
          </ns0:p>
        </ns0:tc>
        <ns0:tc>
          <ns0:tcPr/>
          <ns0:p ns0:rsidR="00000000" ns0:rsidDel="00000000" ns0:rsidP="00000000" ns0:rsidRDefault="00000000" ns0:rsidRPr="00000000" ns1:paraId="00002B24">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25">
            <ns0:pPr>
              <ns0:spacing ns0:after="0" ns0:line="240" ns0:lineRule="auto"/>
              <ns0:rPr/>
            </ns0:pPr>
            <ns0:r ns0:rsidDel="00000000" ns0:rsidR="00000000" ns0:rsidRPr="00000000">
              <ns0:rPr>
                <ns0:sz ns0:val="18"/>
                <ns0:szCs ns0:val="18"/>
                <ns0:rtl ns0:val="0"/>
              </ns0:rPr>
              <ns0:t xml:space="preserve">ALERT.created_at</ns0:t>
            </ns0:r>
            <ns0:r ns0:rsidDel="00000000" ns0:rsidR="00000000" ns0:rsidRPr="00000000">
              <ns0:rPr>
                <ns0:rtl ns0:val="0"/>
              </ns0:rPr>
            </ns0:r>
          </ns0:p>
        </ns0:tc>
        <ns0:tc>
          <ns0:tcPr/>
          <ns0:p ns0:rsidR="00000000" ns0:rsidDel="00000000" ns0:rsidP="00000000" ns0:rsidRDefault="00000000" ns0:rsidRPr="00000000" ns1:paraId="00002B26">
            <ns0:pPr>
              <ns0:spacing ns0:after="0" ns0:line="240" ns0:lineRule="auto"/>
              <ns0:rPr/>
            </ns0:pPr>
            <ns0:r ns0:rsidDel="00000000" ns0:rsidR="00000000" ns0:rsidRPr="00000000">
              <ns0:rPr>
                <ns0:sz ns0:val="18"/>
                <ns0:szCs ns0:val="18"/>
                <ns0:rtl ns0:val="0"/>
              </ns0:rPr>
              <ns0:t xml:space="preserve">ALERT.created_at</ns0:t>
            </ns0:r>
            <ns0:r ns0:rsidDel="00000000" ns0:rsidR="00000000" ns0:rsidRPr="00000000">
              <ns0:rPr>
                <ns0:rtl ns0:val="0"/>
              </ns0:rPr>
            </ns0:r>
          </ns0:p>
        </ns0:tc>
        <ns0:tc>
          <ns0:tcPr/>
          <ns0:p ns0:rsidR="00000000" ns0:rsidDel="00000000" ns0:rsidP="00000000" ns0:rsidRDefault="00000000" ns0:rsidRPr="00000000" ns1:paraId="00002B27">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28">
            <ns0:pPr>
              <ns0:spacing ns0:after="0" ns0:line="240" ns0:lineRule="auto"/>
              <ns0:rPr/>
            </ns0:pPr>
            <ns0:r ns0:rsidDel="00000000" ns0:rsidR="00000000" ns0:rsidRPr="00000000">
              <ns0:rPr>
                <ns0:sz ns0:val="18"/>
                <ns0:szCs ns0:val="18"/>
                <ns0:rtl ns0:val="0"/>
              </ns0:rPr>
              <ns0:t xml:space="preserve">DOCUMENT_RECORD.document_reference</ns0:t>
            </ns0:r>
            <ns0:r ns0:rsidDel="00000000" ns0:rsidR="00000000" ns0:rsidRPr="00000000">
              <ns0:rPr>
                <ns0:rtl ns0:val="0"/>
              </ns0:rPr>
            </ns0:r>
          </ns0:p>
        </ns0:tc>
        <ns0:tc>
          <ns0:tcPr/>
          <ns0:p ns0:rsidR="00000000" ns0:rsidDel="00000000" ns0:rsidP="00000000" ns0:rsidRDefault="00000000" ns0:rsidRPr="00000000" ns1:paraId="00002B29">
            <ns0:pPr>
              <ns0:spacing ns0:after="0" ns0:line="240" ns0:lineRule="auto"/>
              <ns0:rPr/>
            </ns0:pPr>
            <ns0:r ns0:rsidDel="00000000" ns0:rsidR="00000000" ns0:rsidRPr="00000000">
              <ns0:rPr>
                <ns0:sz ns0:val="18"/>
                <ns0:szCs ns0:val="18"/>
                <ns0:rtl ns0:val="0"/>
              </ns0:rPr>
              <ns0:t xml:space="preserve">DOCUMENT_RECORD.document_reference</ns0:t>
            </ns0:r>
            <ns0:r ns0:rsidDel="00000000" ns0:rsidR="00000000" ns0:rsidRPr="00000000">
              <ns0:rPr>
                <ns0:rtl ns0:val="0"/>
              </ns0:rPr>
            </ns0:r>
          </ns0:p>
        </ns0:tc>
        <ns0:tc>
          <ns0:tcPr/>
          <ns0:p ns0:rsidR="00000000" ns0:rsidDel="00000000" ns0:rsidP="00000000" ns0:rsidRDefault="00000000" ns0:rsidRPr="00000000" ns1:paraId="00002B2A">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2B">
            <ns0:pPr>
              <ns0:spacing ns0:after="0" ns0:line="240" ns0:lineRule="auto"/>
              <ns0:rPr/>
            </ns0:pPr>
            <ns0:r ns0:rsidDel="00000000" ns0:rsidR="00000000" ns0:rsidRPr="00000000">
              <ns0:rPr>
                <ns0:sz ns0:val="18"/>
                <ns0:szCs ns0:val="18"/>
                <ns0:rtl ns0:val="0"/>
              </ns0:rPr>
              <ns0:t xml:space="preserve">DOCUMENT_RECORD.document_purpose</ns0:t>
            </ns0:r>
            <ns0:r ns0:rsidDel="00000000" ns0:rsidR="00000000" ns0:rsidRPr="00000000">
              <ns0:rPr>
                <ns0:rtl ns0:val="0"/>
              </ns0:rPr>
            </ns0:r>
          </ns0:p>
        </ns0:tc>
        <ns0:tc>
          <ns0:tcPr/>
          <ns0:p ns0:rsidR="00000000" ns0:rsidDel="00000000" ns0:rsidP="00000000" ns0:rsidRDefault="00000000" ns0:rsidRPr="00000000" ns1:paraId="00002B2C">
            <ns0:pPr>
              <ns0:spacing ns0:after="0" ns0:line="240" ns0:lineRule="auto"/>
              <ns0:rPr/>
            </ns0:pPr>
            <ns0:r ns0:rsidDel="00000000" ns0:rsidR="00000000" ns0:rsidRPr="00000000">
              <ns0:rPr>
                <ns0:sz ns0:val="18"/>
                <ns0:szCs ns0:val="18"/>
                <ns0:rtl ns0:val="0"/>
              </ns0:rPr>
              <ns0:t xml:space="preserve">DOCUMENT_RECORD.document_purpose</ns0:t>
            </ns0:r>
            <ns0:r ns0:rsidDel="00000000" ns0:rsidR="00000000" ns0:rsidRPr="00000000">
              <ns0:rPr>
                <ns0:rtl ns0:val="0"/>
              </ns0:rPr>
            </ns0:r>
          </ns0:p>
        </ns0:tc>
        <ns0:tc>
          <ns0:tcPr/>
          <ns0:p ns0:rsidR="00000000" ns0:rsidDel="00000000" ns0:rsidP="00000000" ns0:rsidRDefault="00000000" ns0:rsidRPr="00000000" ns1:paraId="00002B2D">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2E">
            <ns0:pPr>
              <ns0:spacing ns0:after="0" ns0:line="240" ns0:lineRule="auto"/>
              <ns0:rPr/>
            </ns0:pPr>
            <ns0:r ns0:rsidDel="00000000" ns0:rsidR="00000000" ns0:rsidRPr="00000000">
              <ns0:rPr>
                <ns0:sz ns0:val="18"/>
                <ns0:szCs ns0:val="18"/>
                <ns0:rtl ns0:val="0"/>
              </ns0:rPr>
              <ns0:t xml:space="preserve">DOCUMENT_RECORD.document_status</ns0:t>
            </ns0:r>
            <ns0:r ns0:rsidDel="00000000" ns0:rsidR="00000000" ns0:rsidRPr="00000000">
              <ns0:rPr>
                <ns0:rtl ns0:val="0"/>
              </ns0:rPr>
            </ns0:r>
          </ns0:p>
        </ns0:tc>
        <ns0:tc>
          <ns0:tcPr/>
          <ns0:p ns0:rsidR="00000000" ns0:rsidDel="00000000" ns0:rsidP="00000000" ns0:rsidRDefault="00000000" ns0:rsidRPr="00000000" ns1:paraId="00002B2F">
            <ns0:pPr>
              <ns0:spacing ns0:after="0" ns0:line="240" ns0:lineRule="auto"/>
              <ns0:rPr/>
            </ns0:pPr>
            <ns0:r ns0:rsidDel="00000000" ns0:rsidR="00000000" ns0:rsidRPr="00000000">
              <ns0:rPr>
                <ns0:sz ns0:val="18"/>
                <ns0:szCs ns0:val="18"/>
                <ns0:rtl ns0:val="0"/>
              </ns0:rPr>
              <ns0:t xml:space="preserve">DOCUMENT_RECORD.document_status</ns0:t>
            </ns0:r>
            <ns0:r ns0:rsidDel="00000000" ns0:rsidR="00000000" ns0:rsidRPr="00000000">
              <ns0:rPr>
                <ns0:rtl ns0:val="0"/>
              </ns0:rPr>
            </ns0:r>
          </ns0:p>
        </ns0:tc>
        <ns0:tc>
          <ns0:tcPr/>
          <ns0:p ns0:rsidR="00000000" ns0:rsidDel="00000000" ns0:rsidP="00000000" ns0:rsidRDefault="00000000" ns0:rsidRPr="00000000" ns1:paraId="00002B30">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31">
            <ns0:pPr>
              <ns0:spacing ns0:after="0" ns0:line="240" ns0:lineRule="auto"/>
              <ns0:rPr/>
            </ns0:pPr>
            <ns0:r ns0:rsidDel="00000000" ns0:rsidR="00000000" ns0:rsidRPr="00000000">
              <ns0:rPr>
                <ns0:sz ns0:val="18"/>
                <ns0:szCs ns0:val="18"/>
                <ns0:rtl ns0:val="0"/>
              </ns0:rPr>
              <ns0:t xml:space="preserve">DOCUMENT_RECORD.owner_details</ns0:t>
            </ns0:r>
            <ns0:r ns0:rsidDel="00000000" ns0:rsidR="00000000" ns0:rsidRPr="00000000">
              <ns0:rPr>
                <ns0:rtl ns0:val="0"/>
              </ns0:rPr>
            </ns0:r>
          </ns0:p>
        </ns0:tc>
        <ns0:tc>
          <ns0:tcPr/>
          <ns0:p ns0:rsidR="00000000" ns0:rsidDel="00000000" ns0:rsidP="00000000" ns0:rsidRDefault="00000000" ns0:rsidRPr="00000000" ns1:paraId="00002B32">
            <ns0:pPr>
              <ns0:spacing ns0:after="0" ns0:line="240" ns0:lineRule="auto"/>
              <ns0:rPr/>
            </ns0:pPr>
            <ns0:r ns0:rsidDel="00000000" ns0:rsidR="00000000" ns0:rsidRPr="00000000">
              <ns0:rPr>
                <ns0:sz ns0:val="18"/>
                <ns0:szCs ns0:val="18"/>
                <ns0:rtl ns0:val="0"/>
              </ns0:rPr>
              <ns0:t xml:space="preserve">DOCUMENT_RECORD.owner_party_id, DOCUMENT_RECORD.owner_institution_id, PARTY, INSTITUTION</ns0:t>
            </ns0:r>
            <ns0:r ns0:rsidDel="00000000" ns0:rsidR="00000000" ns0:rsidRPr="00000000">
              <ns0:rPr>
                <ns0:rtl ns0:val="0"/>
              </ns0:rPr>
            </ns0:r>
          </ns0:p>
        </ns0:tc>
        <ns0:tc>
          <ns0:tcPr/>
          <ns0:p ns0:rsidR="00000000" ns0:rsidDel="00000000" ns0:rsidP="00000000" ns0:rsidRDefault="00000000" ns0:rsidRPr="00000000" ns1:paraId="00002B33">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34">
            <ns0:pPr>
              <ns0:spacing ns0:after="0" ns0:line="240" ns0:lineRule="auto"/>
              <ns0:rPr/>
            </ns0:pPr>
            <ns0:r ns0:rsidDel="00000000" ns0:rsidR="00000000" ns0:rsidRPr="00000000">
              <ns0:rPr>
                <ns0:sz ns0:val="18"/>
                <ns0:szCs ns0:val="18"/>
                <ns0:rtl ns0:val="0"/>
              </ns0:rPr>
              <ns0:t xml:space="preserve">DOCUMENT_RECORD.storage_metadata</ns0:t>
            </ns0:r>
            <ns0:r ns0:rsidDel="00000000" ns0:rsidR="00000000" ns0:rsidRPr="00000000">
              <ns0:rPr>
                <ns0:rtl ns0:val="0"/>
              </ns0:rPr>
            </ns0:r>
          </ns0:p>
        </ns0:tc>
        <ns0:tc>
          <ns0:tcPr/>
          <ns0:p ns0:rsidR="00000000" ns0:rsidDel="00000000" ns0:rsidP="00000000" ns0:rsidRDefault="00000000" ns0:rsidRPr="00000000" ns1:paraId="00002B35">
            <ns0:pPr>
              <ns0:spacing ns0:after="0" ns0:line="240" ns0:lineRule="auto"/>
              <ns0:rPr/>
            </ns0:pPr>
            <ns0:r ns0:rsidDel="00000000" ns0:rsidR="00000000" ns0:rsidRPr="00000000">
              <ns0:rPr>
                <ns0:sz ns0:val="18"/>
                <ns0:szCs ns0:val="18"/>
                <ns0:rtl ns0:val="0"/>
              </ns0:rPr>
              <ns0:t xml:space="preserve">DOCUMENT_CURRENT_VERSION, DOCUMENT_VERSION</ns0:t>
            </ns0:r>
            <ns0:r ns0:rsidDel="00000000" ns0:rsidR="00000000" ns0:rsidRPr="00000000">
              <ns0:rPr>
                <ns0:rtl ns0:val="0"/>
              </ns0:rPr>
            </ns0:r>
          </ns0:p>
        </ns0:tc>
        <ns0:tc>
          <ns0:tcPr/>
          <ns0:p ns0:rsidR="00000000" ns0:rsidDel="00000000" ns0:rsidP="00000000" ns0:rsidRDefault="00000000" ns0:rsidRPr="00000000" ns1:paraId="00002B36">
            <ns0:pPr>
              <ns0:spacing ns0:after="0" ns0:line="240" ns0:lineRule="auto"/>
              <ns0:rPr/>
            </ns0:pPr>
            <ns0:r ns0:rsidDel="00000000" ns0:rsidR="00000000" ns0:rsidRPr="00000000">
              <ns0:rPr>
                <ns0:sz ns0:val="18"/>
                <ns0:szCs ns0:val="18"/>
                <ns0:rtl ns0:val="0"/>
              </ns0:rPr>
              <ns0:t xml:space="preserve">Puntero explícito a la versión vigente; cada versión conserva identidad del objeto, ruta, tipo, tamaño, hash y fecha; nunca el binario.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37">
            <ns0:pPr>
              <ns0:spacing ns0:after="0" ns0:line="240" ns0:lineRule="auto"/>
              <ns0:rPr/>
            </ns0:pPr>
            <ns0:r ns0:rsidDel="00000000" ns0:rsidR="00000000" ns0:rsidRPr="00000000">
              <ns0:rPr>
                <ns0:sz ns0:val="18"/>
                <ns0:szCs ns0:val="18"/>
                <ns0:rtl ns0:val="0"/>
              </ns0:rPr>
              <ns0:t xml:space="preserve">DOCUMENT_RECORD.privacy_details</ns0:t>
            </ns0:r>
            <ns0:r ns0:rsidDel="00000000" ns0:rsidR="00000000" ns0:rsidRPr="00000000">
              <ns0:rPr>
                <ns0:rtl ns0:val="0"/>
              </ns0:rPr>
            </ns0:r>
          </ns0:p>
        </ns0:tc>
        <ns0:tc>
          <ns0:tcPr/>
          <ns0:p ns0:rsidR="00000000" ns0:rsidDel="00000000" ns0:rsidP="00000000" ns0:rsidRDefault="00000000" ns0:rsidRPr="00000000" ns1:paraId="00002B38">
            <ns0:pPr>
              <ns0:spacing ns0:after="0" ns0:line="240" ns0:lineRule="auto"/>
              <ns0:rPr/>
            </ns0:pPr>
            <ns0:r ns0:rsidDel="00000000" ns0:rsidR="00000000" ns0:rsidRPr="00000000">
              <ns0:rPr>
                <ns0:sz ns0:val="18"/>
                <ns0:szCs ns0:val="18"/>
                <ns0:rtl ns0:val="0"/>
              </ns0:rPr>
              <ns0:t xml:space="preserve">DOCUMENT_RECORD.privacy_classification, DOCUMENT_RECORD.retention_policy_reference, DOCUMENT_SCOPE</ns0:t>
            </ns0:r>
            <ns0:r ns0:rsidDel="00000000" ns0:rsidR="00000000" ns0:rsidRPr="00000000">
              <ns0:rPr>
                <ns0:rtl ns0:val="0"/>
              </ns0:rPr>
            </ns0:r>
          </ns0:p>
        </ns0:tc>
        <ns0:tc>
          <ns0:tcPr/>
          <ns0:p ns0:rsidR="00000000" ns0:rsidDel="00000000" ns0:rsidP="00000000" ns0:rsidRDefault="00000000" ns0:rsidRPr="00000000" ns1:paraId="00002B39">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3A">
            <ns0:pPr>
              <ns0:spacing ns0:after="0" ns0:line="240" ns0:lineRule="auto"/>
              <ns0:rPr/>
            </ns0:pPr>
            <ns0:r ns0:rsidDel="00000000" ns0:rsidR="00000000" ns0:rsidRPr="00000000">
              <ns0:rPr>
                <ns0:sz ns0:val="18"/>
                <ns0:szCs ns0:val="18"/>
                <ns0:rtl ns0:val="0"/>
              </ns0:rPr>
              <ns0:t xml:space="preserve">DOCUMENT_RECORD.report_parameters</ns0:t>
            </ns0:r>
            <ns0:r ns0:rsidDel="00000000" ns0:rsidR="00000000" ns0:rsidRPr="00000000">
              <ns0:rPr>
                <ns0:rtl ns0:val="0"/>
              </ns0:rPr>
            </ns0:r>
          </ns0:p>
        </ns0:tc>
        <ns0:tc>
          <ns0:tcPr/>
          <ns0:p ns0:rsidR="00000000" ns0:rsidDel="00000000" ns0:rsidP="00000000" ns0:rsidRDefault="00000000" ns0:rsidRPr="00000000" ns1:paraId="00002B3B">
            <ns0:pPr>
              <ns0:spacing ns0:after="0" ns0:line="240" ns0:lineRule="auto"/>
              <ns0:rPr/>
            </ns0:pPr>
            <ns0:r ns0:rsidDel="00000000" ns0:rsidR="00000000" ns0:rsidRPr="00000000">
              <ns0:rPr>
                <ns0:sz ns0:val="18"/>
                <ns0:szCs ns0:val="18"/>
                <ns0:rtl ns0:val="0"/>
              </ns0:rPr>
              <ns0:t xml:space="preserve">REPORT_DEFINITION, REPORT_FILTER, REPORT_SOURCE, DOCUMENT_TEMPLATE_VERSION</ns0:t>
            </ns0:r>
            <ns0:r ns0:rsidDel="00000000" ns0:rsidR="00000000" ns0:rsidRPr="00000000">
              <ns0:rPr>
                <ns0:rtl ns0:val="0"/>
              </ns0:rPr>
            </ns0:r>
          </ns0:p>
        </ns0:tc>
        <ns0:tc>
          <ns0:tcPr/>
          <ns0:p ns0:rsidR="00000000" ns0:rsidDel="00000000" ns0:rsidP="00000000" ns0:rsidRDefault="00000000" ns0:rsidRPr="00000000" ns1:paraId="00002B3C">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3D">
            <ns0:pPr>
              <ns0:spacing ns0:after="0" ns0:line="240" ns0:lineRule="auto"/>
              <ns0:rPr/>
            </ns0:pPr>
            <ns0:r ns0:rsidDel="00000000" ns0:rsidR="00000000" ns0:rsidRPr="00000000">
              <ns0:rPr>
                <ns0:sz ns0:val="18"/>
                <ns0:szCs ns0:val="18"/>
                <ns0:rtl ns0:val="0"/>
              </ns0:rPr>
              <ns0:t xml:space="preserve">DOCUMENT_RECORD.related_records</ns0:t>
            </ns0:r>
            <ns0:r ns0:rsidDel="00000000" ns0:rsidR="00000000" ns0:rsidRPr="00000000">
              <ns0:rPr>
                <ns0:rtl ns0:val="0"/>
              </ns0:rPr>
            </ns0:r>
          </ns0:p>
        </ns0:tc>
        <ns0:tc>
          <ns0:tcPr/>
          <ns0:p ns0:rsidR="00000000" ns0:rsidDel="00000000" ns0:rsidP="00000000" ns0:rsidRDefault="00000000" ns0:rsidRPr="00000000" ns1:paraId="00002B3E">
            <ns0:pPr>
              <ns0:spacing ns0:after="0" ns0:line="240" ns0:lineRule="auto"/>
              <ns0:rPr/>
            </ns0:pPr>
            <ns0:r ns0:rsidDel="00000000" ns0:rsidR="00000000" ns0:rsidRPr="00000000">
              <ns0:rPr>
                <ns0:sz ns0:val="18"/>
                <ns0:szCs ns0:val="18"/>
                <ns0:rtl ns0:val="0"/>
              </ns0:rPr>
              <ns0:t xml:space="preserve">DOCUMENT_RELATION</ns0:t>
            </ns0:r>
            <ns0:r ns0:rsidDel="00000000" ns0:rsidR="00000000" ns0:rsidRPr="00000000">
              <ns0:rPr>
                <ns0:rtl ns0:val="0"/>
              </ns0:rPr>
            </ns0:r>
          </ns0:p>
        </ns0:tc>
        <ns0:tc>
          <ns0:tcPr/>
          <ns0:p ns0:rsidR="00000000" ns0:rsidDel="00000000" ns0:rsidP="00000000" ns0:rsidRDefault="00000000" ns0:rsidRPr="00000000" ns1:paraId="00002B3F">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40">
            <ns0:pPr>
              <ns0:spacing ns0:after="0" ns0:line="240" ns0:lineRule="auto"/>
              <ns0:rPr/>
            </ns0:pPr>
            <ns0:r ns0:rsidDel="00000000" ns0:rsidR="00000000" ns0:rsidRPr="00000000">
              <ns0:rPr>
                <ns0:sz ns0:val="18"/>
                <ns0:szCs ns0:val="18"/>
                <ns0:rtl ns0:val="0"/>
              </ns0:rPr>
              <ns0:t xml:space="preserve">DOCUMENT_RECORD.version_history</ns0:t>
            </ns0:r>
            <ns0:r ns0:rsidDel="00000000" ns0:rsidR="00000000" ns0:rsidRPr="00000000">
              <ns0:rPr>
                <ns0:rtl ns0:val="0"/>
              </ns0:rPr>
            </ns0:r>
          </ns0:p>
        </ns0:tc>
        <ns0:tc>
          <ns0:tcPr/>
          <ns0:p ns0:rsidR="00000000" ns0:rsidDel="00000000" ns0:rsidP="00000000" ns0:rsidRDefault="00000000" ns0:rsidRPr="00000000" ns1:paraId="00002B41">
            <ns0:pPr>
              <ns0:spacing ns0:after="0" ns0:line="240" ns0:lineRule="auto"/>
              <ns0:rPr/>
            </ns0:pPr>
            <ns0:r ns0:rsidDel="00000000" ns0:rsidR="00000000" ns0:rsidRPr="00000000">
              <ns0:rPr>
                <ns0:sz ns0:val="18"/>
                <ns0:szCs ns0:val="18"/>
                <ns0:rtl ns0:val="0"/>
              </ns0:rPr>
              <ns0:t xml:space="preserve">DOCUMENT_VERSION</ns0:t>
            </ns0:r>
            <ns0:r ns0:rsidDel="00000000" ns0:rsidR="00000000" ns0:rsidRPr="00000000">
              <ns0:rPr>
                <ns0:rtl ns0:val="0"/>
              </ns0:rPr>
            </ns0:r>
          </ns0:p>
        </ns0:tc>
        <ns0:tc>
          <ns0:tcPr/>
          <ns0:p ns0:rsidR="00000000" ns0:rsidDel="00000000" ns0:rsidP="00000000" ns0:rsidRDefault="00000000" ns0:rsidRPr="00000000" ns1:paraId="00002B42">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43">
            <ns0:pPr>
              <ns0:spacing ns0:after="0" ns0:line="240" ns0:lineRule="auto"/>
              <ns0:rPr/>
            </ns0:pPr>
            <ns0:r ns0:rsidDel="00000000" ns0:rsidR="00000000" ns0:rsidRPr="00000000">
              <ns0:rPr>
                <ns0:sz ns0:val="18"/>
                <ns0:szCs ns0:val="18"/>
                <ns0:rtl ns0:val="0"/>
              </ns0:rPr>
              <ns0:t xml:space="preserve">DOCUMENT_RECORD.access_history</ns0:t>
            </ns0:r>
            <ns0:r ns0:rsidDel="00000000" ns0:rsidR="00000000" ns0:rsidRPr="00000000">
              <ns0:rPr>
                <ns0:rtl ns0:val="0"/>
              </ns0:rPr>
            </ns0:r>
          </ns0:p>
        </ns0:tc>
        <ns0:tc>
          <ns0:tcPr/>
          <ns0:p ns0:rsidR="00000000" ns0:rsidDel="00000000" ns0:rsidP="00000000" ns0:rsidRDefault="00000000" ns0:rsidRPr="00000000" ns1:paraId="00002B44">
            <ns0:pPr>
              <ns0:spacing ns0:after="0" ns0:line="240" ns0:lineRule="auto"/>
              <ns0:rPr/>
            </ns0:pPr>
            <ns0:r ns0:rsidDel="00000000" ns0:rsidR="00000000" ns0:rsidRPr="00000000">
              <ns0:rPr>
                <ns0:sz ns0:val="18"/>
                <ns0:szCs ns0:val="18"/>
                <ns0:rtl ns0:val="0"/>
              </ns0:rPr>
              <ns0:t xml:space="preserve">DOCUMENT_ACCESS</ns0:t>
            </ns0:r>
            <ns0:r ns0:rsidDel="00000000" ns0:rsidR="00000000" ns0:rsidRPr="00000000">
              <ns0:rPr>
                <ns0:rtl ns0:val="0"/>
              </ns0:rPr>
            </ns0:r>
          </ns0:p>
        </ns0:tc>
        <ns0:tc>
          <ns0:tcPr/>
          <ns0:p ns0:rsidR="00000000" ns0:rsidDel="00000000" ns0:rsidP="00000000" ns0:rsidRDefault="00000000" ns0:rsidRPr="00000000" ns1:paraId="00002B45">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46">
            <ns0:pPr>
              <ns0:spacing ns0:after="0" ns0:line="240" ns0:lineRule="auto"/>
              <ns0:rPr/>
            </ns0:pPr>
            <ns0:r ns0:rsidDel="00000000" ns0:rsidR="00000000" ns0:rsidRPr="00000000">
              <ns0:rPr>
                <ns0:sz ns0:val="18"/>
                <ns0:szCs ns0:val="18"/>
                <ns0:rtl ns0:val="0"/>
              </ns0:rPr>
              <ns0:t xml:space="preserve">DOCUMENT_RECORD.recorded_at</ns0:t>
            </ns0:r>
            <ns0:r ns0:rsidDel="00000000" ns0:rsidR="00000000" ns0:rsidRPr="00000000">
              <ns0:rPr>
                <ns0:rtl ns0:val="0"/>
              </ns0:rPr>
            </ns0:r>
          </ns0:p>
        </ns0:tc>
        <ns0:tc>
          <ns0:tcPr/>
          <ns0:p ns0:rsidR="00000000" ns0:rsidDel="00000000" ns0:rsidP="00000000" ns0:rsidRDefault="00000000" ns0:rsidRPr="00000000" ns1:paraId="00002B47">
            <ns0:pPr>
              <ns0:spacing ns0:after="0" ns0:line="240" ns0:lineRule="auto"/>
              <ns0:rPr/>
            </ns0:pPr>
            <ns0:r ns0:rsidDel="00000000" ns0:rsidR="00000000" ns0:rsidRPr="00000000">
              <ns0:rPr>
                <ns0:sz ns0:val="18"/>
                <ns0:szCs ns0:val="18"/>
                <ns0:rtl ns0:val="0"/>
              </ns0:rPr>
              <ns0:t xml:space="preserve">DOCUMENT_RECORD.recorded_at</ns0:t>
            </ns0:r>
            <ns0:r ns0:rsidDel="00000000" ns0:rsidR="00000000" ns0:rsidRPr="00000000">
              <ns0:rPr>
                <ns0:rtl ns0:val="0"/>
              </ns0:rPr>
            </ns0:r>
          </ns0:p>
        </ns0:tc>
        <ns0:tc>
          <ns0:tcPr/>
          <ns0:p ns0:rsidR="00000000" ns0:rsidDel="00000000" ns0:rsidP="00000000" ns0:rsidRDefault="00000000" ns0:rsidRPr="00000000" ns1:paraId="00002B48">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49">
            <ns0:pPr>
              <ns0:spacing ns0:after="0" ns0:line="240" ns0:lineRule="auto"/>
              <ns0:rPr/>
            </ns0:pPr>
            <ns0:r ns0:rsidDel="00000000" ns0:rsidR="00000000" ns0:rsidRPr="00000000">
              <ns0:rPr>
                <ns0:sz ns0:val="18"/>
                <ns0:szCs ns0:val="18"/>
                <ns0:rtl ns0:val="0"/>
              </ns0:rPr>
              <ns0:t xml:space="preserve">AUDIT_EVENT.event_reference</ns0:t>
            </ns0:r>
            <ns0:r ns0:rsidDel="00000000" ns0:rsidR="00000000" ns0:rsidRPr="00000000">
              <ns0:rPr>
                <ns0:rtl ns0:val="0"/>
              </ns0:rPr>
            </ns0:r>
          </ns0:p>
        </ns0:tc>
        <ns0:tc>
          <ns0:tcPr/>
          <ns0:p ns0:rsidR="00000000" ns0:rsidDel="00000000" ns0:rsidP="00000000" ns0:rsidRDefault="00000000" ns0:rsidRPr="00000000" ns1:paraId="00002B4A">
            <ns0:pPr>
              <ns0:spacing ns0:after="0" ns0:line="240" ns0:lineRule="auto"/>
              <ns0:rPr/>
            </ns0:pPr>
            <ns0:r ns0:rsidDel="00000000" ns0:rsidR="00000000" ns0:rsidRPr="00000000">
              <ns0:rPr>
                <ns0:sz ns0:val="18"/>
                <ns0:szCs ns0:val="18"/>
                <ns0:rtl ns0:val="0"/>
              </ns0:rPr>
              <ns0:t xml:space="preserve">AUDIT_EVENT.event_reference</ns0:t>
            </ns0:r>
            <ns0:r ns0:rsidDel="00000000" ns0:rsidR="00000000" ns0:rsidRPr="00000000">
              <ns0:rPr>
                <ns0:rtl ns0:val="0"/>
              </ns0:rPr>
            </ns0:r>
          </ns0:p>
        </ns0:tc>
        <ns0:tc>
          <ns0:tcPr/>
          <ns0:p ns0:rsidR="00000000" ns0:rsidDel="00000000" ns0:rsidP="00000000" ns0:rsidRDefault="00000000" ns0:rsidRPr="00000000" ns1:paraId="00002B4B">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4C">
            <ns0:pPr>
              <ns0:spacing ns0:after="0" ns0:line="240" ns0:lineRule="auto"/>
              <ns0:rPr/>
            </ns0:pPr>
            <ns0:r ns0:rsidDel="00000000" ns0:rsidR="00000000" ns0:rsidRPr="00000000">
              <ns0:rPr>
                <ns0:sz ns0:val="18"/>
                <ns0:szCs ns0:val="18"/>
                <ns0:rtl ns0:val="0"/>
              </ns0:rPr>
              <ns0:t xml:space="preserve">AUDIT_EVENT.correlation_reference</ns0:t>
            </ns0:r>
            <ns0:r ns0:rsidDel="00000000" ns0:rsidR="00000000" ns0:rsidRPr="00000000">
              <ns0:rPr>
                <ns0:rtl ns0:val="0"/>
              </ns0:rPr>
            </ns0:r>
          </ns0:p>
        </ns0:tc>
        <ns0:tc>
          <ns0:tcPr/>
          <ns0:p ns0:rsidR="00000000" ns0:rsidDel="00000000" ns0:rsidP="00000000" ns0:rsidRDefault="00000000" ns0:rsidRPr="00000000" ns1:paraId="00002B4D">
            <ns0:pPr>
              <ns0:spacing ns0:after="0" ns0:line="240" ns0:lineRule="auto"/>
              <ns0:rPr/>
            </ns0:pPr>
            <ns0:r ns0:rsidDel="00000000" ns0:rsidR="00000000" ns0:rsidRPr="00000000">
              <ns0:rPr>
                <ns0:sz ns0:val="18"/>
                <ns0:szCs ns0:val="18"/>
                <ns0:rtl ns0:val="0"/>
              </ns0:rPr>
              <ns0:t xml:space="preserve">AUDIT_EVENT.correlation_reference</ns0:t>
            </ns0:r>
            <ns0:r ns0:rsidDel="00000000" ns0:rsidR="00000000" ns0:rsidRPr="00000000">
              <ns0:rPr>
                <ns0:rtl ns0:val="0"/>
              </ns0:rPr>
            </ns0:r>
          </ns0:p>
        </ns0:tc>
        <ns0:tc>
          <ns0:tcPr/>
          <ns0:p ns0:rsidR="00000000" ns0:rsidDel="00000000" ns0:rsidP="00000000" ns0:rsidRDefault="00000000" ns0:rsidRPr="00000000" ns1:paraId="00002B4E">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4F">
            <ns0:pPr>
              <ns0:spacing ns0:after="0" ns0:line="240" ns0:lineRule="auto"/>
              <ns0:rPr/>
            </ns0:pPr>
            <ns0:r ns0:rsidDel="00000000" ns0:rsidR="00000000" ns0:rsidRPr="00000000">
              <ns0:rPr>
                <ns0:sz ns0:val="18"/>
                <ns0:szCs ns0:val="18"/>
                <ns0:rtl ns0:val="0"/>
              </ns0:rPr>
              <ns0:t xml:space="preserve">AUDIT_EVENT.source_component</ns0:t>
            </ns0:r>
            <ns0:r ns0:rsidDel="00000000" ns0:rsidR="00000000" ns0:rsidRPr="00000000">
              <ns0:rPr>
                <ns0:rtl ns0:val="0"/>
              </ns0:rPr>
            </ns0:r>
          </ns0:p>
        </ns0:tc>
        <ns0:tc>
          <ns0:tcPr/>
          <ns0:p ns0:rsidR="00000000" ns0:rsidDel="00000000" ns0:rsidP="00000000" ns0:rsidRDefault="00000000" ns0:rsidRPr="00000000" ns1:paraId="00002B50">
            <ns0:pPr>
              <ns0:spacing ns0:after="0" ns0:line="240" ns0:lineRule="auto"/>
              <ns0:rPr/>
            </ns0:pPr>
            <ns0:r ns0:rsidDel="00000000" ns0:rsidR="00000000" ns0:rsidRPr="00000000">
              <ns0:rPr>
                <ns0:sz ns0:val="18"/>
                <ns0:szCs ns0:val="18"/>
                <ns0:rtl ns0:val="0"/>
              </ns0:rPr>
              <ns0:t xml:space="preserve">AUDIT_EVENT.source_component</ns0:t>
            </ns0:r>
            <ns0:r ns0:rsidDel="00000000" ns0:rsidR="00000000" ns0:rsidRPr="00000000">
              <ns0:rPr>
                <ns0:rtl ns0:val="0"/>
              </ns0:rPr>
            </ns0:r>
          </ns0:p>
        </ns0:tc>
        <ns0:tc>
          <ns0:tcPr/>
          <ns0:p ns0:rsidR="00000000" ns0:rsidDel="00000000" ns0:rsidP="00000000" ns0:rsidRDefault="00000000" ns0:rsidRPr="00000000" ns1:paraId="00002B51">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52">
            <ns0:pPr>
              <ns0:spacing ns0:after="0" ns0:line="240" ns0:lineRule="auto"/>
              <ns0:rPr/>
            </ns0:pPr>
            <ns0:r ns0:rsidDel="00000000" ns0:rsidR="00000000" ns0:rsidRPr="00000000">
              <ns0:rPr>
                <ns0:sz ns0:val="18"/>
                <ns0:szCs ns0:val="18"/>
                <ns0:rtl ns0:val="0"/>
              </ns0:rPr>
              <ns0:t xml:space="preserve">AUDIT_EVENT.action</ns0:t>
            </ns0:r>
            <ns0:r ns0:rsidDel="00000000" ns0:rsidR="00000000" ns0:rsidRPr="00000000">
              <ns0:rPr>
                <ns0:rtl ns0:val="0"/>
              </ns0:rPr>
            </ns0:r>
          </ns0:p>
        </ns0:tc>
        <ns0:tc>
          <ns0:tcPr/>
          <ns0:p ns0:rsidR="00000000" ns0:rsidDel="00000000" ns0:rsidP="00000000" ns0:rsidRDefault="00000000" ns0:rsidRPr="00000000" ns1:paraId="00002B53">
            <ns0:pPr>
              <ns0:spacing ns0:after="0" ns0:line="240" ns0:lineRule="auto"/>
              <ns0:rPr/>
            </ns0:pPr>
            <ns0:r ns0:rsidDel="00000000" ns0:rsidR="00000000" ns0:rsidRPr="00000000">
              <ns0:rPr>
                <ns0:sz ns0:val="18"/>
                <ns0:szCs ns0:val="18"/>
                <ns0:rtl ns0:val="0"/>
              </ns0:rPr>
              <ns0:t xml:space="preserve">AUDIT_EVENT.action</ns0:t>
            </ns0:r>
            <ns0:r ns0:rsidDel="00000000" ns0:rsidR="00000000" ns0:rsidRPr="00000000">
              <ns0:rPr>
                <ns0:rtl ns0:val="0"/>
              </ns0:rPr>
            </ns0:r>
          </ns0:p>
        </ns0:tc>
        <ns0:tc>
          <ns0:tcPr/>
          <ns0:p ns0:rsidR="00000000" ns0:rsidDel="00000000" ns0:rsidP="00000000" ns0:rsidRDefault="00000000" ns0:rsidRPr="00000000" ns1:paraId="00002B54">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55">
            <ns0:pPr>
              <ns0:spacing ns0:after="0" ns0:line="240" ns0:lineRule="auto"/>
              <ns0:rPr/>
            </ns0:pPr>
            <ns0:r ns0:rsidDel="00000000" ns0:rsidR="00000000" ns0:rsidRPr="00000000">
              <ns0:rPr>
                <ns0:sz ns0:val="18"/>
                <ns0:szCs ns0:val="18"/>
                <ns0:rtl ns0:val="0"/>
              </ns0:rPr>
              <ns0:t xml:space="preserve">AUDIT_EVENT.result</ns0:t>
            </ns0:r>
            <ns0:r ns0:rsidDel="00000000" ns0:rsidR="00000000" ns0:rsidRPr="00000000">
              <ns0:rPr>
                <ns0:rtl ns0:val="0"/>
              </ns0:rPr>
            </ns0:r>
          </ns0:p>
        </ns0:tc>
        <ns0:tc>
          <ns0:tcPr/>
          <ns0:p ns0:rsidR="00000000" ns0:rsidDel="00000000" ns0:rsidP="00000000" ns0:rsidRDefault="00000000" ns0:rsidRPr="00000000" ns1:paraId="00002B56">
            <ns0:pPr>
              <ns0:spacing ns0:after="0" ns0:line="240" ns0:lineRule="auto"/>
              <ns0:rPr/>
            </ns0:pPr>
            <ns0:r ns0:rsidDel="00000000" ns0:rsidR="00000000" ns0:rsidRPr="00000000">
              <ns0:rPr>
                <ns0:sz ns0:val="18"/>
                <ns0:szCs ns0:val="18"/>
                <ns0:rtl ns0:val="0"/>
              </ns0:rPr>
              <ns0:t xml:space="preserve">AUDIT_EVENT.result</ns0:t>
            </ns0:r>
            <ns0:r ns0:rsidDel="00000000" ns0:rsidR="00000000" ns0:rsidRPr="00000000">
              <ns0:rPr>
                <ns0:rtl ns0:val="0"/>
              </ns0:rPr>
            </ns0:r>
          </ns0:p>
        </ns0:tc>
        <ns0:tc>
          <ns0:tcPr/>
          <ns0:p ns0:rsidR="00000000" ns0:rsidDel="00000000" ns0:rsidP="00000000" ns0:rsidRDefault="00000000" ns0:rsidRPr="00000000" ns1:paraId="00002B57">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58">
            <ns0:pPr>
              <ns0:spacing ns0:after="0" ns0:line="240" ns0:lineRule="auto"/>
              <ns0:rPr/>
            </ns0:pPr>
            <ns0:r ns0:rsidDel="00000000" ns0:rsidR="00000000" ns0:rsidRPr="00000000">
              <ns0:rPr>
                <ns0:sz ns0:val="18"/>
                <ns0:szCs ns0:val="18"/>
                <ns0:rtl ns0:val="0"/>
              </ns0:rPr>
              <ns0:t xml:space="preserve">AUDIT_EVENT.actor_details</ns0:t>
            </ns0:r>
            <ns0:r ns0:rsidDel="00000000" ns0:rsidR="00000000" ns0:rsidRPr="00000000">
              <ns0:rPr>
                <ns0:rtl ns0:val="0"/>
              </ns0:rPr>
            </ns0:r>
          </ns0:p>
        </ns0:tc>
        <ns0:tc>
          <ns0:tcPr/>
          <ns0:p ns0:rsidR="00000000" ns0:rsidDel="00000000" ns0:rsidP="00000000" ns0:rsidRDefault="00000000" ns0:rsidRPr="00000000" ns1:paraId="00002B59">
            <ns0:pPr>
              <ns0:spacing ns0:after="0" ns0:line="240" ns0:lineRule="auto"/>
              <ns0:rPr/>
            </ns0:pPr>
            <ns0:r ns0:rsidDel="00000000" ns0:rsidR="00000000" ns0:rsidRPr="00000000">
              <ns0:rPr>
                <ns0:sz ns0:val="18"/>
                <ns0:szCs ns0:val="18"/>
                <ns0:rtl ns0:val="0"/>
              </ns0:rPr>
              <ns0:t xml:space="preserve">AUDIT_EVENT.actor_id, PARTY, AUDIT_EVENT.performed_role_code, AUDIT_EVENT.performed_scope_reference</ns0:t>
            </ns0:r>
            <ns0:r ns0:rsidDel="00000000" ns0:rsidR="00000000" ns0:rsidRPr="00000000">
              <ns0:rPr>
                <ns0:rtl ns0:val="0"/>
              </ns0:rPr>
            </ns0:r>
          </ns0:p>
        </ns0:tc>
        <ns0:tc>
          <ns0:tcPr/>
          <ns0:p ns0:rsidR="00000000" ns0:rsidDel="00000000" ns0:rsidP="00000000" ns0:rsidRDefault="00000000" ns0:rsidRPr="00000000" ns1:paraId="00002B5A">
            <ns0:pPr>
              <ns0:spacing ns0:after="0" ns0:line="240" ns0:lineRule="auto"/>
              <ns0:rPr/>
            </ns0:pPr>
            <ns0:r ns0:rsidDel="00000000" ns0:rsidR="00000000" ns0:rsidRPr="00000000">
              <ns0:rPr>
                <ns0:sz ns0:val="18"/>
                <ns0:szCs ns0:val="18"/>
                <ns0:rtl ns0:val="0"/>
              </ns0:rPr>
              <ns0:t xml:space="preserve">Rol y ámbito son los observados al ejecutar, no los permisos actuales del actor.</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5B">
            <ns0:pPr>
              <ns0:spacing ns0:after="0" ns0:line="240" ns0:lineRule="auto"/>
              <ns0:rPr/>
            </ns0:pPr>
            <ns0:r ns0:rsidDel="00000000" ns0:rsidR="00000000" ns0:rsidRPr="00000000">
              <ns0:rPr>
                <ns0:sz ns0:val="18"/>
                <ns0:szCs ns0:val="18"/>
                <ns0:rtl ns0:val="0"/>
              </ns0:rPr>
              <ns0:t xml:space="preserve">AUDIT_EVENT.affected_records</ns0:t>
            </ns0:r>
            <ns0:r ns0:rsidDel="00000000" ns0:rsidR="00000000" ns0:rsidRPr="00000000">
              <ns0:rPr>
                <ns0:rtl ns0:val="0"/>
              </ns0:rPr>
            </ns0:r>
          </ns0:p>
        </ns0:tc>
        <ns0:tc>
          <ns0:tcPr/>
          <ns0:p ns0:rsidR="00000000" ns0:rsidDel="00000000" ns0:rsidP="00000000" ns0:rsidRDefault="00000000" ns0:rsidRPr="00000000" ns1:paraId="00002B5C">
            <ns0:pPr>
              <ns0:spacing ns0:after="0" ns0:line="240" ns0:lineRule="auto"/>
              <ns0:rPr/>
            </ns0:pPr>
            <ns0:r ns0:rsidDel="00000000" ns0:rsidR="00000000" ns0:rsidRPr="00000000">
              <ns0:rPr>
                <ns0:sz ns0:val="18"/>
                <ns0:szCs ns0:val="18"/>
                <ns0:rtl ns0:val="0"/>
              </ns0:rPr>
              <ns0:t xml:space="preserve">AUDIT_RECORD</ns0:t>
            </ns0:r>
            <ns0:r ns0:rsidDel="00000000" ns0:rsidR="00000000" ns0:rsidRPr="00000000">
              <ns0:rPr>
                <ns0:rtl ns0:val="0"/>
              </ns0:rPr>
            </ns0:r>
          </ns0:p>
        </ns0:tc>
        <ns0:tc>
          <ns0:tcPr/>
          <ns0:p ns0:rsidR="00000000" ns0:rsidDel="00000000" ns0:rsidP="00000000" ns0:rsidRDefault="00000000" ns0:rsidRPr="00000000" ns1:paraId="00002B5D">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5E">
            <ns0:pPr>
              <ns0:spacing ns0:after="0" ns0:line="240" ns0:lineRule="auto"/>
              <ns0:rPr/>
            </ns0:pPr>
            <ns0:r ns0:rsidDel="00000000" ns0:rsidR="00000000" ns0:rsidRPr="00000000">
              <ns0:rPr>
                <ns0:sz ns0:val="18"/>
                <ns0:szCs ns0:val="18"/>
                <ns0:rtl ns0:val="0"/>
              </ns0:rPr>
              <ns0:t xml:space="preserve">AUDIT_EVENT.authorized_change_details</ns0:t>
            </ns0:r>
            <ns0:r ns0:rsidDel="00000000" ns0:rsidR="00000000" ns0:rsidRPr="00000000">
              <ns0:rPr>
                <ns0:rtl ns0:val="0"/>
              </ns0:rPr>
            </ns0:r>
          </ns0:p>
        </ns0:tc>
        <ns0:tc>
          <ns0:tcPr/>
          <ns0:p ns0:rsidR="00000000" ns0:rsidDel="00000000" ns0:rsidP="00000000" ns0:rsidRDefault="00000000" ns0:rsidRPr="00000000" ns1:paraId="00002B5F">
            <ns0:pPr>
              <ns0:spacing ns0:after="0" ns0:line="240" ns0:lineRule="auto"/>
              <ns0:rPr/>
            </ns0:pPr>
            <ns0:r ns0:rsidDel="00000000" ns0:rsidR="00000000" ns0:rsidRPr="00000000">
              <ns0:rPr>
                <ns0:sz ns0:val="18"/>
                <ns0:szCs ns0:val="18"/>
                <ns0:rtl ns0:val="0"/>
              </ns0:rPr>
              <ns0:t xml:space="preserve">AUDIT_FIELD_CHANGE</ns0:t>
            </ns0:r>
            <ns0:r ns0:rsidDel="00000000" ns0:rsidR="00000000" ns0:rsidRPr="00000000">
              <ns0:rPr>
                <ns0:rtl ns0:val="0"/>
              </ns0:rPr>
            </ns0:r>
          </ns0:p>
        </ns0:tc>
        <ns0:tc>
          <ns0:tcPr/>
          <ns0:p ns0:rsidR="00000000" ns0:rsidDel="00000000" ns0:rsidP="00000000" ns0:rsidRDefault="00000000" ns0:rsidRPr="00000000" ns1:paraId="00002B60">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61">
            <ns0:pPr>
              <ns0:spacing ns0:after="0" ns0:line="240" ns0:lineRule="auto"/>
              <ns0:rPr/>
            </ns0:pPr>
            <ns0:r ns0:rsidDel="00000000" ns0:rsidR="00000000" ns0:rsidRPr="00000000">
              <ns0:rPr>
                <ns0:sz ns0:val="18"/>
                <ns0:szCs ns0:val="18"/>
                <ns0:rtl ns0:val="0"/>
              </ns0:rPr>
              <ns0:t xml:space="preserve">AUDIT_EVENT.related_events</ns0:t>
            </ns0:r>
            <ns0:r ns0:rsidDel="00000000" ns0:rsidR="00000000" ns0:rsidRPr="00000000">
              <ns0:rPr>
                <ns0:rtl ns0:val="0"/>
              </ns0:rPr>
            </ns0:r>
          </ns0:p>
        </ns0:tc>
        <ns0:tc>
          <ns0:tcPr/>
          <ns0:p ns0:rsidR="00000000" ns0:rsidDel="00000000" ns0:rsidP="00000000" ns0:rsidRDefault="00000000" ns0:rsidRPr="00000000" ns1:paraId="00002B62">
            <ns0:pPr>
              <ns0:spacing ns0:after="0" ns0:line="240" ns0:lineRule="auto"/>
              <ns0:rPr/>
            </ns0:pPr>
            <ns0:r ns0:rsidDel="00000000" ns0:rsidR="00000000" ns0:rsidRPr="00000000">
              <ns0:rPr>
                <ns0:sz ns0:val="18"/>
                <ns0:szCs ns0:val="18"/>
                <ns0:rtl ns0:val="0"/>
              </ns0:rPr>
              <ns0:t xml:space="preserve">AUDIT_RELATION</ns0:t>
            </ns0:r>
            <ns0:r ns0:rsidDel="00000000" ns0:rsidR="00000000" ns0:rsidRPr="00000000">
              <ns0:rPr>
                <ns0:rtl ns0:val="0"/>
              </ns0:rPr>
            </ns0:r>
          </ns0:p>
        </ns0:tc>
        <ns0:tc>
          <ns0:tcPr/>
          <ns0:p ns0:rsidR="00000000" ns0:rsidDel="00000000" ns0:rsidP="00000000" ns0:rsidRDefault="00000000" ns0:rsidRPr="00000000" ns1:paraId="00002B63">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64">
            <ns0:pPr>
              <ns0:spacing ns0:after="0" ns0:line="240" ns0:lineRule="auto"/>
              <ns0:rPr/>
            </ns0:pPr>
            <ns0:r ns0:rsidDel="00000000" ns0:rsidR="00000000" ns0:rsidRPr="00000000">
              <ns0:rPr>
                <ns0:sz ns0:val="18"/>
                <ns0:szCs ns0:val="18"/>
                <ns0:rtl ns0:val="0"/>
              </ns0:rPr>
              <ns0:t xml:space="preserve">AUDIT_EVENT.occurred_at</ns0:t>
            </ns0:r>
            <ns0:r ns0:rsidDel="00000000" ns0:rsidR="00000000" ns0:rsidRPr="00000000">
              <ns0:rPr>
                <ns0:rtl ns0:val="0"/>
              </ns0:rPr>
            </ns0:r>
          </ns0:p>
        </ns0:tc>
        <ns0:tc>
          <ns0:tcPr/>
          <ns0:p ns0:rsidR="00000000" ns0:rsidDel="00000000" ns0:rsidP="00000000" ns0:rsidRDefault="00000000" ns0:rsidRPr="00000000" ns1:paraId="00002B65">
            <ns0:pPr>
              <ns0:spacing ns0:after="0" ns0:line="240" ns0:lineRule="auto"/>
              <ns0:rPr/>
            </ns0:pPr>
            <ns0:r ns0:rsidDel="00000000" ns0:rsidR="00000000" ns0:rsidRPr="00000000">
              <ns0:rPr>
                <ns0:sz ns0:val="18"/>
                <ns0:szCs ns0:val="18"/>
                <ns0:rtl ns0:val="0"/>
              </ns0:rPr>
              <ns0:t xml:space="preserve">AUDIT_EVENT.occurred_at</ns0:t>
            </ns0:r>
            <ns0:r ns0:rsidDel="00000000" ns0:rsidR="00000000" ns0:rsidRPr="00000000">
              <ns0:rPr>
                <ns0:rtl ns0:val="0"/>
              </ns0:rPr>
            </ns0:r>
          </ns0:p>
        </ns0:tc>
        <ns0:tc>
          <ns0:tcPr/>
          <ns0:p ns0:rsidR="00000000" ns0:rsidDel="00000000" ns0:rsidP="00000000" ns0:rsidRDefault="00000000" ns0:rsidRPr="00000000" ns1:paraId="00002B66">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67">
            <ns0:pPr>
              <ns0:spacing ns0:after="0" ns0:line="240" ns0:lineRule="auto"/>
              <ns0:rPr/>
            </ns0:pPr>
            <ns0:r ns0:rsidDel="00000000" ns0:rsidR="00000000" ns0:rsidRPr="00000000">
              <ns0:rPr>
                <ns0:sz ns0:val="18"/>
                <ns0:szCs ns0:val="18"/>
                <ns0:rtl ns0:val="0"/>
              </ns0:rPr>
              <ns0:t xml:space="preserve">MOBILE_DEVICE.device_reference</ns0:t>
            </ns0:r>
            <ns0:r ns0:rsidDel="00000000" ns0:rsidR="00000000" ns0:rsidRPr="00000000">
              <ns0:rPr>
                <ns0:rtl ns0:val="0"/>
              </ns0:rPr>
            </ns0:r>
          </ns0:p>
        </ns0:tc>
        <ns0:tc>
          <ns0:tcPr/>
          <ns0:p ns0:rsidR="00000000" ns0:rsidDel="00000000" ns0:rsidP="00000000" ns0:rsidRDefault="00000000" ns0:rsidRPr="00000000" ns1:paraId="00002B68">
            <ns0:pPr>
              <ns0:spacing ns0:after="0" ns0:line="240" ns0:lineRule="auto"/>
              <ns0:rPr/>
            </ns0:pPr>
            <ns0:r ns0:rsidDel="00000000" ns0:rsidR="00000000" ns0:rsidRPr="00000000">
              <ns0:rPr>
                <ns0:sz ns0:val="18"/>
                <ns0:szCs ns0:val="18"/>
                <ns0:rtl ns0:val="0"/>
              </ns0:rPr>
              <ns0:t xml:space="preserve">MOBILE_DEVICE.device_reference</ns0:t>
            </ns0:r>
            <ns0:r ns0:rsidDel="00000000" ns0:rsidR="00000000" ns0:rsidRPr="00000000">
              <ns0:rPr>
                <ns0:rtl ns0:val="0"/>
              </ns0:rPr>
            </ns0:r>
          </ns0:p>
        </ns0:tc>
        <ns0:tc>
          <ns0:tcPr/>
          <ns0:p ns0:rsidR="00000000" ns0:rsidDel="00000000" ns0:rsidP="00000000" ns0:rsidRDefault="00000000" ns0:rsidRPr="00000000" ns1:paraId="00002B69">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6A">
            <ns0:pPr>
              <ns0:spacing ns0:after="0" ns0:line="240" ns0:lineRule="auto"/>
              <ns0:rPr/>
            </ns0:pPr>
            <ns0:r ns0:rsidDel="00000000" ns0:rsidR="00000000" ns0:rsidRPr="00000000">
              <ns0:rPr>
                <ns0:sz ns0:val="18"/>
                <ns0:szCs ns0:val="18"/>
                <ns0:rtl ns0:val="0"/>
              </ns0:rPr>
              <ns0:t xml:space="preserve">MOBILE_DEVICE.registration_status</ns0:t>
            </ns0:r>
            <ns0:r ns0:rsidDel="00000000" ns0:rsidR="00000000" ns0:rsidRPr="00000000">
              <ns0:rPr>
                <ns0:rtl ns0:val="0"/>
              </ns0:rPr>
            </ns0:r>
          </ns0:p>
        </ns0:tc>
        <ns0:tc>
          <ns0:tcPr/>
          <ns0:p ns0:rsidR="00000000" ns0:rsidDel="00000000" ns0:rsidP="00000000" ns0:rsidRDefault="00000000" ns0:rsidRPr="00000000" ns1:paraId="00002B6B">
            <ns0:pPr>
              <ns0:spacing ns0:after="0" ns0:line="240" ns0:lineRule="auto"/>
              <ns0:rPr/>
            </ns0:pPr>
            <ns0:r ns0:rsidDel="00000000" ns0:rsidR="00000000" ns0:rsidRPr="00000000">
              <ns0:rPr>
                <ns0:sz ns0:val="18"/>
                <ns0:szCs ns0:val="18"/>
                <ns0:rtl ns0:val="0"/>
              </ns0:rPr>
              <ns0:t xml:space="preserve">MOBILE_DEVICE.registration_status</ns0:t>
            </ns0:r>
            <ns0:r ns0:rsidDel="00000000" ns0:rsidR="00000000" ns0:rsidRPr="00000000">
              <ns0:rPr>
                <ns0:rtl ns0:val="0"/>
              </ns0:rPr>
            </ns0:r>
          </ns0:p>
        </ns0:tc>
        <ns0:tc>
          <ns0:tcPr/>
          <ns0:p ns0:rsidR="00000000" ns0:rsidDel="00000000" ns0:rsidP="00000000" ns0:rsidRDefault="00000000" ns0:rsidRPr="00000000" ns1:paraId="00002B6C">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6D">
            <ns0:pPr>
              <ns0:spacing ns0:after="0" ns0:line="240" ns0:lineRule="auto"/>
              <ns0:rPr/>
            </ns0:pPr>
            <ns0:r ns0:rsidDel="00000000" ns0:rsidR="00000000" ns0:rsidRPr="00000000">
              <ns0:rPr>
                <ns0:sz ns0:val="18"/>
                <ns0:szCs ns0:val="18"/>
                <ns0:rtl ns0:val="0"/>
              </ns0:rPr>
              <ns0:t xml:space="preserve">MOBILE_DEVICE.device_details</ns0:t>
            </ns0:r>
            <ns0:r ns0:rsidDel="00000000" ns0:rsidR="00000000" ns0:rsidRPr="00000000">
              <ns0:rPr>
                <ns0:rtl ns0:val="0"/>
              </ns0:rPr>
            </ns0:r>
          </ns0:p>
        </ns0:tc>
        <ns0:tc>
          <ns0:tcPr/>
          <ns0:p ns0:rsidR="00000000" ns0:rsidDel="00000000" ns0:rsidP="00000000" ns0:rsidRDefault="00000000" ns0:rsidRPr="00000000" ns1:paraId="00002B6E">
            <ns0:pPr>
              <ns0:spacing ns0:after="0" ns0:line="240" ns0:lineRule="auto"/>
              <ns0:rPr/>
            </ns0:pPr>
            <ns0:r ns0:rsidDel="00000000" ns0:rsidR="00000000" ns0:rsidRPr="00000000">
              <ns0:rPr>
                <ns0:sz ns0:val="18"/>
                <ns0:szCs ns0:val="18"/>
                <ns0:rtl ns0:val="0"/>
              </ns0:rPr>
              <ns0:t xml:space="preserve">MOBILE_DEVICE.operating_system, MOBILE_DEVICE.application_version</ns0:t>
            </ns0:r>
            <ns0:r ns0:rsidDel="00000000" ns0:rsidR="00000000" ns0:rsidRPr="00000000">
              <ns0:rPr>
                <ns0:rtl ns0:val="0"/>
              </ns0:rPr>
            </ns0:r>
          </ns0:p>
        </ns0:tc>
        <ns0:tc>
          <ns0:tcPr/>
          <ns0:p ns0:rsidR="00000000" ns0:rsidDel="00000000" ns0:rsidP="00000000" ns0:rsidRDefault="00000000" ns0:rsidRPr="00000000" ns1:paraId="00002B6F">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70">
            <ns0:pPr>
              <ns0:spacing ns0:after="0" ns0:line="240" ns0:lineRule="auto"/>
              <ns0:rPr/>
            </ns0:pPr>
            <ns0:r ns0:rsidDel="00000000" ns0:rsidR="00000000" ns0:rsidRPr="00000000">
              <ns0:rPr>
                <ns0:sz ns0:val="18"/>
                <ns0:szCs ns0:val="18"/>
                <ns0:rtl ns0:val="0"/>
              </ns0:rPr>
              <ns0:t xml:space="preserve">MOBILE_DEVICE.account_registrations</ns0:t>
            </ns0:r>
            <ns0:r ns0:rsidDel="00000000" ns0:rsidR="00000000" ns0:rsidRPr="00000000">
              <ns0:rPr>
                <ns0:rtl ns0:val="0"/>
              </ns0:rPr>
            </ns0:r>
          </ns0:p>
        </ns0:tc>
        <ns0:tc>
          <ns0:tcPr/>
          <ns0:p ns0:rsidR="00000000" ns0:rsidDel="00000000" ns0:rsidP="00000000" ns0:rsidRDefault="00000000" ns0:rsidRPr="00000000" ns1:paraId="00002B71">
            <ns0:pPr>
              <ns0:spacing ns0:after="0" ns0:line="240" ns0:lineRule="auto"/>
              <ns0:rPr/>
            </ns0:pPr>
            <ns0:r ns0:rsidDel="00000000" ns0:rsidR="00000000" ns0:rsidRPr="00000000">
              <ns0:rPr>
                <ns0:sz ns0:val="18"/>
                <ns0:szCs ns0:val="18"/>
                <ns0:rtl ns0:val="0"/>
              </ns0:rPr>
              <ns0:t xml:space="preserve">DEVICE_REGISTRATION, ACCOUNT_ROLE, ACCESS_SCOPE</ns0:t>
            </ns0:r>
            <ns0:r ns0:rsidDel="00000000" ns0:rsidR="00000000" ns0:rsidRPr="00000000">
              <ns0:rPr>
                <ns0:rtl ns0:val="0"/>
              </ns0:rPr>
            </ns0:r>
          </ns0:p>
        </ns0:tc>
        <ns0:tc>
          <ns0:tcPr/>
          <ns0:p ns0:rsidR="00000000" ns0:rsidDel="00000000" ns0:rsidP="00000000" ns0:rsidRDefault="00000000" ns0:rsidRPr="00000000" ns1:paraId="00002B72">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73">
            <ns0:pPr>
              <ns0:spacing ns0:after="0" ns0:line="240" ns0:lineRule="auto"/>
              <ns0:rPr/>
            </ns0:pPr>
            <ns0:r ns0:rsidDel="00000000" ns0:rsidR="00000000" ns0:rsidRPr="00000000">
              <ns0:rPr>
                <ns0:sz ns0:val="18"/>
                <ns0:szCs ns0:val="18"/>
                <ns0:rtl ns0:val="0"/>
              </ns0:rPr>
              <ns0:t xml:space="preserve">MOBILE_DEVICE.granted_capabilities</ns0:t>
            </ns0:r>
            <ns0:r ns0:rsidDel="00000000" ns0:rsidR="00000000" ns0:rsidRPr="00000000">
              <ns0:rPr>
                <ns0:rtl ns0:val="0"/>
              </ns0:rPr>
            </ns0:r>
          </ns0:p>
        </ns0:tc>
        <ns0:tc>
          <ns0:tcPr/>
          <ns0:p ns0:rsidR="00000000" ns0:rsidDel="00000000" ns0:rsidP="00000000" ns0:rsidRDefault="00000000" ns0:rsidRPr="00000000" ns1:paraId="00002B74">
            <ns0:pPr>
              <ns0:spacing ns0:after="0" ns0:line="240" ns0:lineRule="auto"/>
              <ns0:rPr/>
            </ns0:pPr>
            <ns0:r ns0:rsidDel="00000000" ns0:rsidR="00000000" ns0:rsidRPr="00000000">
              <ns0:rPr>
                <ns0:sz ns0:val="18"/>
                <ns0:szCs ns0:val="18"/>
                <ns0:rtl ns0:val="0"/>
              </ns0:rPr>
              <ns0:t xml:space="preserve">DEVICE_CAPABILITY_GRANT</ns0:t>
            </ns0:r>
            <ns0:r ns0:rsidDel="00000000" ns0:rsidR="00000000" ns0:rsidRPr="00000000">
              <ns0:rPr>
                <ns0:rtl ns0:val="0"/>
              </ns0:rPr>
            </ns0:r>
          </ns0:p>
        </ns0:tc>
        <ns0:tc>
          <ns0:tcPr/>
          <ns0:p ns0:rsidR="00000000" ns0:rsidDel="00000000" ns0:rsidP="00000000" ns0:rsidRDefault="00000000" ns0:rsidRPr="00000000" ns1:paraId="00002B75">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76">
            <ns0:pPr>
              <ns0:spacing ns0:after="0" ns0:line="240" ns0:lineRule="auto"/>
              <ns0:rPr/>
            </ns0:pPr>
            <ns0:r ns0:rsidDel="00000000" ns0:rsidR="00000000" ns0:rsidRPr="00000000">
              <ns0:rPr>
                <ns0:sz ns0:val="18"/>
                <ns0:szCs ns0:val="18"/>
                <ns0:rtl ns0:val="0"/>
              </ns0:rPr>
              <ns0:t xml:space="preserve">MOBILE_DEVICE.synchronized_operations</ns0:t>
            </ns0:r>
            <ns0:r ns0:rsidDel="00000000" ns0:rsidR="00000000" ns0:rsidRPr="00000000">
              <ns0:rPr>
                <ns0:rtl ns0:val="0"/>
              </ns0:rPr>
            </ns0:r>
          </ns0:p>
        </ns0:tc>
        <ns0:tc>
          <ns0:tcPr/>
          <ns0:p ns0:rsidR="00000000" ns0:rsidDel="00000000" ns0:rsidP="00000000" ns0:rsidRDefault="00000000" ns0:rsidRPr="00000000" ns1:paraId="00002B77">
            <ns0:pPr>
              <ns0:spacing ns0:after="0" ns0:line="240" ns0:lineRule="auto"/>
              <ns0:rPr/>
            </ns0:pPr>
            <ns0:r ns0:rsidDel="00000000" ns0:rsidR="00000000" ns0:rsidRPr="00000000">
              <ns0:rPr>
                <ns0:sz ns0:val="18"/>
                <ns0:szCs ns0:val="18"/>
                <ns0:rtl ns0:val="0"/>
              </ns0:rPr>
              <ns0:t xml:space="preserve">DEVICE_OPERATION, SYNC_OPERATION</ns0:t>
            </ns0:r>
            <ns0:r ns0:rsidDel="00000000" ns0:rsidR="00000000" ns0:rsidRPr="00000000">
              <ns0:rPr>
                <ns0:rtl ns0:val="0"/>
              </ns0:rPr>
            </ns0:r>
          </ns0:p>
        </ns0:tc>
        <ns0:tc>
          <ns0:tcPr/>
          <ns0:p ns0:rsidR="00000000" ns0:rsidDel="00000000" ns0:rsidP="00000000" ns0:rsidRDefault="00000000" ns0:rsidRPr="00000000" ns1:paraId="00002B78">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79">
            <ns0:pPr>
              <ns0:spacing ns0:after="0" ns0:line="240" ns0:lineRule="auto"/>
              <ns0:rPr/>
            </ns0:pPr>
            <ns0:r ns0:rsidDel="00000000" ns0:rsidR="00000000" ns0:rsidRPr="00000000">
              <ns0:rPr>
                <ns0:sz ns0:val="18"/>
                <ns0:szCs ns0:val="18"/>
                <ns0:rtl ns0:val="0"/>
              </ns0:rPr>
              <ns0:t xml:space="preserve">MOBILE_DEVICE.synchronization_conflicts</ns0:t>
            </ns0:r>
            <ns0:r ns0:rsidDel="00000000" ns0:rsidR="00000000" ns0:rsidRPr="00000000">
              <ns0:rPr>
                <ns0:rtl ns0:val="0"/>
              </ns0:rPr>
            </ns0:r>
          </ns0:p>
        </ns0:tc>
        <ns0:tc>
          <ns0:tcPr/>
          <ns0:p ns0:rsidR="00000000" ns0:rsidDel="00000000" ns0:rsidP="00000000" ns0:rsidRDefault="00000000" ns0:rsidRPr="00000000" ns1:paraId="00002B7A">
            <ns0:pPr>
              <ns0:spacing ns0:after="0" ns0:line="240" ns0:lineRule="auto"/>
              <ns0:rPr/>
            </ns0:pPr>
            <ns0:r ns0:rsidDel="00000000" ns0:rsidR="00000000" ns0:rsidRPr="00000000">
              <ns0:rPr>
                <ns0:sz ns0:val="18"/>
                <ns0:szCs ns0:val="18"/>
                <ns0:rtl ns0:val="0"/>
              </ns0:rPr>
              <ns0:t xml:space="preserve">SYNC_CONFLICT</ns0:t>
            </ns0:r>
            <ns0:r ns0:rsidDel="00000000" ns0:rsidR="00000000" ns0:rsidRPr="00000000">
              <ns0:rPr>
                <ns0:rtl ns0:val="0"/>
              </ns0:rPr>
            </ns0:r>
          </ns0:p>
        </ns0:tc>
        <ns0:tc>
          <ns0:tcPr/>
          <ns0:p ns0:rsidR="00000000" ns0:rsidDel="00000000" ns0:rsidP="00000000" ns0:rsidRDefault="00000000" ns0:rsidRPr="00000000" ns1:paraId="00002B7B">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7C">
            <ns0:pPr>
              <ns0:spacing ns0:after="0" ns0:line="240" ns0:lineRule="auto"/>
              <ns0:rPr/>
            </ns0:pPr>
            <ns0:r ns0:rsidDel="00000000" ns0:rsidR="00000000" ns0:rsidRPr="00000000">
              <ns0:rPr>
                <ns0:sz ns0:val="18"/>
                <ns0:szCs ns0:val="18"/>
                <ns0:rtl ns0:val="0"/>
              </ns0:rPr>
              <ns0:t xml:space="preserve">MOBILE_DEVICE.credential_cleanup_events</ns0:t>
            </ns0:r>
            <ns0:r ns0:rsidDel="00000000" ns0:rsidR="00000000" ns0:rsidRPr="00000000">
              <ns0:rPr>
                <ns0:rtl ns0:val="0"/>
              </ns0:rPr>
            </ns0:r>
          </ns0:p>
        </ns0:tc>
        <ns0:tc>
          <ns0:tcPr/>
          <ns0:p ns0:rsidR="00000000" ns0:rsidDel="00000000" ns0:rsidP="00000000" ns0:rsidRDefault="00000000" ns0:rsidRPr="00000000" ns1:paraId="00002B7D">
            <ns0:pPr>
              <ns0:spacing ns0:after="0" ns0:line="240" ns0:lineRule="auto"/>
              <ns0:rPr/>
            </ns0:pPr>
            <ns0:r ns0:rsidDel="00000000" ns0:rsidR="00000000" ns0:rsidRPr="00000000">
              <ns0:rPr>
                <ns0:sz ns0:val="18"/>
                <ns0:szCs ns0:val="18"/>
                <ns0:rtl ns0:val="0"/>
              </ns0:rPr>
              <ns0:t xml:space="preserve">CREDENTIAL_CLEANUP</ns0:t>
            </ns0:r>
            <ns0:r ns0:rsidDel="00000000" ns0:rsidR="00000000" ns0:rsidRPr="00000000">
              <ns0:rPr>
                <ns0:rtl ns0:val="0"/>
              </ns0:rPr>
            </ns0:r>
          </ns0:p>
        </ns0:tc>
        <ns0:tc>
          <ns0:tcPr/>
          <ns0:p ns0:rsidR="00000000" ns0:rsidDel="00000000" ns0:rsidP="00000000" ns0:rsidRDefault="00000000" ns0:rsidRPr="00000000" ns1:paraId="00002B7E">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7F">
            <ns0:pPr>
              <ns0:spacing ns0:after="0" ns0:line="240" ns0:lineRule="auto"/>
              <ns0:rPr/>
            </ns0:pPr>
            <ns0:r ns0:rsidDel="00000000" ns0:rsidR="00000000" ns0:rsidRPr="00000000">
              <ns0:rPr>
                <ns0:sz ns0:val="18"/>
                <ns0:szCs ns0:val="18"/>
                <ns0:rtl ns0:val="0"/>
              </ns0:rPr>
              <ns0:t xml:space="preserve">MOBILE_DEVICE.registered_at</ns0:t>
            </ns0:r>
            <ns0:r ns0:rsidDel="00000000" ns0:rsidR="00000000" ns0:rsidRPr="00000000">
              <ns0:rPr>
                <ns0:rtl ns0:val="0"/>
              </ns0:rPr>
            </ns0:r>
          </ns0:p>
        </ns0:tc>
        <ns0:tc>
          <ns0:tcPr/>
          <ns0:p ns0:rsidR="00000000" ns0:rsidDel="00000000" ns0:rsidP="00000000" ns0:rsidRDefault="00000000" ns0:rsidRPr="00000000" ns1:paraId="00002B80">
            <ns0:pPr>
              <ns0:spacing ns0:after="0" ns0:line="240" ns0:lineRule="auto"/>
              <ns0:rPr/>
            </ns0:pPr>
            <ns0:r ns0:rsidDel="00000000" ns0:rsidR="00000000" ns0:rsidRPr="00000000">
              <ns0:rPr>
                <ns0:sz ns0:val="18"/>
                <ns0:szCs ns0:val="18"/>
                <ns0:rtl ns0:val="0"/>
              </ns0:rPr>
              <ns0:t xml:space="preserve">MOBILE_DEVICE.registered_at</ns0:t>
            </ns0:r>
            <ns0:r ns0:rsidDel="00000000" ns0:rsidR="00000000" ns0:rsidRPr="00000000">
              <ns0:rPr>
                <ns0:rtl ns0:val="0"/>
              </ns0:rPr>
            </ns0:r>
          </ns0:p>
        </ns0:tc>
        <ns0:tc>
          <ns0:tcPr/>
          <ns0:p ns0:rsidR="00000000" ns0:rsidDel="00000000" ns0:rsidP="00000000" ns0:rsidRDefault="00000000" ns0:rsidRPr="00000000" ns1:paraId="00002B81">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82">
            <ns0:pPr>
              <ns0:spacing ns0:after="0" ns0:line="240" ns0:lineRule="auto"/>
              <ns0:rPr/>
            </ns0:pPr>
            <ns0:r ns0:rsidDel="00000000" ns0:rsidR="00000000" ns0:rsidRPr="00000000">
              <ns0:rPr>
                <ns0:sz ns0:val="18"/>
                <ns0:szCs ns0:val="18"/>
                <ns0:rtl ns0:val="0"/>
              </ns0:rPr>
              <ns0:t xml:space="preserve">MOBILE_DEVICE.last_activity_at</ns0:t>
            </ns0:r>
            <ns0:r ns0:rsidDel="00000000" ns0:rsidR="00000000" ns0:rsidRPr="00000000">
              <ns0:rPr>
                <ns0:rtl ns0:val="0"/>
              </ns0:rPr>
            </ns0:r>
          </ns0:p>
        </ns0:tc>
        <ns0:tc>
          <ns0:tcPr/>
          <ns0:p ns0:rsidR="00000000" ns0:rsidDel="00000000" ns0:rsidP="00000000" ns0:rsidRDefault="00000000" ns0:rsidRPr="00000000" ns1:paraId="00002B83">
            <ns0:pPr>
              <ns0:spacing ns0:after="0" ns0:line="240" ns0:lineRule="auto"/>
              <ns0:rPr/>
            </ns0:pPr>
            <ns0:r ns0:rsidDel="00000000" ns0:rsidR="00000000" ns0:rsidRPr="00000000">
              <ns0:rPr>
                <ns0:sz ns0:val="18"/>
                <ns0:szCs ns0:val="18"/>
                <ns0:rtl ns0:val="0"/>
              </ns0:rPr>
              <ns0:t xml:space="preserve">MOBILE_DEVICE.last_activity_at</ns0:t>
            </ns0:r>
            <ns0:r ns0:rsidDel="00000000" ns0:rsidR="00000000" ns0:rsidRPr="00000000">
              <ns0:rPr>
                <ns0:rtl ns0:val="0"/>
              </ns0:rPr>
            </ns0:r>
          </ns0:p>
        </ns0:tc>
        <ns0:tc>
          <ns0:tcPr/>
          <ns0:p ns0:rsidR="00000000" ns0:rsidDel="00000000" ns0:rsidP="00000000" ns0:rsidRDefault="00000000" ns0:rsidRPr="00000000" ns1:paraId="00002B84">
            <ns0:pPr>
              <ns0:spacing ns0:after="0" ns0:line="240" ns0:lineRule="auto"/>
              <ns0:rPr/>
            </ns0:pPr>
            <ns0:r ns0:rsidDel="00000000" ns0:rsidR="00000000" ns0:rsidRPr="00000000">
              <ns0:rPr>
                <ns0:sz ns0:val="18"/>
                <ns0:szCs ns0:val="18"/>
                <ns0:rtl ns0:val="0"/>
              </ns0:rPr>
              <ns0:t xml:space="preserve">Descomposición en hechos atómicos.</ns0:t>
            </ns0:r>
            <ns0:r ns0:rsidDel="00000000" ns0:rsidR="00000000" ns0:rsidRPr="00000000">
              <ns0:rPr>
                <ns0:rtl ns0:val="0"/>
              </ns0:rPr>
            </ns0:r>
          </ns0:p>
        </ns0:tc>
      </ns0:tr>
    </ns0:tbl>
    <ns0:p ns0:rsidR="00000000" ns0:rsidDel="00000000" ns0:rsidP="00000000" ns0:rsidRDefault="00000000" ns0:rsidRPr="00000000" ns1:paraId="00002B85">
      <ns0:pPr>
        <ns0:rPr/>
      </ns0:pPr>
      <ns0:r ns0:rsidDel="00000000" ns0:rsidR="00000000" ns0:rsidRPr="00000000">
        <ns0:rPr>
          <ns0:rtl ns0:val="0"/>
        </ns0:rPr>
      </ns0:r>
    </ns0:p>
    <ns0:p ns0:rsidR="00000000" ns0:rsidDel="00000000" ns0:rsidP="00000000" ns0:rsidRDefault="00000000" ns0:rsidRPr="00000000" ns1:paraId="00002B86">
      <ns0:pPr>
        <ns0:pStyle ns0:val="Heading1"/>
        <ns0:rPr/>
      </ns0:pPr>
      <ns0:r ns0:rsidDel="00000000" ns0:rsidR="00000000" ns0:rsidRPr="00000000">
        <ns0:rPr>
          <ns0:rtl ns0:val="0"/>
        </ns0:rPr>
        <ns0:t xml:space="preserve">17.1 Especificación y comprobación</ns0:t>
      </ns0:r>
    </ns0:p>
    <ns0:p ns0:rsidR="00000000" ns0:rsidDel="00000000" ns0:rsidP="00000000" ns0:rsidRDefault="00000000" ns0:rsidRPr="00000000" ns1:paraId="00002B87">
      <ns0:pPr>
        <ns0:rPr/>
      </ns0:pPr>
      <ns0:r ns0:rsidDel="00000000" ns0:rsidR="00000000" ns0:rsidRPr="00000000">
        <ns0:rPr>
          <ns0:rtl ns0:val="0"/>
        </ns0:rPr>
      </ns0:r>
    </ns0:p>
    <ns0:p ns0:rsidR="00000000" ns0:rsidDel="00000000" ns0:rsidP="00000000" ns0:rsidRDefault="00000000" ns0:rsidRPr="00000000" ns1:paraId="00002B88">
      <ns0:pPr>
        <ns0:rPr/>
      </ns0:pPr>
      <ns0:r ns0:rsidDel="00000000" ns0:rsidR="00000000" ns0:rsidRPr="00000000">
        <ns0:rPr>
          <ns0:rtl ns0:val="0"/>
        </ns0:rPr>
        <ns0:t xml:space="preserve">model.mjs (./normalization/model.mjs) declara los esquemas de las cuatro etapas y sus claves/DF; lineage.mjs (./normalization/lineage.mjs) declara esta correspondencia. render.mjs (./normalization/render.mjs) calcula los documentos sin escribir archivos. validate.mjs (./normalization/validate.mjs) comprueba que no falte un atributo inicial, que todos los destinos existan y que cada tabla final provenga de al menos un grupo de la 0FN. Es una comprobación estructural, no una aprobación de todos los subcampos clínicos posibles.</ns0:t>
      </ns0:r>
    </ns0:p>
    <ns0:p ns0:rsidR="00000000" ns0:rsidDel="00000000" ns0:rsidP="00000000" ns0:rsidRDefault="00000000" ns0:rsidRPr="00000000" ns1:paraId="00002B89">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2B8A">
      <ns0:pPr>
        <ns0:pStyle ns0:val="Title"/>
        <ns0:rPr/>
      </ns0:pPr>
      <ns0:r ns0:rsidDel="00000000" ns0:rsidR="00000000" ns0:rsidRPr="00000000">
        <ns0:rPr>
          <ns0:rtl ns0:val="0"/>
        </ns0:rPr>
        <ns0:t xml:space="preserve">18. PostgreSQL · Subconjunto físico del monolito</ns0:t>
      </ns0:r>
    </ns0:p>
    <ns0:p ns0:rsidR="00000000" ns0:rsidDel="00000000" ns0:rsidP="00000000" ns0:rsidRDefault="00000000" ns0:rsidRPr="00000000" ns1:paraId="00002B8B">
      <ns0:pPr>
        <ns0:rPr/>
      </ns0:pPr>
      <ns0:r ns0:rsidDel="00000000" ns0:rsidR="00000000" ns0:rsidRPr="00000000">
        <ns0:rPr>
          <ns0:rtl ns0:val="0"/>
        </ns0:rPr>
      </ns0:r>
    </ns0:p>
    <ns0:p ns0:rsidR="00000000" ns0:rsidDel="00000000" ns0:rsidP="00000000" ns0:rsidRDefault="00000000" ns0:rsidRPr="00000000" ns1:paraId="00002B8C">
      <ns0:pPr>
        <ns0:jc ns0:val="both"/>
        <ns0:rPr/>
      </ns0:pPr>
      <ns0:r ns0:rsidDel="00000000" ns0:rsidR="00000000" ns0:rsidRPr="00000000">
        <ns0:rPr>
          <ns0:rtl ns0:val="0"/>
        </ns0:rPr>
        <ns0:t xml:space="preserve">schema.sql (schema.sql) es la única definición física ejecutable de este incremento: 23 tablas, una vista y restricciones de historial en el esquema red_house, para PostgreSQL 14 o superior. No hay una copia en el código ni un segundo modelo ORM.</ns0:t>
      </ns0:r>
    </ns0:p>
    <ns0:p ns0:rsidR="00000000" ns0:rsidDel="00000000" ns0:rsidP="00000000" ns0:rsidRDefault="00000000" ns0:rsidRPr="00000000" ns1:paraId="00002B8D">
      <ns0:pPr>
        <ns0:jc ns0:val="both"/>
        <ns0:rPr/>
      </ns0:pPr>
      <ns0:r ns0:rsidDel="00000000" ns0:rsidR="00000000" ns0:rsidRPr="00000000">
        <ns0:rPr>
          <ns0:rtl ns0:val="0"/>
        </ns0:rPr>
      </ns0:r>
    </ns0:p>
    <ns0:p ns0:rsidR="00000000" ns0:rsidDel="00000000" ns0:rsidP="00000000" ns0:rsidRDefault="00000000" ns0:rsidRPr="00000000" ns1:paraId="00002B8E">
      <ns0:pPr>
        <ns0:jc ns0:val="both"/>
        <ns0:rPr/>
      </ns0:pPr>
      <ns0:r ns0:rsidDel="00000000" ns0:rsidR="00000000" ns0:rsidRPr="00000000">
        <ns0:rPr>
          <ns0:rtl ns0:val="0"/>
        </ns0:rPr>
        <ns0:t xml:space="preserve">Se deriva del análisis, las historias y la matriz de perfiles de documentation/markdowns, considerando el modelo lógico 4FN (../../documentation/database-diagrams/Modelo_4FN.md) y su trazabilidad (../../documentation/database-diagrams/Trazabilidad_0FN_4FN.md). No instala las 169 relaciones semestrales ni sustituye la documentación de normalización. El Excel histórico no es fuente del SQL.</ns0:t>
      </ns0:r>
    </ns0:p>
    <ns0:p ns0:rsidR="00000000" ns0:rsidDel="00000000" ns0:rsidP="00000000" ns0:rsidRDefault="00000000" ns0:rsidRPr="00000000" ns1:paraId="00002B8F">
      <ns0:pPr>
        <ns0:rPr/>
      </ns0:pPr>
      <ns0:r ns0:rsidDel="00000000" ns0:rsidR="00000000" ns0:rsidRPr="00000000">
        <ns0:rPr>
          <ns0:rtl ns0:val="0"/>
        </ns0:rPr>
      </ns0:r>
    </ns0:p>
    <ns0:p ns0:rsidR="00000000" ns0:rsidDel="00000000" ns0:rsidP="00000000" ns0:rsidRDefault="00000000" ns0:rsidRPr="00000000" ns1:paraId="00002B90">
      <ns0:pPr>
        <ns0:pStyle ns0:val="Heading1"/>
        <ns0:rPr/>
      </ns0:pPr>
      <ns0:r ns0:rsidDel="00000000" ns0:rsidR="00000000" ns0:rsidRPr="00000000">
        <ns0:rPr>
          <ns0:rtl ns0:val="0"/>
        </ns0:rPr>
        <ns0:t xml:space="preserve">18.1 Distribución de las tablas</ns0:t>
      </ns0:r>
    </ns0:p>
    <ns0:p ns0:rsidR="00000000" ns0:rsidDel="00000000" ns0:rsidP="00000000" ns0:rsidRDefault="00000000" ns0:rsidRPr="00000000" ns1:paraId="00002B91">
      <ns0:pPr>
        <ns0:rPr/>
      </ns0:pPr>
      <ns0:r ns0:rsidDel="00000000" ns0:rsidR="00000000" ns0:rsidRPr="00000000">
        <ns0:rPr>
          <ns0:rtl ns0:val="0"/>
        </ns0:rPr>
      </ns0:r>
    </ns0:p>
    <ns0:tbl>
      <ns0:tblPr>
        <ns0:tblStyle ns0:val="Table239"/>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5112"/>
        <ns0:gridCol ns0:w="5112"/>
        <ns0:tblGridChange ns0:id="0">
          <ns0:tblGrid>
            <ns0:gridCol ns0:w="5112"/>
            <ns0:gridCol ns0:w="5112"/>
          </ns0:tblGrid>
        </ns0:tblGridChange>
      </ns0:tblGrid>
      <ns0:tr>
        <ns0:trPr>
          <ns0:cantSplit ns0:val="0"/>
          <ns0:tblHeader ns0:val="1"/>
        </ns0:trPr>
        <ns0:tc>
          <ns0:tcPr>
            <ns0:shd ns0:fill="991b1b" ns0:val="clear"/>
          </ns0:tcPr>
          <ns0:p ns0:rsidR="00000000" ns0:rsidDel="00000000" ns0:rsidP="00000000" ns0:rsidRDefault="00000000" ns0:rsidRPr="00000000" ns1:paraId="00002B92">
            <ns0:pPr>
              <ns0:spacing ns0:after="0" ns0:line="240" ns0:lineRule="auto"/>
              <ns0:jc ns0:val="both"/>
              <ns0:rPr/>
            </ns0:pPr>
            <ns0:r ns0:rsidDel="00000000" ns0:rsidR="00000000" ns0:rsidRPr="00000000">
              <ns0:rPr>
                <ns0:b ns0:val="1"/>
                <ns0:bCs ns0:val="1"/>
                <ns0:color ns0:val="ffffff"/>
                <ns0:sz ns0:val="18"/>
                <ns0:szCs ns0:val="18"/>
                <ns0:rtl ns0:val="0"/>
              </ns0:rPr>
              <ns0:t xml:space="preserve">Responsabilidad</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B93">
            <ns0:pPr>
              <ns0:spacing ns0:after="0" ns0:line="240" ns0:lineRule="auto"/>
              <ns0:jc ns0:val="both"/>
              <ns0:rPr/>
            </ns0:pPr>
            <ns0:r ns0:rsidDel="00000000" ns0:rsidR="00000000" ns0:rsidRPr="00000000">
              <ns0:rPr>
                <ns0:b ns0:val="1"/>
                <ns0:bCs ns0:val="1"/>
                <ns0:color ns0:val="ffffff"/>
                <ns0:sz ns0:val="18"/>
                <ns0:szCs ns0:val="18"/>
                <ns0:rtl ns0:val="0"/>
              </ns0:rPr>
              <ns0:t xml:space="preserve">Tablas físicas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94">
            <ns0:pPr>
              <ns0:spacing ns0:after="0" ns0:line="240" ns0:lineRule="auto"/>
              <ns0:jc ns0:val="both"/>
              <ns0:rPr/>
            </ns0:pPr>
            <ns0:r ns0:rsidDel="00000000" ns0:rsidR="00000000" ns0:rsidRPr="00000000">
              <ns0:rPr>
                <ns0:sz ns0:val="18"/>
                <ns0:szCs ns0:val="18"/>
                <ns0:rtl ns0:val="0"/>
              </ns0:rPr>
              <ns0:t xml:space="preserve">Instituciones y sedes</ns0:t>
            </ns0:r>
            <ns0:r ns0:rsidDel="00000000" ns0:rsidR="00000000" ns0:rsidRPr="00000000">
              <ns0:rPr>
                <ns0:rtl ns0:val="0"/>
              </ns0:rPr>
            </ns0:r>
          </ns0:p>
        </ns0:tc>
        <ns0:tc>
          <ns0:tcPr/>
          <ns0:p ns0:rsidR="00000000" ns0:rsidDel="00000000" ns0:rsidP="00000000" ns0:rsidRDefault="00000000" ns0:rsidRPr="00000000" ns1:paraId="00002B95">
            <ns0:pPr>
              <ns0:spacing ns0:after="0" ns0:line="240" ns0:lineRule="auto"/>
              <ns0:jc ns0:val="both"/>
              <ns0:rPr/>
            </ns0:pPr>
            <ns0:r ns0:rsidDel="00000000" ns0:rsidR="00000000" ns0:rsidRPr="00000000">
              <ns0:rPr>
                <ns0:sz ns0:val="18"/>
                <ns0:szCs ns0:val="18"/>
                <ns0:rtl ns0:val="0"/>
              </ns0:rPr>
              <ns0:t xml:space="preserve">institution, site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96">
            <ns0:pPr>
              <ns0:spacing ns0:after="0" ns0:line="240" ns0:lineRule="auto"/>
              <ns0:jc ns0:val="both"/>
              <ns0:rPr/>
            </ns0:pPr>
            <ns0:r ns0:rsidDel="00000000" ns0:rsidR="00000000" ns0:rsidRPr="00000000">
              <ns0:rPr>
                <ns0:sz ns0:val="18"/>
                <ns0:szCs ns0:val="18"/>
                <ns0:rtl ns0:val="0"/>
              </ns0:rPr>
              <ns0:t xml:space="preserve">Contactos y medios separados</ns0:t>
            </ns0:r>
            <ns0:r ns0:rsidDel="00000000" ns0:rsidR="00000000" ns0:rsidRPr="00000000">
              <ns0:rPr>
                <ns0:rtl ns0:val="0"/>
              </ns0:rPr>
            </ns0:r>
          </ns0:p>
        </ns0:tc>
        <ns0:tc>
          <ns0:tcPr/>
          <ns0:p ns0:rsidR="00000000" ns0:rsidDel="00000000" ns0:rsidP="00000000" ns0:rsidRDefault="00000000" ns0:rsidRPr="00000000" ns1:paraId="00002B97">
            <ns0:pPr>
              <ns0:spacing ns0:after="0" ns0:line="240" ns0:lineRule="auto"/>
              <ns0:jc ns0:val="both"/>
              <ns0:rPr/>
            </ns0:pPr>
            <ns0:r ns0:rsidDel="00000000" ns0:rsidR="00000000" ns0:rsidRPr="00000000">
              <ns0:rPr>
                <ns0:sz ns0:val="18"/>
                <ns0:szCs ns0:val="18"/>
                <ns0:rtl ns0:val="0"/>
              </ns0:rPr>
              <ns0:t xml:space="preserve">contact, contact_method, institution_contact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98">
            <ns0:pPr>
              <ns0:spacing ns0:after="0" ns0:line="240" ns0:lineRule="auto"/>
              <ns0:jc ns0:val="both"/>
              <ns0:rPr/>
            </ns0:pPr>
            <ns0:r ns0:rsidDel="00000000" ns0:rsidR="00000000" ns0:rsidRPr="00000000">
              <ns0:rPr>
                <ns0:sz ns0:val="18"/>
                <ns0:szCs ns0:val="18"/>
                <ns0:rtl ns0:val="0"/>
              </ns0:rPr>
              <ns0:t xml:space="preserve">Capacidades institucionales independientes de contactos</ns0:t>
            </ns0:r>
            <ns0:r ns0:rsidDel="00000000" ns0:rsidR="00000000" ns0:rsidRPr="00000000">
              <ns0:rPr>
                <ns0:rtl ns0:val="0"/>
              </ns0:rPr>
            </ns0:r>
          </ns0:p>
        </ns0:tc>
        <ns0:tc>
          <ns0:tcPr/>
          <ns0:p ns0:rsidR="00000000" ns0:rsidDel="00000000" ns0:rsidP="00000000" ns0:rsidRDefault="00000000" ns0:rsidRPr="00000000" ns1:paraId="00002B99">
            <ns0:pPr>
              <ns0:spacing ns0:after="0" ns0:line="240" ns0:lineRule="auto"/>
              <ns0:jc ns0:val="both"/>
              <ns0:rPr/>
            </ns0:pPr>
            <ns0:r ns0:rsidDel="00000000" ns0:rsidR="00000000" ns0:rsidRPr="00000000">
              <ns0:rPr>
                <ns0:sz ns0:val="18"/>
                <ns0:szCs ns0:val="18"/>
                <ns0:rtl ns0:val="0"/>
              </ns0:rPr>
              <ns0:t xml:space="preserve">capability, institution_capability</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9A">
            <ns0:pPr>
              <ns0:spacing ns0:after="0" ns0:line="240" ns0:lineRule="auto"/>
              <ns0:jc ns0:val="both"/>
              <ns0:rPr/>
            </ns0:pPr>
            <ns0:r ns0:rsidDel="00000000" ns0:rsidR="00000000" ns0:rsidRPr="00000000">
              <ns0:rPr>
                <ns0:sz ns0:val="18"/>
                <ns0:szCs ns0:val="18"/>
                <ns0:rtl ns0:val="0"/>
              </ns0:rPr>
              <ns0:t xml:space="preserve">Identidad, perfil y ámbito vigente</ns0:t>
            </ns0:r>
            <ns0:r ns0:rsidDel="00000000" ns0:rsidR="00000000" ns0:rsidRPr="00000000">
              <ns0:rPr>
                <ns0:rtl ns0:val="0"/>
              </ns0:rPr>
            </ns0:r>
          </ns0:p>
        </ns0:tc>
        <ns0:tc>
          <ns0:tcPr/>
          <ns0:p ns0:rsidR="00000000" ns0:rsidDel="00000000" ns0:rsidP="00000000" ns0:rsidRDefault="00000000" ns0:rsidRPr="00000000" ns1:paraId="00002B9B">
            <ns0:pPr>
              <ns0:spacing ns0:after="0" ns0:line="240" ns0:lineRule="auto"/>
              <ns0:jc ns0:val="both"/>
              <ns0:rPr/>
            </ns0:pPr>
            <ns0:r ns0:rsidDel="00000000" ns0:rsidR="00000000" ns0:rsidRPr="00000000">
              <ns0:rPr>
                <ns0:sz ns0:val="18"/>
                <ns0:szCs ns0:val="18"/>
                <ns0:rtl ns0:val="0"/>
              </ns0:rPr>
              <ns0:t xml:space="preserve">party, user_account, role, account_role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9C">
            <ns0:pPr>
              <ns0:spacing ns0:after="0" ns0:line="240" ns0:lineRule="auto"/>
              <ns0:jc ns0:val="both"/>
              <ns0:rPr/>
            </ns0:pPr>
            <ns0:r ns0:rsidDel="00000000" ns0:rsidR="00000000" ns0:rsidRPr="00000000">
              <ns0:rPr>
                <ns0:sz ns0:val="18"/>
                <ns0:szCs ns0:val="18"/>
                <ns0:rtl ns0:val="0"/>
              </ns0:rPr>
              <ns0:t xml:space="preserve">Catálogo, ubicación y parámetros versionados</ns0:t>
            </ns0:r>
            <ns0:r ns0:rsidDel="00000000" ns0:rsidR="00000000" ns0:rsidRPr="00000000">
              <ns0:rPr>
                <ns0:rtl ns0:val="0"/>
              </ns0:rPr>
            </ns0:r>
          </ns0:p>
        </ns0:tc>
        <ns0:tc>
          <ns0:tcPr/>
          <ns0:p ns0:rsidR="00000000" ns0:rsidDel="00000000" ns0:rsidP="00000000" ns0:rsidRDefault="00000000" ns0:rsidRPr="00000000" ns1:paraId="00002B9D">
            <ns0:pPr>
              <ns0:spacing ns0:after="0" ns0:line="240" ns0:lineRule="auto"/>
              <ns0:jc ns0:val="both"/>
              <ns0:rPr/>
            </ns0:pPr>
            <ns0:r ns0:rsidDel="00000000" ns0:rsidR="00000000" ns0:rsidRPr="00000000">
              <ns0:rPr>
                <ns0:sz ns0:val="18"/>
                <ns0:szCs ns0:val="18"/>
                <ns0:rtl ns0:val="0"/>
              </ns0:rPr>
              <ns0:t xml:space="preserve">blood_component, storage_location, parameter_version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9E">
            <ns0:pPr>
              <ns0:spacing ns0:after="0" ns0:line="240" ns0:lineRule="auto"/>
              <ns0:jc ns0:val="both"/>
              <ns0:rPr/>
            </ns0:pPr>
            <ns0:r ns0:rsidDel="00000000" ns0:rsidR="00000000" ns0:rsidRPr="00000000">
              <ns0:rPr>
                <ns0:sz ns0:val="18"/>
                <ns0:szCs ns0:val="18"/>
                <ns0:rtl ns0:val="0"/>
              </ns0:rPr>
              <ns0:t xml:space="preserve">Unidad sanguínea y clasificación de ejemplo</ns0:t>
            </ns0:r>
            <ns0:r ns0:rsidDel="00000000" ns0:rsidR="00000000" ns0:rsidRPr="00000000">
              <ns0:rPr>
                <ns0:rtl ns0:val="0"/>
              </ns0:rPr>
            </ns0:r>
          </ns0:p>
        </ns0:tc>
        <ns0:tc>
          <ns0:tcPr/>
          <ns0:p ns0:rsidR="00000000" ns0:rsidDel="00000000" ns0:rsidP="00000000" ns0:rsidRDefault="00000000" ns0:rsidRPr="00000000" ns1:paraId="00002B9F">
            <ns0:pPr>
              <ns0:spacing ns0:after="0" ns0:line="240" ns0:lineRule="auto"/>
              <ns0:jc ns0:val="both"/>
              <ns0:rPr/>
            </ns0:pPr>
            <ns0:r ns0:rsidDel="00000000" ns0:rsidR="00000000" ns0:rsidRPr="00000000">
              <ns0:rPr>
                <ns0:sz ns0:val="18"/>
                <ns0:szCs ns0:val="18"/>
                <ns0:rtl ns0:val="0"/>
              </ns0:rPr>
              <ns0:t xml:space="preserve">resource, blood_unit, blood_classification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A0">
            <ns0:pPr>
              <ns0:spacing ns0:after="0" ns0:line="240" ns0:lineRule="auto"/>
              <ns0:jc ns0:val="both"/>
              <ns0:rPr/>
            </ns0:pPr>
            <ns0:r ns0:rsidDel="00000000" ns0:rsidR="00000000" ns0:rsidRPr="00000000">
              <ns0:rPr>
                <ns0:sz ns0:val="18"/>
                <ns0:szCs ns0:val="18"/>
                <ns0:rtl ns0:val="0"/>
              </ns0:rPr>
              <ns0:t xml:space="preserve">Transiciones e historial de movimientos</ns0:t>
            </ns0:r>
            <ns0:r ns0:rsidDel="00000000" ns0:rsidR="00000000" ns0:rsidRPr="00000000">
              <ns0:rPr>
                <ns0:rtl ns0:val="0"/>
              </ns0:rPr>
            </ns0:r>
          </ns0:p>
        </ns0:tc>
        <ns0:tc>
          <ns0:tcPr/>
          <ns0:p ns0:rsidR="00000000" ns0:rsidDel="00000000" ns0:rsidP="00000000" ns0:rsidRDefault="00000000" ns0:rsidRPr="00000000" ns1:paraId="00002BA1">
            <ns0:pPr>
              <ns0:spacing ns0:after="0" ns0:line="240" ns0:lineRule="auto"/>
              <ns0:jc ns0:val="both"/>
              <ns0:rPr/>
            </ns0:pPr>
            <ns0:r ns0:rsidDel="00000000" ns0:rsidR="00000000" ns0:rsidRPr="00000000">
              <ns0:rPr>
                <ns0:sz ns0:val="18"/>
                <ns0:szCs ns0:val="18"/>
                <ns0:rtl ns0:val="0"/>
              </ns0:rPr>
              <ns0:t xml:space="preserve">blood_status_transition, blood_movement</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A2">
            <ns0:pPr>
              <ns0:spacing ns0:after="0" ns0:line="240" ns0:lineRule="auto"/>
              <ns0:jc ns0:val="both"/>
              <ns0:rPr/>
            </ns0:pPr>
            <ns0:r ns0:rsidDel="00000000" ns0:rsidR="00000000" ns0:rsidRPr="00000000">
              <ns0:rPr>
                <ns0:sz ns0:val="18"/>
                <ns0:szCs ns0:val="18"/>
                <ns0:rtl ns0:val="0"/>
              </ns0:rPr>
              <ns0:t xml:space="preserve">Auditoría y valores modificados</ns0:t>
            </ns0:r>
            <ns0:r ns0:rsidDel="00000000" ns0:rsidR="00000000" ns0:rsidRPr="00000000">
              <ns0:rPr>
                <ns0:rtl ns0:val="0"/>
              </ns0:rPr>
            </ns0:r>
          </ns0:p>
        </ns0:tc>
        <ns0:tc>
          <ns0:tcPr/>
          <ns0:p ns0:rsidR="00000000" ns0:rsidDel="00000000" ns0:rsidP="00000000" ns0:rsidRDefault="00000000" ns0:rsidRPr="00000000" ns1:paraId="00002BA3">
            <ns0:pPr>
              <ns0:spacing ns0:after="0" ns0:line="240" ns0:lineRule="auto"/>
              <ns0:jc ns0:val="both"/>
              <ns0:rPr/>
            </ns0:pPr>
            <ns0:r ns0:rsidDel="00000000" ns0:rsidR="00000000" ns0:rsidRPr="00000000">
              <ns0:rPr>
                <ns0:sz ns0:val="18"/>
                <ns0:szCs ns0:val="18"/>
                <ns0:rtl ns0:val="0"/>
              </ns0:rPr>
              <ns0:t xml:space="preserve">audit_event, audit_change</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A4">
            <ns0:pPr>
              <ns0:spacing ns0:after="0" ns0:line="240" ns0:lineRule="auto"/>
              <ns0:jc ns0:val="both"/>
              <ns0:rPr/>
            </ns0:pPr>
            <ns0:r ns0:rsidDel="00000000" ns0:rsidR="00000000" ns0:rsidRPr="00000000">
              <ns0:rPr>
                <ns0:sz ns0:val="18"/>
                <ns0:szCs ns0:val="18"/>
                <ns0:rtl ns0:val="0"/>
              </ns0:rPr>
              <ns0:t xml:space="preserve">Controles temporales del web</ns0:t>
            </ns0:r>
            <ns0:r ns0:rsidDel="00000000" ns0:rsidR="00000000" ns0:rsidRPr="00000000">
              <ns0:rPr>
                <ns0:rtl ns0:val="0"/>
              </ns0:rPr>
            </ns0:r>
          </ns0:p>
        </ns0:tc>
        <ns0:tc>
          <ns0:tcPr/>
          <ns0:p ns0:rsidR="00000000" ns0:rsidDel="00000000" ns0:rsidP="00000000" ns0:rsidRDefault="00000000" ns0:rsidRPr="00000000" ns1:paraId="00002BA5">
            <ns0:pPr>
              <ns0:spacing ns0:after="0" ns0:line="240" ns0:lineRule="auto"/>
              <ns0:jc ns0:val="both"/>
              <ns0:rPr/>
            </ns0:pPr>
            <ns0:r ns0:rsidDel="00000000" ns0:rsidR="00000000" ns0:rsidRPr="00000000">
              <ns0:rPr>
                <ns0:sz ns0:val="18"/>
                <ns0:szCs ns0:val="18"/>
                <ns0:rtl ns0:val="0"/>
              </ns0:rPr>
              <ns0:t xml:space="preserve">web_session, login_attempt</ns0:t>
            </ns0:r>
            <ns0:r ns0:rsidDel="00000000" ns0:rsidR="00000000" ns0:rsidRPr="00000000">
              <ns0:rPr>
                <ns0:rtl ns0:val="0"/>
              </ns0:rPr>
            </ns0:r>
          </ns0:p>
        </ns0:tc>
      </ns0:tr>
    </ns0:tbl>
    <ns0:p ns0:rsidR="00000000" ns0:rsidDel="00000000" ns0:rsidP="00000000" ns0:rsidRDefault="00000000" ns0:rsidRPr="00000000" ns1:paraId="00002BA6">
      <ns0:pPr>
        <ns0:jc ns0:val="both"/>
        <ns0:rPr/>
      </ns0:pPr>
      <ns0:r ns0:rsidDel="00000000" ns0:rsidR="00000000" ns0:rsidRPr="00000000">
        <ns0:rPr>
          <ns0:rtl ns0:val="0"/>
        </ns0:rPr>
      </ns0:r>
    </ns0:p>
    <ns0:p ns0:rsidR="00000000" ns0:rsidDel="00000000" ns0:rsidP="00000000" ns0:rsidRDefault="00000000" ns0:rsidRPr="00000000" ns1:paraId="00002BA7">
      <ns0:pPr>
        <ns0:jc ns0:val="both"/>
        <ns0:rPr/>
      </ns0:pPr>
      <ns0:r ns0:rsidDel="00000000" ns0:rsidR="00000000" ns0:rsidRPr="00000000">
        <ns0:rPr>
          <ns0:rtl ns0:val="0"/>
        </ns0:rPr>
        <ns0:t xml:space="preserve">Los identificadores, tablas y columnas están en inglés. Las PK son UUID salvo los códigos de catálogos, claves de asociación y el contador técnico de intentos. Las FK conservan integridad referencial; no hay borrados en cascada de la evidencia.</ns0:t>
      </ns0:r>
    </ns0:p>
    <ns0:p ns0:rsidR="00000000" ns0:rsidDel="00000000" ns0:rsidP="00000000" ns0:rsidRDefault="00000000" ns0:rsidRPr="00000000" ns1:paraId="00002BA8">
      <ns0:pPr>
        <ns0:jc ns0:val="both"/>
        <ns0:rPr/>
      </ns0:pPr>
      <ns0:r ns0:rsidDel="00000000" ns0:rsidR="00000000" ns0:rsidRPr="00000000">
        <ns0:rPr>
          <ns0:rtl ns0:val="0"/>
        </ns0:rPr>
      </ns0:r>
    </ns0:p>
    <ns0:p ns0:rsidR="00000000" ns0:rsidDel="00000000" ns0:rsidP="00000000" ns0:rsidRDefault="00000000" ns0:rsidRPr="00000000" ns1:paraId="00002BA9">
      <ns0:pPr>
        <ns0:pStyle ns0:val="Heading1"/>
        <ns0:jc ns0:val="both"/>
        <ns0:rPr/>
      </ns0:pPr>
      <ns0:r ns0:rsidDel="00000000" ns0:rsidR="00000000" ns0:rsidRPr="00000000">
        <ns0:rPr>
          <ns0:rtl ns0:val="0"/>
        </ns0:rPr>
        <ns0:t xml:space="preserve">18.2 Proyección y decisiones del MVP</ns0:t>
      </ns0:r>
    </ns0:p>
    <ns0:p ns0:rsidR="00000000" ns0:rsidDel="00000000" ns0:rsidP="00000000" ns0:rsidRDefault="00000000" ns0:rsidRPr="00000000" ns1:paraId="00002BAA">
      <ns0:pPr>
        <ns0:jc ns0:val="both"/>
        <ns0:rPr/>
      </ns0:pPr>
      <ns0:r ns0:rsidDel="00000000" ns0:rsidR="00000000" ns0:rsidRPr="00000000">
        <ns0:rPr>
          <ns0:rtl ns0:val="0"/>
        </ns0:rPr>
      </ns0:r>
    </ns0:p>
    <ns0:p ns0:rsidR="00000000" ns0:rsidDel="00000000" ns0:rsidP="00000000" ns0:rsidRDefault="00000000" ns0:rsidRPr="00000000" ns1:paraId="00002BA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both"/>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La separación lógica entre institución, sede, contacto, medio y capacidad se conserva. No se guardan listas de teléfonos, capacidades o movimientos en columnas JSON, CSV o arreglos. La dirección administrativa de la institución y la dirección física de la sede son hechos distintos.</ns0:t>
      </ns0:r>
    </ns0:p>
    <ns0:p ns0:rsidR="00000000" ns0:rsidDel="00000000" ns0:rsidP="00000000" ns0:rsidRDefault="00000000" ns0:rsidRPr="00000000" ns1:paraId="00002BA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both"/>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La interfaz mantiene un contacto de coordinación por institución, con hasta un correo y un teléfono vigentes; las relaciones físicas permiten ampliar contactos posteriormente. No se presenta esta reducción como el catálogo completo de contactos del semestre.</ns0:t>
      </ns0:r>
    </ns0:p>
    <ns0:p ns0:rsidR="00000000" ns0:rsidDel="00000000" ns0:rsidP="00000000" ns0:rsidRDefault="00000000" ns0:rsidRPr="00000000" ns1:paraId="00002BA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both"/>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party conserva únicamente el nombre necesario para las cuentas internas. No se crean donantes, receptores ni expedientes clínicos antes de implementar esos procesos.</ns0:t>
      </ns0:r>
    </ns0:p>
    <ns0:p ns0:rsidR="00000000" ns0:rsidDel="00000000" ns0:rsidP="00000000" ns0:rsidRDefault="00000000" ns0:rsidRPr="00000000" ns1:paraId="00002BA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both"/>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account_role representa una sola asignación vigente de cuenta–rol–ámbito. Su PK es account_id; el ámbito es una institución o una región, nunca ambos. No se cruzan listas independientes de roles y tenants. El operador requiere institución. La autorización por acción está en la matriz explícita de business/access.py; permisos configurables, múltiples asignaciones y sus historiales requieren un incremento posterior.</ns0:t>
      </ns0:r>
    </ns0:p>
    <ns0:p ns0:rsidR="00000000" ns0:rsidDel="00000000" ns0:rsidP="00000000" ns0:rsidRDefault="00000000" ns0:rsidRPr="00000000" ns1:paraId="00002BA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both"/>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La región se identifica por un valor escalar controlado desde la carga inicial y heredado del administrador; no es todavía un catálogo geográfico. La aplicación no permite cambiar de región a instituciones existentes. Los componentes se administran regionalmente y el código de componente es único en este esquema académico.</ns0:t>
      </ns0:r>
    </ns0:p>
    <ns0:p ns0:rsidR="00000000" ns0:rsidDel="00000000" ns0:rsidP="00000000" ns0:rsidRDefault="00000000" ns0:rsidRPr="00000000" ns1:paraId="00002BB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both"/>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resource conserva el folio común y blood_unit los hechos propios de sangre. Solo se admite BLOOD en este corte; no se mezclan atributos de órganos en la tabla de unidades. La clasificación es un grupo ficticio con referencia de origen, no una prueba clínica ni un cálculo de compatibilidad.</ns0:t>
      </ns0:r>
    </ns0:p>
    <ns0:p ns0:rsidR="00000000" ns0:rsidDel="00000000" ns0:rsidP="00000000" ns0:rsidRDefault="00000000" ns0:rsidRPr="00000000" ns1:paraId="00002BB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both"/>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El estado y la ubicación actuales están en la unidad; los eventos previos se anexan a blood_movement con secuencia única por recurso, actor y motivo. Esta proyección actual se actualiza junto con el historial en una sola transacción. La baja lógica cambia el estado a WITHDRAWN, agrega el evento de baja y conserva la identidad para auditoría, mientras las consultas operativas excluyen ese estado. No se duplican el nombre de la institución ni el componente en cada unidad.</ns0:t>
      </ns0:r>
    </ns0:p>
    <ns0:p ns0:rsidR="00000000" ns0:rsidDel="00000000" ns0:rsidP="00000000" ns0:rsidRDefault="00000000" ns0:rsidRPr="00000000" ns1:paraId="00002BB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both"/>
        <ns0:rPr/>
      </ns0:pPr>
      <ns0:sdt>
        <ns0:sdtPr>
          <ns0:id ns0:val="1492821246"/>
          <ns0:tag ns0:val="goog_rdk_190"/>
        </ns0:sdtPr>
        <ns0:sdtContent>
          <ns0:r ns0:rsidDel="00000000" ns0:rsidR="00000000" ns0:rsidRPr="00000000">
            <ns0:rPr>
              <ns0:rFonts ns0:ascii="Arial Unicode MS" ns0:cs="Arial Unicode MS" ns0:eastAsia="Arial Unicode MS" ns0:hAnsi="Arial Unicode MS"/>
              <ns0:b ns0:val="0"/>
              <ns0:bCs ns0:val="0"/>
              <ns0:i ns0:val="0"/>
              <ns0:iCs ns0:val="0"/>
              <ns0:smallCaps ns0:val="0"/>
              <ns0:strike ns0:val="0"/>
              <ns0:color ns0:val="1f2933"/>
              <ns0:sz ns0:val="21"/>
              <ns0:szCs ns0:val="21"/>
              <ns0:u ns0:val="none"/>
              <ns0:shd ns0:fill="auto" ns0:val="clear"/>
              <ns0:vertAlign ns0:val="baseline"/>
              <ns0:rtl ns0:val="0"/>
            </ns0:rPr>
            <ns0:t xml:space="preserve">• La institución propietaria se obtiene por blood_unit → storage_location → site → institution. Los repositorios filtran por esa asociación y los servicios impiden movimientos entre instituciones; conocer un UUID no otorga acceso.</ns0:t>
          </ns0:r>
        </ns0:sdtContent>
      </ns0:sdt>
    </ns0:p>
    <ns0:p ns0:rsidR="00000000" ns0:rsidDel="00000000" ns0:rsidP="00000000" ns0:rsidRDefault="00000000" ns0:rsidRPr="00000000" ns1:paraId="00002BB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both"/>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blood_inventory es una vista, no una tabla duplicada. Une las referencias y calcula vigencia/disponibilidad con el reloj de PostgreSQL. No se necesita un proceso que sobrescriba estados por el paso del tiempo.</ns0:t>
      </ns0:r>
    </ns0:p>
    <ns0:p ns0:rsidR="00000000" ns0:rsidDel="00000000" ns0:rsidP="00000000" ns0:rsidRDefault="00000000" ns0:rsidRPr="00000000" ns1:paraId="00002BB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both"/>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Las versiones del único parámetro son inmutables y tienen is_demo=true. La versión no equivale a una validación médica. Las transiciones del pequeño catálogo son igualmente DEMO.</ns0:t>
      </ns0:r>
    </ns0:p>
    <ns0:p ns0:rsidR="00000000" ns0:rsidDel="00000000" ns0:rsidP="00000000" ns0:rsidRDefault="00000000" ns0:rsidRPr="00000000" ns1:paraId="00002BB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both"/>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La bitácora estructurada y su detalle escalar están en PostgreSQL durante el primer parcial. Las referencias de ámbito y actor son evidencia del evento, no copias modificables del perfil actual. El diseño documental futuro no se adelanta mediante tablas JSON genéricas.</ns0:t>
      </ns0:r>
    </ns0:p>
    <ns0:p ns0:rsidR="00000000" ns0:rsidDel="00000000" ns0:rsidP="00000000" ns0:rsidRDefault="00000000" ns0:rsidRPr="00000000" ns1:paraId="00002BB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both"/>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web_session y login_attempt son soporte técnico acotado de autenticación local. Redis, refresh tokens y contratos compartidos quedan para su fase; ningún cliente externo se conecta a estas tablas.</ns0:t>
      </ns0:r>
    </ns0:p>
    <ns0:p ns0:rsidR="00000000" ns0:rsidDel="00000000" ns0:rsidP="00000000" ns0:rsidRDefault="00000000" ns0:rsidRPr="00000000" ns1:paraId="00002BB7">
      <ns0:pPr>
        <ns0:jc ns0:val="both"/>
        <ns0:rPr/>
      </ns0:pPr>
      <ns0:r ns0:rsidDel="00000000" ns0:rsidR="00000000" ns0:rsidRPr="00000000">
        <ns0:rPr>
          <ns0:rtl ns0:val="0"/>
        </ns0:rPr>
      </ns0:r>
    </ns0:p>
    <ns0:p ns0:rsidR="00000000" ns0:rsidDel="00000000" ns0:rsidP="00000000" ns0:rsidRDefault="00000000" ns0:rsidRPr="00000000" ns1:paraId="00002BB8">
      <ns0:pPr>
        <ns0:jc ns0:val="both"/>
        <ns0:rPr/>
      </ns0:pPr>
      <ns0:r ns0:rsidDel="00000000" ns0:rsidR="00000000" ns0:rsidRPr="00000000">
        <ns0:rPr>
          <ns0:rtl ns0:val="0"/>
        </ns0:rPr>
        <ns0:t xml:space="preserve">Estas decisiones son hipótesis físicas restringidas al incremento académico, no una nueva demostración de 4FN del sistema completo. Antes de ampliar el SQL hay que reconciliar sus claves y dependencias con el modelo lógico, definir migraciones y validar campos y responsabilidades. Los documentos de 0FN–4FN anteriores permanecen intactos.</ns0:t>
      </ns0:r>
    </ns0:p>
    <ns0:p ns0:rsidR="00000000" ns0:rsidDel="00000000" ns0:rsidP="00000000" ns0:rsidRDefault="00000000" ns0:rsidRPr="00000000" ns1:paraId="00002BB9">
      <ns0:pPr>
        <ns0:rPr/>
      </ns0:pPr>
      <ns0:r ns0:rsidDel="00000000" ns0:rsidR="00000000" ns0:rsidRPr="00000000">
        <ns0:rPr>
          <ns0:rtl ns0:val="0"/>
        </ns0:rPr>
      </ns0:r>
    </ns0:p>
    <ns0:p ns0:rsidR="00000000" ns0:rsidDel="00000000" ns0:rsidP="00000000" ns0:rsidRDefault="00000000" ns0:rsidRPr="00000000" ns1:paraId="00002BBA">
      <ns0:pPr>
        <ns0:pStyle ns0:val="Heading1"/>
        <ns0:rPr/>
      </ns0:pPr>
      <ns0:r>
        <ns0:t>18.3 Reconciliación técnica de la línea base (6 de septiembre de 2026)</ns0:t>
      </ns0:r>
    </ns0:p>
    <ns0:p ns0:rsidR="00000000" ns0:rsidDel="00000000" ns0:rsidP="00000000" ns0:rsidRDefault="00000000" ns0:rsidRPr="00000000" ns1:paraId="00002BBB">
      <ns0:pPr>
        <ns0:rPr/>
      </ns0:pPr>
      <ns0:r ns0:rsidDel="00000000" ns0:rsidR="00000000" ns0:rsidRPr="00000000">
        <ns0:rPr>
          <ns0:rtl ns0:val="0"/>
        </ns0:rPr>
      </ns0:r>
    </ns0:p>
    <ns0:p ns0:rsidR="00000000" ns0:rsidDel="00000000" ns0:rsidP="00000000" ns0:rsidRDefault="00000000" ns0:rsidRPr="00000000" ns1:paraId="00002BBC">
      <ns0:pPr>
        <ns0:jc ns0:val="both"/>
        <ns0:rPr/>
      </ns0:pPr>
      <ns0:r ns0:rsidDel="00000000" ns0:rsidR="00000000" ns0:rsidRPr="00000000">
        <ns0:rPr>
          <ns0:rtl ns0:val="0"/>
        </ns0:rPr>
        <ns0:t xml:space="preserve">La revisión del 6 de septiembre de 2026 contrastó los RF del primer parcial, el modelo lógico, este SQL y las operaciones/pruebas del monolito. El resultado técnico es conforme para el incremento académico: las diferencias siguientes son reducciones explícitas de alcance, no una migración equivalente de las 169 relaciones.</ns0:t>
      </ns0:r>
    </ns0:p>
    <ns0:p ns0:rsidR="00000000" ns0:rsidDel="00000000" ns0:rsidP="00000000" ns0:rsidRDefault="00000000" ns0:rsidRPr="00000000" ns1:paraId="00002BBD">
      <ns0:pPr>
        <ns0:jc ns0:val="both"/>
        <ns0:rPr/>
      </ns0:pPr>
      <ns0:r ns0:rsidDel="00000000" ns0:rsidR="00000000" ns0:rsidRPr="00000000">
        <ns0:rPr>
          <ns0:rtl ns0:val="0"/>
        </ns0:rPr>
      </ns0:r>
    </ns0:p>
    <ns0:tbl>
      <ns0:tblPr>
        <ns0:tblStyle ns0:val="Table240"/>
        <ns0:tblW ns0:w="10224.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5112"/>
        <ns0:gridCol ns0:w="5112"/>
        <ns0:tblGridChange ns0:id="0">
          <ns0:tblGrid>
            <ns0:gridCol ns0:w="5112"/>
            <ns0:gridCol ns0:w="5112"/>
          </ns0:tblGrid>
        </ns0:tblGridChange>
      </ns0:tblGrid>
      <ns0:tr>
        <ns0:trPr>
          <ns0:cantSplit ns0:val="0"/>
          <ns0:tblHeader ns0:val="1"/>
        </ns0:trPr>
        <ns0:tc>
          <ns0:tcPr>
            <ns0:shd ns0:fill="991b1b" ns0:val="clear"/>
          </ns0:tcPr>
          <ns0:p ns0:rsidR="00000000" ns0:rsidDel="00000000" ns0:rsidP="00000000" ns0:rsidRDefault="00000000" ns0:rsidRPr="00000000" ns1:paraId="00002BBE">
            <ns0:pPr>
              <ns0:spacing ns0:after="0" ns0:line="240" ns0:lineRule="auto"/>
              <ns0:jc ns0:val="both"/>
              <ns0:rPr/>
            </ns0:pPr>
            <ns0:r ns0:rsidDel="00000000" ns0:rsidR="00000000" ns0:rsidRPr="00000000">
              <ns0:rPr>
                <ns0:b ns0:val="1"/>
                <ns0:bCs ns0:val="1"/>
                <ns0:color ns0:val="ffffff"/>
                <ns0:sz ns0:val="18"/>
                <ns0:szCs ns0:val="18"/>
                <ns0:rtl ns0:val="0"/>
              </ns0:rPr>
              <ns0:t xml:space="preserve">Tablas físicas revisadas</ns0:t>
            </ns0:r>
            <ns0:r ns0:rsidDel="00000000" ns0:rsidR="00000000" ns0:rsidRPr="00000000">
              <ns0:rPr>
                <ns0:rtl ns0:val="0"/>
              </ns0:rPr>
            </ns0:r>
          </ns0:p>
        </ns0:tc>
        <ns0:tc>
          <ns0:tcPr>
            <ns0:shd ns0:fill="991b1b" ns0:val="clear"/>
          </ns0:tcPr>
          <ns0:p ns0:rsidR="00000000" ns0:rsidDel="00000000" ns0:rsidP="00000000" ns0:rsidRDefault="00000000" ns0:rsidRPr="00000000" ns1:paraId="00002BBF">
            <ns0:pPr>
              <ns0:spacing ns0:after="0" ns0:line="240" ns0:lineRule="auto"/>
              <ns0:jc ns0:val="both"/>
              <ns0:rPr/>
            </ns0:pPr>
            <ns0:r ns0:rsidDel="00000000" ns0:rsidR="00000000" ns0:rsidRPr="00000000">
              <ns0:rPr>
                <ns0:b ns0:val="1"/>
                <ns0:bCs ns0:val="1"/>
                <ns0:color ns0:val="ffffff"/>
                <ns0:sz ns0:val="18"/>
                <ns0:szCs ns0:val="18"/>
                <ns0:rtl ns0:val="0"/>
              </ns0:rPr>
              <ns0:t xml:space="preserve">Correspondencia y límite frente al modelo lógico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C0">
            <ns0:pPr>
              <ns0:spacing ns0:after="0" ns0:line="240" ns0:lineRule="auto"/>
              <ns0:jc ns0:val="both"/>
              <ns0:rPr/>
            </ns0:pPr>
            <ns0:r ns0:rsidDel="00000000" ns0:rsidR="00000000" ns0:rsidRPr="00000000">
              <ns0:rPr>
                <ns0:sz ns0:val="18"/>
                <ns0:szCs ns0:val="18"/>
                <ns0:rtl ns0:val="0"/>
              </ns0:rPr>
              <ns0:t xml:space="preserve">institution, site</ns0:t>
            </ns0:r>
            <ns0:r ns0:rsidDel="00000000" ns0:rsidR="00000000" ns0:rsidRPr="00000000">
              <ns0:rPr>
                <ns0:rtl ns0:val="0"/>
              </ns0:rPr>
            </ns0:r>
          </ns0:p>
        </ns0:tc>
        <ns0:tc>
          <ns0:tcPr/>
          <ns0:p ns0:rsidR="00000000" ns0:rsidDel="00000000" ns0:rsidP="00000000" ns0:rsidRDefault="00000000" ns0:rsidRPr="00000000" ns1:paraId="00002BC1">
            <ns0:pPr>
              <ns0:spacing ns0:after="0" ns0:line="240" ns0:lineRule="auto"/>
              <ns0:jc ns0:val="both"/>
              <ns0:rPr/>
            </ns0:pPr>
            <ns0:r ns0:rsidDel="00000000" ns0:rsidR="00000000" ns0:rsidRPr="00000000">
              <ns0:rPr>
                <ns0:sz ns0:val="18"/>
                <ns0:szCs ns0:val="18"/>
                <ns0:rtl ns0:val="0"/>
              </ns0:rPr>
              <ns0:t xml:space="preserve">Conservan las identidades y códigos únicos; institución y sede son hechos distintos. La dirección es texto administrativo y ciudad, sin consultas por número, código postal o coordenadas; esos campos requieren una ampliación posterior. version_no controla concurrencia, no representa una versión clínica.</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C2">
            <ns0:pPr>
              <ns0:spacing ns0:after="0" ns0:line="240" ns0:lineRule="auto"/>
              <ns0:jc ns0:val="both"/>
              <ns0:rPr/>
            </ns0:pPr>
            <ns0:r ns0:rsidDel="00000000" ns0:rsidR="00000000" ns0:rsidRPr="00000000">
              <ns0:rPr>
                <ns0:sz ns0:val="18"/>
                <ns0:szCs ns0:val="18"/>
                <ns0:rtl ns0:val="0"/>
              </ns0:rPr>
              <ns0:t xml:space="preserve">contact, contact_method, institution_contact</ns0:t>
            </ns0:r>
            <ns0:r ns0:rsidDel="00000000" ns0:rsidR="00000000" ns0:rsidRPr="00000000">
              <ns0:rPr>
                <ns0:rtl ns0:val="0"/>
              </ns0:rPr>
            </ns0:r>
          </ns0:p>
        </ns0:tc>
        <ns0:tc>
          <ns0:tcPr/>
          <ns0:p ns0:rsidR="00000000" ns0:rsidDel="00000000" ns0:rsidP="00000000" ns0:rsidRDefault="00000000" ns0:rsidRPr="00000000" ns1:paraId="00002BC3">
            <ns0:pPr>
              <ns0:spacing ns0:after="0" ns0:line="240" ns0:lineRule="auto"/>
              <ns0:jc ns0:val="both"/>
              <ns0:rPr/>
            </ns0:pPr>
            <ns0:r ns0:rsidDel="00000000" ns0:rsidR="00000000" ns0:rsidRPr="00000000">
              <ns0:rPr>
                <ns0:sz ns0:val="18"/>
                <ns0:szCs ns0:val="18"/>
                <ns0:rtl ns0:val="0"/>
              </ns0:rPr>
              <ns0:t xml:space="preserve">Conservan contactos y medios separados. La PK de medio pasa a (contact_id, method_kind) porque el MVP permite un correo y un teléfono por contacto; no maneja propósitos ni varios medios de la misma clase. La unicidad de institution_contact.contact_id limita cada contacto a una institución. Ampliar estas cardinalidades requiere migración, no reutilizar esa clave sin revisión.</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C4">
            <ns0:pPr>
              <ns0:spacing ns0:after="0" ns0:line="240" ns0:lineRule="auto"/>
              <ns0:jc ns0:val="both"/>
              <ns0:rPr/>
            </ns0:pPr>
            <ns0:r ns0:rsidDel="00000000" ns0:rsidR="00000000" ns0:rsidRPr="00000000">
              <ns0:rPr>
                <ns0:sz ns0:val="18"/>
                <ns0:szCs ns0:val="18"/>
                <ns0:rtl ns0:val="0"/>
              </ns0:rPr>
              <ns0:t xml:space="preserve">capability, institution_capability</ns0:t>
            </ns0:r>
            <ns0:r ns0:rsidDel="00000000" ns0:rsidR="00000000" ns0:rsidRPr="00000000">
              <ns0:rPr>
                <ns0:rtl ns0:val="0"/>
              </ns0:rPr>
            </ns0:r>
          </ns0:p>
        </ns0:tc>
        <ns0:tc>
          <ns0:tcPr/>
          <ns0:p ns0:rsidR="00000000" ns0:rsidDel="00000000" ns0:rsidP="00000000" ns0:rsidRDefault="00000000" ns0:rsidRPr="00000000" ns1:paraId="00002BC5">
            <ns0:pPr>
              <ns0:spacing ns0:after="0" ns0:line="240" ns0:lineRule="auto"/>
              <ns0:jc ns0:val="both"/>
              <ns0:rPr/>
            </ns0:pPr>
            <ns0:r ns0:rsidDel="00000000" ns0:rsidR="00000000" ns0:rsidRPr="00000000">
              <ns0:rPr>
                <ns0:sz ns0:val="18"/>
                <ns0:szCs ns0:val="18"/>
                <ns0:rtl ns0:val="0"/>
              </ns0:rPr>
              <ns0:t xml:space="preserve">capability_code, ya único en el modelo lógico, funciona como clave física del catálogo. La asociación (institution_id, capability_code) describe pertenencia vigente, sin intervalos ni identidad propia del historial. No se mezcla con la lista independiente de contactos.</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C6">
            <ns0:pPr>
              <ns0:spacing ns0:after="0" ns0:line="240" ns0:lineRule="auto"/>
              <ns0:jc ns0:val="both"/>
              <ns0:rPr/>
            </ns0:pPr>
            <ns0:r ns0:rsidDel="00000000" ns0:rsidR="00000000" ns0:rsidRPr="00000000">
              <ns0:rPr>
                <ns0:sz ns0:val="18"/>
                <ns0:szCs ns0:val="18"/>
                <ns0:rtl ns0:val="0"/>
              </ns0:rPr>
              <ns0:t xml:space="preserve">party, user_account, role, account_role</ns0:t>
            </ns0:r>
            <ns0:r ns0:rsidDel="00000000" ns0:rsidR="00000000" ns0:rsidRPr="00000000">
              <ns0:rPr>
                <ns0:rtl ns0:val="0"/>
              </ns0:rPr>
            </ns0:r>
          </ns0:p>
        </ns0:tc>
        <ns0:tc>
          <ns0:tcPr/>
          <ns0:p ns0:rsidR="00000000" ns0:rsidDel="00000000" ns0:rsidP="00000000" ns0:rsidRDefault="00000000" ns0:rsidRPr="00000000" ns1:paraId="00002BC7">
            <ns0:pPr>
              <ns0:spacing ns0:after="0" ns0:line="240" ns0:lineRule="auto"/>
              <ns0:jc ns0:val="both"/>
              <ns0:rPr/>
            </ns0:pPr>
            <ns0:r ns0:rsidDel="00000000" ns0:rsidR="00000000" ns0:rsidRPr="00000000">
              <ns0:rPr>
                <ns0:sz ns0:val="18"/>
                <ns0:szCs ns0:val="18"/>
                <ns0:rtl ns0:val="0"/>
              </ns0:rPr>
              <ns0:t xml:space="preserve">Se conservan identidad interna, cuenta, correo único y catálogo. role_code sustituye la clave técnica del rol. Una cuenta tiene una única asignación vigente de rol y ámbito, con exclusión institución/región y obligación de institución para el operador. Las concesiones múltiples, vigencias, permisos configurables y expedientes de personas no forman parte de este corte; la matriz de acciones se aplica en business/access.py.</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C8">
            <ns0:pPr>
              <ns0:spacing ns0:after="0" ns0:line="240" ns0:lineRule="auto"/>
              <ns0:jc ns0:val="both"/>
              <ns0:rPr/>
            </ns0:pPr>
            <ns0:r ns0:rsidDel="00000000" ns0:rsidR="00000000" ns0:rsidRPr="00000000">
              <ns0:rPr>
                <ns0:sz ns0:val="18"/>
                <ns0:szCs ns0:val="18"/>
                <ns0:rtl ns0:val="0"/>
              </ns0:rPr>
              <ns0:t xml:space="preserve">blood_component, storage_location</ns0:t>
            </ns0:r>
            <ns0:r ns0:rsidDel="00000000" ns0:rsidR="00000000" ns0:rsidRPr="00000000">
              <ns0:rPr>
                <ns0:rtl ns0:val="0"/>
              </ns0:rPr>
            </ns0:r>
          </ns0:p>
        </ns0:tc>
        <ns0:tc>
          <ns0:tcPr/>
          <ns0:p ns0:rsidR="00000000" ns0:rsidDel="00000000" ns0:rsidP="00000000" ns0:rsidRDefault="00000000" ns0:rsidRPr="00000000" ns1:paraId="00002BC9">
            <ns0:pPr>
              <ns0:spacing ns0:after="0" ns0:line="240" ns0:lineRule="auto"/>
              <ns0:jc ns0:val="both"/>
              <ns0:rPr/>
            </ns0:pPr>
            <ns0:r ns0:rsidDel="00000000" ns0:rsidR="00000000" ns0:rsidRPr="00000000">
              <ns0:rPr>
                <ns0:sz ns0:val="18"/>
                <ns0:szCs ns0:val="18"/>
                <ns0:rtl ns0:val="0"/>
              </ns0:rPr>
              <ns0:t xml:space="preserve">Conservan PK, códigos y referencias; la región del componente y las banderas de activación delimitan el catálogo operativo. Un código de ubicación es único dentro de su sede. No se crean atributos clínicos abiertos ni un catálogo geográfico.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CA">
            <ns0:pPr>
              <ns0:spacing ns0:after="0" ns0:line="240" ns0:lineRule="auto"/>
              <ns0:jc ns0:val="both"/>
              <ns0:rPr/>
            </ns0:pPr>
            <ns0:r ns0:rsidDel="00000000" ns0:rsidR="00000000" ns0:rsidRPr="00000000">
              <ns0:rPr>
                <ns0:sz ns0:val="18"/>
                <ns0:szCs ns0:val="18"/>
                <ns0:rtl ns0:val="0"/>
              </ns0:rPr>
              <ns0:t xml:space="preserve">parameter_version</ns0:t>
            </ns0:r>
            <ns0:r ns0:rsidDel="00000000" ns0:rsidR="00000000" ns0:rsidRPr="00000000">
              <ns0:rPr>
                <ns0:rtl ns0:val="0"/>
              </ns0:rPr>
            </ns0:r>
          </ns0:p>
        </ns0:tc>
        <ns0:tc>
          <ns0:tcPr/>
          <ns0:p ns0:rsidR="00000000" ns0:rsidDel="00000000" ns0:rsidP="00000000" ns0:rsidRDefault="00000000" ns0:rsidRPr="00000000" ns1:paraId="00002BCB">
            <ns0:pPr>
              <ns0:spacing ns0:after="0" ns0:line="240" ns0:lineRule="auto"/>
              <ns0:jc ns0:val="both"/>
              <ns0:rPr/>
            </ns0:pPr>
            <ns0:r ns0:rsidDel="00000000" ns0:rsidR="00000000" ns0:rsidRPr="00000000">
              <ns0:rPr>
                <ns0:sz ns0:val="18"/>
                <ns0:szCs ns0:val="18"/>
                <ns0:rtl ns0:val="0"/>
              </ns0:rPr>
              <ns0:t xml:space="preserve">La clave técnica se conserva; la clave alternativa física incluye región: (region_name, parameter_code, version_no). La numeración es regional, a diferencia de la pareja global propuesta en el modelo lógico. Solo existe el aviso DEMO de caducidad, inmutable por versión, sin calcular vidas útiles ni afirmar aprobación clínica. Esta diferencia deberá resolverse expresamente en una migración semestral.</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CC">
            <ns0:pPr>
              <ns0:spacing ns0:after="0" ns0:line="240" ns0:lineRule="auto"/>
              <ns0:jc ns0:val="both"/>
              <ns0:rPr/>
            </ns0:pPr>
            <ns0:r ns0:rsidDel="00000000" ns0:rsidR="00000000" ns0:rsidRPr="00000000">
              <ns0:rPr>
                <ns0:sz ns0:val="18"/>
                <ns0:szCs ns0:val="18"/>
                <ns0:rtl ns0:val="0"/>
              </ns0:rPr>
              <ns0:t xml:space="preserve">resource, blood_unit, blood_classification</ns0:t>
            </ns0:r>
            <ns0:r ns0:rsidDel="00000000" ns0:rsidR="00000000" ns0:rsidRPr="00000000">
              <ns0:rPr>
                <ns0:rtl ns0:val="0"/>
              </ns0:rPr>
            </ns0:r>
          </ns0:p>
        </ns0:tc>
        <ns0:tc>
          <ns0:tcPr/>
          <ns0:p ns0:rsidR="00000000" ns0:rsidDel="00000000" ns0:rsidP="00000000" ns0:rsidRDefault="00000000" ns0:rsidRPr="00000000" ns1:paraId="00002BCD">
            <ns0:pPr>
              <ns0:spacing ns0:after="0" ns0:line="240" ns0:lineRule="auto"/>
              <ns0:jc ns0:val="both"/>
              <ns0:rPr/>
            </ns0:pPr>
            <ns0:r ns0:rsidDel="00000000" ns0:rsidR="00000000" ns0:rsidRPr="00000000">
              <ns0:rPr>
                <ns0:sz ns0:val="18"/>
                <ns0:szCs ns0:val="18"/>
                <ns0:rtl ns0:val="0"/>
              </ns0:rPr>
              <ns0:t xml:space="preserve">Se conserva la especialización por resource_id y el folio único de resource; no se duplica un segundo folio de unidad. No hay episodios de donación ni revisiones de laboratorio implementados: las fechas se capturan y la clasificación exige una referencia ficticia. resource_kind solo admite sangre. No se incorporan órganos ni supuestos de compatibilidad.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CE">
            <ns0:pPr>
              <ns0:spacing ns0:after="0" ns0:line="240" ns0:lineRule="auto"/>
              <ns0:jc ns0:val="both"/>
              <ns0:rPr/>
            </ns0:pPr>
            <ns0:r ns0:rsidDel="00000000" ns0:rsidR="00000000" ns0:rsidRPr="00000000">
              <ns0:rPr>
                <ns0:sz ns0:val="18"/>
                <ns0:szCs ns0:val="18"/>
                <ns0:rtl ns0:val="0"/>
              </ns0:rPr>
              <ns0:t xml:space="preserve">blood_movement</ns0:t>
            </ns0:r>
            <ns0:r ns0:rsidDel="00000000" ns0:rsidR="00000000" ns0:rsidRPr="00000000">
              <ns0:rPr>
                <ns0:rtl ns0:val="0"/>
              </ns0:rPr>
            </ns0:r>
          </ns0:p>
        </ns0:tc>
        <ns0:tc>
          <ns0:tcPr/>
          <ns0:p ns0:rsidR="00000000" ns0:rsidDel="00000000" ns0:rsidP="00000000" ns0:rsidRDefault="00000000" ns0:rsidRPr="00000000" ns1:paraId="00002BCF">
            <ns0:pPr>
              <ns0:spacing ns0:after="0" ns0:line="240" ns0:lineRule="auto"/>
              <ns0:jc ns0:val="both"/>
              <ns0:rPr/>
            </ns0:pPr>
            <ns0:r ns0:rsidDel="00000000" ns0:rsidR="00000000" ns0:rsidRPr="00000000">
              <ns0:rPr>
                <ns0:sz ns0:val="18"/>
                <ns0:szCs ns0:val="18"/>
                <ns0:rtl ns0:val="0"/>
              </ns0:rPr>
              <ns0:t xml:space="preserve">Se conservan identidad, secuencia única por recurso, estado, origen, destino, fecha y motivo. El actor físico referencia la cuenta interna, en vez de la persona general del modelo lógico. La operación comprueba ámbito, transición y versión, y guarda movimientos, bajas lógicas y auditoría en la misma transacción. Un movimiento posterior al alta bloquea la baja para conservar la trazabilidad.</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D0">
            <ns0:pPr>
              <ns0:spacing ns0:after="0" ns0:line="240" ns0:lineRule="auto"/>
              <ns0:jc ns0:val="both"/>
              <ns0:rPr/>
            </ns0:pPr>
            <ns0:r ns0:rsidDel="00000000" ns0:rsidR="00000000" ns0:rsidRPr="00000000">
              <ns0:rPr>
                <ns0:sz ns0:val="18"/>
                <ns0:szCs ns0:val="18"/>
                <ns0:rtl ns0:val="0"/>
              </ns0:rPr>
              <ns0:t xml:space="preserve">audit_event, audit_change</ns0:t>
            </ns0:r>
            <ns0:r ns0:rsidDel="00000000" ns0:rsidR="00000000" ns0:rsidRPr="00000000">
              <ns0:rPr>
                <ns0:rtl ns0:val="0"/>
              </ns0:rPr>
            </ns0:r>
          </ns0:p>
        </ns0:tc>
        <ns0:tc>
          <ns0:tcPr/>
          <ns0:p ns0:rsidR="00000000" ns0:rsidDel="00000000" ns0:rsidP="00000000" ns0:rsidRDefault="00000000" ns0:rsidRPr="00000000" ns1:paraId="00002BD1">
            <ns0:pPr>
              <ns0:spacing ns0:after="0" ns0:line="240" ns0:lineRule="auto"/>
              <ns0:jc ns0:val="both"/>
              <ns0:rPr/>
            </ns0:pPr>
            <ns0:r ns0:rsidDel="00000000" ns0:rsidR="00000000" ns0:rsidRPr="00000000">
              <ns0:rPr>
                <ns0:sz ns0:val="18"/>
                <ns0:szCs ns0:val="18"/>
                <ns0:rtl ns0:val="0"/>
              </ns0:rPr>
              <ns0:t xml:space="preserve">Proyección de AUDIT_EVENT, AUDIT_RECORD y AUDIT_FIELD_CHANGE: cada evento físico tiene un único objeto principal, por lo que el cambio usa (event_id, field_name) sin record_no. Correlación, resultado y ámbito son hechos del evento. Se conservan solo valores autorizados; no se implementan todavía la auditoría distribuida ni la reconstrucción completa del rol histórico.</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D2">
            <ns0:pPr>
              <ns0:spacing ns0:after="0" ns0:line="240" ns0:lineRule="auto"/>
              <ns0:jc ns0:val="both"/>
              <ns0:rPr/>
            </ns0:pPr>
            <ns0:r ns0:rsidDel="00000000" ns0:rsidR="00000000" ns0:rsidRPr="00000000">
              <ns0:rPr>
                <ns0:sz ns0:val="18"/>
                <ns0:szCs ns0:val="18"/>
                <ns0:rtl ns0:val="0"/>
              </ns0:rPr>
              <ns0:t xml:space="preserve">blood_status_transition</ns0:t>
            </ns0:r>
            <ns0:r ns0:rsidDel="00000000" ns0:rsidR="00000000" ns0:rsidRPr="00000000">
              <ns0:rPr>
                <ns0:rtl ns0:val="0"/>
              </ns0:rPr>
            </ns0:r>
          </ns0:p>
        </ns0:tc>
        <ns0:tc>
          <ns0:tcPr/>
          <ns0:p ns0:rsidR="00000000" ns0:rsidDel="00000000" ns0:rsidP="00000000" ns0:rsidRDefault="00000000" ns0:rsidRPr="00000000" ns1:paraId="00002BD3">
            <ns0:pPr>
              <ns0:spacing ns0:after="0" ns0:line="240" ns0:lineRule="auto"/>
              <ns0:jc ns0:val="both"/>
              <ns0:rPr/>
            </ns0:pPr>
            <ns0:r ns0:rsidDel="00000000" ns0:rsidR="00000000" ns0:rsidRPr="00000000">
              <ns0:rPr>
                <ns0:sz ns0:val="18"/>
                <ns0:szCs ns0:val="18"/>
                <ns0:rtl ns0:val="0"/>
              </ns0:rPr>
              <ns0:t xml:space="preserve">Catálogo técnico de transiciones DEMO, sin equivalencia automática con reglas clínicas versionadas del modelo semestral.</ns0:t>
            </ns0: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2BD4">
            <ns0:pPr>
              <ns0:spacing ns0:after="0" ns0:line="240" ns0:lineRule="auto"/>
              <ns0:jc ns0:val="both"/>
              <ns0:rPr/>
            </ns0:pPr>
            <ns0:r ns0:rsidDel="00000000" ns0:rsidR="00000000" ns0:rsidRPr="00000000">
              <ns0:rPr>
                <ns0:sz ns0:val="18"/>
                <ns0:szCs ns0:val="18"/>
                <ns0:rtl ns0:val="0"/>
              </ns0:rPr>
              <ns0:t xml:space="preserve">web_session, login_attempt</ns0:t>
            </ns0:r>
            <ns0:r ns0:rsidDel="00000000" ns0:rsidR="00000000" ns0:rsidRPr="00000000">
              <ns0:rPr>
                <ns0:rtl ns0:val="0"/>
              </ns0:rPr>
            </ns0:r>
          </ns0:p>
        </ns0:tc>
        <ns0:tc>
          <ns0:tcPr/>
          <ns0:p ns0:rsidR="00000000" ns0:rsidDel="00000000" ns0:rsidP="00000000" ns0:rsidRDefault="00000000" ns0:rsidRPr="00000000" ns1:paraId="00002BD5">
            <ns0:pPr>
              <ns0:spacing ns0:after="0" ns0:line="240" ns0:lineRule="auto"/>
              <ns0:jc ns0:val="both"/>
              <ns0:rPr/>
            </ns0:pPr>
            <ns0:r ns0:rsidDel="00000000" ns0:rsidR="00000000" ns0:rsidRPr="00000000">
              <ns0:rPr>
                <ns0:sz ns0:val="18"/>
                <ns0:szCs ns0:val="18"/>
                <ns0:rtl ns0:val="0"/>
              </ns0:rPr>
              <ns0:t xml:space="preserve">Soporte técnico local de sesión, revocación y límites de intentos en PostgreSQL. Su temporalidad está documentada; Redis y la autenticación entre componentes permanecen posteriores.</ns0:t>
            </ns0:r>
            <ns0:r ns0:rsidDel="00000000" ns0:rsidR="00000000" ns0:rsidRPr="00000000">
              <ns0:rPr>
                <ns0:rtl ns0:val="0"/>
              </ns0:rPr>
            </ns0:r>
          </ns0:p>
        </ns0:tc>
      </ns0:tr>
    </ns0:tbl>
    <ns0:p ns0:rsidR="00000000" ns0:rsidDel="00000000" ns0:rsidP="00000000" ns0:rsidRDefault="00000000" ns0:rsidRPr="00000000" ns1:paraId="00002BD6">
      <ns0:pPr>
        <ns0:jc ns0:val="both"/>
        <ns0:rPr/>
      </ns0:pPr>
      <ns0:r ns0:rsidDel="00000000" ns0:rsidR="00000000" ns0:rsidRPr="00000000">
        <ns0:rPr>
          <ns0:rtl ns0:val="0"/>
        </ns0:rPr>
      </ns0:r>
    </ns0:p>
    <ns0:p ns0:rsidR="00000000" ns0:rsidDel="00000000" ns0:rsidP="00000000" ns0:rsidRDefault="00000000" ns0:rsidRPr="00000000" ns1:paraId="00002BD7">
      <ns0:pPr>
        <ns0:jc ns0:val="both"/>
        <ns0:rPr/>
      </ns0:pPr>
      <ns0:r ns0:rsidDel="00000000" ns0:rsidR="00000000" ns0:rsidRPr="00000000">
        <ns0:rPr>
          <ns0:rtl ns0:val="0"/>
        </ns0:rPr>
        <ns0:t xml:space="preserve">Las 23 tablas tienen PK; el catálogo real de PostgreSQL confirmó 24 FK y 21 restricciones CHECK, sin columnas JSON ni arreglos. La vista blood_inventory reconstruyó las 36 unidades ficticias mediante sus referencias sin crear una tabla duplicada. El conjunto lógico volvió a superar su verificador de 49 diagramas y dependencias declaradas. Esto comprueba el alcance técnico descrito, no reglas clínicas desconocidas ni una certificación de 4FN de todo el SQL.</ns0:t>
      </ns0:r>
    </ns0:p>
    <ns0:p ns0:rsidR="00000000" ns0:rsidDel="00000000" ns0:rsidP="00000000" ns0:rsidRDefault="00000000" ns0:rsidRPr="00000000" ns1:paraId="00002BD8">
      <ns0:pPr>
        <ns0:jc ns0:val="both"/>
        <ns0:rPr/>
      </ns0:pPr>
      <ns0:r ns0:rsidDel="00000000" ns0:rsidR="00000000" ns0:rsidRPr="00000000">
        <ns0:rPr>
          <ns0:rtl ns0:val="0"/>
        </ns0:rPr>
      </ns0:r>
    </ns0:p>
    <ns0:p ns0:rsidR="00000000" ns0:rsidDel="00000000" ns0:rsidP="00000000" ns0:rsidRDefault="00000000" ns0:rsidRPr="00000000" ns1:paraId="00002BD9">
      <ns0:pPr>
        <ns0:jc ns0:val="both"/>
        <ns0:rPr/>
      </ns0:pPr>
      <ns0:r>
        <ns0:t>La revisión confirmó que el esquema y los modelos de 0FN–4FN permanecen sin cambios en esta línea base. Sus resultados resumidos y límites se describen en este reporte.</ns0:t>
      </ns0:r>
    </ns0:p>
    <ns0:p ns0:rsidR="00000000" ns0:rsidDel="00000000" ns0:rsidP="00000000" ns0:rsidRDefault="00000000" ns0:rsidRPr="00000000" ns1:paraId="00002BDA">
      <ns0:pPr>
        <ns0:jc ns0:val="both"/>
        <ns0:rPr/>
      </ns0:pPr>
      <ns0:r ns0:rsidDel="00000000" ns0:rsidR="00000000" ns0:rsidRPr="00000000">
        <ns0:rPr>
          <ns0:rtl ns0:val="0"/>
        </ns0:rPr>
      </ns0:r>
    </ns0:p>
    <ns0:p ns0:rsidR="00000000" ns0:rsidDel="00000000" ns0:rsidP="00000000" ns0:rsidRDefault="00000000" ns0:rsidRPr="00000000" ns1:paraId="00002BDB">
      <ns0:pPr>
        <ns0:pStyle ns0:val="Heading1"/>
        <ns0:jc ns0:val="both"/>
        <ns0:rPr/>
      </ns0:pPr>
      <ns0:r ns0:rsidDel="00000000" ns0:rsidR="00000000" ns0:rsidRPr="00000000">
        <ns0:rPr>
          <ns0:rtl ns0:val="0"/>
        </ns0:rPr>
        <ns0:t xml:space="preserve">18.4 Integridad y operación</ns0:t>
      </ns0:r>
    </ns0:p>
    <ns0:p ns0:rsidR="00000000" ns0:rsidDel="00000000" ns0:rsidP="00000000" ns0:rsidRDefault="00000000" ns0:rsidRPr="00000000" ns1:paraId="00002BDC">
      <ns0:pPr>
        <ns0:jc ns0:val="both"/>
        <ns0:rPr/>
      </ns0:pPr>
      <ns0:r ns0:rsidDel="00000000" ns0:rsidR="00000000" ns0:rsidRPr="00000000">
        <ns0:rPr>
          <ns0:rtl ns0:val="0"/>
        </ns0:rPr>
      </ns0:r>
    </ns0:p>
    <ns0:p ns0:rsidR="00000000" ns0:rsidDel="00000000" ns0:rsidP="00000000" ns0:rsidRDefault="00000000" ns0:rsidRPr="00000000" ns1:paraId="00002BD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both"/>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Caducidad posterior a recolección; listas permitidas de estados, grupos DEMO, perfiles y tipos; unicidad de folios/correos/códigos y asociaciones.</ns0:t>
      </ns0:r>
    </ns0:p>
    <ns0:p ns0:rsidR="00000000" ns0:rsidDel="00000000" ns0:rsidP="00000000" ns0:rsidRDefault="00000000" ns0:rsidRPr="00000000" ns1:paraId="00002BD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both"/>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Índices de referencias, caducidad disponible, ámbito/fecha de auditoría, sesiones e intentos. No se afirma que sustituyan mediciones de volumen o EXPLAIN.</ns0:t>
      </ns0:r>
    </ns0:p>
    <ns0:p ns0:rsidR="00000000" ns0:rsidDel="00000000" ns0:rsidP="00000000" ns0:rsidRDefault="00000000" ns0:rsidRPr="00000000" ns1:paraId="00002BD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both"/>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version_no evita sobrescrituras de formularios antiguos. Los movimientos usan bloqueo de fila, control de versión y secuencia única. Los parámetros usan bloqueo transaccional regional.</ns0:t>
      </ns0:r>
    </ns0:p>
    <ns0:p ns0:rsidR="00000000" ns0:rsidDel="00000000" ns0:rsidP="00000000" ns0:rsidRDefault="00000000" ns0:rsidRPr="00000000" ns1:paraId="00002BE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360" ns0:right="0" ns0:hanging="360"/>
        <ns0:jc ns0:val="both"/>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Historiales de auditoría, movimientos y parámetros rechazan UPDATE y DELETE mediante triggers. No se han creado roles PostgreSQL diferenciados ni políticas RLS: es una base académica local, no un límite frente a su propietario, TRUNCATE o cambios DDL autorizados.</ns0:t>
      </ns0:r>
    </ns0:p>
    <ns0:p ns0:rsidR="00000000" ns0:rsidDel="00000000" ns0:rsidP="00000000" ns0:rsidRDefault="00000000" ns0:rsidRPr="00000000" ns1:paraId="00002BE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60" ns0:before="0" ns0:line="259" ns0:lineRule="auto"/>
        <ns0:ind ns0:left="360" ns0:right="0" ns0:hanging="360"/>
        <ns0:jc ns0:val="both"/>
        <ns0:rPr/>
      </ns0:pPr>
      <ns0:r ns0:rsidDel="00000000" ns0:rsidR="00000000" ns0:rsidRPr="00000000">
        <ns0:rPr>
          <ns0:rFonts ns0:ascii="Arial" ns0:cs="Arial" ns0:eastAsia="Arial" ns0:hAnsi="Arial"/>
          <ns0:b ns0:val="0"/>
          <ns0:bCs ns0:val="0"/>
          <ns0:i ns0:val="0"/>
          <ns0:iCs ns0:val="0"/>
          <ns0:smallCaps ns0:val="0"/>
          <ns0:strike ns0:val="0"/>
          <ns0:color ns0:val="1f2933"/>
          <ns0:sz ns0:val="21"/>
          <ns0:szCs ns0:val="21"/>
          <ns0:u ns0:val="none"/>
          <ns0:shd ns0:fill="auto" ns0:val="clear"/>
          <ns0:vertAlign ns0:val="baseline"/>
          <ns0:rtl ns0:val="0"/>
        </ns0:rPr>
        <ns0:t xml:space="preserve">• La aplicación maneja rollback y errores sin mostrar SQL, credenciales ni detalles de conexión. No hay auto-reintento ciego de operaciones de negocio.</ns0:t>
      </ns0:r>
    </ns0:p>
    <ns0:p ns0:rsidR="00000000" ns0:rsidDel="00000000" ns0:rsidP="00000000" ns0:rsidRDefault="00000000" ns0:rsidRPr="00000000" ns1:paraId="00002BE2">
      <ns0:pPr>
        <ns0:jc ns0:val="both"/>
        <ns0:rPr/>
      </ns0:pPr>
      <ns0:r ns0:rsidDel="00000000" ns0:rsidR="00000000" ns0:rsidRPr="00000000">
        <ns0:rPr>
          <ns0:rtl ns0:val="0"/>
        </ns0:rPr>
      </ns0:r>
    </ns0:p>
    <ns0:p ns0:rsidR="00000000" ns0:rsidDel="00000000" ns0:rsidP="00000000" ns0:rsidRDefault="00000000" ns0:rsidRPr="00000000" ns1:paraId="00002BE3">
      <ns0:pPr>
        <ns0:pStyle ns0:val="Heading1"/>
        <ns0:jc ns0:val="both"/>
        <ns0:rPr/>
      </ns0:pPr>
      <ns0:r ns0:rsidDel="00000000" ns0:rsidR="00000000" ns0:rsidRPr="00000000">
        <ns0:rPr>
          <ns0:rtl ns0:val="0"/>
        </ns0:rPr>
        <ns0:t xml:space="preserve">18.5 Inicialización y pruebas</ns0:t>
      </ns0:r>
    </ns0:p>
    <ns0:p ns0:rsidR="00000000" ns0:rsidDel="00000000" ns0:rsidP="00000000" ns0:rsidRDefault="00000000" ns0:rsidRPr="00000000" ns1:paraId="00002BE4">
      <ns0:pPr>
        <ns0:jc ns0:val="both"/>
        <ns0:rPr/>
      </ns0:pPr>
      <ns0:r ns0:rsidDel="00000000" ns0:rsidR="00000000" ns0:rsidRPr="00000000">
        <ns0:rPr>
          <ns0:rtl ns0:val="0"/>
        </ns0:rPr>
      </ns0:r>
    </ns0:p>
    <ns0:p ns0:rsidR="00000000" ns0:rsidDel="00000000" ns0:rsidP="00000000" ns0:rsidRDefault="00000000" ns0:rsidRPr="00000000" ns1:paraId="00002BE5">
      <ns0:pPr>
        <ns0:jc ns0:val="both"/>
        <ns0:rPr/>
      </ns0:pPr>
      <ns0:r ns0:rsidDel="00000000" ns0:rsidR="00000000" ns0:rsidRPr="00000000">
        <ns0:rPr>
          <ns0:rtl ns0:val="0"/>
        </ns0:rPr>
        <ns0:t xml:space="preserve">La vía recomendada es setup.sh (macOS/Linux) o setup.cmd (Windows), descrita en el README del monolito (../../apps/web-monolito01/README.md). El instalador crea una base local nueva y reutiliza este schema.sql y la función de carga DEMO de src/cli.py: no mantiene copias del esquema o las semillas. Esquema y carga nuevos se confirman juntos en una transacción. Una repetición conserva las cuentas y sus contraseñas; se rechazan bases ajenas, esquemas parciales y mezclas con datos previos. --check utiliza una conexión de solo lectura y nunca inicializa ni carga datos.</ns0:t>
      </ns0:r>
    </ns0:p>
    <ns0:p ns0:rsidR="00000000" ns0:rsidDel="00000000" ns0:rsidP="00000000" ns0:rsidRDefault="00000000" ns0:rsidRPr="00000000" ns1:paraId="00002BE6">
      <ns0:pPr>
        <ns0:jc ns0:val="both"/>
        <ns0:rPr/>
      </ns0:pPr>
      <ns0:r ns0:rsidDel="00000000" ns0:rsidR="00000000" ns0:rsidRPr="00000000">
        <ns0:rPr>
          <ns0:rtl ns0:val="0"/>
        </ns0:rPr>
      </ns0:r>
    </ns0:p>
    <ns0:p ns0:rsidR="00000000" ns0:rsidDel="00000000" ns0:rsidP="00000000" ns0:rsidRDefault="00000000" ns0:rsidRPr="00000000" ns1:paraId="00002BE7">
      <ns0:pPr>
        <ns0:jc ns0:val="both"/>
        <ns0:rPr/>
      </ns0:pPr>
      <ns0:r ns0:rsidDel="00000000" ns0:rsidR="00000000" ns0:rsidRPr="00000000">
        <ns0:rPr>
          <ns0:rtl ns0:val="0"/>
        </ns0:rPr>
        <ns0:t xml:space="preserve">Como alternativa manual, usa init-db y seed-demo del mismo README. El primero ejecuta el archivo completo dentro de una transacción; no incorpora DROP ni IF NOT EXISTS que pudieran ocultar un esquema incompatible. Una segunda inicialización manual se rechaza sin modificar datos existentes. No combines ambas vías sobre una base ya preparada.</ns0:t>
      </ns0:r>
    </ns0:p>
    <ns0:p ns0:rsidR="00000000" ns0:rsidDel="00000000" ns0:rsidP="00000000" ns0:rsidRDefault="00000000" ns0:rsidRPr="00000000" ns1:paraId="00002BE8">
      <ns0:pPr>
        <ns0:jc ns0:val="both"/>
        <ns0:rPr/>
      </ns0:pPr>
      <ns0:r ns0:rsidDel="00000000" ns0:rsidR="00000000" ns0:rsidRPr="00000000">
        <ns0:rPr>
          <ns0:rtl ns0:val="0"/>
        </ns0:rPr>
      </ns0:r>
    </ns0:p>
    <ns0:p ns0:rsidR="00000000" ns0:rsidDel="00000000" ns0:rsidP="00000000" ns0:rsidRDefault="00000000" ns0:rsidRPr="00000000" ns1:paraId="00002BE9">
      <ns0:pPr>
        <ns0:jc ns0:val="both"/>
        <ns0:rPr/>
      </ns0:pPr>
      <ns0:r ns0:rsidDel="00000000" ns0:rsidR="00000000" ns0:rsidRPr="00000000">
        <ns0:rPr>
          <ns0:rtl ns0:val="0"/>
        </ns0:rPr>
        <ns0:t xml:space="preserve">Si se ejecuta manualmente, debe ser en una base dedicada vacía y con transacción única, por ejemplo desde este directorio:</ns0:t>
      </ns0:r>
    </ns0:p>
    <ns0:p ns0:rsidR="00000000" ns0:rsidDel="00000000" ns0:rsidP="00000000" ns0:rsidRDefault="00000000" ns0:rsidRPr="00000000" ns1:paraId="00002BEA">
      <ns0:pPr>
        <ns0:jc ns0:val="both"/>
        <ns0:rPr/>
      </ns0:pPr>
      <ns0:r ns0:rsidDel="00000000" ns0:rsidR="00000000" ns0:rsidRPr="00000000">
        <ns0:rPr>
          <ns0:rtl ns0:val="0"/>
        </ns0:rPr>
      </ns0:r>
    </ns0:p>
    <ns0:p ns0:rsidR="00000000" ns0:rsidDel="00000000" ns0:rsidP="00000000" ns0:rsidRDefault="00000000" ns0:rsidRPr="00000000" ns1:paraId="00002BEB">
      <ns0:pPr>
        <ns0:shd ns0:fill="f3f4f6" ns0:val="clear"/>
        <ns0:spacing ns0:after="0" ns0:line="220" ns0:lineRule="auto"/>
        <ns0:ind ns0:left="180" ns0:right="180" ns0:firstLine="0"/>
        <ns0:jc ns0:val="both"/>
        <ns0:rPr/>
      </ns0:pPr>
      <ns0:r ns0:rsidDel="00000000" ns0:rsidR="00000000" ns0:rsidRPr="00000000">
        <ns0:rPr>
          <ns0:rFonts ns0:ascii="Consolas" ns0:cs="Consolas" ns0:eastAsia="Consolas" ns0:hAnsi="Consolas"/>
          <ns0:sz ns0:val="16"/>
          <ns0:szCs ns0:val="16"/>
          <ns0:rtl ns0:val="0"/>
        </ns0:rPr>
        <ns0:t xml:space="preserve">[Código: sh]</ns0:t>
      </ns0:r>
      <ns0:r ns0:rsidDel="00000000" ns0:rsidR="00000000" ns0:rsidRPr="00000000">
        <ns0:rPr>
          <ns0:rtl ns0:val="0"/>
        </ns0:rPr>
      </ns0:r>
    </ns0:p>
    <ns0:p ns0:rsidR="00000000" ns0:rsidDel="00000000" ns0:rsidP="00000000" ns0:rsidRDefault="00000000" ns0:rsidRPr="00000000" ns1:paraId="00002BEC">
      <ns0:pPr>
        <ns0:shd ns0:fill="f3f4f6" ns0:val="clear"/>
        <ns0:spacing ns0:after="0" ns0:line="220" ns0:lineRule="auto"/>
        <ns0:ind ns0:left="180" ns0:right="180" ns0:firstLine="0"/>
        <ns0:jc ns0:val="both"/>
        <ns0:rPr/>
      </ns0:pPr>
      <ns0:r ns0:rsidDel="00000000" ns0:rsidR="00000000" ns0:rsidRPr="00000000">
        <ns0:rPr>
          <ns0:rFonts ns0:ascii="Consolas" ns0:cs="Consolas" ns0:eastAsia="Consolas" ns0:hAnsi="Consolas"/>
          <ns0:sz ns0:val="16"/>
          <ns0:szCs ns0:val="16"/>
          <ns0:rtl ns0:val="0"/>
        </ns0:rPr>
        <ns0:t xml:space="preserve">psql --single-transaction --set=ON_ERROR_STOP=1 --dbname=red_house --file=schema.sql</ns0:t>
      </ns0:r>
      <ns0:r ns0:rsidDel="00000000" ns0:rsidR="00000000" ns0:rsidRPr="00000000">
        <ns0:rPr>
          <ns0:rtl ns0:val="0"/>
        </ns0:rPr>
      </ns0:r>
    </ns0:p>
    <ns0:p ns0:rsidR="00000000" ns0:rsidDel="00000000" ns0:rsidP="00000000" ns0:rsidRDefault="00000000" ns0:rsidRPr="00000000" ns1:paraId="00002BED">
      <ns0:pPr>
        <ns0:shd ns0:fill="f3f4f6" ns0:val="clear"/>
        <ns0:spacing ns0:after="0" ns0:line="220" ns0:lineRule="auto"/>
        <ns0:ind ns0:left="180" ns0:right="180" ns0:firstLine="0"/>
        <ns0:jc ns0:val="both"/>
        <ns0:rPr/>
      </ns0:pPr>
      <ns0:r ns0:rsidDel="00000000" ns0:rsidR="00000000" ns0:rsidRPr="00000000">
        <ns0:rPr>
          <ns0:rFonts ns0:ascii="Consolas" ns0:cs="Consolas" ns0:eastAsia="Consolas" ns0:hAnsi="Consolas"/>
          <ns0:sz ns0:val="16"/>
          <ns0:szCs ns0:val="16"/>
          <ns0:rtl ns0:val="0"/>
        </ns0:rPr>
        <ns0:t xml:space="preserve">[Fin del código]</ns0:t>
      </ns0:r>
      <ns0:r ns0:rsidDel="00000000" ns0:rsidR="00000000" ns0:rsidRPr="00000000">
        <ns0:rPr>
          <ns0:rtl ns0:val="0"/>
        </ns0:rPr>
      </ns0:r>
    </ns0:p>
    <ns0:p ns0:rsidR="00000000" ns0:rsidDel="00000000" ns0:rsidP="00000000" ns0:rsidRDefault="00000000" ns0:rsidRPr="00000000" ns1:paraId="00002BEE">
      <ns0:pPr>
        <ns0:jc ns0:val="both"/>
        <ns0:rPr/>
      </ns0:pPr>
      <ns0:r ns0:rsidDel="00000000" ns0:rsidR="00000000" ns0:rsidRPr="00000000">
        <ns0:rPr>
          <ns0:rtl ns0:val="0"/>
        </ns0:rPr>
      </ns0:r>
    </ns0:p>
    <ns0:p ns0:rsidR="00000000" ns0:rsidDel="00000000" ns0:rsidP="00000000" ns0:rsidRDefault="00000000" ns0:rsidRPr="00000000" ns1:paraId="00002BEF">
      <ns0:pPr>
        <ns0:jc ns0:val="both"/>
        <ns0:rPr/>
      </ns0:pPr>
      <ns0:r ns0:rsidDel="00000000" ns0:rsidR="00000000" ns0:rsidRPr="00000000">
        <ns0:rPr>
          <ns0:rtl ns0:val="0"/>
        </ns0:rPr>
        <ns0:t xml:space="preserve">No ejecutes el SQL sobre una base institucional ni hagas ambos métodos de inicialización. La carga ficticia es opcional y explícita, pero es la vía proporcionada para crear los primeros accesos del entorno DEMO. No hay un SQL con contraseñas ni datos de pacientes.</ns0:t>
      </ns0:r>
    </ns0:p>
    <ns0:p ns0:rsidR="00000000" ns0:rsidDel="00000000" ns0:rsidP="00000000" ns0:rsidRDefault="00000000" ns0:rsidRPr="00000000" ns1:paraId="00002BF0">
      <ns0:pPr>
        <ns0:jc ns0:val="both"/>
        <ns0:rPr/>
      </ns0:pPr>
      <ns0:r ns0:rsidDel="00000000" ns0:rsidR="00000000" ns0:rsidRPr="00000000">
        <ns0:rPr>
          <ns0:rtl ns0:val="0"/>
        </ns0:rPr>
      </ns0:r>
    </ns0:p>
    <ns0:p ns0:rsidR="00000000" ns0:rsidDel="00000000" ns0:rsidP="00000000" ns0:rsidRDefault="00000000" ns0:rsidRPr="00000000" ns1:paraId="00002BF1">
      <ns0:pPr>
        <ns0:jc ns0:val="both"/>
        <ns0:rPr/>
      </ns0:pPr>
      <ns0:r ns0:rsidDel="00000000" ns0:rsidR="00000000" ns0:rsidRPr="00000000">
        <ns0:rPr>
          <ns0:rtl ns0:val="0"/>
        </ns0:rPr>
        <ns0:t xml:space="preserve">Las pruebas de integración crean bases temporales distintas a partir del mismo schema.sql; prueban restricciones, autorización, movimientos simultáneos, rollback ante fallo de auditoría y pérdida de conectividad. No utilizan SQLite ni repositorios simulados como evidencia de persistencia. Las mediciones masivas, restauración, migraciones de datos existentes y validación normativa siguen pendientes.</ns0:t>
      </ns0:r>
    </ns0:p>
    <ns0:p ns0:rsidR="00000000" ns0:rsidDel="00000000" ns0:rsidP="00000000" ns0:rsidRDefault="00000000" ns0:rsidRPr="00000000" ns1:paraId="00002BF2">
      <ns0:pPr>
        <ns0:jc ns0:val="both"/>
        <ns0:rPr/>
      </ns0:pPr>
      <ns0:r ns0:rsidDel="00000000" ns0:rsidR="00000000" ns0:rsidRPr="00000000">
        <ns0:br ns0:type="page"/>
      </ns0:r>
      <ns0:r ns0:rsidDel="00000000" ns0:rsidR="00000000" ns0:rsidRPr="00000000">
        <ns0:rPr>
          <ns0:rtl ns0:val="0"/>
        </ns0:rPr>
      </ns0:r>
    </ns0:p>
    <ns0:p>
      <ns0:pPr>
        <ns0:pStyle ns0:val="Title"/>
      </ns0:pPr>
      <ns0:r>
        <ns0:t>19. Revisión del primer parcial</ns0:t>
      </ns0:r>
    </ns0:p>
    <ns0:p>
      <ns0:pPr>
        <ns0:pStyle ns0:val="Heading1"/>
      </ns0:pPr>
      <ns0:r>
        <ns0:t>19.1 Alcance vigente</ns0:t>
      </ns0:r>
    </ns0:p>
    <ns0:p>
      <ns0:pPr>
        <ns0:pStyle ns0:val="Normal"/>
      </ns0:pPr>
      <ns0:r>
        <ns0:t>La línea base del 7 de septiembre describía el MVP de administración e inventario. La retroalimentación posterior pidió demostrar la coordinación regional antes de extraer microservicios. La revisión 2.1 actualiza ese alcance con el flujo de sangre implementado en el monolito, manteniendo explícitas las decisiones humanas y los límites clínicos.</ns0:t>
      </ns0:r>
    </ns0:p>
    <ns0:p>
      <ns0:pPr>
        <ns0:pStyle ns0:val="Normal"/>
      </ns0:pPr>
      <ns0:r>
        <ns0:t>El flujo comprobado recorre institución, donante, revisión autorizada, donación, recolección, procesamiento, unidad, inventario regional, receptor, solicitud, candidatos, revisión y autorización, reserva, traslado, cadena de custodia, recepción, cierre y auditoría. Se emplean datos ficticios y decisiones clínicas introducidas por personal autorizado.</ns0:t>
      </ns0:r>
    </ns0:p>
    <ns0:p>
      <ns0:pPr>
        <ns0:pStyle ns0:val="Heading1"/>
      </ns0:pPr>
      <ns0:r>
        <ns0:t>19.2 Cambios incorporados conforme a la retroalimentación</ns0:t>
      </ns0:r>
    </ns0:p>
    <ns0:p>
      <ns0:pPr>
        <ns0:pStyle ns0:val="Normal"/>
      </ns0:pPr>
      <ns0:r>
        <ns0:t>El portal administra instituciones y sedes, expedientes de donantes y receptores, solicitudes y unidades sanguíneas distribuidas entre instituciones. La vista regional presenta disponibilidad, reservas, caducidad, demanda, solicitudes y traslados; la consulta y selección de candidatos conserva los factores explicativos y requiere autorización humana.</ns0:t>
      </ns0:r>
    </ns0:p>
    <ns0:p>
      <ns0:pPr>
        <ns0:pStyle ns0:val="Normal"/>
      </ns0:pPr>
      <ns0:r>
        <ns0:t>La compatibilidad ABO/Rh es demostrativa y sujeta a validación clínica; no determina elegibilidad ni sustituye pruebas o decisiones profesionales. La reserva usa transacciones PostgreSQL, bloqueo y unicidad para evitar comprometer una unidad en solicitudes simultáneas. La recepción completa cierra la solicitud de forma atómica; la cancelación es una operación distinta y auditada.</ns0:t>
      </ns0:r>
    </ns0:p>
    <ns0:p>
      <ns0:pPr>
        <ns0:pStyle ns0:val="Normal"/>
      </ns0:pPr>
      <ns0:r>
        <ns0:t>La ampliación del 27 de septiembre incorpora un flujo independiente de órganos para riñón, hígado y corazón. Incluye donantes, receptores, estudios/HLA documentales, preselección explicable, dictamen humano, reserva, traslado, cadena de custodia y recepción. Sangre y órganos conservan procesos, tablas y reglas separados.</ns0:t>
      </ns0:r>
    </ns0:p>
    <ns0:p>
      <ns0:pPr>
        <ns0:pStyle ns0:val="Normal"/>
      </ns0:pPr>
      <ns0:r>
        <ns0:t>La revisión del 23 de septiembre incorporó además: panel regional compacto con ocho KPI; expedientes con cronología; urgencia operativa en la solicitud, conservando el dato histórico del receptor como legado; folios nuevos o modificados de 6 a 30 caracteres; cantidades de 1 a 100 unidades; cobertura y vigencia de candidatos; motivo y procedencia de rutas; navegación por perfil; auditoría legible; y renovación explícita de sesión con revocación de la sesión anterior y protección CSRF.</ns0:t>
      </ns0:r>
    </ns0:p>
    <ns0:p>
      <ns0:pPr>
        <ns0:pStyle ns0:val="Heading1"/>
      </ns0:pPr>
      <ns0:r>
        <ns0:t>19.3 Verificación y resultados</ns0:t>
      </ns0:r>
    </ns0:p>
    <ns0:p>
      <ns0:pPr>
        <ns0:pStyle ns0:val="Normal"/>
      </ns0:pPr>
      <ns0:r>
        <ns0:t>La revisión 2.1 reportó 119 casos distintos aprobados según el último resultado por caso, con cero fallos, errores u omisiones en la consolidación. La cifra incluye la regresión y la repetición satisfactoria de siete recorridos de navegador; no representa una única ejecución completa sin fallos.</ns0:t>
      </ns0:r>
    </ns0:p>
    <ns0:p>
      <ns0:pPr>
        <ns0:pStyle ns0:val="Normal"/>
      </ns0:pPr>
      <ns0:r>
        <ns0:t>La regresión registró 117 casos aprobados y dos fallos transitorios de navegador durante el reajuste de Highcharts y el cierre de Chrome; el reintento del navegador aprobó los siete recorridos. La verificación final se realizó con PostgreSQL local y Chrome en macOS. No se afirma validación clínica, prueba nativa en Windows ni despliegue de producción.</ns0:t>
      </ns0:r>
    </ns0:p>
    <ns0:p>
      <ns0:pPr>
        <ns0:pStyle ns0:val="Heading1"/>
      </ns0:pPr>
      <ns0:r>
        <ns0:t>19.4 Ampliación de órganos y HLA</ns0:t>
      </ns0:r>
    </ns0:p>
    <ns0:p>
      <ns0:pPr/>
      <ns0:r>
        <ns0:t>El recorrido ejecutable comprende donante, consentimiento y revisión médica; órgano y conservación autorizada; receptor y estudios; preselección; evaluación humana de la pareja; autorización y reserva; programación; preparación; recolección; tránsito; entrega; recepción y cierre. Riñón, hígado y corazón se gestionan por separado del inventario sanguíneo. El cierre corresponde a la logística, no a la realización de una cirugía.</ns0:t>
      </ns0:r>
    </ns0:p>
    <ns0:p>
      <ns0:pPr/>
      <ns0:r>
        <ns0:t>La regla ORGAN-DEMO-1.0 busca un subconjunto de candidatos por tipo de órgano y ABO idéntico. Comprueba receptor activo, instituciones de la misma región, ruta y llegada antes del límite de conservación capturado. Ordena por urgencia humana registrada, antigüedad, minutos de traslado, distancia y folio. Guarda cada ejecución, incluso sin resultados, y las versiones y factores de cada candidato. Este orden es operativo para el ejercicio; no representa una política clínica mexicana ni reproduce MELD/PELD o KDPI.</ns0:t>
      </ns0:r>
    </ns0:p>
    <ns0:p>
      <ns0:pPr/>
      <ns0:r>
        <ns0:t>Los resultados HLA se almacenan como estudios documentales. El médico de destino registra su interpretación, la evaluación de tamaño, la prueba cruzada o su justificación y la referencia del dictamen. La coincidencia ABO no se presenta como compatibilidad clínica. Solo el último dictamen favorable de la pareja, con confirmación humana y datos vigentes, permite autorizar la reserva. El sistema no calcula una vida útil clínica: utiliza el límite autorizado registrado.</ns0:t>
      </ns0:r>
    </ns0:p>
    <ns0:p>
      <ns0:pPr/>
      <ns0:r>
        <ns0:t>La reserva bloquea órgano y receptor dentro de PostgreSQL, aplica índices de exclusión de asignaciones activas y confirma auditoría y custodia en la misma transacción. Se vuelven a comprobar estado, dictamen, versiones, ruta y conservación. Cancelar antes de la recolección libera las referencias y exige otra evaluación; una incidencia conserva el estado. La recepción cierra el receptor y marca el órgano recibido de forma atómica.</ns0:t>
      </ns0:r>
    </ns0:p>
    <ns0:tbl>
      <ns0:tblPr>
        <ns0:tblStyle ns0:val="TableGrid"/>
        <ns0:tblW ns0:type="auto" ns0:w="0"/>
        <ns0:tblLook ns0:firstColumn="1" ns0:firstRow="1" ns0:lastColumn="0" ns0:lastRow="0" ns0:noHBand="0" ns0:noVBand="1" ns0:val="04A0"/>
      </ns0:tblPr>
      <ns0:tblGrid>
        <ns0:gridCol ns0:w="5112"/>
        <ns0:gridCol ns0:w="5112"/>
      </ns0:tblGrid>
      <ns0:tr>
        <ns0:tc>
          <ns0:tcPr>
            <ns0:tcW ns0:type="dxa" ns0:w="5112"/>
          </ns0:tcPr>
          <ns0:p>
            <ns0:r>
              <ns0:t>Perfil</ns0:t>
            </ns0:r>
          </ns0:p>
        </ns0:tc>
        <ns0:tc>
          <ns0:tcPr>
            <ns0:tcW ns0:type="dxa" ns0:w="5112"/>
          </ns0:tcPr>
          <ns0:p>
            <ns0:r>
              <ns0:t>Acceso en órganos</ns0:t>
            </ns0:r>
          </ns0:p>
        </ns0:tc>
      </ns0:tr>
      <ns0:tr>
        <ns0:tc>
          <ns0:tcPr>
            <ns0:tcW ns0:type="dxa" ns0:w="5112"/>
          </ns0:tcPr>
          <ns0:p>
            <ns0:r>
              <ns0:t>Médico</ns0:t>
            </ns0:r>
          </ns0:p>
        </ns0:tc>
        <ns0:tc>
          <ns0:tcPr>
            <ns0:tcW ns0:type="dxa" ns0:w="5112"/>
          </ns0:tcPr>
          <ns0:p>
            <ns0:r>
              <ns0:t>Expedientes propios, liberación en origen y dictamen/autorización en destino. Estudios seudonimizados del donante solo en una pareja de su institución.</ns0:t>
            </ns0:r>
          </ns0:p>
        </ns0:tc>
      </ns0:tr>
      <ns0:tr>
        <ns0:tc>
          <ns0:tcPr>
            <ns0:tcW ns0:type="dxa" ns0:w="5112"/>
          </ns0:tcPr>
          <ns0:p>
            <ns0:r>
              <ns0:t>Coordinador</ns0:t>
            </ns0:r>
          </ns0:p>
        </ns0:tc>
        <ns0:tc>
          <ns0:tcPr>
            <ns0:tcW ns0:type="dxa" ns0:w="5112"/>
          </ns0:tcPr>
          <ns0:p>
            <ns0:r>
              <ns0:t>Disponibilidad y candidatos minimizados, rutas y programación regional; sin estudios clínicos.</ns0:t>
            </ns0:r>
          </ns0:p>
        </ns0:tc>
      </ns0:tr>
      <ns0:tr>
        <ns0:tc>
          <ns0:tcPr>
            <ns0:tcW ns0:type="dxa" ns0:w="5112"/>
          </ns0:tcPr>
          <ns0:p>
            <ns0:r>
              <ns0:t>Operador</ns0:t>
            </ns0:r>
          </ns0:p>
        </ns0:tc>
        <ns0:tc>
          <ns0:tcPr>
            <ns0:tcW ns0:type="dxa" ns0:w="5112"/>
          </ns0:tcPr>
          <ns0:p>
            <ns0:r>
              <ns0:t>Consulta de disponibilidad, preparación en origen y recepción en destino dentro de su institución.</ns0:t>
            </ns0:r>
          </ns0:p>
        </ns0:tc>
      </ns0:tr>
      <ns0:tr>
        <ns0:tc>
          <ns0:tcPr>
            <ns0:tcW ns0:type="dxa" ns0:w="5112"/>
          </ns0:tcPr>
          <ns0:p>
            <ns0:r>
              <ns0:t>Transportista</ns0:t>
            </ns0:r>
          </ns0:p>
        </ns0:tc>
        <ns0:tc>
          <ns0:tcPr>
            <ns0:tcW ns0:type="dxa" ns0:w="5112"/>
          </ns0:tcPr>
          <ns0:p>
            <ns0:r>
              <ns0:t>Únicamente sus asignaciones; recolección, tránsito, entrega e incidencias.</ns0:t>
            </ns0:r>
          </ns0:p>
        </ns0:tc>
      </ns0:tr>
      <ns0:tr>
        <ns0:tc>
          <ns0:tcPr>
            <ns0:tcW ns0:type="dxa" ns0:w="5112"/>
          </ns0:tcPr>
          <ns0:p>
            <ns0:r>
              <ns0:t>Auditor</ns0:t>
            </ns0:r>
          </ns0:p>
        </ns0:tc>
        <ns0:tc>
          <ns0:tcPr>
            <ns0:tcW ns0:type="dxa" ns0:w="5112"/>
          </ns0:tcPr>
          <ns0:p>
            <ns0:r>
              <ns0:t>Consulta de disponibilidad y custodia autorizadas; sin modificación ni expediente clínico.</ns0:t>
            </ns0:r>
          </ns0:p>
        </ns0:tc>
      </ns0:tr>
      <ns0:tr>
        <ns0:tc>
          <ns0:tcPr>
            <ns0:tcW ns0:type="dxa" ns0:w="5112"/>
          </ns0:tcPr>
          <ns0:p>
            <ns0:r>
              <ns0:t>Administrador</ns0:t>
            </ns0:r>
          </ns0:p>
        </ns0:tc>
        <ns0:tc>
          <ns0:tcPr>
            <ns0:tcW ns0:type="dxa" ns0:w="5112"/>
          </ns0:tcPr>
          <ns0:p>
            <ns0:r>
              <ns0:t>Usuarios e instituciones; el perfil administrativo no concede acceso clínico.</ns0:t>
            </ns0:r>
          </ns0:p>
        </ns0:tc>
      </ns0:tr>
    </ns0:tbl>
    <ns0:p>
      <ns0:pPr/>
      <ns0:r>
        <ns0:t>Se consultaron CENATRA, Estadísticas (https://www.gob.mx/cenatra/documentos/estadisticas-50060), y la información de la Secretaría de Salud sobre coordinación multiorgánica. Las referencias de HRSA, How Organ Allocation Works (https://www.hrsa.gov/optn/patients/organ-transplants/how-organ-allocation-works) y Living Donation FAQs (https://www.hrsa.gov/optn/patients/organ-donation/living-donation/living-donation-faqs), sustentan la distinción de factores por órgano y la necesidad de evaluación profesional. Consulta: 27 de septiembre de 2026. Estas fuentes no acreditan validación experta del programa.</ns0:t>
      </ns0:r>
    </ns0:p>
    <ns0:p>
      <ns0:pPr/>
      <ns0:r>
        <ns0:t>Los diagramas del capítulo 10 conservan la arquitectura objetivo y la línea base histórica. Las figuras siguientes describen la configuración actual del monolito; la red, el despliegue local y la autenticación mantienen Flask/PostgreSQL y los permisos existentes.</ns0:t>
      </ns0:r>
    </ns0:p>
    <ns0:p>
      <ns0:pPr>
        <ns0:pStyle ns0:val="Heading2"/>
        <ns0:keepNext/>
        <ns0:pageBreakBefore/>
      </ns0:pPr>
      <ns0:r>
        <ns0:t>Figura 19.4-A. Contexto actual de sangre y órganos</ns0:t>
      </ns0:r>
    </ns0:p>
    <ns0:p>
      <ns0:pPr/>
      <ns0:r>
        <ns0:drawing>
          <ns2:inline>
            <ns2:extent cx="5852160" cy="3299933"/>
            <ns2:docPr id="28" name="Picture 28"/>
            <ns2:cNvGraphicFramePr>
              <ns3:graphicFrameLocks noChangeAspect="1"/>
            </ns2:cNvGraphicFramePr>
            <ns3:graphic>
              <ns3:graphicData uri="http://schemas.openxmlformats.org/drawingml/2006/picture">
                <ns4:pic>
                  <ns4:nvPicPr>
                    <ns4:cNvPr id="0" name="01_contexto.png"/>
                    <ns4:cNvPicPr/>
                  </ns4:nvPicPr>
                  <ns4:blipFill>
                    <ns3:blip ns5:embed="rId44"/>
                    <ns3:stretch>
                      <ns3:fillRect/>
                    </ns3:stretch>
                  </ns4:blipFill>
                  <ns4:spPr>
                    <ns3:xfrm>
                      <ns3:off x="0" y="0"/>
                      <ns3:ext cx="5852160" cy="3299933"/>
                    </ns3:xfrm>
                    <ns3:prstGeom prst="rect"/>
                  </ns4:spPr>
                </ns4:pic>
              </ns3:graphicData>
            </ns3:graphic>
          </ns2:inline>
        </ns0:drawing>
      </ns0:r>
    </ns0:p>
    <ns0:p>
      <ns0:pPr>
        <ns0:pStyle ns0:val="Heading2"/>
        <ns0:keepNext/>
        <ns0:pageBreakBefore/>
      </ns0:pPr>
      <ns0:r>
        <ns0:t>Figura 19.4-B. Componentes actuales del monolito</ns0:t>
      </ns0:r>
    </ns0:p>
    <ns0:p>
      <ns0:pPr/>
      <ns0:r>
        <ns0:drawing>
          <ns2:inline>
            <ns2:extent cx="4735999" cy="6126480"/>
            <ns2:docPr id="29" name="Picture 29"/>
            <ns2:cNvGraphicFramePr>
              <ns3:graphicFrameLocks noChangeAspect="1"/>
            </ns2:cNvGraphicFramePr>
            <ns3:graphic>
              <ns3:graphicData uri="http://schemas.openxmlformats.org/drawingml/2006/picture">
                <ns4:pic>
                  <ns4:nvPicPr>
                    <ns4:cNvPr id="0" name="02_componentes.png"/>
                    <ns4:cNvPicPr/>
                  </ns4:nvPicPr>
                  <ns4:blipFill>
                    <ns3:blip ns5:embed="rId45"/>
                    <ns3:stretch>
                      <ns3:fillRect/>
                    </ns3:stretch>
                  </ns4:blipFill>
                  <ns4:spPr>
                    <ns3:xfrm>
                      <ns3:off x="0" y="0"/>
                      <ns3:ext cx="4735999" cy="6126480"/>
                    </ns3:xfrm>
                    <ns3:prstGeom prst="rect"/>
                  </ns4:spPr>
                </ns4:pic>
              </ns3:graphicData>
            </ns3:graphic>
          </ns2:inline>
        </ns0:drawing>
      </ns0:r>
    </ns0:p>
    <ns0:p>
      <ns0:pPr>
        <ns0:pStyle ns0:val="Heading2"/>
        <ns0:keepNext/>
        <ns0:pageBreakBefore/>
      </ns0:pPr>
      <ns0:r>
        <ns0:t>Figura 19.4-C. Secuencia de evaluación, autorización y custodia</ns0:t>
      </ns0:r>
    </ns0:p>
    <ns0:p>
      <ns0:pPr/>
      <ns0:r>
        <ns0:drawing>
          <ns2:inline>
            <ns2:extent cx="5852160" cy="5110977"/>
            <ns2:docPr id="30" name="Picture 30"/>
            <ns2:cNvGraphicFramePr>
              <ns3:graphicFrameLocks noChangeAspect="1"/>
            </ns2:cNvGraphicFramePr>
            <ns3:graphic>
              <ns3:graphicData uri="http://schemas.openxmlformats.org/drawingml/2006/picture">
                <ns4:pic>
                  <ns4:nvPicPr>
                    <ns4:cNvPr id="0" name="13_secuencia_organos.png"/>
                    <ns4:cNvPicPr/>
                  </ns4:nvPicPr>
                  <ns4:blipFill>
                    <ns3:blip ns5:embed="rId46"/>
                    <ns3:stretch>
                      <ns3:fillRect/>
                    </ns3:stretch>
                  </ns4:blipFill>
                  <ns4:spPr>
                    <ns3:xfrm>
                      <ns3:off x="0" y="0"/>
                      <ns3:ext cx="5852160" cy="5110977"/>
                    </ns3:xfrm>
                    <ns3:prstGeom prst="rect"/>
                  </ns4:spPr>
                </ns4:pic>
              </ns3:graphicData>
            </ns3:graphic>
          </ns2:inline>
        </ns0:drawing>
      </ns0:r>
    </ns0:p>
    <ns0:p>
      <ns0:pPr>
        <ns0:pStyle ns0:val="Heading2"/>
        <ns0:keepNext/>
        <ns0:pageBreakBefore/>
      </ns0:pPr>
      <ns0:r>
        <ns0:t>Figura 19.4-D. Relaciones de la extensión de órganos</ns0:t>
      </ns0:r>
    </ns0:p>
    <ns0:p>
      <ns0:pPr/>
      <ns0:r>
        <ns0:drawing>
          <ns2:inline>
            <ns2:extent cx="2881101" cy="6126479"/>
            <ns2:docPr id="31" name="Picture 31"/>
            <ns2:cNvGraphicFramePr>
              <ns3:graphicFrameLocks noChangeAspect="1"/>
            </ns2:cNvGraphicFramePr>
            <ns3:graphic>
              <ns3:graphicData uri="http://schemas.openxmlformats.org/drawingml/2006/picture">
                <ns4:pic>
                  <ns4:nvPicPr>
                    <ns4:cNvPr id="0" name="14_modelo_organos.png"/>
                    <ns4:cNvPicPr/>
                  </ns4:nvPicPr>
                  <ns4:blipFill>
                    <ns3:blip ns5:embed="rId47"/>
                    <ns3:stretch>
                      <ns3:fillRect/>
                    </ns3:stretch>
                  </ns4:blipFill>
                  <ns4:spPr>
                    <ns3:xfrm>
                      <ns3:off x="0" y="0"/>
                      <ns3:ext cx="2881101" cy="6126479"/>
                    </ns3:xfrm>
                    <ns3:prstGeom prst="rect"/>
                  </ns4:spPr>
                </ns4:pic>
              </ns3:graphicData>
            </ns3:graphic>
          </ns2:inline>
        </ns0:drawing>
      </ns0:r>
    </ns0:p>
    <ns0:p>
      <ns0:pPr>
        <ns0:pStyle ns0:val="Heading1"/>
      </ns0:pPr>
      <ns0:r>
        <ns0:t>19.5 Comprobación y capturas reales</ns0:t>
      </ns0:r>
    </ns0:p>
    <ns0:p>
      <ns0:pPr/>
      <ns0:r>
        <ns0:t>La regresión completa aprobó 128 pruebas en 271.75 segundos, sin fallos ni omisiones, sobre PostgreSQL y Chrome. Después del ajuste de conservación de formularios rechazados, aprobaron diez pruebas de órganos en 41.53 segundos, incluida una prueba adicional del error y el recorrido de navegador. La captura adicional de sangre aprobó su recorrido en 31.78 segundos. Las repeticiones no se suman como casos distintos de la regresión.</ns0:t>
      </ns0:r>
    </ns0:p>
    <ns0:p>
      <ns0:pPr/>
      <ns0:r>
        <ns0:t>Las capturas se obtuvieron de pantallas reales mediante Playwright y Chrome con registros ficticios persistidos en bases de pruebas. No se usaron imágenes generadas ni recreaciones. Los datos habituales del usuario no se utilizaron para poblar estas escenas. La matriz siguiente relaciona requisitos e imágenes; el índice y las 14 capturas esenciales seleccionadas se entregan en documentation/capturas/.</ns0:t>
      </ns0:r>
    </ns0:p>
    <ns0:tbl>
      <ns0:tblPr>
        <ns0:tblStyle ns0:val="TableGrid"/>
        <ns0:tblW ns0:type="auto" ns0:w="0"/>
        <ns0:tblLook ns0:firstColumn="1" ns0:firstRow="1" ns0:lastColumn="0" ns0:lastRow="0" ns0:noHBand="0" ns0:noVBand="1" ns0:val="04A0"/>
      </ns0:tblPr>
      <ns0:tblGrid>
        <ns0:gridCol ns0:w="5112"/>
        <ns0:gridCol ns0:w="5112"/>
      </ns0:tblGrid>
      <ns0:tr>
        <ns0:tc>
          <ns0:tcPr>
            <ns0:tcW ns0:type="dxa" ns0:w="5112"/>
          </ns0:tcPr>
          <ns0:p>
            <ns0:r>
              <ns0:t>Requisito</ns0:t>
            </ns0:r>
          </ns0:p>
        </ns0:tc>
        <ns0:tc>
          <ns0:tcPr>
            <ns0:tcW ns0:type="dxa" ns0:w="5112"/>
          </ns0:tcPr>
          <ns0:p>
            <ns0:r>
              <ns0:t>Captura dentro del directorio entregado</ns0:t>
            </ns0:r>
          </ns0:p>
        </ns0:tc>
      </ns0:tr>
      <ns0:tr>
        <ns0:tc>
          <ns0:tcPr>
            <ns0:tcW ns0:type="dxa" ns0:w="5112"/>
          </ns0:tcPr>
          <ns0:p>
            <ns0:r>
              <ns0:t>Instituciones y capacidades</ns0:t>
            </ns0:r>
          </ns0:p>
        </ns0:tc>
        <ns0:tc>
          <ns0:tcPr>
            <ns0:tcW ns0:type="dxa" ns0:w="5112"/>
          </ns0:tcPr>
          <ns0:p>
            <ns0:r>
              <ns0:t>Institucion_capacidades.png</ns0:t>
            </ns0:r>
          </ns0:p>
        </ns0:tc>
      </ns0:tr>
      <ns0:tr>
        <ns0:tc>
          <ns0:tcPr>
            <ns0:tcW ns0:type="dxa" ns0:w="5112"/>
          </ns0:tcPr>
          <ns0:p>
            <ns0:r>
              <ns0:t>Donante y evaluación humana</ns0:t>
            </ns0:r>
          </ns0:p>
        </ns0:tc>
        <ns0:tc>
          <ns0:tcPr>
            <ns0:tcW ns0:type="dxa" ns0:w="5112"/>
          </ns0:tcPr>
          <ns0:p>
            <ns0:r>
              <ns0:t>Donante_revision.png</ns0:t>
            </ns0:r>
          </ns0:p>
        </ns0:tc>
      </ns0:tr>
      <ns0:tr>
        <ns0:tc>
          <ns0:tcPr>
            <ns0:tcW ns0:type="dxa" ns0:w="5112"/>
          </ns0:tcPr>
          <ns0:p>
            <ns0:r>
              <ns0:t>Donación, recolección y procesamiento</ns0:t>
            </ns0:r>
          </ns0:p>
        </ns0:tc>
        <ns0:tc>
          <ns0:tcPr>
            <ns0:tcW ns0:type="dxa" ns0:w="5112"/>
          </ns0:tcPr>
          <ns0:p>
            <ns0:r>
              <ns0:t>Donacion_procesamiento.png</ns0:t>
            </ns0:r>
          </ns0:p>
        </ns0:tc>
      </ns0:tr>
      <ns0:tr>
        <ns0:tc>
          <ns0:tcPr>
            <ns0:tcW ns0:type="dxa" ns0:w="5112"/>
          </ns0:tcPr>
          <ns0:p>
            <ns0:r>
              <ns0:t>Receptor independiente</ns0:t>
            </ns0:r>
          </ns0:p>
        </ns0:tc>
        <ns0:tc>
          <ns0:tcPr>
            <ns0:tcW ns0:type="dxa" ns0:w="5112"/>
          </ns0:tcPr>
          <ns0:p>
            <ns0:r>
              <ns0:t>Receptor_expediente.png</ns0:t>
            </ns0:r>
          </ns0:p>
        </ns0:tc>
      </ns0:tr>
      <ns0:tr>
        <ns0:tc>
          <ns0:tcPr>
            <ns0:tcW ns0:type="dxa" ns0:w="5112"/>
          </ns0:tcPr>
          <ns0:p>
            <ns0:r>
              <ns0:t>Inventario regional, caducidad, demanda y panel</ns0:t>
            </ns0:r>
          </ns0:p>
        </ns0:tc>
        <ns0:tc>
          <ns0:tcPr>
            <ns0:tcW ns0:type="dxa" ns0:w="5112"/>
          </ns0:tcPr>
          <ns0:p>
            <ns0:r>
              <ns0:t>Panel_demanda_y_caducidad.png</ns0:t>
            </ns0:r>
          </ns0:p>
        </ns0:tc>
      </ns0:tr>
      <ns0:tr>
        <ns0:tc>
          <ns0:tcPr>
            <ns0:tcW ns0:type="dxa" ns0:w="5112"/>
          </ns0:tcPr>
          <ns0:p>
            <ns0:r>
              <ns0:t>Solicitud, compatibilidad y prioridad sanguínea</ns0:t>
            </ns0:r>
          </ns0:p>
        </ns0:tc>
        <ns0:tc>
          <ns0:tcPr>
            <ns0:tcW ns0:type="dxa" ns0:w="5112"/>
          </ns0:tcPr>
          <ns0:p>
            <ns0:r>
              <ns0:t>Compatibilidad_priorizacion.png</ns0:t>
            </ns0:r>
          </ns0:p>
        </ns0:tc>
      </ns0:tr>
      <ns0:tr>
        <ns0:tc>
          <ns0:tcPr>
            <ns0:tcW ns0:type="dxa" ns0:w="5112"/>
          </ns0:tcPr>
          <ns0:p>
            <ns0:r>
              <ns0:t>Asignación, traslado y custodia sanguínea</ns0:t>
            </ns0:r>
          </ns0:p>
        </ns0:tc>
        <ns0:tc>
          <ns0:tcPr>
            <ns0:tcW ns0:type="dxa" ns0:w="5112"/>
          </ns0:tcPr>
          <ns0:p>
            <ns0:r>
              <ns0:t>Cadena_custodia.png</ns0:t>
            </ns0:r>
          </ns0:p>
        </ns0:tc>
      </ns0:tr>
      <ns0:tr>
        <ns0:tc>
          <ns0:tcPr>
            <ns0:tcW ns0:type="dxa" ns0:w="5112"/>
          </ns0:tcPr>
          <ns0:p>
            <ns0:r>
              <ns0:t>Recepción y cierre de solicitud</ns0:t>
            </ns0:r>
          </ns0:p>
        </ns0:tc>
        <ns0:tc>
          <ns0:tcPr>
            <ns0:tcW ns0:type="dxa" ns0:w="5112"/>
          </ns0:tcPr>
          <ns0:p>
            <ns0:r>
              <ns0:t>Solicitud_cerrada.png</ns0:t>
            </ns0:r>
          </ns0:p>
        </ns0:tc>
      </ns0:tr>
      <ns0:tr>
        <ns0:tc>
          <ns0:tcPr>
            <ns0:tcW ns0:type="dxa" ns0:w="5112"/>
          </ns0:tcPr>
          <ns0:p>
            <ns0:r>
              <ns0:t>Auditoría transversal</ns0:t>
            </ns0:r>
          </ns0:p>
        </ns0:tc>
        <ns0:tc>
          <ns0:tcPr>
            <ns0:tcW ns0:type="dxa" ns0:w="5112"/>
          </ns0:tcPr>
          <ns0:p>
            <ns0:r>
              <ns0:t>Auditoria_regional.png</ns0:t>
            </ns0:r>
          </ns0:p>
        </ns0:tc>
      </ns0:tr>
      <ns0:tr>
        <ns0:tc>
          <ns0:tcPr>
            <ns0:tcW ns0:type="dxa" ns0:w="5112"/>
          </ns0:tcPr>
          <ns0:p>
            <ns0:r>
              <ns0:t>Inventario independiente de órganos</ns0:t>
            </ns0:r>
          </ns0:p>
        </ns0:tc>
        <ns0:tc>
          <ns0:tcPr>
            <ns0:tcW ns0:type="dxa" ns0:w="5112"/>
          </ns0:tcPr>
          <ns0:p>
            <ns0:r>
              <ns0:t>01_disponibilidad.png</ns0:t>
            </ns0:r>
          </ns0:p>
        </ns0:tc>
      </ns0:tr>
      <ns0:tr>
        <ns0:tc>
          <ns0:tcPr>
            <ns0:tcW ns0:type="dxa" ns0:w="5112"/>
          </ns0:tcPr>
          <ns0:p>
            <ns0:r>
              <ns0:t>Candidatos y prioridad de órganos</ns0:t>
            </ns0:r>
          </ns0:p>
        </ns0:tc>
        <ns0:tc>
          <ns0:tcPr>
            <ns0:tcW ns0:type="dxa" ns0:w="5112"/>
          </ns0:tcPr>
          <ns0:p>
            <ns0:r>
              <ns0:t>06_candidatos.png</ns0:t>
            </ns0:r>
          </ns0:p>
        </ns0:tc>
      </ns0:tr>
      <ns0:tr>
        <ns0:tc>
          <ns0:tcPr>
            <ns0:tcW ns0:type="dxa" ns0:w="5112"/>
          </ns0:tcPr>
          <ns0:p>
            <ns0:r>
              <ns0:t>Estudios, HLA y revisión humana</ns0:t>
            </ns0:r>
          </ns0:p>
        </ns0:tc>
        <ns0:tc>
          <ns0:tcPr>
            <ns0:tcW ns0:type="dxa" ns0:w="5112"/>
          </ns0:tcPr>
          <ns0:p>
            <ns0:r>
              <ns0:t>07_revision_humana.png</ns0:t>
            </ns0:r>
          </ns0:p>
        </ns0:tc>
      </ns0:tr>
      <ns0:tr>
        <ns0:tc>
          <ns0:tcPr>
            <ns0:tcW ns0:type="dxa" ns0:w="5112"/>
          </ns0:tcPr>
          <ns0:p>
            <ns0:r>
              <ns0:t>Asignación, traslado, custodia y recepción de órganos</ns0:t>
            </ns0:r>
          </ns0:p>
        </ns0:tc>
        <ns0:tc>
          <ns0:tcPr>
            <ns0:tcW ns0:type="dxa" ns0:w="5112"/>
          </ns0:tcPr>
          <ns0:p>
            <ns0:r>
              <ns0:t>15_auditor.png</ns0:t>
            </ns0:r>
          </ns0:p>
        </ns0:tc>
      </ns0:tr>
      <ns0:tr>
        <ns0:tc>
          <ns0:tcPr>
            <ns0:tcW ns0:type="dxa" ns0:w="5112"/>
          </ns0:tcPr>
          <ns0:p>
            <ns0:r>
              <ns0:t>Restricción de acceso por perfil</ns0:t>
            </ns0:r>
          </ns0:p>
        </ns0:tc>
        <ns0:tc>
          <ns0:tcPr>
            <ns0:tcW ns0:type="dxa" ns0:w="5112"/>
          </ns0:tcPr>
          <ns0:p>
            <ns0:r>
              <ns0:t>17_permisos.png</ns0:t>
            </ns0:r>
          </ns0:p>
        </ns0:tc>
      </ns0:tr>
    </ns0:tbl>
    <ns0:p>
      <ns0:pPr/>
      <ns0:r>
        <ns0:t>Las pruebas de servidor complementan la evidencia visual: concurrencia y unicidad de reserva, revalidación de versiones, permiso por actor e institución, rechazo de ETA inválida, exclusión ABO/tipo, límite de conservación, cancelación, inmutabilidad y reversión completa cuando falla auditoría. Una captura acredita la pantalla observada; por sí sola no demuestra estos controles internos.</ns0:t>
      </ns0:r>
    </ns0:p>
    <ns0:p>
      <ns0:pPr>
        <ns0:pStyle ns0:val="Heading2"/>
        <ns0:keepNext/>
        <ns0:pageBreakBefore/>
      </ns0:pPr>
      <ns0:r>
        <ns0:t>Figura 19.5-A. Panel regional con demanda y caducidad</ns0:t>
      </ns0:r>
    </ns0:p>
    <ns0:p>
      <ns0:pPr/>
      <ns0:r>
        <ns0:drawing>
          <ns2:inline>
            <ns2:extent cx="5852160" cy="4064000"/>
            <ns2:docPr id="32" name="Picture 32"/>
            <ns2:cNvGraphicFramePr>
              <ns3:graphicFrameLocks noChangeAspect="1"/>
            </ns2:cNvGraphicFramePr>
            <ns3:graphic>
              <ns3:graphicData uri="http://schemas.openxmlformats.org/drawingml/2006/picture">
                <ns4:pic>
                  <ns4:nvPicPr>
                    <ns4:cNvPr id="0" name="Panel_demanda_y_caducidad_vista.png"/>
                    <ns4:cNvPicPr/>
                  </ns4:nvPicPr>
                  <ns4:blipFill>
                    <ns3:blip ns5:embed="rId48"/>
                    <ns3:stretch>
                      <ns3:fillRect/>
                    </ns3:stretch>
                  </ns4:blipFill>
                  <ns4:spPr>
                    <ns3:xfrm>
                      <ns3:off x="0" y="0"/>
                      <ns3:ext cx="5852160" cy="4064000"/>
                    </ns3:xfrm>
                    <ns3:prstGeom prst="rect"/>
                  </ns4:spPr>
                </ns4:pic>
              </ns3:graphicData>
            </ns3:graphic>
          </ns2:inline>
        </ns0:drawing>
      </ns0:r>
    </ns0:p>
    <ns0:p>
      <ns0:pPr>
        <ns0:pStyle ns0:val="Heading2"/>
        <ns0:keepNext/>
        <ns0:pageBreakBefore/>
      </ns0:pPr>
      <ns0:r>
        <ns0:t>Figura 19.5-B. Disponibilidad independiente de órganos</ns0:t>
      </ns0:r>
    </ns0:p>
    <ns0:p>
      <ns0:pPr/>
      <ns0:r>
        <ns0:drawing>
          <ns2:inline>
            <ns2:extent cx="5852160" cy="4064000"/>
            <ns2:docPr id="33" name="Picture 33"/>
            <ns2:cNvGraphicFramePr>
              <ns3:graphicFrameLocks noChangeAspect="1"/>
            </ns2:cNvGraphicFramePr>
            <ns3:graphic>
              <ns3:graphicData uri="http://schemas.openxmlformats.org/drawingml/2006/picture">
                <ns4:pic>
                  <ns4:nvPicPr>
                    <ns4:cNvPr id="0" name="01_disponibilidad.png"/>
                    <ns4:cNvPicPr/>
                  </ns4:nvPicPr>
                  <ns4:blipFill>
                    <ns3:blip ns5:embed="rId49"/>
                    <ns3:stretch>
                      <ns3:fillRect/>
                    </ns3:stretch>
                  </ns4:blipFill>
                  <ns4:spPr>
                    <ns3:xfrm>
                      <ns3:off x="0" y="0"/>
                      <ns3:ext cx="5852160" cy="4064000"/>
                    </ns3:xfrm>
                    <ns3:prstGeom prst="rect"/>
                  </ns4:spPr>
                </ns4:pic>
              </ns3:graphicData>
            </ns3:graphic>
          </ns2:inline>
        </ns0:drawing>
      </ns0:r>
    </ns0:p>
    <ns0:p>
      <ns0:pPr>
        <ns0:pStyle ns0:val="Heading2"/>
        <ns0:keepNext/>
        <ns0:pageBreakBefore/>
      </ns0:pPr>
      <ns0:r>
        <ns0:t>Figura 19.5-C. Candidatos y factores registrados</ns0:t>
      </ns0:r>
    </ns0:p>
    <ns0:p>
      <ns0:pPr/>
      <ns0:r>
        <ns0:drawing>
          <ns2:inline>
            <ns2:extent cx="5852160" cy="4165600"/>
            <ns2:docPr id="34" name="Picture 34"/>
            <ns2:cNvGraphicFramePr>
              <ns3:graphicFrameLocks noChangeAspect="1"/>
            </ns2:cNvGraphicFramePr>
            <ns3:graphic>
              <ns3:graphicData uri="http://schemas.openxmlformats.org/drawingml/2006/picture">
                <ns4:pic>
                  <ns4:nvPicPr>
                    <ns4:cNvPr id="0" name="06_candidatos.png"/>
                    <ns4:cNvPicPr/>
                  </ns4:nvPicPr>
                  <ns4:blipFill>
                    <ns3:blip ns5:embed="rId50"/>
                    <ns3:stretch>
                      <ns3:fillRect/>
                    </ns3:stretch>
                  </ns4:blipFill>
                  <ns4:spPr>
                    <ns3:xfrm>
                      <ns3:off x="0" y="0"/>
                      <ns3:ext cx="5852160" cy="4165600"/>
                    </ns3:xfrm>
                    <ns3:prstGeom prst="rect"/>
                  </ns4:spPr>
                </ns4:pic>
              </ns3:graphicData>
            </ns3:graphic>
          </ns2:inline>
        </ns0:drawing>
      </ns0:r>
    </ns0:p>
    <ns0:p>
      <ns0:pPr>
        <ns0:pStyle ns0:val="Heading2"/>
        <ns0:keepNext/>
        <ns0:pageBreakBefore/>
      </ns0:pPr>
      <ns0:r>
        <ns0:t>Figura 19.5-D. Cadena de custodia de un órgano recibida y consultada por auditor</ns0:t>
      </ns0:r>
    </ns0:p>
    <ns0:p>
      <ns0:pPr/>
      <ns0:r>
        <ns0:drawing>
          <ns2:inline>
            <ns2:extent cx="5852160" cy="4673600"/>
            <ns2:docPr id="35" name="Picture 35"/>
            <ns2:cNvGraphicFramePr>
              <ns3:graphicFrameLocks noChangeAspect="1"/>
            </ns2:cNvGraphicFramePr>
            <ns3:graphic>
              <ns3:graphicData uri="http://schemas.openxmlformats.org/drawingml/2006/picture">
                <ns4:pic>
                  <ns4:nvPicPr>
                    <ns4:cNvPr id="0" name="15_auditor.png"/>
                    <ns4:cNvPicPr/>
                  </ns4:nvPicPr>
                  <ns4:blipFill>
                    <ns3:blip ns5:embed="rId51"/>
                    <ns3:stretch>
                      <ns3:fillRect/>
                    </ns3:stretch>
                  </ns4:blipFill>
                  <ns4:spPr>
                    <ns3:xfrm>
                      <ns3:off x="0" y="0"/>
                      <ns3:ext cx="5852160" cy="4673600"/>
                    </ns3:xfrm>
                    <ns3:prstGeom prst="rect"/>
                  </ns4:spPr>
                </ns4:pic>
              </ns3:graphicData>
            </ns3:graphic>
          </ns2:inline>
        </ns0:drawing>
      </ns0:r>
    </ns0:p>
    <ns0:p>
      <ns0:pPr>
        <ns0:pStyle ns0:val="Title"/>
      </ns0:pPr>
      <ns0:r>
        <ns0:t>20. Estado y seguimiento del proyecto</ns0:t>
      </ns0:r>
    </ns0:p>
    <ns0:p>
      <ns0:pPr>
        <ns0:pStyle ns0:val="Heading1"/>
      </ns0:pPr>
      <ns0:r>
        <ns0:t>20.1 Configuración ejecutable y persistencia</ns0:t>
      </ns0:r>
    </ns0:p>
    <ns0:p>
      <ns0:pPr>
        <ns0:pStyle ns0:val="Normal"/>
      </ns0:pPr>
      <ns0:r>
        <ns0:t>El componente funcional actual es un monolito modular Flask con Jinja2 y PostgreSQL real. La migración 003 conserva la urgencia histórica del receptor sanguíneo. La migración 004 añade ocho tablas exclusivas del flujo de órganos: el esquema actual tiene 46 tablas y la vista blood_inventory conserva su función sanguínea. La ampliación se probó en una copia restaurada y se aplicó de manera incremental, conservando las ocho cuentas y los datos previos.</ns0:t>
      </ns0:r>
    </ns0:p>
    <ns0:p>
      <ns0:pPr>
        <ns0:pStyle ns0:val="Normal"/>
      </ns0:pPr>
      <ns0:r>
        <ns0:t>Las operaciones de reserva, recepción, cierre y auditoría se coordinan dentro de transacciones PostgreSQL. El sistema registra actividad y aplica permisos por perfil e institución. Las cifras de prueba resumidas en la sección 19.3 corresponden a la consolidación descrita allí.</ns0:t>
      </ns0:r>
    </ns0:p>
    <ns0:p>
      <ns0:pPr/>
      <ns0:r>
        <ns0:t>Extensión física mediante 004_organs.sql. Todas las tablas emplean claves UUID y referencias a las instituciones y cuentas existentes; las estructuras sanguíneas permanecen separadas.</ns0:t>
      </ns0:r>
    </ns0:p>
    <ns0:tbl>
      <ns0:tblPr>
        <ns0:tblStyle ns0:val="TableGrid"/>
        <ns0:tblW ns0:type="auto" ns0:w="0"/>
        <ns0:tblLook ns0:firstColumn="1" ns0:firstRow="1" ns0:lastColumn="0" ns0:lastRow="0" ns0:noHBand="0" ns0:noVBand="1" ns0:val="04A0"/>
      </ns0:tblPr>
      <ns0:tblGrid>
        <ns0:gridCol ns0:w="5112"/>
        <ns0:gridCol ns0:w="5112"/>
      </ns0:tblGrid>
      <ns0:tr>
        <ns0:tc>
          <ns0:tcPr>
            <ns0:tcW ns0:type="dxa" ns0:w="5112"/>
          </ns0:tcPr>
          <ns0:p>
            <ns0:r>
              <ns0:t>Tabla</ns0:t>
            </ns0:r>
          </ns0:p>
        </ns0:tc>
        <ns0:tc>
          <ns0:tcPr>
            <ns0:tcW ns0:type="dxa" ns0:w="5112"/>
          </ns0:tcPr>
          <ns0:p>
            <ns0:r>
              <ns0:t>Responsabilidad y restricciones principales</ns0:t>
            </ns0:r>
          </ns0:p>
        </ns0:tc>
      </ns0:tr>
      <ns0:tr>
        <ns0:tc>
          <ns0:tcPr>
            <ns0:tcW ns0:type="dxa" ns0:w="5112"/>
          </ns0:tcPr>
          <ns0:p>
            <ns0:r>
              <ns0:t>organ_donor</ns0:t>
            </ns0:r>
          </ns0:p>
        </ns0:tc>
        <ns0:tc>
          <ns0:tcPr>
            <ns0:tcW ns0:type="dxa" ns0:w="5112"/>
          </ns0:tcPr>
          <ns0:p>
            <ns0:r>
              <ns0:t>Institución, consentimiento, ABO, estudios/HLA, revisión y actor. Registro inmutable.</ns0:t>
            </ns0:r>
          </ns0:p>
        </ns0:tc>
      </ns0:tr>
      <ns0:tr>
        <ns0:tc>
          <ns0:tcPr>
            <ns0:tcW ns0:type="dxa" ns0:w="5112"/>
          </ns0:tcPr>
          <ns0:p>
            <ns0:r>
              <ns0:t>organ_recipient</ns0:t>
            </ns0:r>
          </ns0:p>
        </ns0:tc>
        <ns0:tc>
          <ns0:tcPr>
            <ns0:tcW ns0:type="dxa" ns0:w="5112"/>
          </ns0:tcPr>
          <ns0:p>
            <ns0:r>
              <ns0:t>Institución, órgano solicitado, estudios/HLA, urgencia humana, espera, responsable, estado y versión.</ns0:t>
            </ns0:r>
          </ns0:p>
        </ns0:tc>
      </ns0:tr>
      <ns0:tr>
        <ns0:tc>
          <ns0:tcPr>
            <ns0:tcW ns0:type="dxa" ns0:w="5112"/>
          </ns0:tcPr>
          <ns0:p>
            <ns0:r>
              <ns0:t>organ_offer</ns0:t>
            </ns0:r>
          </ns0:p>
        </ns0:tc>
        <ns0:tc>
          <ns0:tcPr>
            <ns0:tcW ns0:type="dxa" ns0:w="5112"/>
          </ns0:tcPr>
          <ns0:p>
            <ns0:r>
              <ns0:t>Donante, órgano, descripción anatómica, recuperación, límite autorizado, estado y versión.</ns0:t>
            </ns0:r>
          </ns0:p>
        </ns0:tc>
      </ns0:tr>
      <ns0:tr>
        <ns0:tc>
          <ns0:tcPr>
            <ns0:tcW ns0:type="dxa" ns0:w="5112"/>
          </ns0:tcPr>
          <ns0:p>
            <ns0:r>
              <ns0:t>organ_evaluation</ns0:t>
            </ns0:r>
          </ns0:p>
        </ns0:tc>
        <ns0:tc>
          <ns0:tcPr>
            <ns0:tcW ns0:type="dxa" ns0:w="5112"/>
          </ns0:tcPr>
          <ns0:p>
            <ns0:r>
              <ns0:t>Órgano, autor, fecha y versión de regla; conserva ejecuciones sin resultados. Inmutable.</ns0:t>
            </ns0:r>
          </ns0:p>
        </ns0:tc>
      </ns0:tr>
      <ns0:tr>
        <ns0:tc>
          <ns0:tcPr>
            <ns0:tcW ns0:type="dxa" ns0:w="5112"/>
          </ns0:tcPr>
          <ns0:p>
            <ns0:r>
              <ns0:t>organ_candidate</ns0:t>
            </ns0:r>
          </ns0:p>
        </ns0:tc>
        <ns0:tc>
          <ns0:tcPr>
            <ns0:tcW ns0:type="dxa" ns0:w="5112"/>
          </ns0:tcPr>
          <ns0:p>
            <ns0:r>
              <ns0:t>Pareja, orden, explicación, distancia, tiempo y versiones. Inmutable.</ns0:t>
            </ns0:r>
          </ns0:p>
        </ns0:tc>
      </ns0:tr>
      <ns0:tr>
        <ns0:tc>
          <ns0:tcPr>
            <ns0:tcW ns0:type="dxa" ns0:w="5112"/>
          </ns0:tcPr>
          <ns0:p>
            <ns0:r>
              <ns0:t>organ_review</ns0:t>
            </ns0:r>
          </ns0:p>
        </ns0:tc>
        <ns0:tc>
          <ns0:tcPr>
            <ns0:tcW ns0:type="dxa" ns0:w="5112"/>
          </ns0:tcPr>
          <ns0:p>
            <ns0:r>
              <ns0:t>Dictamen humano, interpretación HLA, tamaño, prueba cruzada, referencia y actor. Inmutable.</ns0:t>
            </ns0:r>
          </ns0:p>
        </ns0:tc>
      </ns0:tr>
      <ns0:tr>
        <ns0:tc>
          <ns0:tcPr>
            <ns0:tcW ns0:type="dxa" ns0:w="5112"/>
          </ns0:tcPr>
          <ns0:p>
            <ns0:r>
              <ns0:t>organ_allocation</ns0:t>
            </ns0:r>
          </ns0:p>
        </ns0:tc>
        <ns0:tc>
          <ns0:tcPr>
            <ns0:tcW ns0:type="dxa" ns0:w="5112"/>
          </ns0:tcPr>
          <ns0:p>
            <ns0:r>
              <ns0:t>Reserva, autorización, transporte, vehículo, ETA y versión. Una asignación activa por órgano y receptor.</ns0:t>
            </ns0:r>
          </ns0:p>
        </ns0:tc>
      </ns0:tr>
      <ns0:tr>
        <ns0:tc>
          <ns0:tcPr>
            <ns0:tcW ns0:type="dxa" ns0:w="5112"/>
          </ns0:tcPr>
          <ns0:p>
            <ns0:r>
              <ns0:t>organ_custody_event</ns0:t>
            </ns0:r>
          </ns0:p>
        </ns0:tc>
        <ns0:tc>
          <ns0:tcPr>
            <ns0:tcW ns0:type="dxa" ns0:w="5112"/>
          </ns0:tcPr>
          <ns0:p>
            <ns0:r>
              <ns0:t>Asignación, actor, fecha, estado, ubicación, observación y referencia de evidencia. Inmutable.</ns0:t>
            </ns0:r>
          </ns0:p>
        </ns0:tc>
      </ns0:tr>
    </ns0:tbl>
    <ns0:p>
      <ns0:pPr>
        <ns0:pStyle ns0:val="Heading1"/>
      </ns0:pPr>
      <ns0:r>
        <ns0:t>20.2 Límites vigentes y pendientes</ns0:t>
      </ns0:r>
    </ns0:p>
    <ns0:p>
      <ns0:pPr>
        <ns0:pStyle ns0:val="Normal"/>
      </ns0:pPr>
      <ns0:r>
        <ns0:t>La configuración ejecutable sigue siendo el monolito web y PostgreSQL. Microservicios, APIs JSON/XML, clientes Android y de escritorio, Redis, MongoDB, Docker y despliegue en Google Cloud permanecen en fases posteriores. No se afirma que los diagramas objetivo equivalgan a infraestructura instalada.</ns0:t>
      </ns0:r>
    </ns0:p>
    <ns0:p>
      <ns0:pPr>
        <ns0:pStyle ns0:val="Normal"/>
      </ns0:pPr>
      <ns0:r>
        <ns0:t>Permanecen pendientes la validación con autoridades y especialistas, las políticas clínicas y regulatorias de asignación, las mediciones de volumen y carga y la preparación para producción. Órganos/HLA dispone de flujo operativo demostrativo y evaluación humana registrada; no calcula compatibilidad clínica HLA ni sustituye una lista oficial de asignación. La interfaz y las pruebas de esta entrega usan información ficticia.</ns0:t>
      </ns0:r>
    </ns0:p>
    <ns0:p>
      <ns0:pPr>
        <ns0:pStyle ns0:val="Heading1"/>
      </ns0:pPr>
      <ns0:r>
        <ns0:t>20.3 Fuentes de seguimiento</ns0:t>
      </ns0:r>
    </ns0:p>
    <ns0:p>
      <ns0:pPr>
        <ns0:pStyle ns0:val="Normal"/>
      </ns0:pPr>
      <ns0:r>
        <ns0:t>Los procedimientos se documentan en Guia_del_flujo_regional.md y Guia_del_flujo_de_organos.md. Reglas_del_flujo_de_organos.md conserva las fuentes y límites de la demostración. El índice de capturas reales está en documentation/capturas/README.md. PROJECT_STATUS.md registra el estado vigente.</ns0:t>
      </ns0:r>
    </ns0:p>
    <ns0:p ns0:rsidR="00000000" ns0:rsidDel="00000000" ns0:rsidP="00000000" ns0:rsidRDefault="00000000" ns0:rsidRPr="00000000" ns1:paraId="00002BF3">
      <ns0:pPr>
        <ns0:pStyle ns0:val="Title"/>
        <ns0:rPr/>
      </ns0:pPr>
      <ns0:r>
        <ns0:t>21. Conclusiones</ns0:t>
      </ns0:r>
    </ns0:p>
    <ns0:p ns0:rsidR="00000000" ns0:rsidDel="00000000" ns0:rsidP="00000000" ns0:rsidRDefault="00000000" ns0:rsidRPr="00000000" ns1:paraId="00002BF4">
      <ns0:pPr>
        <ns0:pStyle ns0:val="Heading1"/>
        <ns0:rPr/>
      </ns0:pPr>
      <ns0:r>
        <ns0:t>21.1 Análisis del problema</ns0:t>
      </ns0:r>
    </ns0:p>
    <ns0:p ns0:rsidR="00000000" ns0:rsidDel="00000000" ns0:rsidP="00000000" ns0:rsidRDefault="00000000" ns0:rsidRPr="00000000" ns1:paraId="00002BF5">
      <ns0:pPr>
        <ns0:jc ns0:val="both"/>
        <ns0:rPr/>
      </ns0:pPr>
      <ns0:r ns0:rsidDel="00000000" ns0:rsidR="00000000" ns0:rsidRPr="00000000">
        <ns0:rPr>
          <ns0:rtl ns0:val="0"/>
        </ns0:rPr>
        <ns0:t xml:space="preserve">El proyecto aborda un problema de coordinación regional de alto impacto, donde la oportunidad de la información es tan importante como su exactitud, privacidad y trazabilidad. La dificultad no se limita a consolidar inventarios: es necesario relacionar solicitudes, compatibilidad, prioridad, distancia, caducidad, traslado, autorizaciones y cadena de custodia sin confundir una recomendación informática con una decisión clínica.</ns0:t>
      </ns0:r>
    </ns0:p>
    <ns0:p ns0:rsidR="00000000" ns0:rsidDel="00000000" ns0:rsidP="00000000" ns0:rsidRDefault="00000000" ns0:rsidRPr="00000000" ns1:paraId="00002BF6">
      <ns0:pPr>
        <ns0:jc ns0:val="both"/>
        <ns0:rPr/>
      </ns0:pPr>
      <ns0:r ns0:rsidDel="00000000" ns0:rsidR="00000000" ns0:rsidRPr="00000000">
        <ns0:rPr>
          <ns0:rtl ns0:val="0"/>
        </ns0:rPr>
        <ns0:t xml:space="preserve">Una solución adecuada deberá proporcionar información regional confiable, reglas explicables y evidencia completa, al mismo tiempo que limita el acceso según institución, rol y recurso. También deberá preservar las diferencias entre sangre y órganos, manejar fallos parciales y evitar que la presión de una urgencia elimine controles esenciales.</ns0:t>
      </ns0:r>
    </ns0:p>
    <ns0:p ns0:rsidR="00000000" ns0:rsidDel="00000000" ns0:rsidP="00000000" ns0:rsidRDefault="00000000" ns0:rsidRPr="00000000" ns1:paraId="00002BF7">
      <ns0:pPr>
        <ns0:jc ns0:val="both"/>
        <ns0:rPr/>
      </ns0:pPr>
      <ns0:r>
        <ns0:t>El monolito demuestra los recorridos regionales de sangre y de órganos mediante persistencia PostgreSQL, permisos, explicación de candidatos, intervención humana, asignación, traslado, recepción y auditoría. Los resultados se limitan a escenarios académicos con datos ficticios y no constituyen validación clínica ni regulatoria.</ns0:t>
      </ns0:r>
    </ns0:p>
    <ns0:p ns0:rsidR="00000000" ns0:rsidDel="00000000" ns0:rsidP="00000000" ns0:rsidRDefault="00000000" ns0:rsidRPr="00000000" ns1:paraId="00002BF8">
      <ns0:pPr>
        <ns0:jc ns0:val="both"/>
        <ns0:rPr/>
      </ns0:pPr>
      <ns0:r>
        <ns0:t>El trabajo siguiente debe definir contratos JSON/XML y propietarios de datos antes de extraer responsabilidades a microservicios. Los clientes móviles y de escritorio y las políticas clínicas validadas siguen pendientes. El nuevo flujo de órganos documenta sus estudios/HLA y exige dictamen y autorización humana; las decisiones clínicas requieren responsables autorizados y validación externa.</ns0:t>
      </ns0:r>
    </ns0:p>
    <ns0:p ns0:rsidR="00000000" ns0:rsidDel="00000000" ns0:rsidP="00000000" ns0:rsidRDefault="00000000" ns0:rsidRPr="00000000" ns1:paraId="00002BF9">
      <ns0:pPr>
        <ns0:pStyle ns0:val="Heading1"/>
        <ns0:jc ns0:val="both"/>
        <ns0:rPr/>
      </ns0:pPr>
      <ns0:r>
        <ns0:t>21.2 Diseño arquitectónico</ns0:t>
      </ns0:r>
    </ns0:p>
    <ns0:p ns0:rsidR="00000000" ns0:rsidDel="00000000" ns0:rsidP="00000000" ns0:rsidRDefault="00000000" ns0:rsidRPr="00000000" ns1:paraId="00002BFA">
      <ns0:pPr>
        <ns0:jc ns0:val="both"/>
        <ns0:rPr/>
      </ns0:pPr>
      <ns0:r>
        <ns0:t>La arquitectura objetivo integra cuatro productos, pero la configuración ejecutable de esta revisión continúa en el monolito Flask y PostgreSQL. La separación para microservicios, clientes, almacenes complementarios y nube está documentada para incrementos posteriores; no se confunde el diseño futuro con componentes ya desplegados.</ns0:t>
      </ns0:r>
    </ns0:p>
    <ns0:p ns0:rsidR="00000000" ns0:rsidDel="00000000" ns0:rsidP="00000000" ns0:rsidRDefault="00000000" ns0:rsidRPr="00000000" ns1:paraId="00002BFB">
      <ns0:pPr>
        <ns0:jc ns0:val="both"/>
        <ns0:rPr/>
      </ns0:pPr>
      <ns0:r ns0:rsidDel="00000000" ns0:rsidR="00000000" ns0:rsidRPr="00000000">
        <ns0:rPr>
          <ns0:rtl ns0:val="0"/>
        </ns0:rPr>
        <ns0:t xml:space="preserve">La solución prioriza trazabilidad, seguridad, consistencia y explicación de resultados sin convertir los cálculos en decisiones clínicas automáticas. Su crecimiento hacia réplicas, clústeres o servicios adicionales dependerá de evidencia de volumen, rendimiento y riesgo, conservando una implementación viable para el alcance y los recursos previstos durante el semestre.</ns0:t>
      </ns0:r>
    </ns0:p>
    <ns0:p ns0:rsidR="00000000" ns0:rsidDel="00000000" ns0:rsidP="00000000" ns0:rsidRDefault="00000000" ns0:rsidRPr="00000000" ns1:paraId="00002BFC">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2BFD">
      <ns0:pPr>
        <ns0:pStyle ns0:val="Heading1"/>
        <ns0:rPr/>
      </ns0:pPr>
      <ns0:r>
        <ns0:t>21.3 Tecnologías a utilizar: MongoDB, Redis y contenedores Docker</ns0:t>
      </ns0:r>
    </ns0:p>
    <ns0:p ns0:rsidR="00000000" ns0:rsidDel="00000000" ns0:rsidP="00000000" ns0:rsidRDefault="00000000" ns0:rsidRPr="00000000" ns1:paraId="00002BFE">
      <ns0:pPr>
        <ns0:rPr/>
      </ns0:pPr>
      <ns0:r>
        <ns0:t>MongoDB, Redis y Docker permanecen programados para los incrementos posteriores. PostgreSQL es actualmente el almacenamiento transaccional ejecutable del monolito. La adopción de cada tecnología deberá justificarse por el ciclo de vida de los datos y acompañarse de contratos, pruebas de fallos y evidencia reproducible.</ns0:t>
      </ns0:r>
    </ns0:p>
    <ns0:p ns0:rsidR="00000000" ns0:rsidDel="00000000" ns0:rsidP="00000000" ns0:rsidRDefault="00000000" ns0:rsidRPr="00000000" ns1:paraId="00002BFF">
      <ns0:pPr>
        <ns0:rPr/>
      </ns0:pPr>
      <ns0:r ns0:rsidDel="00000000" ns0:rsidR="00000000" ns0:rsidRPr="00000000">
        <ns0:rPr>
          <ns0:rtl ns0:val="0"/>
        </ns0:rPr>
        <ns0:t xml:space="preserve">La adopción gradual evita utilizar herramientas aún no estudiadas como dependencias del primer incremento, sin eliminarlas del alcance completo. El valor de cada tecnología se comprobará mediante responsabilidades claras, datos reales de prueba, fallos controlados y evidencia reproducible durante las etapas posteriores.</ns0:t>
      </ns0:r>
    </ns0:p>
    <ns0:p ns0:rsidR="00000000" ns0:rsidDel="00000000" ns0:rsidP="00000000" ns0:rsidRDefault="00000000" ns0:rsidRPr="00000000" ns1:paraId="00002C00">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2C01">
      <ns0:pPr>
        <ns0:pStyle ns0:val="Title"/>
        <ns0:rPr/>
      </ns0:pPr>
      <ns0:r>
        <ns0:t>22. Referencias</ns0:t>
      </ns0:r>
    </ns0:p>
    <ns0:p ns0:rsidR="00000000" ns0:rsidDel="00000000" ns0:rsidP="00000000" ns0:rsidRDefault="00000000" ns0:rsidRPr="00000000" ns1:paraId="00002C02">
      <ns0:pPr>
        <ns0:pStyle ns0:val="Heading1"/>
        <ns0:rPr/>
      </ns0:pPr>
      <ns0:r>
        <ns0:t>22.1 Análisis del problema</ns0:t>
      </ns0:r>
    </ns0:p>
    <ns0:p ns0:rsidR="00000000" ns0:rsidDel="00000000" ns0:rsidP="00000000" ns0:rsidRDefault="00000000" ns0:rsidRPr="00000000" ns1:paraId="00002C03">
      <ns0:pPr>
        <ns0:rPr/>
      </ns0:pPr>
      <ns0:r ns0:rsidDel="00000000" ns0:rsidR="00000000" ns0:rsidRPr="00000000">
        <ns0:rPr>
          <ns0:rtl ns0:val="0"/>
        </ns0:rPr>
        <ns0:t xml:space="preserve">Las referencias se presentan en formato APA 7.ª edición. Se utilizaron para comprender responsabilidades y restricciones generales, no para derivar reglas clínicas por cuenta del equipo.</ns0:t>
      </ns0:r>
    </ns0:p>
    <ns0:p ns0:rsidR="00000000" ns0:rsidDel="00000000" ns0:rsidP="00000000" ns0:rsidRDefault="00000000" ns0:rsidRPr="00000000" ns1:paraId="00002C04">
      <ns0:pPr>
        <ns0:spacing ns0:after="0" ns0:line="480" ns0:lineRule="auto"/>
        <ns0:ind ns0:left="720" ns0:hanging="720"/>
        <ns0:rPr/>
      </ns0:pPr>
      <ns0:r ns0:rsidDel="00000000" ns0:rsidR="00000000" ns0:rsidRPr="00000000">
        <ns0:rPr>
          <ns0:rtl ns0:val="0"/>
        </ns0:rPr>
        <ns0:t xml:space="preserve">Cámara de Diputados del H. Congreso de la Unión. (2025a). </ns0:t>
      </ns0:r>
      <ns0:r ns0:rsidDel="00000000" ns0:rsidR="00000000" ns0:rsidRPr="00000000">
        <ns0:rPr>
          <ns0:i ns0:val="1"/>
          <ns0:iCs ns0:val="1"/>
          <ns0:rtl ns0:val="0"/>
        </ns0:rPr>
        <ns0:t xml:space="preserve">Ley Federal de Protección de Datos Personales en Posesión de los Particulares</ns0:t>
      </ns0:r>
      <ns0:r ns0:rsidDel="00000000" ns0:rsidR="00000000" ns0:rsidRPr="00000000">
        <ns0:rPr>
          <ns0:rtl ns0:val="0"/>
        </ns0:rPr>
        <ns0:t xml:space="preserve"> (texto vigente; última reforma publicada el 14 de noviembre de 2025). </ns0:t>
      </ns0:r>
      <ns0:hyperlink ns5:id="rId22">
        <ns0:r ns0:rsidDel="00000000" ns0:rsidR="00000000" ns0:rsidRPr="00000000">
          <ns0:rPr>
            <ns0:color ns0:val="1d4ed8"/>
            <ns0:u ns0:val="single"/>
            <ns0:rtl ns0:val="0"/>
          </ns0:rPr>
          <ns0:t xml:space="preserve">https://www.diputados.gob.mx/LeyesBiblio/pdf/LFPDPPP.pdf</ns0:t>
        </ns0:r>
      </ns0:hyperlink>
      <ns0:r ns0:rsidDel="00000000" ns0:rsidR="00000000" ns0:rsidRPr="00000000">
        <ns0:rPr>
          <ns0:rtl ns0:val="0"/>
        </ns0:rPr>
      </ns0:r>
    </ns0:p>
    <ns0:p ns0:rsidR="00000000" ns0:rsidDel="00000000" ns0:rsidP="00000000" ns0:rsidRDefault="00000000" ns0:rsidRPr="00000000" ns1:paraId="00002C05">
      <ns0:pPr>
        <ns0:spacing ns0:after="0" ns0:line="480" ns0:lineRule="auto"/>
        <ns0:ind ns0:left="720" ns0:hanging="720"/>
        <ns0:rPr/>
      </ns0:pPr>
      <ns0:r ns0:rsidDel="00000000" ns0:rsidR="00000000" ns0:rsidRPr="00000000">
        <ns0:rPr>
          <ns0:rtl ns0:val="0"/>
        </ns0:rPr>
        <ns0:t xml:space="preserve">Cámara de Diputados del H. Congreso de la Unión. (2025b). </ns0:t>
      </ns0:r>
      <ns0:r ns0:rsidDel="00000000" ns0:rsidR="00000000" ns0:rsidRPr="00000000">
        <ns0:rPr>
          <ns0:i ns0:val="1"/>
          <ns0:iCs ns0:val="1"/>
          <ns0:rtl ns0:val="0"/>
        </ns0:rPr>
        <ns0:t xml:space="preserve">Ley General de Protección de Datos Personales en Posesión de Sujetos Obligados</ns0:t>
      </ns0:r>
      <ns0:r ns0:rsidDel="00000000" ns0:rsidR="00000000" ns0:rsidRPr="00000000">
        <ns0:rPr>
          <ns0:rtl ns0:val="0"/>
        </ns0:rPr>
        <ns0:t xml:space="preserve"> (texto vigente; última reforma publicada el 14 de noviembre de 2025). </ns0:t>
      </ns0:r>
      <ns0:hyperlink ns5:id="rId23">
        <ns0:r ns0:rsidDel="00000000" ns0:rsidR="00000000" ns0:rsidRPr="00000000">
          <ns0:rPr>
            <ns0:color ns0:val="1d4ed8"/>
            <ns0:u ns0:val="single"/>
            <ns0:rtl ns0:val="0"/>
          </ns0:rPr>
          <ns0:t xml:space="preserve">https://www.diputados.gob.mx/LeyesBiblio/pdf/LGPDPPSO.pdf</ns0:t>
        </ns0:r>
      </ns0:hyperlink>
      <ns0:r ns0:rsidDel="00000000" ns0:rsidR="00000000" ns0:rsidRPr="00000000">
        <ns0:rPr>
          <ns0:rtl ns0:val="0"/>
        </ns0:rPr>
      </ns0:r>
    </ns0:p>
    <ns0:p ns0:rsidR="00000000" ns0:rsidDel="00000000" ns0:rsidP="00000000" ns0:rsidRDefault="00000000" ns0:rsidRPr="00000000" ns1:paraId="00002C06">
      <ns0:pPr>
        <ns0:spacing ns0:after="0" ns0:line="480" ns0:lineRule="auto"/>
        <ns0:ind ns0:left="720" ns0:hanging="720"/>
        <ns0:rPr/>
      </ns0:pPr>
      <ns0:r ns0:rsidDel="00000000" ns0:rsidR="00000000" ns0:rsidRPr="00000000">
        <ns0:rPr>
          <ns0:rtl ns0:val="0"/>
        </ns0:rPr>
        <ns0:t xml:space="preserve">Cámara de Diputados del H. Congreso de la Unión. (2026). </ns0:t>
      </ns0:r>
      <ns0:r ns0:rsidDel="00000000" ns0:rsidR="00000000" ns0:rsidRPr="00000000">
        <ns0:rPr>
          <ns0:i ns0:val="1"/>
          <ns0:iCs ns0:val="1"/>
          <ns0:rtl ns0:val="0"/>
        </ns0:rPr>
        <ns0:t xml:space="preserve">Ley General de Salud</ns0:t>
      </ns0:r>
      <ns0:r ns0:rsidDel="00000000" ns0:rsidR="00000000" ns0:rsidRPr="00000000">
        <ns0:rPr>
          <ns0:rtl ns0:val="0"/>
        </ns0:rPr>
        <ns0:t xml:space="preserve"> (texto vigente; últimas reformas publicadas el 15 de enero de 2026). </ns0:t>
      </ns0:r>
      <ns0:hyperlink ns5:id="rId24">
        <ns0:r ns0:rsidDel="00000000" ns0:rsidR="00000000" ns0:rsidRPr="00000000">
          <ns0:rPr>
            <ns0:color ns0:val="1d4ed8"/>
            <ns0:u ns0:val="single"/>
            <ns0:rtl ns0:val="0"/>
          </ns0:rPr>
          <ns0:t xml:space="preserve">https://www.diputados.gob.mx/LeyesBiblio/pdf/LGS.pdf</ns0:t>
        </ns0:r>
      </ns0:hyperlink>
      <ns0:r ns0:rsidDel="00000000" ns0:rsidR="00000000" ns0:rsidRPr="00000000">
        <ns0:rPr>
          <ns0:rtl ns0:val="0"/>
        </ns0:rPr>
      </ns0:r>
    </ns0:p>
    <ns0:p ns0:rsidR="00000000" ns0:rsidDel="00000000" ns0:rsidP="00000000" ns0:rsidRDefault="00000000" ns0:rsidRPr="00000000" ns1:paraId="00002C07">
      <ns0:pPr>
        <ns0:spacing ns0:after="0" ns0:line="480" ns0:lineRule="auto"/>
        <ns0:ind ns0:left="720" ns0:hanging="720"/>
        <ns0:rPr/>
      </ns0:pPr>
      <ns0:r ns0:rsidDel="00000000" ns0:rsidR="00000000" ns0:rsidRPr="00000000">
        <ns0:rPr>
          <ns0:rtl ns0:val="0"/>
        </ns0:rPr>
        <ns0:t xml:space="preserve">Centro Nacional de Trasplantes. (2016, 22 de julio). </ns0:t>
      </ns0:r>
      <ns0:r ns0:rsidDel="00000000" ns0:rsidR="00000000" ns0:rsidRPr="00000000">
        <ns0:rPr>
          <ns0:i ns0:val="1"/>
          <ns0:iCs ns0:val="1"/>
          <ns0:rtl ns0:val="0"/>
        </ns0:rPr>
        <ns0:t xml:space="preserve">Distribución y asignación de órganos y tejidos</ns0:t>
      </ns0:r>
      <ns0:r ns0:rsidDel="00000000" ns0:rsidR="00000000" ns0:rsidRPr="00000000">
        <ns0:rPr>
          <ns0:rtl ns0:val="0"/>
        </ns0:rPr>
        <ns0:t xml:space="preserve">. Gobierno de México. </ns0:t>
      </ns0:r>
      <ns0:hyperlink ns5:id="rId25">
        <ns0:r ns0:rsidDel="00000000" ns0:rsidR="00000000" ns0:rsidRPr="00000000">
          <ns0:rPr>
            <ns0:color ns0:val="1d4ed8"/>
            <ns0:u ns0:val="single"/>
            <ns0:rtl ns0:val="0"/>
          </ns0:rPr>
          <ns0:t xml:space="preserve">https://www.gob.mx/cenatra/acciones-y-programas/distribucion-y-asignacion-de-organos-y-tejidos</ns0:t>
        </ns0:r>
      </ns0:hyperlink>
      <ns0:r ns0:rsidDel="00000000" ns0:rsidR="00000000" ns0:rsidRPr="00000000">
        <ns0:rPr>
          <ns0:rtl ns0:val="0"/>
        </ns0:rPr>
      </ns0:r>
    </ns0:p>
    <ns0:p ns0:rsidR="00000000" ns0:rsidDel="00000000" ns0:rsidP="00000000" ns0:rsidRDefault="00000000" ns0:rsidRPr="00000000" ns1:paraId="00002C08">
      <ns0:pPr>
        <ns0:spacing ns0:after="0" ns0:line="480" ns0:lineRule="auto"/>
        <ns0:ind ns0:left="720" ns0:hanging="720"/>
        <ns0:rPr/>
      </ns0:pPr>
      <ns0:r ns0:rsidDel="00000000" ns0:rsidR="00000000" ns0:rsidRPr="00000000">
        <ns0:rPr>
          <ns0:rtl ns0:val="0"/>
        </ns0:rPr>
        <ns0:t xml:space="preserve">Diario Oficial de la Federación. (2014, 26 de marzo). </ns0:t>
      </ns0:r>
      <ns0:r ns0:rsidDel="00000000" ns0:rsidR="00000000" ns0:rsidRPr="00000000">
        <ns0:rPr>
          <ns0:i ns0:val="1"/>
          <ns0:iCs ns0:val="1"/>
          <ns0:rtl ns0:val="0"/>
        </ns0:rPr>
        <ns0:t xml:space="preserve">Reglamento de la Ley General de Salud en Materia de Trasplantes</ns0:t>
      </ns0:r>
      <ns0:r ns0:rsidDel="00000000" ns0:rsidR="00000000" ns0:rsidRPr="00000000">
        <ns0:rPr>
          <ns0:rtl ns0:val="0"/>
        </ns0:rPr>
        <ns0:t xml:space="preserve">. </ns0:t>
      </ns0:r>
      <ns0:hyperlink ns5:id="rId26">
        <ns0:r ns0:rsidDel="00000000" ns0:rsidR="00000000" ns0:rsidRPr="00000000">
          <ns0:rPr>
            <ns0:color ns0:val="1d4ed8"/>
            <ns0:u ns0:val="single"/>
            <ns0:rtl ns0:val="0"/>
          </ns0:rPr>
          <ns0:t xml:space="preserve">https://dof.gob.mx/nota_detalle.php?codigo=5338349&amp;fecha=26/03/2014</ns0:t>
        </ns0:r>
      </ns0:hyperlink>
      <ns0:r ns0:rsidDel="00000000" ns0:rsidR="00000000" ns0:rsidRPr="00000000">
        <ns0:rPr>
          <ns0:rtl ns0:val="0"/>
        </ns0:rPr>
      </ns0:r>
    </ns0:p>
    <ns0:p ns0:rsidR="00000000" ns0:rsidDel="00000000" ns0:rsidP="00000000" ns0:rsidRDefault="00000000" ns0:rsidRPr="00000000" ns1:paraId="00002C09">
      <ns0:pPr>
        <ns0:spacing ns0:after="0" ns0:line="480" ns0:lineRule="auto"/>
        <ns0:ind ns0:left="720" ns0:hanging="720"/>
        <ns0:rPr/>
      </ns0:pPr>
      <ns0:r ns0:rsidDel="00000000" ns0:rsidR="00000000" ns0:rsidRPr="00000000">
        <ns0:rPr>
          <ns0:rtl ns0:val="0"/>
        </ns0:rPr>
        <ns0:t xml:space="preserve">International Organization for Standardization. (2018). </ns0:t>
      </ns0:r>
      <ns0:r ns0:rsidDel="00000000" ns0:rsidR="00000000" ns0:rsidRPr="00000000">
        <ns0:rPr>
          <ns0:i ns0:val="1"/>
          <ns0:iCs ns0:val="1"/>
          <ns0:rtl ns0:val="0"/>
        </ns0:rPr>
        <ns0:t xml:space="preserve">Systems and software engineering—Life cycle processes—Requirements engineering</ns0:t>
      </ns0:r>
      <ns0:r ns0:rsidDel="00000000" ns0:rsidR="00000000" ns0:rsidRPr="00000000">
        <ns0:rPr>
          <ns0:rtl ns0:val="0"/>
        </ns0:rPr>
        <ns0:t xml:space="preserve"> (ISO/IEC/IEEE Standard No. 29148:2018). </ns0:t>
      </ns0:r>
      <ns0:hyperlink ns5:id="rId27">
        <ns0:r ns0:rsidDel="00000000" ns0:rsidR="00000000" ns0:rsidRPr="00000000">
          <ns0:rPr>
            <ns0:color ns0:val="1d4ed8"/>
            <ns0:u ns0:val="single"/>
            <ns0:rtl ns0:val="0"/>
          </ns0:rPr>
          <ns0:t xml:space="preserve">https://www.iso.org/standard/72089.html</ns0:t>
        </ns0:r>
      </ns0:hyperlink>
      <ns0:r ns0:rsidDel="00000000" ns0:rsidR="00000000" ns0:rsidRPr="00000000">
        <ns0:rPr>
          <ns0:rtl ns0:val="0"/>
        </ns0:rPr>
      </ns0:r>
    </ns0:p>
    <ns0:p ns0:rsidR="00000000" ns0:rsidDel="00000000" ns0:rsidP="00000000" ns0:rsidRDefault="00000000" ns0:rsidRPr="00000000" ns1:paraId="00002C0A">
      <ns0:pPr>
        <ns0:spacing ns0:after="0" ns0:line="480" ns0:lineRule="auto"/>
        <ns0:ind ns0:left="720" ns0:hanging="720"/>
        <ns0:rPr/>
      </ns0:pPr>
      <ns0:r ns0:rsidDel="00000000" ns0:rsidR="00000000" ns0:rsidRPr="00000000">
        <ns0:rPr>
          <ns0:rtl ns0:val="0"/>
        </ns0:rPr>
        <ns0:t xml:space="preserve">International Organization for Standardization. (2023). </ns0:t>
      </ns0:r>
      <ns0:r ns0:rsidDel="00000000" ns0:rsidR="00000000" ns0:rsidRPr="00000000">
        <ns0:rPr>
          <ns0:i ns0:val="1"/>
          <ns0:iCs ns0:val="1"/>
          <ns0:rtl ns0:val="0"/>
        </ns0:rPr>
        <ns0:t xml:space="preserve">Systems and software engineering—Systems and software Quality Requirements and Evaluation (SQuaRE)—Product quality model</ns0:t>
      </ns0:r>
      <ns0:r ns0:rsidDel="00000000" ns0:rsidR="00000000" ns0:rsidRPr="00000000">
        <ns0:rPr>
          <ns0:rtl ns0:val="0"/>
        </ns0:rPr>
        <ns0:t xml:space="preserve"> (ISO/IEC Standard No. 25010:2023). </ns0:t>
      </ns0:r>
      <ns0:hyperlink ns5:id="rId28">
        <ns0:r ns0:rsidDel="00000000" ns0:rsidR="00000000" ns0:rsidRPr="00000000">
          <ns0:rPr>
            <ns0:color ns0:val="1d4ed8"/>
            <ns0:u ns0:val="single"/>
            <ns0:rtl ns0:val="0"/>
          </ns0:rPr>
          <ns0:t xml:space="preserve">https://www.iso.org/standard/78176.html</ns0:t>
        </ns0:r>
      </ns0:hyperlink>
      <ns0:r ns0:rsidDel="00000000" ns0:rsidR="00000000" ns0:rsidRPr="00000000">
        <ns0:rPr>
          <ns0:rtl ns0:val="0"/>
        </ns0:rPr>
      </ns0:r>
    </ns0:p>
    <ns0:p ns0:rsidR="00000000" ns0:rsidDel="00000000" ns0:rsidP="00000000" ns0:rsidRDefault="00000000" ns0:rsidRPr="00000000" ns1:paraId="00002C0B">
      <ns0:pPr>
        <ns0:spacing ns0:after="0" ns0:line="480" ns0:lineRule="auto"/>
        <ns0:ind ns0:left="720" ns0:hanging="720"/>
        <ns0:rPr/>
      </ns0:pPr>
      <ns0:r ns0:rsidDel="00000000" ns0:rsidR="00000000" ns0:rsidRPr="00000000">
        <ns0:rPr>
          <ns0:rtl ns0:val="0"/>
        </ns0:rPr>
        <ns0:t xml:space="preserve">Organización Mundial de la Salud. (s. f.-a). </ns0:t>
      </ns0:r>
      <ns0:r ns0:rsidDel="00000000" ns0:rsidR="00000000" ns0:rsidRPr="00000000">
        <ns0:rPr>
          <ns0:i ns0:val="1"/>
          <ns0:iCs ns0:val="1"/>
          <ns0:rtl ns0:val="0"/>
        </ns0:rPr>
        <ns0:t xml:space="preserve">Blood transfusion safety</ns0:t>
      </ns0:r>
      <ns0:r ns0:rsidDel="00000000" ns0:rsidR="00000000" ns0:rsidRPr="00000000">
        <ns0:rPr>
          <ns0:rtl ns0:val="0"/>
        </ns0:rPr>
        <ns0:t xml:space="preserve">. Recuperado el 31 de agosto de 2026, de </ns0:t>
      </ns0:r>
      <ns0:hyperlink ns5:id="rId29">
        <ns0:r ns0:rsidDel="00000000" ns0:rsidR="00000000" ns0:rsidRPr="00000000">
          <ns0:rPr>
            <ns0:color ns0:val="1d4ed8"/>
            <ns0:u ns0:val="single"/>
            <ns0:rtl ns0:val="0"/>
          </ns0:rPr>
          <ns0:t xml:space="preserve">https://www.who.int/health-topics/blood-transfusion-safety</ns0:t>
        </ns0:r>
      </ns0:hyperlink>
      <ns0:r ns0:rsidDel="00000000" ns0:rsidR="00000000" ns0:rsidRPr="00000000">
        <ns0:rPr>
          <ns0:rtl ns0:val="0"/>
        </ns0:rPr>
      </ns0:r>
    </ns0:p>
    <ns0:p ns0:rsidR="00000000" ns0:rsidDel="00000000" ns0:rsidP="00000000" ns0:rsidRDefault="00000000" ns0:rsidRPr="00000000" ns1:paraId="00002C0C">
      <ns0:pPr>
        <ns0:spacing ns0:after="0" ns0:line="480" ns0:lineRule="auto"/>
        <ns0:ind ns0:left="720" ns0:hanging="720"/>
        <ns0:rPr/>
      </ns0:pPr>
      <ns0:r ns0:rsidDel="00000000" ns0:rsidR="00000000" ns0:rsidRPr="00000000">
        <ns0:rPr>
          <ns0:rtl ns0:val="0"/>
        </ns0:rPr>
        <ns0:t xml:space="preserve">Organización Mundial de la Salud. (s. f.-b). </ns0:t>
      </ns0:r>
      <ns0:r ns0:rsidDel="00000000" ns0:rsidR="00000000" ns0:rsidRPr="00000000">
        <ns0:rPr>
          <ns0:i ns0:val="1"/>
          <ns0:iCs ns0:val="1"/>
          <ns0:rtl ns0:val="0"/>
        </ns0:rPr>
        <ns0:t xml:space="preserve">Digital health</ns0:t>
      </ns0:r>
      <ns0:r ns0:rsidDel="00000000" ns0:rsidR="00000000" ns0:rsidRPr="00000000">
        <ns0:rPr>
          <ns0:rtl ns0:val="0"/>
        </ns0:rPr>
        <ns0:t xml:space="preserve">. Recuperado el 31 de agosto de 2026, de </ns0:t>
      </ns0:r>
      <ns0:hyperlink ns5:id="rId30">
        <ns0:r ns0:rsidDel="00000000" ns0:rsidR="00000000" ns0:rsidRPr="00000000">
          <ns0:rPr>
            <ns0:color ns0:val="1d4ed8"/>
            <ns0:u ns0:val="single"/>
            <ns0:rtl ns0:val="0"/>
          </ns0:rPr>
          <ns0:t xml:space="preserve">https://www.who.int/health-topics/digital-health</ns0:t>
        </ns0:r>
      </ns0:hyperlink>
      <ns0:r ns0:rsidDel="00000000" ns0:rsidR="00000000" ns0:rsidRPr="00000000">
        <ns0:rPr>
          <ns0:rtl ns0:val="0"/>
        </ns0:rPr>
      </ns0:r>
    </ns0:p>
    <ns0:p ns0:rsidR="00000000" ns0:rsidDel="00000000" ns0:rsidP="00000000" ns0:rsidRDefault="00000000" ns0:rsidRPr="00000000" ns1:paraId="00002C0D">
      <ns0:pPr>
        <ns0:spacing ns0:after="0" ns0:line="480" ns0:lineRule="auto"/>
        <ns0:ind ns0:left="720" ns0:hanging="720"/>
        <ns0:rPr/>
      </ns0:pPr>
      <ns0:r ns0:rsidDel="00000000" ns0:rsidR="00000000" ns0:rsidRPr="00000000">
        <ns0:rPr>
          <ns0:rtl ns0:val="0"/>
        </ns0:rPr>
        <ns0:t xml:space="preserve">Organización Mundial de la Salud. (s. f.-c). </ns0:t>
      </ns0:r>
      <ns0:r ns0:rsidDel="00000000" ns0:rsidR="00000000" ns0:rsidRPr="00000000">
        <ns0:rPr>
          <ns0:i ns0:val="1"/>
          <ns0:iCs ns0:val="1"/>
          <ns0:rtl ns0:val="0"/>
        </ns0:rPr>
        <ns0:t xml:space="preserve">Transplantation</ns0:t>
      </ns0:r>
      <ns0:r ns0:rsidDel="00000000" ns0:rsidR="00000000" ns0:rsidRPr="00000000">
        <ns0:rPr>
          <ns0:rtl ns0:val="0"/>
        </ns0:rPr>
        <ns0:t xml:space="preserve">. Recuperado el 31 de agosto de 2026, de </ns0:t>
      </ns0:r>
      <ns0:hyperlink ns5:id="rId31">
        <ns0:r ns0:rsidDel="00000000" ns0:rsidR="00000000" ns0:rsidRPr="00000000">
          <ns0:rPr>
            <ns0:color ns0:val="1d4ed8"/>
            <ns0:u ns0:val="single"/>
            <ns0:rtl ns0:val="0"/>
          </ns0:rPr>
          <ns0:t xml:space="preserve">https://www.who.int/health-topics/transplantation</ns0:t>
        </ns0:r>
      </ns0:hyperlink>
      <ns0:r ns0:rsidDel="00000000" ns0:rsidR="00000000" ns0:rsidRPr="00000000">
        <ns0:rPr>
          <ns0:rtl ns0:val="0"/>
        </ns0:rPr>
      </ns0:r>
    </ns0:p>
    <ns0:p ns0:rsidR="00000000" ns0:rsidDel="00000000" ns0:rsidP="00000000" ns0:rsidRDefault="00000000" ns0:rsidRPr="00000000" ns1:paraId="00002C0E">
      <ns0:pPr>
        <ns0:spacing ns0:after="0" ns0:line="480" ns0:lineRule="auto"/>
        <ns0:ind ns0:left="720" ns0:hanging="720"/>
        <ns0:rPr/>
      </ns0:pPr>
      <ns0:r ns0:rsidDel="00000000" ns0:rsidR="00000000" ns0:rsidRPr="00000000">
        <ns0:rPr>
          <ns0:rtl ns0:val="0"/>
        </ns0:rPr>
        <ns0:t xml:space="preserve">Organización Mundial de la Salud. (2026, 12 de junio). </ns0:t>
      </ns0:r>
      <ns0:r ns0:rsidDel="00000000" ns0:rsidR="00000000" ns0:rsidRPr="00000000">
        <ns0:rPr>
          <ns0:i ns0:val="1"/>
          <ns0:iCs ns0:val="1"/>
          <ns0:rtl ns0:val="0"/>
        </ns0:rPr>
        <ns0:t xml:space="preserve">Blood safety and availability</ns0:t>
      </ns0:r>
      <ns0:r ns0:rsidDel="00000000" ns0:rsidR="00000000" ns0:rsidRPr="00000000">
        <ns0:rPr>
          <ns0:rtl ns0:val="0"/>
        </ns0:rPr>
        <ns0:t xml:space="preserve">. </ns0:t>
      </ns0:r>
      <ns0:hyperlink ns5:id="rId32">
        <ns0:r ns0:rsidDel="00000000" ns0:rsidR="00000000" ns0:rsidRPr="00000000">
          <ns0:rPr>
            <ns0:color ns0:val="1d4ed8"/>
            <ns0:u ns0:val="single"/>
            <ns0:rtl ns0:val="0"/>
          </ns0:rPr>
          <ns0:t xml:space="preserve">https://www.who.int/news-room/fact-sheets/detail/blood-safety-and-availability</ns0:t>
        </ns0:r>
      </ns0:hyperlink>
      <ns0:r ns0:rsidDel="00000000" ns0:rsidR="00000000" ns0:rsidRPr="00000000">
        <ns0:rPr>
          <ns0:rtl ns0:val="0"/>
        </ns0:rPr>
      </ns0:r>
    </ns0:p>
    <ns0:p ns0:rsidR="00000000" ns0:rsidDel="00000000" ns0:rsidP="00000000" ns0:rsidRDefault="00000000" ns0:rsidRPr="00000000" ns1:paraId="00002C0F">
      <ns0:pPr>
        <ns0:spacing ns0:after="0" ns0:line="480" ns0:lineRule="auto"/>
        <ns0:ind ns0:left="720" ns0:hanging="720"/>
        <ns0:rPr/>
      </ns0:pPr>
      <ns0:r ns0:rsidDel="00000000" ns0:rsidR="00000000" ns0:rsidRPr="00000000">
        <ns0:rPr>
          <ns0:rtl ns0:val="0"/>
        </ns0:rPr>
        <ns0:t xml:space="preserve">Organización Mundial de la Salud, Oficina Regional para Europa. (2025, 20 de marzo). </ns0:t>
      </ns0:r>
      <ns0:r ns0:rsidDel="00000000" ns0:rsidR="00000000" ns0:rsidRPr="00000000">
        <ns0:rPr>
          <ns0:i ns0:val="1"/>
          <ns0:iCs ns0:val="1"/>
          <ns0:rtl ns0:val="0"/>
        </ns0:rPr>
        <ns0:t xml:space="preserve">Health data governance in the age of artificial intelligence: Policy imperatives for the WHO European Region</ns0:t>
      </ns0:r>
      <ns0:r ns0:rsidDel="00000000" ns0:rsidR="00000000" ns0:rsidRPr="00000000">
        <ns0:rPr>
          <ns0:rtl ns0:val="0"/>
        </ns0:rPr>
        <ns0:t xml:space="preserve">. </ns0:t>
      </ns0:r>
      <ns0:hyperlink ns5:id="rId33">
        <ns0:r ns0:rsidDel="00000000" ns0:rsidR="00000000" ns0:rsidRPr="00000000">
          <ns0:rPr>
            <ns0:color ns0:val="1d4ed8"/>
            <ns0:u ns0:val="single"/>
            <ns0:rtl ns0:val="0"/>
          </ns0:rPr>
          <ns0:t xml:space="preserve">https://www.who.int/europe/publications/i/item/WHO-EURO-2025-11462-51234-78079</ns0:t>
        </ns0:r>
      </ns0:hyperlink>
      <ns0:r ns0:rsidDel="00000000" ns0:rsidR="00000000" ns0:rsidRPr="00000000">
        <ns0:rPr>
          <ns0:rtl ns0:val="0"/>
        </ns0:rPr>
      </ns0:r>
    </ns0:p>
    <ns0:p ns0:rsidR="00000000" ns0:rsidDel="00000000" ns0:rsidP="00000000" ns0:rsidRDefault="00000000" ns0:rsidRPr="00000000" ns1:paraId="00002C10">
      <ns0:pPr>
        <ns0:spacing ns0:after="0" ns0:line="480" ns0:lineRule="auto"/>
        <ns0:ind ns0:left="720" ns0:hanging="720"/>
        <ns0:rPr/>
      </ns0:pPr>
      <ns0:r ns0:rsidDel="00000000" ns0:rsidR="00000000" ns0:rsidRPr="00000000">
        <ns0:rPr>
          <ns0:rtl ns0:val="0"/>
        </ns0:rPr>
        <ns0:t xml:space="preserve">Secretaría de Economía. (s. f.). </ns0:t>
      </ns0:r>
      <ns0:r ns0:rsidDel="00000000" ns0:rsidR="00000000" ns0:rsidRPr="00000000">
        <ns0:rPr>
          <ns0:i ns0:val="1"/>
          <ns0:iCs ns0:val="1"/>
          <ns0:rtl ns0:val="0"/>
        </ns0:rPr>
        <ns0:t xml:space="preserve">NOM-253-SSA1-2012: Para la disposición de sangre humana y sus componentes con fines terapéuticos</ns0:t>
      </ns0:r>
      <ns0:r ns0:rsidDel="00000000" ns0:rsidR="00000000" ns0:rsidRPr="00000000">
        <ns0:rPr>
          <ns0:rtl ns0:val="0"/>
        </ns0:rPr>
        <ns0:t xml:space="preserve">. Recuperado el 31 de agosto de 2026, de </ns0:t>
      </ns0:r>
      <ns0:hyperlink ns5:id="rId34">
        <ns0:r ns0:rsidDel="00000000" ns0:rsidR="00000000" ns0:rsidRPr="00000000">
          <ns0:rPr>
            <ns0:color ns0:val="1d4ed8"/>
            <ns0:u ns0:val="single"/>
            <ns0:rtl ns0:val="0"/>
          </ns0:rPr>
          <ns0:t xml:space="preserve">https://platiica.economia.gob.mx/normalizacion/nom-253-ssa1-2012/</ns0:t>
        </ns0:r>
      </ns0:hyperlink>
      <ns0:r ns0:rsidDel="00000000" ns0:rsidR="00000000" ns0:rsidRPr="00000000">
        <ns0:rPr>
          <ns0:rtl ns0:val="0"/>
        </ns0:rPr>
      </ns0:r>
    </ns0:p>
    <ns0:p ns0:rsidR="00000000" ns0:rsidDel="00000000" ns0:rsidP="00000000" ns0:rsidRDefault="00000000" ns0:rsidRPr="00000000" ns1:paraId="00002C11">
      <ns0:pPr>
        <ns0:rPr/>
      </ns0:pPr>
      <ns0:r ns0:rsidDel="00000000" ns0:rsidR="00000000" ns0:rsidRPr="00000000">
        <ns0:rPr>
          <ns0:rtl ns0:val="0"/>
        </ns0:rPr>
        <ns0:t xml:space="preserve">Las reglas específicas deberán obtenerse y validarse posteriormente con autoridades, normas vigentes y especialistas competentes. El equipo deberá volver a comprobar la vigencia de estas referencias antes de una entrega futura que dependa de ellas.</ns0:t>
      </ns0:r>
    </ns0:p>
    <ns0:p ns0:rsidR="00000000" ns0:rsidDel="00000000" ns0:rsidP="00000000" ns0:rsidRDefault="00000000" ns0:rsidRPr="00000000" ns1:paraId="00002C12">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2C13">
      <ns0:pPr>
        <ns0:pStyle ns0:val="Heading1"/>
        <ns0:rPr/>
      </ns0:pPr>
      <ns0:r>
        <ns0:t>22.2 Tecnologías a utilizar: MongoDB, Redis y contenedores Docker</ns0:t>
      </ns0:r>
    </ns0:p>
    <ns0:p ns0:rsidR="00000000" ns0:rsidDel="00000000" ns0:rsidP="00000000" ns0:rsidRDefault="00000000" ns0:rsidRPr="00000000" ns1:paraId="00002C14">
      <ns0:pPr>
        <ns0:rPr/>
      </ns0:pPr>
      <ns0:r ns0:rsidDel="00000000" ns0:rsidR="00000000" ns0:rsidRPr="00000000">
        <ns0:rPr>
          <ns0:rtl ns0:val="0"/>
        </ns0:rPr>
        <ns0:t xml:space="preserve">Docker, Inc. (s. f.-a). </ns0:t>
      </ns0:r>
      <ns0:r ns0:rsidDel="00000000" ns0:rsidR="00000000" ns0:rsidRPr="00000000">
        <ns0:rPr>
          <ns0:i ns0:val="1"/>
          <ns0:iCs ns0:val="1"/>
          <ns0:rtl ns0:val="0"/>
        </ns0:rPr>
        <ns0:t xml:space="preserve">Docker Compose</ns0:t>
      </ns0:r>
      <ns0:r ns0:rsidDel="00000000" ns0:rsidR="00000000" ns0:rsidRPr="00000000">
        <ns0:rPr>
          <ns0:rtl ns0:val="0"/>
        </ns0:rPr>
        <ns0:t xml:space="preserve">. Docker Docs. Recuperado el 3 de septiembre de 2026, de </ns0:t>
      </ns0:r>
      <ns0:hyperlink ns5:id="rId35">
        <ns0:r ns0:rsidDel="00000000" ns0:rsidR="00000000" ns0:rsidRPr="00000000">
          <ns0:rPr>
            <ns0:color ns0:val="0563c1"/>
            <ns0:u ns0:val="single"/>
            <ns0:rtl ns0:val="0"/>
          </ns0:rPr>
          <ns0:t xml:space="preserve">https://docs.docker.com/compose/</ns0:t>
        </ns0:r>
      </ns0:hyperlink>
      <ns0:r ns0:rsidDel="00000000" ns0:rsidR="00000000" ns0:rsidRPr="00000000">
        <ns0:rPr>
          <ns0:rtl ns0:val="0"/>
        </ns0:rPr>
      </ns0:r>
    </ns0:p>
    <ns0:p ns0:rsidR="00000000" ns0:rsidDel="00000000" ns0:rsidP="00000000" ns0:rsidRDefault="00000000" ns0:rsidRPr="00000000" ns1:paraId="00002C15">
      <ns0:pPr>
        <ns0:rPr/>
      </ns0:pPr>
      <ns0:r ns0:rsidDel="00000000" ns0:rsidR="00000000" ns0:rsidRPr="00000000">
        <ns0:rPr>
          <ns0:rtl ns0:val="0"/>
        </ns0:rPr>
        <ns0:t xml:space="preserve">Docker, Inc. (s. f.-b). </ns0:t>
      </ns0:r>
      <ns0:r ns0:rsidDel="00000000" ns0:rsidR="00000000" ns0:rsidRPr="00000000">
        <ns0:rPr>
          <ns0:i ns0:val="1"/>
          <ns0:iCs ns0:val="1"/>
          <ns0:rtl ns0:val="0"/>
        </ns0:rPr>
        <ns0:t xml:space="preserve">Volumes</ns0:t>
      </ns0:r>
      <ns0:r ns0:rsidDel="00000000" ns0:rsidR="00000000" ns0:rsidRPr="00000000">
        <ns0:rPr>
          <ns0:rtl ns0:val="0"/>
        </ns0:rPr>
        <ns0:t xml:space="preserve">. Docker Docs. Recuperado el 3 de septiembre de 2026, de </ns0:t>
      </ns0:r>
      <ns0:hyperlink ns5:id="rId36">
        <ns0:r ns0:rsidDel="00000000" ns0:rsidR="00000000" ns0:rsidRPr="00000000">
          <ns0:rPr>
            <ns0:color ns0:val="0563c1"/>
            <ns0:u ns0:val="single"/>
            <ns0:rtl ns0:val="0"/>
          </ns0:rPr>
          <ns0:t xml:space="preserve">https://docs.docker.com/engine/storage/volumes/</ns0:t>
        </ns0:r>
      </ns0:hyperlink>
      <ns0:r ns0:rsidDel="00000000" ns0:rsidR="00000000" ns0:rsidRPr="00000000">
        <ns0:rPr>
          <ns0:rtl ns0:val="0"/>
        </ns0:rPr>
      </ns0:r>
    </ns0:p>
    <ns0:p ns0:rsidR="00000000" ns0:rsidDel="00000000" ns0:rsidP="00000000" ns0:rsidRDefault="00000000" ns0:rsidRPr="00000000" ns1:paraId="00002C16">
      <ns0:pPr>
        <ns0:rPr/>
      </ns0:pPr>
      <ns0:r ns0:rsidDel="00000000" ns0:rsidR="00000000" ns0:rsidRPr="00000000">
        <ns0:rPr>
          <ns0:rtl ns0:val="0"/>
        </ns0:rPr>
        <ns0:t xml:space="preserve">Docker, Inc. (s. f.-c). </ns0:t>
      </ns0:r>
      <ns0:r ns0:rsidDel="00000000" ns0:rsidR="00000000" ns0:rsidRPr="00000000">
        <ns0:rPr>
          <ns0:i ns0:val="1"/>
          <ns0:iCs ns0:val="1"/>
          <ns0:rtl ns0:val="0"/>
        </ns0:rPr>
        <ns0:t xml:space="preserve">What is a container?</ns0:t>
      </ns0:r>
      <ns0:r ns0:rsidDel="00000000" ns0:rsidR="00000000" ns0:rsidRPr="00000000">
        <ns0:rPr>
          <ns0:rtl ns0:val="0"/>
        </ns0:rPr>
        <ns0:t xml:space="preserve"> Docker Docs. Recuperado el 3 de septiembre de 2026, de </ns0:t>
      </ns0:r>
      <ns0:hyperlink ns5:id="rId37">
        <ns0:r ns0:rsidDel="00000000" ns0:rsidR="00000000" ns0:rsidRPr="00000000">
          <ns0:rPr>
            <ns0:color ns0:val="0563c1"/>
            <ns0:u ns0:val="single"/>
            <ns0:rtl ns0:val="0"/>
          </ns0:rPr>
          <ns0:t xml:space="preserve">https://docs.docker.com/get-started/docker-concepts/the-basics/what-is-a-container/</ns0:t>
        </ns0:r>
      </ns0:hyperlink>
      <ns0:r ns0:rsidDel="00000000" ns0:rsidR="00000000" ns0:rsidRPr="00000000">
        <ns0:rPr>
          <ns0:rtl ns0:val="0"/>
        </ns0:rPr>
      </ns0:r>
    </ns0:p>
    <ns0:p ns0:rsidR="00000000" ns0:rsidDel="00000000" ns0:rsidP="00000000" ns0:rsidRDefault="00000000" ns0:rsidRPr="00000000" ns1:paraId="00002C17">
      <ns0:pPr>
        <ns0:rPr/>
      </ns0:pPr>
      <ns0:r ns0:rsidDel="00000000" ns0:rsidR="00000000" ns0:rsidRPr="00000000">
        <ns0:rPr>
          <ns0:rtl ns0:val="0"/>
        </ns0:rPr>
        <ns0:t xml:space="preserve">MongoDB, Inc. (s. f.-a). </ns0:t>
      </ns0:r>
      <ns0:r ns0:rsidDel="00000000" ns0:rsidR="00000000" ns0:rsidRPr="00000000">
        <ns0:rPr>
          <ns0:i ns0:val="1"/>
          <ns0:iCs ns0:val="1"/>
          <ns0:rtl ns0:val="0"/>
        </ns0:rPr>
        <ns0:t xml:space="preserve">Documents</ns0:t>
      </ns0:r>
      <ns0:r ns0:rsidDel="00000000" ns0:rsidR="00000000" ns0:rsidRPr="00000000">
        <ns0:rPr>
          <ns0:rtl ns0:val="0"/>
        </ns0:rPr>
        <ns0:t xml:space="preserve">. MongoDB Docs. Recuperado el 3 de septiembre de 2026, de </ns0:t>
      </ns0:r>
      <ns0:hyperlink ns5:id="rId38">
        <ns0:r ns0:rsidDel="00000000" ns0:rsidR="00000000" ns0:rsidRPr="00000000">
          <ns0:rPr>
            <ns0:color ns0:val="0563c1"/>
            <ns0:u ns0:val="single"/>
            <ns0:rtl ns0:val="0"/>
          </ns0:rPr>
          <ns0:t xml:space="preserve">https://www.mongodb.com/docs/manual/core/document/</ns0:t>
        </ns0:r>
      </ns0:hyperlink>
      <ns0:r ns0:rsidDel="00000000" ns0:rsidR="00000000" ns0:rsidRPr="00000000">
        <ns0:rPr>
          <ns0:rtl ns0:val="0"/>
        </ns0:rPr>
      </ns0:r>
    </ns0:p>
    <ns0:p ns0:rsidR="00000000" ns0:rsidDel="00000000" ns0:rsidP="00000000" ns0:rsidRDefault="00000000" ns0:rsidRPr="00000000" ns1:paraId="00002C18">
      <ns0:pPr>
        <ns0:rPr/>
      </ns0:pPr>
      <ns0:r ns0:rsidDel="00000000" ns0:rsidR="00000000" ns0:rsidRPr="00000000">
        <ns0:rPr>
          <ns0:rtl ns0:val="0"/>
        </ns0:rPr>
        <ns0:t xml:space="preserve">MongoDB, Inc. (s. f.-b). </ns0:t>
      </ns0:r>
      <ns0:r ns0:rsidDel="00000000" ns0:rsidR="00000000" ns0:rsidRPr="00000000">
        <ns0:rPr>
          <ns0:i ns0:val="1"/>
          <ns0:iCs ns0:val="1"/>
          <ns0:rtl ns0:val="0"/>
        </ns0:rPr>
        <ns0:t xml:space="preserve">Indexes</ns0:t>
      </ns0:r>
      <ns0:r ns0:rsidDel="00000000" ns0:rsidR="00000000" ns0:rsidRPr="00000000">
        <ns0:rPr>
          <ns0:rtl ns0:val="0"/>
        </ns0:rPr>
        <ns0:t xml:space="preserve">. MongoDB Docs. Recuperado el 3 de septiembre de 2026, de </ns0:t>
      </ns0:r>
      <ns0:hyperlink ns5:id="rId39">
        <ns0:r ns0:rsidDel="00000000" ns0:rsidR="00000000" ns0:rsidRPr="00000000">
          <ns0:rPr>
            <ns0:color ns0:val="0563c1"/>
            <ns0:u ns0:val="single"/>
            <ns0:rtl ns0:val="0"/>
          </ns0:rPr>
          <ns0:t xml:space="preserve">https://www.mongodb.com/docs/manual/indexes/</ns0:t>
        </ns0:r>
      </ns0:hyperlink>
      <ns0:r ns0:rsidDel="00000000" ns0:rsidR="00000000" ns0:rsidRPr="00000000">
        <ns0:rPr>
          <ns0:rtl ns0:val="0"/>
        </ns0:rPr>
      </ns0:r>
    </ns0:p>
    <ns0:p ns0:rsidR="00000000" ns0:rsidDel="00000000" ns0:rsidP="00000000" ns0:rsidRDefault="00000000" ns0:rsidRPr="00000000" ns1:paraId="00002C19">
      <ns0:pPr>
        <ns0:rPr/>
      </ns0:pPr>
      <ns0:r ns0:rsidDel="00000000" ns0:rsidR="00000000" ns0:rsidRPr="00000000">
        <ns0:rPr>
          <ns0:rtl ns0:val="0"/>
        </ns0:rPr>
        <ns0:t xml:space="preserve">MongoDB, Inc. (s. f.-c). </ns0:t>
      </ns0:r>
      <ns0:r ns0:rsidDel="00000000" ns0:rsidR="00000000" ns0:rsidRPr="00000000">
        <ns0:rPr>
          <ns0:i ns0:val="1"/>
          <ns0:iCs ns0:val="1"/>
          <ns0:rtl ns0:val="0"/>
        </ns0:rPr>
        <ns0:t xml:space="preserve">Transactions</ns0:t>
      </ns0:r>
      <ns0:r ns0:rsidDel="00000000" ns0:rsidR="00000000" ns0:rsidRPr="00000000">
        <ns0:rPr>
          <ns0:rtl ns0:val="0"/>
        </ns0:rPr>
        <ns0:t xml:space="preserve">. MongoDB Docs. Recuperado el 3 de septiembre de 2026, de </ns0:t>
      </ns0:r>
      <ns0:hyperlink ns5:id="rId40">
        <ns0:r ns0:rsidDel="00000000" ns0:rsidR="00000000" ns0:rsidRPr="00000000">
          <ns0:rPr>
            <ns0:color ns0:val="0563c1"/>
            <ns0:u ns0:val="single"/>
            <ns0:rtl ns0:val="0"/>
          </ns0:rPr>
          <ns0:t xml:space="preserve">https://www.mongodb.com/docs/manual/core/transactions/</ns0:t>
        </ns0:r>
      </ns0:hyperlink>
      <ns0:r ns0:rsidDel="00000000" ns0:rsidR="00000000" ns0:rsidRPr="00000000">
        <ns0:rPr>
          <ns0:rtl ns0:val="0"/>
        </ns0:rPr>
      </ns0:r>
    </ns0:p>
    <ns0:p ns0:rsidR="00000000" ns0:rsidDel="00000000" ns0:rsidP="00000000" ns0:rsidRDefault="00000000" ns0:rsidRPr="00000000" ns1:paraId="00002C1A">
      <ns0:pPr>
        <ns0:rPr/>
      </ns0:pPr>
      <ns0:r ns0:rsidDel="00000000" ns0:rsidR="00000000" ns0:rsidRPr="00000000">
        <ns0:rPr>
          <ns0:rtl ns0:val="0"/>
        </ns0:rPr>
        <ns0:t xml:space="preserve">Redis. (s. f.-a). </ns0:t>
      </ns0:r>
      <ns0:r ns0:rsidDel="00000000" ns0:rsidR="00000000" ns0:rsidRPr="00000000">
        <ns0:rPr>
          <ns0:i ns0:val="1"/>
          <ns0:iCs ns0:val="1"/>
          <ns0:rtl ns0:val="0"/>
        </ns0:rPr>
        <ns0:t xml:space="preserve">Redis data types</ns0:t>
      </ns0:r>
      <ns0:r ns0:rsidDel="00000000" ns0:rsidR="00000000" ns0:rsidRPr="00000000">
        <ns0:rPr>
          <ns0:rtl ns0:val="0"/>
        </ns0:rPr>
        <ns0:t xml:space="preserve">. Redis Docs. Recuperado el 3 de septiembre de 2026, de </ns0:t>
      </ns0:r>
      <ns0:hyperlink ns5:id="rId41">
        <ns0:r ns0:rsidDel="00000000" ns0:rsidR="00000000" ns0:rsidRPr="00000000">
          <ns0:rPr>
            <ns0:color ns0:val="0563c1"/>
            <ns0:u ns0:val="single"/>
            <ns0:rtl ns0:val="0"/>
          </ns0:rPr>
          <ns0:t xml:space="preserve">https://redis.io/docs/latest/develop/data-types/</ns0:t>
        </ns0:r>
      </ns0:hyperlink>
      <ns0:r ns0:rsidDel="00000000" ns0:rsidR="00000000" ns0:rsidRPr="00000000">
        <ns0:rPr>
          <ns0:rtl ns0:val="0"/>
        </ns0:rPr>
      </ns0:r>
    </ns0:p>
    <ns0:p ns0:rsidR="00000000" ns0:rsidDel="00000000" ns0:rsidP="00000000" ns0:rsidRDefault="00000000" ns0:rsidRPr="00000000" ns1:paraId="00002C1B">
      <ns0:pPr>
        <ns0:rPr/>
      </ns0:pPr>
      <ns0:r ns0:rsidDel="00000000" ns0:rsidR="00000000" ns0:rsidRPr="00000000">
        <ns0:rPr>
          <ns0:rtl ns0:val="0"/>
        </ns0:rPr>
        <ns0:t xml:space="preserve">Redis. (s. f.-b). </ns0:t>
      </ns0:r>
      <ns0:r ns0:rsidDel="00000000" ns0:rsidR="00000000" ns0:rsidRPr="00000000">
        <ns0:rPr>
          <ns0:i ns0:val="1"/>
          <ns0:iCs ns0:val="1"/>
          <ns0:rtl ns0:val="0"/>
        </ns0:rPr>
        <ns0:t xml:space="preserve">Redis persistence</ns0:t>
      </ns0:r>
      <ns0:r ns0:rsidDel="00000000" ns0:rsidR="00000000" ns0:rsidRPr="00000000">
        <ns0:rPr>
          <ns0:rtl ns0:val="0"/>
        </ns0:rPr>
        <ns0:t xml:space="preserve">. Redis Docs. Recuperado el 3 de septiembre de 2026, de </ns0:t>
      </ns0:r>
      <ns0:hyperlink ns5:id="rId42">
        <ns0:r ns0:rsidDel="00000000" ns0:rsidR="00000000" ns0:rsidRPr="00000000">
          <ns0:rPr>
            <ns0:color ns0:val="0563c1"/>
            <ns0:u ns0:val="single"/>
            <ns0:rtl ns0:val="0"/>
          </ns0:rPr>
          <ns0:t xml:space="preserve">https://redis.io/docs/latest/operate/oss_and_stack/management/persistence/</ns0:t>
        </ns0:r>
      </ns0:hyperlink>
      <ns0:r ns0:rsidDel="00000000" ns0:rsidR="00000000" ns0:rsidRPr="00000000">
        <ns0:rPr>
          <ns0:rtl ns0:val="0"/>
        </ns0:rPr>
      </ns0:r>
    </ns0:p>
    <ns0:p ns0:rsidR="00000000" ns0:rsidDel="00000000" ns0:rsidP="00000000" ns0:rsidRDefault="00000000" ns0:rsidRPr="00000000" ns1:paraId="00002C1C">
      <ns0:pPr>
        <ns0:rPr/>
      </ns0:pPr>
      <ns0:r ns0:rsidDel="00000000" ns0:rsidR="00000000" ns0:rsidRPr="00000000">
        <ns0:br ns0:type="page"/>
      </ns0:r>
      <ns0:r ns0:rsidDel="00000000" ns0:rsidR="00000000" ns0:rsidRPr="00000000">
        <ns0:rPr>
          <ns0:rtl ns0:val="0"/>
        </ns0:rPr>
      </ns0:r>
    </ns0:p>
    <ns0:sectPr>
      <ns0:footerReference ns5:id="rId43" ns0:type="default"/>
      <ns0:pgSz ns0:h="15840" ns0:w="12240" ns0:orient="portrait"/>
      <ns0:pgMar ns0:bottom="979" ns0:top="979" ns0:left="1008" ns0:right="1008" ns0:header="720" ns0:footer="720"/>
      <ns0:pgNumType ns0:start="1"/>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nsolas"/>
  <w:font w:name="Arial Unicode MS"/>
  <w:font w:name="Menlo"/>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17"/>
        <w:szCs w:val="17"/>
        <w:u w:val="none"/>
        <w:shd w:fill="auto" w:val="clear"/>
        <w:vertAlign w:val="baseline"/>
        <w:rtl w:val="0"/>
      </w:rPr>
      <w:t xml:space="preserve">Equipo 01  ·  </w:t>
    </w:r>
    <w:r w:rsidDel="00000000" w:rsidR="00000000" w:rsidRPr="00000000">
      <w:rPr>
        <w:rFonts w:ascii="Arial" w:cs="Arial" w:eastAsia="Arial" w:hAnsi="Arial"/>
        <w:b w:val="0"/>
        <w:bCs w:val="0"/>
        <w:i w:val="0"/>
        <w:iCs w:val="0"/>
        <w:smallCaps w:val="0"/>
        <w:strike w:val="0"/>
        <w:color w:val="374151"/>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2933"/>
        <w:sz w:val="21"/>
        <w:szCs w:val="2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60" w:lineRule="auto"/>
    </w:pPr>
    <w:rPr>
      <w:rFonts w:ascii="Arial" w:cs="Arial" w:eastAsia="Arial" w:hAnsi="Arial"/>
      <w:b w:val="1"/>
      <w:bCs w:val="1"/>
      <w:color w:val="991b1b"/>
      <w:sz w:val="30"/>
      <w:szCs w:val="30"/>
    </w:rPr>
  </w:style>
  <w:style w:type="paragraph" w:styleId="Heading2">
    <w:name w:val="heading 2"/>
    <w:basedOn w:val="Normal"/>
    <w:next w:val="Normal"/>
    <w:pPr>
      <w:keepNext w:val="1"/>
      <w:keepLines w:val="1"/>
      <w:spacing w:after="80" w:before="200" w:lineRule="auto"/>
    </w:pPr>
    <w:rPr>
      <w:rFonts w:ascii="Arial" w:cs="Arial" w:eastAsia="Arial" w:hAnsi="Arial"/>
      <w:b w:val="1"/>
      <w:bCs w:val="1"/>
      <w:color w:val="374151"/>
      <w:sz w:val="24"/>
      <w:szCs w:val="24"/>
    </w:rPr>
  </w:style>
  <w:style w:type="paragraph" w:styleId="Heading3">
    <w:name w:val="heading 3"/>
    <w:basedOn w:val="Normal"/>
    <w:next w:val="Normal"/>
    <w:pPr>
      <w:keepNext w:val="1"/>
      <w:keepLines w:val="1"/>
      <w:spacing w:after="60" w:before="160" w:lineRule="auto"/>
    </w:pPr>
    <w:rPr>
      <w:rFonts w:ascii="Arial" w:cs="Arial" w:eastAsia="Arial" w:hAnsi="Arial"/>
      <w:b w:val="1"/>
      <w:bCs w:val="1"/>
      <w:color w:val="374151"/>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280" w:line="240" w:lineRule="auto"/>
    </w:pPr>
    <w:rPr>
      <w:rFonts w:ascii="Arial" w:cs="Arial" w:eastAsia="Arial" w:hAnsi="Arial"/>
      <w:b w:val="1"/>
      <w:bCs w:val="1"/>
      <w:color w:val="7f1d1d"/>
      <w:sz w:val="44"/>
      <w:szCs w:val="4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spacing w:after="60" w:line="259" w:lineRule="auto"/>
      <w:contextualSpacing w:val="1"/>
    </w:pPr>
    <w:rPr>
      <w:rFonts w:ascii="Arial" w:eastAsia="Arial" w:hAnsi="Arial"/>
      <w:color w:val="1f2933"/>
      <w:sz w:val="21"/>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spacing w:after="60" w:line="259" w:lineRule="auto"/>
      <w:contextualSpacing w:val="1"/>
    </w:pPr>
    <w:rPr>
      <w:rFonts w:ascii="Arial" w:eastAsia="Arial" w:hAnsi="Arial"/>
      <w:color w:val="1f2933"/>
      <w:sz w:val="21"/>
    </w:r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ongodb.com/docs/manual/core/transactions/" TargetMode="External"/><Relationship Id="rId20" Type="http://schemas.openxmlformats.org/officeDocument/2006/relationships/image" Target="media/image9.png"/><Relationship Id="rId42" Type="http://schemas.openxmlformats.org/officeDocument/2006/relationships/hyperlink" Target="https://redis.io/docs/latest/operate/oss_and_stack/management/persistence/" TargetMode="External"/><Relationship Id="rId41" Type="http://schemas.openxmlformats.org/officeDocument/2006/relationships/hyperlink" Target="https://redis.io/docs/latest/develop/data-types/" TargetMode="External"/><Relationship Id="rId22" Type="http://schemas.openxmlformats.org/officeDocument/2006/relationships/hyperlink" Target="https://www.diputados.gob.mx/LeyesBiblio/pdf/LFPDPPP.pdf" TargetMode="External"/><Relationship Id="rId21" Type="http://schemas.openxmlformats.org/officeDocument/2006/relationships/image" Target="media/image13.png"/><Relationship Id="rId43" Type="http://schemas.openxmlformats.org/officeDocument/2006/relationships/footer" Target="footer1.xml"/><Relationship Id="rId24" Type="http://schemas.openxmlformats.org/officeDocument/2006/relationships/hyperlink" Target="https://www.diputados.gob.mx/LeyesBiblio/pdf/LGS.pdf" TargetMode="External"/><Relationship Id="rId23" Type="http://schemas.openxmlformats.org/officeDocument/2006/relationships/hyperlink" Target="https://www.diputados.gob.mx/LeyesBiblio/pdf/LGPDPPSO.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hyperlink" Target="https://dof.gob.mx/nota_detalle.php?codigo=5338349&amp;fecha=26/03/2014" TargetMode="External"/><Relationship Id="rId25" Type="http://schemas.openxmlformats.org/officeDocument/2006/relationships/hyperlink" Target="https://www.gob.mx/cenatra/acciones-y-programas/distribucion-y-asignacion-de-organos-y-tejidos" TargetMode="External"/><Relationship Id="rId28" Type="http://schemas.openxmlformats.org/officeDocument/2006/relationships/hyperlink" Target="https://www.iso.org/standard/78176.html" TargetMode="External"/><Relationship Id="rId27" Type="http://schemas.openxmlformats.org/officeDocument/2006/relationships/hyperlink" Target="https://www.iso.org/standard/72089.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who.int/health-topics/blood-transfusion-safety" TargetMode="External"/><Relationship Id="rId7" Type="http://schemas.openxmlformats.org/officeDocument/2006/relationships/image" Target="media/image5.png"/><Relationship Id="rId8" Type="http://schemas.openxmlformats.org/officeDocument/2006/relationships/hyperlink" Target="https://github.com/victor-berlanga/Red-House.git" TargetMode="External"/><Relationship Id="rId31" Type="http://schemas.openxmlformats.org/officeDocument/2006/relationships/hyperlink" Target="https://www.who.int/health-topics/transplantation" TargetMode="External"/><Relationship Id="rId30" Type="http://schemas.openxmlformats.org/officeDocument/2006/relationships/hyperlink" Target="https://www.who.int/health-topics/digital-health" TargetMode="External"/><Relationship Id="rId11" Type="http://schemas.openxmlformats.org/officeDocument/2006/relationships/image" Target="media/image10.png"/><Relationship Id="rId33" Type="http://schemas.openxmlformats.org/officeDocument/2006/relationships/hyperlink" Target="https://www.who.int/europe/publications/i/item/WHO-EURO-2025-11462-51234-78079" TargetMode="External"/><Relationship Id="rId10" Type="http://schemas.openxmlformats.org/officeDocument/2006/relationships/image" Target="media/image8.png"/><Relationship Id="rId32" Type="http://schemas.openxmlformats.org/officeDocument/2006/relationships/hyperlink" Target="https://www.who.int/news-room/fact-sheets/detail/blood-safety-and-availability" TargetMode="External"/><Relationship Id="rId13" Type="http://schemas.openxmlformats.org/officeDocument/2006/relationships/image" Target="media/image2.png"/><Relationship Id="rId35" Type="http://schemas.openxmlformats.org/officeDocument/2006/relationships/hyperlink" Target="https://docs.docker.com/compose/" TargetMode="External"/><Relationship Id="rId12" Type="http://schemas.openxmlformats.org/officeDocument/2006/relationships/image" Target="media/image1.png"/><Relationship Id="rId34" Type="http://schemas.openxmlformats.org/officeDocument/2006/relationships/hyperlink" Target="https://platiica.economia.gob.mx/normalizacion/nom-253-ssa1-2012/" TargetMode="External"/><Relationship Id="rId15" Type="http://schemas.openxmlformats.org/officeDocument/2006/relationships/image" Target="media/image6.png"/><Relationship Id="rId37" Type="http://schemas.openxmlformats.org/officeDocument/2006/relationships/hyperlink" Target="https://docs.docker.com/get-started/docker-concepts/the-basics/what-is-a-container/" TargetMode="External"/><Relationship Id="rId14" Type="http://schemas.openxmlformats.org/officeDocument/2006/relationships/image" Target="media/image11.png"/><Relationship Id="rId36" Type="http://schemas.openxmlformats.org/officeDocument/2006/relationships/hyperlink" Target="https://docs.docker.com/engine/storage/volumes/" TargetMode="External"/><Relationship Id="rId17" Type="http://schemas.openxmlformats.org/officeDocument/2006/relationships/image" Target="media/image4.png"/><Relationship Id="rId39" Type="http://schemas.openxmlformats.org/officeDocument/2006/relationships/hyperlink" Target="https://www.mongodb.com/docs/manual/indexes/" TargetMode="External"/><Relationship Id="rId16" Type="http://schemas.openxmlformats.org/officeDocument/2006/relationships/image" Target="media/image12.png"/><Relationship Id="rId38" Type="http://schemas.openxmlformats.org/officeDocument/2006/relationships/hyperlink" Target="https://www.mongodb.com/docs/manual/core/document/" TargetMode="External"/><Relationship Id="rId19" Type="http://schemas.openxmlformats.org/officeDocument/2006/relationships/image" Target="media/image3.png"/><Relationship Id="rId18" Type="http://schemas.openxmlformats.org/officeDocument/2006/relationships/image" Target="media/image7.png"/><Relationship Id="rId44" Type="http://schemas.openxmlformats.org/officeDocument/2006/relationships/image" Target="media/image15.png"/><Relationship Id="rId45" Type="http://schemas.openxmlformats.org/officeDocument/2006/relationships/image" Target="media/image16.png"/><Relationship Id="rId46" Type="http://schemas.openxmlformats.org/officeDocument/2006/relationships/image" Target="media/image17.png"/><Relationship Id="rId47" Type="http://schemas.openxmlformats.org/officeDocument/2006/relationships/image" Target="media/image18.png"/><Relationship Id="rId48" Type="http://schemas.openxmlformats.org/officeDocument/2006/relationships/image" Target="media/image19.png"/><Relationship Id="rId49" Type="http://schemas.openxmlformats.org/officeDocument/2006/relationships/image" Target="media/image20.png"/><Relationship Id="rId50" Type="http://schemas.openxmlformats.org/officeDocument/2006/relationships/image" Target="media/image21.png"/><Relationship Id="rId51"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qzGdrGrdYXQpwQF3EKtV9IiKJw==">CgMxLjAaHQoBMBIYChYIB0ISEhBBcmlhbCBVbmljb2RlIE1TGiQKATESHwodCAdCGQoFQXJpYWwSEEFyaWFsIFVuaWNvZGUgTVMaJAoBMhIfCh0IB0IZCgVBcmlhbBIQQXJpYWwgVW5pY29kZSBNUxokCgEzEh8KHQgHQhkKBUFyaWFsEhBBcmlhbCBVbmljb2RlIE1TGiQKATQSHwodCAdCGQoFQXJpYWwSEEFyaWFsIFVuaWNvZGUgTVMaJAoBNRIfCh0IB0IZCgVBcmlhbBIQQXJpYWwgVW5pY29kZSBNUxokCgE2Eh8KHQgHQhkKBUFyaWFsEhBBcmlhbCBVbmljb2RlIE1TGiQKATcSHwodCAdCGQoFQXJpYWwSEEFyaWFsIFVuaWNvZGUgTVMaJAoBOBIfCh0IB0IZCgVBcmlhbBIQQXJpYWwgVW5pY29kZSBNUxokCgE5Eh8KHQgHQhkKBUFyaWF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Equipo 01</dc:creator>
</cp:coreProperties>
</file>